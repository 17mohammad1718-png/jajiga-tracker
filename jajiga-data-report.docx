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bidi w:val="1"/>
      </w:pPr>
      <w:r>
        <w:rPr>
          <w:b w:val="0"/>
          <w:sz w:val="21"/>
        </w:rPr>
      </w:r>
    </w:p>
    <w:p>
      <w:pPr>
        <w:spacing w:before="0" w:after="200"/>
        <w:jc w:val="center"/>
        <w:bidi w:val="1"/>
      </w:pPr>
      <w:r>
        <w:rPr>
          <w:b/>
          <w:sz w:val="52"/>
        </w:rPr>
        <w:t>گزارش جامع داده‌های پروژه جاجیگا</w:t>
      </w:r>
    </w:p>
    <w:p>
      <w:pPr>
        <w:spacing w:before="0" w:after="600"/>
        <w:jc w:val="center"/>
        <w:bidi w:val="1"/>
      </w:pPr>
      <w:r>
        <w:rPr>
          <w:b/>
          <w:sz w:val="30"/>
        </w:rPr>
        <w:t>بابل‌کنار — بازار اقامتگاه‌های بوم‌گردی و کلبه</w:t>
      </w:r>
    </w:p>
    <w:p>
      <w:pPr>
        <w:spacing w:before="0" w:after="160"/>
        <w:jc w:val="center"/>
        <w:bidi w:val="1"/>
      </w:pPr>
      <w:r>
        <w:rPr>
          <w:b w:val="0"/>
          <w:sz w:val="24"/>
        </w:rPr>
        <w:t>مستندسازی کامل دیتاست — فقط داده، بدون تحلیل</w:t>
      </w:r>
    </w:p>
    <w:p>
      <w:pPr>
        <w:spacing w:before="0" w:after="800"/>
        <w:jc w:val="center"/>
        <w:bidi w:val="1"/>
      </w:pPr>
      <w:r>
        <w:rPr>
          <w:b w:val="0"/>
          <w:sz w:val="21"/>
        </w:rPr>
        <w:t>منبع: jajiga_complete_dataset.json</w:t>
      </w:r>
    </w:p>
    <w:p>
      <w:pPr>
        <w:keepNext/>
        <w:spacing w:before="320" w:after="120"/>
        <w:bidi w:val="1"/>
      </w:pPr>
      <w:r>
        <w:rPr>
          <w:b/>
          <w:color w:val="1F3B66"/>
          <w:sz w:val="30"/>
        </w:rPr>
        <w:t>فهرست مطالب</w:t>
      </w:r>
    </w:p>
    <w:p>
      <w:pPr>
        <w:spacing w:before="0" w:after="60"/>
        <w:bidi w:val="1"/>
      </w:pPr>
      <w:r>
        <w:rPr>
          <w:b w:val="0"/>
          <w:sz w:val="23"/>
        </w:rPr>
        <w:t>۱. معرفی دیتاست</w:t>
      </w:r>
    </w:p>
    <w:p>
      <w:pPr>
        <w:spacing w:before="0" w:after="60"/>
        <w:bidi w:val="1"/>
      </w:pPr>
      <w:r>
        <w:rPr>
          <w:b w:val="0"/>
          <w:sz w:val="23"/>
        </w:rPr>
        <w:t>۲. خلاصه کلی (شمارنده‌ها)</w:t>
      </w:r>
    </w:p>
    <w:p>
      <w:pPr>
        <w:spacing w:before="0" w:after="60"/>
        <w:bidi w:val="1"/>
      </w:pPr>
      <w:r>
        <w:rPr>
          <w:b w:val="0"/>
          <w:sz w:val="23"/>
        </w:rPr>
        <w:t>۳. میزبان‌ها — ۳۴۶ میزبان</w:t>
      </w:r>
    </w:p>
    <w:p>
      <w:pPr>
        <w:spacing w:before="0" w:after="60"/>
        <w:bidi w:val="1"/>
      </w:pPr>
      <w:r>
        <w:rPr>
          <w:b w:val="0"/>
          <w:sz w:val="23"/>
        </w:rPr>
        <w:t>۴. اقامتگاه‌ها — ۴۶۷ اقامتگاه (از پروفایل میزبان‌ها)</w:t>
      </w:r>
    </w:p>
    <w:p>
      <w:pPr>
        <w:spacing w:before="0" w:after="60"/>
        <w:bidi w:val="1"/>
      </w:pPr>
      <w:r>
        <w:rPr>
          <w:b w:val="0"/>
          <w:sz w:val="23"/>
        </w:rPr>
        <w:t>۵. روند عرضه — ۶۸ ماه (تایم‌لاین)</w:t>
      </w:r>
    </w:p>
    <w:p>
      <w:pPr>
        <w:spacing w:before="0" w:after="60"/>
        <w:bidi w:val="1"/>
      </w:pPr>
      <w:r>
        <w:rPr>
          <w:b w:val="0"/>
          <w:sz w:val="23"/>
        </w:rPr>
        <w:t>۶. کلبه‌های ۶ روستا — ۱۵۷ کلبه (با وضعیت اشغال)</w:t>
      </w:r>
    </w:p>
    <w:p>
      <w:pPr>
        <w:spacing w:before="0" w:after="60"/>
        <w:bidi w:val="1"/>
      </w:pPr>
      <w:r>
        <w:rPr>
          <w:b w:val="0"/>
          <w:sz w:val="23"/>
        </w:rPr>
        <w:t>۷. دیتاست قیمت‌گذاری — ۱۰۸ کلبه / ۴ روستا</w:t>
      </w:r>
    </w:p>
    <w:p>
      <w:pPr>
        <w:spacing w:before="0" w:after="60"/>
        <w:bidi w:val="1"/>
      </w:pPr>
      <w:r>
        <w:rPr>
          <w:b w:val="0"/>
          <w:sz w:val="23"/>
        </w:rPr>
        <w:t>۸. تاریخ‌های تخمینی اقامتگاه‌ها — ۴۶۷ رکورد</w:t>
      </w:r>
    </w:p>
    <w:p>
      <w:pPr>
        <w:spacing w:before="0" w:after="60"/>
        <w:bidi w:val="1"/>
      </w:pPr>
      <w:r>
        <w:rPr>
          <w:b w:val="0"/>
          <w:sz w:val="23"/>
        </w:rPr>
        <w:t>۹. جزئیات کامل API — ۱۱۸ اقامتگاه (خام)</w:t>
      </w:r>
    </w:p>
    <w:p>
      <w:pPr>
        <w:spacing w:before="0" w:after="60"/>
        <w:bidi w:val="1"/>
      </w:pPr>
      <w:r>
        <w:rPr>
          <w:b w:val="0"/>
          <w:sz w:val="23"/>
        </w:rPr>
        <w:t>پیوست ۱. توضیحات میزبان‌ها</w:t>
      </w:r>
    </w:p>
    <w:p>
      <w:pPr>
        <w:spacing w:before="0" w:after="60"/>
        <w:bidi w:val="1"/>
      </w:pPr>
      <w:r>
        <w:rPr>
          <w:b w:val="0"/>
          <w:sz w:val="23"/>
        </w:rPr>
        <w:t>پیوست ۲. اسنپ‌شات‌های تاریخی عرضه</w:t>
      </w:r>
    </w:p>
    <w:p>
      <w:r>
        <w:br w:type="page"/>
      </w:r>
    </w:p>
    <w:p>
      <w:pPr>
        <w:keepNext/>
        <w:spacing w:before="320" w:after="120"/>
        <w:bidi w:val="1"/>
      </w:pPr>
      <w:r>
        <w:rPr>
          <w:b/>
          <w:color w:val="1F3B66"/>
          <w:sz w:val="30"/>
        </w:rPr>
        <w:t>۱. معرفی دیتاست</w:t>
      </w:r>
    </w:p>
    <w:p>
      <w:pPr>
        <w:spacing w:before="0" w:after="80"/>
        <w:bidi w:val="1"/>
      </w:pPr>
      <w:r>
        <w:rPr>
          <w:b w:val="0"/>
          <w:sz w:val="21"/>
        </w:rPr>
        <w:t>این سند شامل تمام داده‌های جمع‌آوری‌شده در پروژه jajiga-tracker است: بازار اقامتگاه‌های بوم‌گردی و کلبه در منطقه بابل‌کنار (مازندران). داده‌ها از وب‌سایت جاجیگا و API آن بدون نیاز به احراز هویت جمع‌آوری شده‌اند و در این گزارش به‌صورت خوانا برای انسان ارائه می‌شوند.</w:t>
      </w:r>
    </w:p>
    <w:p>
      <w:pPr>
        <w:spacing w:before="0" w:after="80"/>
        <w:bidi w:val="1"/>
      </w:pPr>
      <w:r>
        <w:rPr>
          <w:b w:val="0"/>
          <w:sz w:val="21"/>
        </w:rPr>
        <w:t>محدوده جغرافیایی: بابل‌کنار، بابل — مازندران. نوع اقامتگاه: کلبه و اقامتگاه بوم‌گردی (cottage).</w:t>
      </w:r>
    </w:p>
    <w:p>
      <w:pPr>
        <w:spacing w:before="0" w:after="160"/>
        <w:bidi w:val="1"/>
      </w:pPr>
      <w:r>
        <w:rPr>
          <w:b w:val="0"/>
          <w:sz w:val="21"/>
        </w:rPr>
        <w:t>هر فصل از این گزارش یک منبع داده مستقل را پوشش می‌دهد و همه فیلدهای آن منبع بدون حذف شامل شده است. تصاویر در این گزارش ثبت نمی‌شوند؛ اما نتیجه تحلیل آن‌ها (تاریخ تخمینی اقامتگاه‌ها) در فصل‌های ۴ و ۸ و ۹ آمده است.</w:t>
      </w:r>
    </w:p>
    <w:p>
      <w:pPr>
        <w:keepNext/>
        <w:spacing w:before="320" w:after="120"/>
        <w:bidi w:val="1"/>
      </w:pPr>
      <w:r>
        <w:rPr>
          <w:b/>
          <w:color w:val="1F3B66"/>
          <w:sz w:val="30"/>
        </w:rPr>
        <w:t>۲. خلاصه کلی (شمارنده‌ها)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20"/>
              </w:rPr>
              <w:t>تعداد میزبان‌ها (پروفایل کامل)</w:t>
            </w:r>
          </w:p>
        </w:tc>
        <w:tc>
          <w:tcPr>
            <w:tcW w:type="dxa" w:w="5669"/>
          </w:tcPr>
          <w:p>
            <w:pPr>
              <w:bidi w:val="1"/>
            </w:pPr>
            <w:r/>
            <w:r>
              <w:rPr>
                <w:b w:val="0"/>
                <w:sz w:val="20"/>
              </w:rPr>
              <w:t>346</w:t>
            </w:r>
          </w:p>
        </w:tc>
      </w:tr>
      <w:tr>
        <w:tc>
          <w:tcPr>
            <w:tcW w:type="dxa" w:w="3969"/>
          </w:tcPr>
          <w:p>
            <w:pPr>
              <w:bidi w:val="1"/>
            </w:pPr>
            <w:r/>
            <w:r>
              <w:rPr>
                <w:b/>
                <w:sz w:val="20"/>
              </w:rPr>
              <w:t>تعداد اقامتگاه‌ها (از پروفایل میزبان‌ها)</w:t>
            </w:r>
          </w:p>
        </w:tc>
        <w:tc>
          <w:tcPr>
            <w:tcW w:type="dxa" w:w="5669"/>
          </w:tcPr>
          <w:p>
            <w:pPr>
              <w:bidi w:val="1"/>
            </w:pPr>
            <w:r/>
            <w:r>
              <w:rPr>
                <w:b w:val="0"/>
                <w:sz w:val="20"/>
              </w:rPr>
              <w:t>467</w:t>
            </w:r>
          </w:p>
        </w:tc>
      </w:tr>
      <w:tr>
        <w:tc>
          <w:tcPr>
            <w:tcW w:type="dxa" w:w="3969"/>
          </w:tcPr>
          <w:p>
            <w:pPr>
              <w:bidi w:val="1"/>
            </w:pPr>
            <w:r/>
            <w:r>
              <w:rPr>
                <w:b/>
                <w:sz w:val="20"/>
              </w:rPr>
              <w:t>کلبه‌های ۶ روستای منتخب (all-cabins)</w:t>
            </w:r>
          </w:p>
        </w:tc>
        <w:tc>
          <w:tcPr>
            <w:tcW w:type="dxa" w:w="5669"/>
          </w:tcPr>
          <w:p>
            <w:pPr>
              <w:bidi w:val="1"/>
            </w:pPr>
            <w:r/>
            <w:r>
              <w:rPr>
                <w:b w:val="0"/>
                <w:sz w:val="20"/>
              </w:rPr>
              <w:t>157</w:t>
            </w:r>
          </w:p>
        </w:tc>
      </w:tr>
      <w:tr>
        <w:tc>
          <w:tcPr>
            <w:tcW w:type="dxa" w:w="3969"/>
          </w:tcPr>
          <w:p>
            <w:pPr>
              <w:bidi w:val="1"/>
            </w:pPr>
            <w:r/>
            <w:r>
              <w:rPr>
                <w:b/>
                <w:sz w:val="20"/>
              </w:rPr>
              <w:t>روستاهای منتخب</w:t>
            </w:r>
          </w:p>
        </w:tc>
        <w:tc>
          <w:tcPr>
            <w:tcW w:type="dxa" w:w="5669"/>
          </w:tcPr>
          <w:p>
            <w:pPr>
              <w:bidi w:val="1"/>
            </w:pPr>
            <w:r/>
            <w:r>
              <w:rPr>
                <w:b w:val="0"/>
                <w:sz w:val="20"/>
              </w:rPr>
              <w:t>سیدکلا، قرآن تالار، گونه کلا، شیردارکلا، کاردرکلا، امیرکلا</w:t>
            </w:r>
          </w:p>
        </w:tc>
      </w:tr>
      <w:tr>
        <w:tc>
          <w:tcPr>
            <w:tcW w:type="dxa" w:w="3969"/>
          </w:tcPr>
          <w:p>
            <w:pPr>
              <w:bidi w:val="1"/>
            </w:pPr>
            <w:r/>
            <w:r>
              <w:rPr>
                <w:b/>
                <w:sz w:val="20"/>
              </w:rPr>
              <w:t>ماه‌های پوشش‌داده‌شده در روند عرضه</w:t>
            </w:r>
          </w:p>
        </w:tc>
        <w:tc>
          <w:tcPr>
            <w:tcW w:type="dxa" w:w="5669"/>
          </w:tcPr>
          <w:p>
            <w:pPr>
              <w:bidi w:val="1"/>
            </w:pPr>
            <w:r/>
            <w:r>
              <w:rPr>
                <w:b w:val="0"/>
                <w:sz w:val="20"/>
              </w:rPr>
              <w:t>68</w:t>
            </w:r>
          </w:p>
        </w:tc>
      </w:tr>
      <w:tr>
        <w:tc>
          <w:tcPr>
            <w:tcW w:type="dxa" w:w="3969"/>
          </w:tcPr>
          <w:p>
            <w:pPr>
              <w:bidi w:val="1"/>
            </w:pPr>
            <w:r/>
            <w:r>
              <w:rPr>
                <w:b/>
                <w:sz w:val="20"/>
              </w:rPr>
              <w:t>اقامتگاه‌های دارای تاریخ تخمینی</w:t>
            </w:r>
          </w:p>
        </w:tc>
        <w:tc>
          <w:tcPr>
            <w:tcW w:type="dxa" w:w="5669"/>
          </w:tcPr>
          <w:p>
            <w:pPr>
              <w:bidi w:val="1"/>
            </w:pPr>
            <w:r/>
            <w:r>
              <w:rPr>
                <w:b w:val="0"/>
                <w:sz w:val="20"/>
              </w:rPr>
              <w:t>467</w:t>
            </w:r>
          </w:p>
        </w:tc>
      </w:tr>
      <w:tr>
        <w:tc>
          <w:tcPr>
            <w:tcW w:type="dxa" w:w="3969"/>
          </w:tcPr>
          <w:p>
            <w:pPr>
              <w:bidi w:val="1"/>
            </w:pPr>
            <w:r/>
            <w:r>
              <w:rPr>
                <w:b/>
                <w:sz w:val="20"/>
              </w:rPr>
              <w:t>اسنپ‌شات‌های تاریخی</w:t>
            </w:r>
          </w:p>
        </w:tc>
        <w:tc>
          <w:tcPr>
            <w:tcW w:type="dxa" w:w="5669"/>
          </w:tcPr>
          <w:p>
            <w:pPr>
              <w:bidi w:val="1"/>
            </w:pPr>
            <w:r/>
            <w:r>
              <w:rPr>
                <w:b w:val="0"/>
                <w:sz w:val="20"/>
              </w:rPr>
              <w:t>2</w:t>
            </w:r>
          </w:p>
        </w:tc>
      </w:tr>
      <w:tr>
        <w:tc>
          <w:tcPr>
            <w:tcW w:type="dxa" w:w="3969"/>
          </w:tcPr>
          <w:p>
            <w:pPr>
              <w:bidi w:val="1"/>
            </w:pPr>
            <w:r/>
            <w:r>
              <w:rPr>
                <w:b/>
                <w:sz w:val="20"/>
              </w:rPr>
              <w:t>کلبه‌های دیتاست قیمت‌گذاری (JSON)</w:t>
            </w:r>
          </w:p>
        </w:tc>
        <w:tc>
          <w:tcPr>
            <w:tcW w:type="dxa" w:w="5669"/>
          </w:tcPr>
          <w:p>
            <w:pPr>
              <w:bidi w:val="1"/>
            </w:pPr>
            <w:r/>
            <w:r>
              <w:rPr>
                <w:b w:val="0"/>
                <w:sz w:val="20"/>
              </w:rPr>
              <w:t>108</w:t>
            </w:r>
          </w:p>
        </w:tc>
      </w:tr>
      <w:tr>
        <w:tc>
          <w:tcPr>
            <w:tcW w:type="dxa" w:w="3969"/>
          </w:tcPr>
          <w:p>
            <w:pPr>
              <w:bidi w:val="1"/>
            </w:pPr>
            <w:r/>
            <w:r>
              <w:rPr>
                <w:b/>
                <w:sz w:val="20"/>
              </w:rPr>
              <w:t>کلبه‌های دیتاست قیمت‌گذاری (CSV)</w:t>
            </w:r>
          </w:p>
        </w:tc>
        <w:tc>
          <w:tcPr>
            <w:tcW w:type="dxa" w:w="5669"/>
          </w:tcPr>
          <w:p>
            <w:pPr>
              <w:bidi w:val="1"/>
            </w:pPr>
            <w:r/>
            <w:r>
              <w:rPr>
                <w:b w:val="0"/>
                <w:sz w:val="20"/>
              </w:rPr>
              <w:t>108</w:t>
            </w:r>
          </w:p>
        </w:tc>
      </w:tr>
      <w:tr>
        <w:tc>
          <w:tcPr>
            <w:tcW w:type="dxa" w:w="3969"/>
          </w:tcPr>
          <w:p>
            <w:pPr>
              <w:bidi w:val="1"/>
            </w:pPr>
            <w:r/>
            <w:r>
              <w:rPr>
                <w:b/>
                <w:sz w:val="20"/>
              </w:rPr>
              <w:t>فایل‌های خام API (raw_pricing)</w:t>
            </w:r>
          </w:p>
        </w:tc>
        <w:tc>
          <w:tcPr>
            <w:tcW w:type="dxa" w:w="5669"/>
          </w:tcPr>
          <w:p>
            <w:pPr>
              <w:bidi w:val="1"/>
            </w:pPr>
            <w:r/>
            <w:r>
              <w:rPr>
                <w:b w:val="0"/>
                <w:sz w:val="20"/>
              </w:rPr>
              <w:t>118</w:t>
            </w:r>
          </w:p>
        </w:tc>
      </w:tr>
    </w:tbl>
    <w:p>
      <w:pPr>
        <w:spacing w:before="0" w:after="80"/>
        <w:bidi w:val="1"/>
      </w:pPr>
      <w:r>
        <w:rPr>
          <w:b w:val="0"/>
          <w:sz w:val="21"/>
        </w:rPr>
      </w:r>
    </w:p>
    <w:p>
      <w:pPr>
        <w:keepNext/>
        <w:spacing w:before="200" w:after="120"/>
        <w:bidi w:val="1"/>
      </w:pPr>
      <w:r>
        <w:rPr>
          <w:b/>
          <w:color w:val="1F3B66"/>
          <w:sz w:val="25"/>
        </w:rPr>
        <w:t>تفکیک فایل‌های خام API</w:t>
      </w:r>
    </w:p>
    <w:tbl>
      <w:tblPr>
        <w:tblStyle w:val="TableGrid"/>
        <w:tblW w:type="auto" w:w="0"/>
        <w:jc w:val="center"/>
        <w:tblLayout w:type="fixed"/>
        <w:tblLook w:firstColumn="1" w:firstRow="1" w:lastColumn="0" w:lastRow="0" w:noHBand="0" w:noVBand="1" w:val="04A0"/>
      </w:tblPr>
      <w:tblGrid>
        <w:gridCol w:w="5100"/>
        <w:gridCol w:w="5100"/>
      </w:tblGrid>
      <w:tr>
        <w:tc>
          <w:tcPr>
            <w:tcW w:type="dxa" w:w="3402"/>
            <w:shd w:val="clear" w:color="auto" w:fill="D9E2F3"/>
          </w:tcPr>
          <w:p>
            <w:pPr>
              <w:bidi w:val="1"/>
            </w:pPr>
            <w:r/>
            <w:r>
              <w:rPr>
                <w:b/>
                <w:sz w:val="20"/>
              </w:rPr>
              <w:t>دایرکتوری (روستا)</w:t>
            </w:r>
          </w:p>
        </w:tc>
        <w:tc>
          <w:tcPr>
            <w:tcW w:type="dxa" w:w="3402"/>
            <w:shd w:val="clear" w:color="auto" w:fill="D9E2F3"/>
          </w:tcPr>
          <w:p>
            <w:pPr>
              <w:bidi w:val="1"/>
            </w:pPr>
            <w:r/>
            <w:r>
              <w:rPr>
                <w:b/>
                <w:sz w:val="20"/>
              </w:rPr>
              <w:t>تعداد فایل</w:t>
            </w:r>
          </w:p>
        </w:tc>
      </w:tr>
      <w:tr>
        <w:tc>
          <w:tcPr>
            <w:tcW w:type="dxa" w:w="3402"/>
          </w:tcPr>
          <w:p>
            <w:pPr>
              <w:bidi w:val="1"/>
            </w:pPr>
            <w:r/>
            <w:r>
              <w:rPr>
                <w:sz w:val="20"/>
              </w:rPr>
              <w:t>seydkola</w:t>
            </w:r>
          </w:p>
        </w:tc>
        <w:tc>
          <w:tcPr>
            <w:tcW w:type="dxa" w:w="3402"/>
          </w:tcPr>
          <w:p>
            <w:pPr>
              <w:bidi w:val="1"/>
            </w:pPr>
            <w:r/>
            <w:r>
              <w:rPr>
                <w:sz w:val="20"/>
              </w:rPr>
              <w:t>32</w:t>
            </w:r>
          </w:p>
        </w:tc>
      </w:tr>
      <w:tr>
        <w:tc>
          <w:tcPr>
            <w:tcW w:type="dxa" w:w="3402"/>
            <w:shd w:val="clear" w:color="auto" w:fill="F2F2F2"/>
          </w:tcPr>
          <w:p>
            <w:pPr>
              <w:bidi w:val="1"/>
            </w:pPr>
            <w:r/>
            <w:r>
              <w:rPr>
                <w:sz w:val="20"/>
              </w:rPr>
              <w:t>gonehkola</w:t>
            </w:r>
          </w:p>
        </w:tc>
        <w:tc>
          <w:tcPr>
            <w:tcW w:type="dxa" w:w="3402"/>
            <w:shd w:val="clear" w:color="auto" w:fill="F2F2F2"/>
          </w:tcPr>
          <w:p>
            <w:pPr>
              <w:bidi w:val="1"/>
            </w:pPr>
            <w:r/>
            <w:r>
              <w:rPr>
                <w:sz w:val="20"/>
              </w:rPr>
              <w:t>31</w:t>
            </w:r>
          </w:p>
        </w:tc>
      </w:tr>
      <w:tr>
        <w:tc>
          <w:tcPr>
            <w:tcW w:type="dxa" w:w="3402"/>
          </w:tcPr>
          <w:p>
            <w:pPr>
              <w:bidi w:val="1"/>
            </w:pPr>
            <w:r/>
            <w:r>
              <w:rPr>
                <w:sz w:val="20"/>
              </w:rPr>
              <w:t>quran_talar</w:t>
            </w:r>
          </w:p>
        </w:tc>
        <w:tc>
          <w:tcPr>
            <w:tcW w:type="dxa" w:w="3402"/>
          </w:tcPr>
          <w:p>
            <w:pPr>
              <w:bidi w:val="1"/>
            </w:pPr>
            <w:r/>
            <w:r>
              <w:rPr>
                <w:sz w:val="20"/>
              </w:rPr>
              <w:t>11</w:t>
            </w:r>
          </w:p>
        </w:tc>
      </w:tr>
      <w:tr>
        <w:tc>
          <w:tcPr>
            <w:tcW w:type="dxa" w:w="3402"/>
            <w:shd w:val="clear" w:color="auto" w:fill="F2F2F2"/>
          </w:tcPr>
          <w:p>
            <w:pPr>
              <w:bidi w:val="1"/>
            </w:pPr>
            <w:r/>
            <w:r>
              <w:rPr>
                <w:sz w:val="20"/>
              </w:rPr>
              <w:t>shirdarkola</w:t>
            </w:r>
          </w:p>
        </w:tc>
        <w:tc>
          <w:tcPr>
            <w:tcW w:type="dxa" w:w="3402"/>
            <w:shd w:val="clear" w:color="auto" w:fill="F2F2F2"/>
          </w:tcPr>
          <w:p>
            <w:pPr>
              <w:bidi w:val="1"/>
            </w:pPr>
            <w:r/>
            <w:r>
              <w:rPr>
                <w:sz w:val="20"/>
              </w:rPr>
              <w:t>34</w:t>
            </w:r>
          </w:p>
        </w:tc>
      </w:tr>
      <w:tr>
        <w:tc>
          <w:tcPr>
            <w:tcW w:type="dxa" w:w="3402"/>
          </w:tcPr>
          <w:p>
            <w:pPr>
              <w:bidi w:val="1"/>
            </w:pPr>
            <w:r/>
            <w:r>
              <w:rPr>
                <w:sz w:val="20"/>
              </w:rPr>
              <w:t>sample</w:t>
            </w:r>
          </w:p>
        </w:tc>
        <w:tc>
          <w:tcPr>
            <w:tcW w:type="dxa" w:w="3402"/>
          </w:tcPr>
          <w:p>
            <w:pPr>
              <w:bidi w:val="1"/>
            </w:pPr>
            <w:r/>
            <w:r>
              <w:rPr>
                <w:sz w:val="20"/>
              </w:rPr>
              <w:t>10</w:t>
            </w:r>
          </w:p>
        </w:tc>
      </w:tr>
    </w:tbl>
    <w:p>
      <w:r>
        <w:br w:type="page"/>
      </w:r>
    </w:p>
    <w:p>
      <w:pPr>
        <w:keepNext/>
        <w:spacing w:before="320" w:after="120"/>
        <w:bidi w:val="1"/>
      </w:pPr>
      <w:r>
        <w:rPr>
          <w:b/>
          <w:color w:val="1F3B66"/>
          <w:sz w:val="30"/>
        </w:rPr>
        <w:t>۳. میزبان‌ها — ۳۴۶ میزبان</w:t>
      </w:r>
    </w:p>
    <w:p>
      <w:pPr>
        <w:spacing w:before="0" w:after="80"/>
        <w:bidi w:val="1"/>
      </w:pPr>
      <w:r>
        <w:rPr>
          <w:b w:val="0"/>
          <w:sz w:val="21"/>
        </w:rPr>
        <w:t>منبع: data/hosts-babolkenar.json — پروفایل کامل میزبان‌های بابل‌کنار (از API کاربر جاجیگا).</w:t>
      </w:r>
    </w:p>
    <w:tbl>
      <w:tblPr>
        <w:tblStyle w:val="TableGrid"/>
        <w:tblW w:type="auto" w:w="0"/>
        <w:jc w:val="center"/>
        <w:tblLayout w:type="fixed"/>
        <w:tblLook w:firstColumn="1" w:firstRow="1" w:lastColumn="0" w:lastRow="0" w:noHBand="0" w:noVBand="1" w:val="04A0"/>
      </w:tblPr>
      <w:tblGrid>
        <w:gridCol w:w="729"/>
        <w:gridCol w:w="729"/>
        <w:gridCol w:w="729"/>
        <w:gridCol w:w="729"/>
        <w:gridCol w:w="729"/>
        <w:gridCol w:w="729"/>
        <w:gridCol w:w="729"/>
        <w:gridCol w:w="729"/>
        <w:gridCol w:w="729"/>
        <w:gridCol w:w="729"/>
        <w:gridCol w:w="729"/>
        <w:gridCol w:w="729"/>
        <w:gridCol w:w="729"/>
        <w:gridCol w:w="729"/>
      </w:tblGrid>
      <w:tr>
        <w:tc>
          <w:tcPr>
            <w:tcW w:type="dxa" w:w="794"/>
            <w:shd w:val="clear" w:color="auto" w:fill="D9E2F3"/>
          </w:tcPr>
          <w:p>
            <w:pPr>
              <w:bidi w:val="1"/>
            </w:pPr>
            <w:r/>
            <w:r>
              <w:rPr>
                <w:b/>
                <w:sz w:val="16"/>
              </w:rPr>
              <w:t>شناسه</w:t>
            </w:r>
          </w:p>
        </w:tc>
        <w:tc>
          <w:tcPr>
            <w:tcW w:type="dxa" w:w="1134"/>
            <w:shd w:val="clear" w:color="auto" w:fill="D9E2F3"/>
          </w:tcPr>
          <w:p>
            <w:pPr>
              <w:bidi w:val="1"/>
            </w:pPr>
            <w:r/>
            <w:r>
              <w:rPr>
                <w:b/>
                <w:sz w:val="16"/>
              </w:rPr>
              <w:t>نام</w:t>
            </w:r>
          </w:p>
        </w:tc>
        <w:tc>
          <w:tcPr>
            <w:tcW w:type="dxa" w:w="510"/>
            <w:shd w:val="clear" w:color="auto" w:fill="D9E2F3"/>
          </w:tcPr>
          <w:p>
            <w:pPr>
              <w:bidi w:val="1"/>
            </w:pPr>
            <w:r/>
            <w:r>
              <w:rPr>
                <w:b/>
                <w:sz w:val="16"/>
              </w:rPr>
              <w:t>جنسیت</w:t>
            </w:r>
          </w:p>
        </w:tc>
        <w:tc>
          <w:tcPr>
            <w:tcW w:type="dxa" w:w="567"/>
            <w:shd w:val="clear" w:color="auto" w:fill="D9E2F3"/>
          </w:tcPr>
          <w:p>
            <w:pPr>
              <w:bidi w:val="1"/>
            </w:pPr>
            <w:r/>
            <w:r>
              <w:rPr>
                <w:b/>
                <w:sz w:val="16"/>
              </w:rPr>
              <w:t>تأیید</w:t>
            </w:r>
          </w:p>
        </w:tc>
        <w:tc>
          <w:tcPr>
            <w:tcW w:type="dxa" w:w="1077"/>
            <w:shd w:val="clear" w:color="auto" w:fill="D9E2F3"/>
          </w:tcPr>
          <w:p>
            <w:pPr>
              <w:bidi w:val="1"/>
            </w:pPr>
            <w:r/>
            <w:r>
              <w:rPr>
                <w:b/>
                <w:sz w:val="16"/>
              </w:rPr>
              <w:t>عضویت</w:t>
            </w:r>
          </w:p>
        </w:tc>
        <w:tc>
          <w:tcPr>
            <w:tcW w:type="dxa" w:w="737"/>
            <w:shd w:val="clear" w:color="auto" w:fill="D9E2F3"/>
          </w:tcPr>
          <w:p>
            <w:pPr>
              <w:bidi w:val="1"/>
            </w:pPr>
            <w:r/>
            <w:r>
              <w:rPr>
                <w:b/>
                <w:sz w:val="16"/>
              </w:rPr>
              <w:t>تعداد اقامتگاه</w:t>
            </w:r>
          </w:p>
        </w:tc>
        <w:tc>
          <w:tcPr>
            <w:tcW w:type="dxa" w:w="567"/>
            <w:shd w:val="clear" w:color="auto" w:fill="D9E2F3"/>
          </w:tcPr>
          <w:p>
            <w:pPr>
              <w:bidi w:val="1"/>
            </w:pPr>
            <w:r/>
            <w:r>
              <w:rPr>
                <w:b/>
                <w:sz w:val="16"/>
              </w:rPr>
              <w:t>فعال</w:t>
            </w:r>
          </w:p>
        </w:tc>
        <w:tc>
          <w:tcPr>
            <w:tcW w:type="dxa" w:w="680"/>
            <w:shd w:val="clear" w:color="auto" w:fill="D9E2F3"/>
          </w:tcPr>
          <w:p>
            <w:pPr>
              <w:bidi w:val="1"/>
            </w:pPr>
            <w:r/>
            <w:r>
              <w:rPr>
                <w:b/>
                <w:sz w:val="16"/>
              </w:rPr>
              <w:t>رزرو موفق</w:t>
            </w:r>
          </w:p>
        </w:tc>
        <w:tc>
          <w:tcPr>
            <w:tcW w:type="dxa" w:w="680"/>
            <w:shd w:val="clear" w:color="auto" w:fill="D9E2F3"/>
          </w:tcPr>
          <w:p>
            <w:pPr>
              <w:bidi w:val="1"/>
            </w:pPr>
            <w:r/>
            <w:r>
              <w:rPr>
                <w:b/>
                <w:sz w:val="16"/>
              </w:rPr>
              <w:t>سطح</w:t>
            </w:r>
          </w:p>
        </w:tc>
        <w:tc>
          <w:tcPr>
            <w:tcW w:type="dxa" w:w="1134"/>
            <w:shd w:val="clear" w:color="auto" w:fill="D9E2F3"/>
          </w:tcPr>
          <w:p>
            <w:pPr>
              <w:bidi w:val="1"/>
            </w:pPr>
            <w:r/>
            <w:r>
              <w:rPr>
                <w:b/>
                <w:sz w:val="16"/>
              </w:rPr>
              <w:t>محدوده قیمت (تومان)</w:t>
            </w:r>
          </w:p>
        </w:tc>
        <w:tc>
          <w:tcPr>
            <w:tcW w:type="dxa" w:w="850"/>
            <w:shd w:val="clear" w:color="auto" w:fill="D9E2F3"/>
          </w:tcPr>
          <w:p>
            <w:pPr>
              <w:bidi w:val="1"/>
            </w:pPr>
            <w:r/>
            <w:r>
              <w:rPr>
                <w:b/>
                <w:sz w:val="16"/>
              </w:rPr>
              <w:t>میانگین قیمت</w:t>
            </w:r>
          </w:p>
        </w:tc>
        <w:tc>
          <w:tcPr>
            <w:tcW w:type="dxa" w:w="680"/>
            <w:shd w:val="clear" w:color="auto" w:fill="D9E2F3"/>
          </w:tcPr>
          <w:p>
            <w:pPr>
              <w:bidi w:val="1"/>
            </w:pPr>
            <w:r/>
            <w:r>
              <w:rPr>
                <w:b/>
                <w:sz w:val="16"/>
              </w:rPr>
              <w:t>نرخ پذیرش</w:t>
            </w:r>
          </w:p>
        </w:tc>
        <w:tc>
          <w:tcPr>
            <w:tcW w:type="dxa" w:w="850"/>
            <w:shd w:val="clear" w:color="auto" w:fill="D9E2F3"/>
          </w:tcPr>
          <w:p>
            <w:pPr>
              <w:bidi w:val="1"/>
            </w:pPr>
            <w:r/>
            <w:r>
              <w:rPr>
                <w:b/>
                <w:sz w:val="16"/>
              </w:rPr>
              <w:t>زمان پاسخ (دقیقه)</w:t>
            </w:r>
          </w:p>
        </w:tc>
        <w:tc>
          <w:tcPr>
            <w:tcW w:type="dxa" w:w="794"/>
            <w:shd w:val="clear" w:color="auto" w:fill="D9E2F3"/>
          </w:tcPr>
          <w:p>
            <w:pPr>
              <w:bidi w:val="1"/>
            </w:pPr>
            <w:r/>
            <w:r>
              <w:rPr>
                <w:b/>
                <w:sz w:val="16"/>
              </w:rPr>
              <w:t>امتیاز ارتباط</w:t>
            </w:r>
          </w:p>
        </w:tc>
      </w:tr>
      <w:tr>
        <w:tc>
          <w:tcPr>
            <w:tcW w:type="dxa" w:w="794"/>
          </w:tcPr>
          <w:p>
            <w:pPr>
              <w:bidi w:val="1"/>
            </w:pPr>
            <w:r/>
            <w:r>
              <w:rPr>
                <w:sz w:val="16"/>
              </w:rPr>
              <w:t>1157288</w:t>
            </w:r>
          </w:p>
        </w:tc>
        <w:tc>
          <w:tcPr>
            <w:tcW w:type="dxa" w:w="1134"/>
          </w:tcPr>
          <w:p>
            <w:pPr>
              <w:bidi w:val="1"/>
            </w:pPr>
            <w:r/>
            <w:r>
              <w:rPr>
                <w:sz w:val="16"/>
              </w:rPr>
              <w:t>فتحعلی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2019-06-20</w:t>
            </w:r>
          </w:p>
        </w:tc>
        <w:tc>
          <w:tcPr>
            <w:tcW w:type="dxa" w:w="737"/>
          </w:tcPr>
          <w:p>
            <w:pPr>
              <w:bidi w:val="1"/>
            </w:pPr>
            <w:r/>
            <w:r>
              <w:rPr>
                <w:sz w:val="16"/>
              </w:rPr>
              <w:t>6</w:t>
            </w:r>
          </w:p>
        </w:tc>
        <w:tc>
          <w:tcPr>
            <w:tcW w:type="dxa" w:w="567"/>
          </w:tcPr>
          <w:p>
            <w:pPr>
              <w:bidi w:val="1"/>
            </w:pPr>
            <w:r/>
            <w:r>
              <w:rPr>
                <w:sz w:val="16"/>
              </w:rPr>
              <w:t>11</w:t>
            </w:r>
          </w:p>
        </w:tc>
        <w:tc>
          <w:tcPr>
            <w:tcW w:type="dxa" w:w="680"/>
          </w:tcPr>
          <w:p>
            <w:pPr>
              <w:bidi w:val="1"/>
            </w:pPr>
            <w:r/>
            <w:r>
              <w:rPr>
                <w:sz w:val="16"/>
              </w:rPr>
              <w:t>1,905</w:t>
            </w:r>
          </w:p>
        </w:tc>
        <w:tc>
          <w:tcPr>
            <w:tcW w:type="dxa" w:w="680"/>
          </w:tcPr>
          <w:p>
            <w:pPr>
              <w:bidi w:val="1"/>
            </w:pPr>
            <w:r/>
            <w:r>
              <w:rPr>
                <w:sz w:val="16"/>
              </w:rPr>
              <w:t>حرفه‌ای</w:t>
            </w:r>
          </w:p>
        </w:tc>
        <w:tc>
          <w:tcPr>
            <w:tcW w:type="dxa" w:w="1134"/>
          </w:tcPr>
          <w:p>
            <w:pPr>
              <w:bidi w:val="1"/>
            </w:pPr>
            <w:r/>
            <w:r>
              <w:rPr>
                <w:sz w:val="16"/>
              </w:rPr>
              <w:t>[1200000, 1800000]</w:t>
            </w:r>
          </w:p>
        </w:tc>
        <w:tc>
          <w:tcPr>
            <w:tcW w:type="dxa" w:w="850"/>
          </w:tcPr>
          <w:p>
            <w:pPr>
              <w:bidi w:val="1"/>
            </w:pPr>
            <w:r/>
            <w:r>
              <w:rPr>
                <w:sz w:val="16"/>
              </w:rPr>
              <w:t>1,433,333</w:t>
            </w:r>
          </w:p>
        </w:tc>
        <w:tc>
          <w:tcPr>
            <w:tcW w:type="dxa" w:w="680"/>
          </w:tcPr>
          <w:p>
            <w:pPr>
              <w:bidi w:val="1"/>
            </w:pPr>
            <w:r/>
            <w:r>
              <w:rPr>
                <w:sz w:val="16"/>
              </w:rPr>
              <w:t>100</w:t>
            </w:r>
          </w:p>
        </w:tc>
        <w:tc>
          <w:tcPr>
            <w:tcW w:type="dxa" w:w="850"/>
          </w:tcPr>
          <w:p>
            <w:pPr>
              <w:bidi w:val="1"/>
            </w:pPr>
            <w:r/>
            <w:r>
              <w:rPr>
                <w:sz w:val="16"/>
              </w:rPr>
              <w:t>102</w:t>
            </w:r>
          </w:p>
        </w:tc>
        <w:tc>
          <w:tcPr>
            <w:tcW w:type="dxa" w:w="794"/>
          </w:tcPr>
          <w:p>
            <w:pPr>
              <w:bidi w:val="1"/>
            </w:pPr>
            <w:r/>
            <w:r>
              <w:rPr>
                <w:sz w:val="16"/>
              </w:rPr>
              <w:t>4.9</w:t>
            </w:r>
          </w:p>
        </w:tc>
      </w:tr>
      <w:tr>
        <w:tc>
          <w:tcPr>
            <w:tcW w:type="dxa" w:w="794"/>
            <w:shd w:val="clear" w:color="auto" w:fill="F2F2F2"/>
          </w:tcPr>
          <w:p>
            <w:pPr>
              <w:bidi w:val="1"/>
            </w:pPr>
            <w:r/>
            <w:r>
              <w:rPr>
                <w:sz w:val="16"/>
              </w:rPr>
              <w:t>1216094</w:t>
            </w:r>
          </w:p>
        </w:tc>
        <w:tc>
          <w:tcPr>
            <w:tcW w:type="dxa" w:w="1134"/>
            <w:shd w:val="clear" w:color="auto" w:fill="F2F2F2"/>
          </w:tcPr>
          <w:p>
            <w:pPr>
              <w:bidi w:val="1"/>
            </w:pPr>
            <w:r/>
            <w:r>
              <w:rPr>
                <w:sz w:val="16"/>
              </w:rPr>
              <w:t>شهرام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2020-05-21</w:t>
            </w:r>
          </w:p>
        </w:tc>
        <w:tc>
          <w:tcPr>
            <w:tcW w:type="dxa" w:w="737"/>
            <w:shd w:val="clear" w:color="auto" w:fill="F2F2F2"/>
          </w:tcPr>
          <w:p>
            <w:pPr>
              <w:bidi w:val="1"/>
            </w:pPr>
            <w:r/>
            <w:r>
              <w:rPr>
                <w:sz w:val="16"/>
              </w:rPr>
              <w:t>3</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900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79</w:t>
            </w:r>
          </w:p>
        </w:tc>
        <w:tc>
          <w:tcPr>
            <w:tcW w:type="dxa" w:w="850"/>
            <w:shd w:val="clear" w:color="auto" w:fill="F2F2F2"/>
          </w:tcPr>
          <w:p>
            <w:pPr>
              <w:bidi w:val="1"/>
            </w:pPr>
            <w:r/>
            <w:r>
              <w:rPr>
                <w:sz w:val="16"/>
              </w:rPr>
              <w:t>224</w:t>
            </w:r>
          </w:p>
        </w:tc>
        <w:tc>
          <w:tcPr>
            <w:tcW w:type="dxa" w:w="794"/>
            <w:shd w:val="clear" w:color="auto" w:fill="F2F2F2"/>
          </w:tcPr>
          <w:p>
            <w:pPr>
              <w:bidi w:val="1"/>
            </w:pPr>
            <w:r/>
            <w:r>
              <w:rPr>
                <w:sz w:val="16"/>
              </w:rPr>
              <w:t>4.8</w:t>
            </w:r>
          </w:p>
        </w:tc>
      </w:tr>
      <w:tr>
        <w:tc>
          <w:tcPr>
            <w:tcW w:type="dxa" w:w="794"/>
          </w:tcPr>
          <w:p>
            <w:pPr>
              <w:bidi w:val="1"/>
            </w:pPr>
            <w:r/>
            <w:r>
              <w:rPr>
                <w:sz w:val="16"/>
              </w:rPr>
              <w:t>1348528</w:t>
            </w:r>
          </w:p>
        </w:tc>
        <w:tc>
          <w:tcPr>
            <w:tcW w:type="dxa" w:w="1134"/>
          </w:tcPr>
          <w:p>
            <w:pPr>
              <w:bidi w:val="1"/>
            </w:pPr>
            <w:r/>
            <w:r>
              <w:rPr>
                <w:sz w:val="16"/>
              </w:rPr>
              <w:t>صالح</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2021-08-18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800</w:t>
            </w:r>
          </w:p>
        </w:tc>
        <w:tc>
          <w:tcPr>
            <w:tcW w:type="dxa" w:w="680"/>
          </w:tcPr>
          <w:p>
            <w:pPr>
              <w:bidi w:val="1"/>
            </w:pPr>
            <w:r/>
            <w:r>
              <w:rPr>
                <w:sz w:val="16"/>
              </w:rPr>
              <w:t>حرفه‌ای</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98</w:t>
            </w:r>
          </w:p>
        </w:tc>
        <w:tc>
          <w:tcPr>
            <w:tcW w:type="dxa" w:w="850"/>
          </w:tcPr>
          <w:p>
            <w:pPr>
              <w:bidi w:val="1"/>
            </w:pPr>
            <w:r/>
            <w:r>
              <w:rPr>
                <w:sz w:val="16"/>
              </w:rPr>
              <w:t>77</w:t>
            </w:r>
          </w:p>
        </w:tc>
        <w:tc>
          <w:tcPr>
            <w:tcW w:type="dxa" w:w="794"/>
          </w:tcPr>
          <w:p>
            <w:pPr>
              <w:bidi w:val="1"/>
            </w:pPr>
            <w:r/>
            <w:r>
              <w:rPr>
                <w:sz w:val="16"/>
              </w:rPr>
              <w:t>4.9</w:t>
            </w:r>
          </w:p>
        </w:tc>
      </w:tr>
      <w:tr>
        <w:tc>
          <w:tcPr>
            <w:tcW w:type="dxa" w:w="794"/>
            <w:shd w:val="clear" w:color="auto" w:fill="F2F2F2"/>
          </w:tcPr>
          <w:p>
            <w:pPr>
              <w:bidi w:val="1"/>
            </w:pPr>
            <w:r/>
            <w:r>
              <w:rPr>
                <w:sz w:val="16"/>
              </w:rPr>
              <w:t>1597664</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2022-10-02</w:t>
            </w:r>
          </w:p>
        </w:tc>
        <w:tc>
          <w:tcPr>
            <w:tcW w:type="dxa" w:w="737"/>
            <w:shd w:val="clear" w:color="auto" w:fill="F2F2F2"/>
          </w:tcPr>
          <w:p>
            <w:pPr>
              <w:bidi w:val="1"/>
            </w:pPr>
            <w:r/>
            <w:r>
              <w:rPr>
                <w:sz w:val="16"/>
              </w:rPr>
              <w:t>4</w:t>
            </w:r>
          </w:p>
        </w:tc>
        <w:tc>
          <w:tcPr>
            <w:tcW w:type="dxa" w:w="567"/>
            <w:shd w:val="clear" w:color="auto" w:fill="F2F2F2"/>
          </w:tcPr>
          <w:p>
            <w:pPr>
              <w:bidi w:val="1"/>
            </w:pPr>
            <w:r/>
            <w:r>
              <w:rPr>
                <w:sz w:val="16"/>
              </w:rPr>
              <w:t>10</w:t>
            </w:r>
          </w:p>
        </w:tc>
        <w:tc>
          <w:tcPr>
            <w:tcW w:type="dxa" w:w="680"/>
            <w:shd w:val="clear" w:color="auto" w:fill="F2F2F2"/>
          </w:tcPr>
          <w:p>
            <w:pPr>
              <w:bidi w:val="1"/>
            </w:pPr>
            <w:r/>
            <w:r>
              <w:rPr>
                <w:sz w:val="16"/>
              </w:rPr>
              <w:t>800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[4950000, 4950000]</w:t>
            </w:r>
          </w:p>
        </w:tc>
        <w:tc>
          <w:tcPr>
            <w:tcW w:type="dxa" w:w="850"/>
            <w:shd w:val="clear" w:color="auto" w:fill="F2F2F2"/>
          </w:tcPr>
          <w:p>
            <w:pPr>
              <w:bidi w:val="1"/>
            </w:pPr>
            <w:r/>
            <w:r>
              <w:rPr>
                <w:sz w:val="16"/>
              </w:rPr>
              <w:t>4,950,000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66</w:t>
            </w:r>
          </w:p>
        </w:tc>
        <w:tc>
          <w:tcPr>
            <w:tcW w:type="dxa" w:w="794"/>
            <w:shd w:val="clear" w:color="auto" w:fill="F2F2F2"/>
          </w:tcPr>
          <w:p>
            <w:pPr>
              <w:bidi w:val="1"/>
            </w:pPr>
            <w:r/>
            <w:r>
              <w:rPr>
                <w:sz w:val="16"/>
              </w:rPr>
              <w:t>5</w:t>
            </w:r>
          </w:p>
        </w:tc>
      </w:tr>
      <w:tr>
        <w:tc>
          <w:tcPr>
            <w:tcW w:type="dxa" w:w="794"/>
          </w:tcPr>
          <w:p>
            <w:pPr>
              <w:bidi w:val="1"/>
            </w:pPr>
            <w:r/>
            <w:r>
              <w:rPr>
                <w:sz w:val="16"/>
              </w:rPr>
              <w:t>1550244</w:t>
            </w:r>
          </w:p>
        </w:tc>
        <w:tc>
          <w:tcPr>
            <w:tcW w:type="dxa" w:w="1134"/>
          </w:tcPr>
          <w:p>
            <w:pPr>
              <w:bidi w:val="1"/>
            </w:pPr>
            <w:r/>
            <w:r>
              <w:rPr>
                <w:sz w:val="16"/>
              </w:rPr>
              <w:t>امیرضا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2022-08-22</w:t>
            </w:r>
          </w:p>
        </w:tc>
        <w:tc>
          <w:tcPr>
            <w:tcW w:type="dxa" w:w="737"/>
          </w:tcPr>
          <w:p>
            <w:pPr>
              <w:bidi w:val="1"/>
            </w:pPr>
            <w:r/>
            <w:r>
              <w:rPr>
                <w:sz w:val="16"/>
              </w:rPr>
              <w:t>3</w:t>
            </w:r>
          </w:p>
        </w:tc>
        <w:tc>
          <w:tcPr>
            <w:tcW w:type="dxa" w:w="567"/>
          </w:tcPr>
          <w:p>
            <w:pPr>
              <w:bidi w:val="1"/>
            </w:pPr>
            <w:r/>
            <w:r>
              <w:rPr>
                <w:sz w:val="16"/>
              </w:rPr>
              <w:t>3</w:t>
            </w:r>
          </w:p>
        </w:tc>
        <w:tc>
          <w:tcPr>
            <w:tcW w:type="dxa" w:w="680"/>
          </w:tcPr>
          <w:p>
            <w:pPr>
              <w:bidi w:val="1"/>
            </w:pPr>
            <w:r/>
            <w:r>
              <w:rPr>
                <w:sz w:val="16"/>
              </w:rPr>
              <w:t>650</w:t>
            </w:r>
          </w:p>
        </w:tc>
        <w:tc>
          <w:tcPr>
            <w:tcW w:type="dxa" w:w="680"/>
          </w:tcPr>
          <w:p>
            <w:pPr>
              <w:bidi w:val="1"/>
            </w:pPr>
            <w:r/>
            <w:r>
              <w:rPr>
                <w:sz w:val="16"/>
              </w:rPr>
              <w:t>حرفه‌ای</w:t>
            </w:r>
          </w:p>
        </w:tc>
        <w:tc>
          <w:tcPr>
            <w:tcW w:type="dxa" w:w="1134"/>
          </w:tcPr>
          <w:p>
            <w:pPr>
              <w:bidi w:val="1"/>
            </w:pPr>
            <w:r/>
            <w:r>
              <w:rPr>
                <w:sz w:val="16"/>
              </w:rPr>
              <w:t>[1900000, 2200000]</w:t>
            </w:r>
          </w:p>
        </w:tc>
        <w:tc>
          <w:tcPr>
            <w:tcW w:type="dxa" w:w="850"/>
          </w:tcPr>
          <w:p>
            <w:pPr>
              <w:bidi w:val="1"/>
            </w:pPr>
            <w:r/>
            <w:r>
              <w:rPr>
                <w:sz w:val="16"/>
              </w:rPr>
              <w:t>2,033,333</w:t>
            </w:r>
          </w:p>
        </w:tc>
        <w:tc>
          <w:tcPr>
            <w:tcW w:type="dxa" w:w="680"/>
          </w:tcPr>
          <w:p>
            <w:pPr>
              <w:bidi w:val="1"/>
            </w:pPr>
            <w:r/>
            <w:r>
              <w:rPr>
                <w:sz w:val="16"/>
              </w:rPr>
              <w:t>99</w:t>
            </w:r>
          </w:p>
        </w:tc>
        <w:tc>
          <w:tcPr>
            <w:tcW w:type="dxa" w:w="850"/>
          </w:tcPr>
          <w:p>
            <w:pPr>
              <w:bidi w:val="1"/>
            </w:pPr>
            <w:r/>
            <w:r>
              <w:rPr>
                <w:sz w:val="16"/>
              </w:rPr>
              <w:t>310</w:t>
            </w:r>
          </w:p>
        </w:tc>
        <w:tc>
          <w:tcPr>
            <w:tcW w:type="dxa" w:w="794"/>
          </w:tcPr>
          <w:p>
            <w:pPr>
              <w:bidi w:val="1"/>
            </w:pPr>
            <w:r/>
            <w:r>
              <w:rPr>
                <w:sz w:val="16"/>
              </w:rPr>
              <w:t>5</w:t>
            </w:r>
          </w:p>
        </w:tc>
      </w:tr>
      <w:tr>
        <w:tc>
          <w:tcPr>
            <w:tcW w:type="dxa" w:w="794"/>
            <w:shd w:val="clear" w:color="auto" w:fill="F2F2F2"/>
          </w:tcPr>
          <w:p>
            <w:pPr>
              <w:bidi w:val="1"/>
            </w:pPr>
            <w:r/>
            <w:r>
              <w:rPr>
                <w:sz w:val="16"/>
              </w:rPr>
              <w:t>1463177</w:t>
            </w:r>
          </w:p>
        </w:tc>
        <w:tc>
          <w:tcPr>
            <w:tcW w:type="dxa" w:w="1134"/>
            <w:shd w:val="clear" w:color="auto" w:fill="F2F2F2"/>
          </w:tcPr>
          <w:p>
            <w:pPr>
              <w:bidi w:val="1"/>
            </w:pPr>
            <w:r/>
            <w:r>
              <w:rPr>
                <w:sz w:val="16"/>
              </w:rPr>
              <w:t>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2022-06-01</w:t>
            </w:r>
          </w:p>
        </w:tc>
        <w:tc>
          <w:tcPr>
            <w:tcW w:type="dxa" w:w="737"/>
            <w:shd w:val="clear" w:color="auto" w:fill="F2F2F2"/>
          </w:tcPr>
          <w:p>
            <w:pPr>
              <w:bidi w:val="1"/>
            </w:pPr>
            <w:r/>
            <w:r>
              <w:rPr>
                <w:sz w:val="16"/>
              </w:rPr>
              <w:t>4</w:t>
            </w:r>
          </w:p>
        </w:tc>
        <w:tc>
          <w:tcPr>
            <w:tcW w:type="dxa" w:w="567"/>
            <w:shd w:val="clear" w:color="auto" w:fill="F2F2F2"/>
          </w:tcPr>
          <w:p>
            <w:pPr>
              <w:bidi w:val="1"/>
            </w:pPr>
            <w:r/>
            <w:r>
              <w:rPr>
                <w:sz w:val="16"/>
              </w:rPr>
              <w:t>4</w:t>
            </w:r>
          </w:p>
        </w:tc>
        <w:tc>
          <w:tcPr>
            <w:tcW w:type="dxa" w:w="680"/>
            <w:shd w:val="clear" w:color="auto" w:fill="F2F2F2"/>
          </w:tcPr>
          <w:p>
            <w:pPr>
              <w:bidi w:val="1"/>
            </w:pPr>
            <w:r/>
            <w:r>
              <w:rPr>
                <w:sz w:val="16"/>
              </w:rPr>
              <w:t>600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[1800000, 4000000]</w:t>
            </w:r>
          </w:p>
        </w:tc>
        <w:tc>
          <w:tcPr>
            <w:tcW w:type="dxa" w:w="850"/>
            <w:shd w:val="clear" w:color="auto" w:fill="F2F2F2"/>
          </w:tcPr>
          <w:p>
            <w:pPr>
              <w:bidi w:val="1"/>
            </w:pPr>
            <w:r/>
            <w:r>
              <w:rPr>
                <w:sz w:val="16"/>
              </w:rPr>
              <w:t>2,550,000</w:t>
            </w:r>
          </w:p>
        </w:tc>
        <w:tc>
          <w:tcPr>
            <w:tcW w:type="dxa" w:w="680"/>
            <w:shd w:val="clear" w:color="auto" w:fill="F2F2F2"/>
          </w:tcPr>
          <w:p>
            <w:pPr>
              <w:bidi w:val="1"/>
            </w:pPr>
            <w:r/>
            <w:r>
              <w:rPr>
                <w:sz w:val="16"/>
              </w:rPr>
              <w:t>99</w:t>
            </w:r>
          </w:p>
        </w:tc>
        <w:tc>
          <w:tcPr>
            <w:tcW w:type="dxa" w:w="850"/>
            <w:shd w:val="clear" w:color="auto" w:fill="F2F2F2"/>
          </w:tcPr>
          <w:p>
            <w:pPr>
              <w:bidi w:val="1"/>
            </w:pPr>
            <w:r/>
            <w:r>
              <w:rPr>
                <w:sz w:val="16"/>
              </w:rPr>
              <w:t>86</w:t>
            </w:r>
          </w:p>
        </w:tc>
        <w:tc>
          <w:tcPr>
            <w:tcW w:type="dxa" w:w="794"/>
            <w:shd w:val="clear" w:color="auto" w:fill="F2F2F2"/>
          </w:tcPr>
          <w:p>
            <w:pPr>
              <w:bidi w:val="1"/>
            </w:pPr>
            <w:r/>
            <w:r>
              <w:rPr>
                <w:sz w:val="16"/>
              </w:rPr>
              <w:t>4.9</w:t>
            </w:r>
          </w:p>
        </w:tc>
      </w:tr>
      <w:tr>
        <w:tc>
          <w:tcPr>
            <w:tcW w:type="dxa" w:w="794"/>
          </w:tcPr>
          <w:p>
            <w:pPr>
              <w:bidi w:val="1"/>
            </w:pPr>
            <w:r/>
            <w:r>
              <w:rPr>
                <w:sz w:val="16"/>
              </w:rPr>
              <w:t>1643170</w:t>
            </w:r>
          </w:p>
        </w:tc>
        <w:tc>
          <w:tcPr>
            <w:tcW w:type="dxa" w:w="1134"/>
          </w:tcPr>
          <w:p>
            <w:pPr>
              <w:bidi w:val="1"/>
            </w:pPr>
            <w:r/>
            <w:r>
              <w:rPr>
                <w:sz w:val="16"/>
              </w:rPr>
              <w:t>عیسی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2023-01-19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500</w:t>
            </w:r>
          </w:p>
        </w:tc>
        <w:tc>
          <w:tcPr>
            <w:tcW w:type="dxa" w:w="680"/>
          </w:tcPr>
          <w:p>
            <w:pPr>
              <w:bidi w:val="1"/>
            </w:pPr>
            <w:r/>
            <w:r>
              <w:rPr>
                <w:sz w:val="16"/>
              </w:rPr>
              <w:t>حرفه‌ای</w:t>
            </w:r>
          </w:p>
        </w:tc>
        <w:tc>
          <w:tcPr>
            <w:tcW w:type="dxa" w:w="1134"/>
          </w:tcPr>
          <w:p>
            <w:pPr>
              <w:bidi w:val="1"/>
            </w:pPr>
            <w:r/>
            <w:r>
              <w:rPr>
                <w:sz w:val="16"/>
              </w:rPr>
              <w:t>[1900000, 1900000]</w:t>
            </w:r>
          </w:p>
        </w:tc>
        <w:tc>
          <w:tcPr>
            <w:tcW w:type="dxa" w:w="850"/>
          </w:tcPr>
          <w:p>
            <w:pPr>
              <w:bidi w:val="1"/>
            </w:pPr>
            <w:r/>
            <w:r>
              <w:rPr>
                <w:sz w:val="16"/>
              </w:rPr>
              <w:t>1,900,000</w:t>
            </w:r>
          </w:p>
        </w:tc>
        <w:tc>
          <w:tcPr>
            <w:tcW w:type="dxa" w:w="680"/>
          </w:tcPr>
          <w:p>
            <w:pPr>
              <w:bidi w:val="1"/>
            </w:pPr>
            <w:r/>
            <w:r>
              <w:rPr>
                <w:sz w:val="16"/>
              </w:rPr>
              <w:t>92</w:t>
            </w:r>
          </w:p>
        </w:tc>
        <w:tc>
          <w:tcPr>
            <w:tcW w:type="dxa" w:w="850"/>
          </w:tcPr>
          <w:p>
            <w:pPr>
              <w:bidi w:val="1"/>
            </w:pPr>
            <w:r/>
            <w:r>
              <w:rPr>
                <w:sz w:val="16"/>
              </w:rPr>
              <w:t>155</w:t>
            </w:r>
          </w:p>
        </w:tc>
        <w:tc>
          <w:tcPr>
            <w:tcW w:type="dxa" w:w="794"/>
          </w:tcPr>
          <w:p>
            <w:pPr>
              <w:bidi w:val="1"/>
            </w:pPr>
            <w:r/>
            <w:r>
              <w:rPr>
                <w:sz w:val="16"/>
              </w:rPr>
              <w:t>4.6</w:t>
            </w:r>
          </w:p>
        </w:tc>
      </w:tr>
      <w:tr>
        <w:tc>
          <w:tcPr>
            <w:tcW w:type="dxa" w:w="794"/>
            <w:shd w:val="clear" w:color="auto" w:fill="F2F2F2"/>
          </w:tcPr>
          <w:p>
            <w:pPr>
              <w:bidi w:val="1"/>
            </w:pPr>
            <w:r/>
            <w:r>
              <w:rPr>
                <w:sz w:val="16"/>
              </w:rPr>
              <w:t>1762286</w:t>
            </w:r>
          </w:p>
        </w:tc>
        <w:tc>
          <w:tcPr>
            <w:tcW w:type="dxa" w:w="1134"/>
            <w:shd w:val="clear" w:color="auto" w:fill="F2F2F2"/>
          </w:tcPr>
          <w:p>
            <w:pPr>
              <w:bidi w:val="1"/>
            </w:pPr>
            <w:r/>
            <w:r>
              <w:rPr>
                <w:sz w:val="16"/>
              </w:rPr>
              <w:t>محسن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2023-11-23</w:t>
            </w:r>
          </w:p>
        </w:tc>
        <w:tc>
          <w:tcPr>
            <w:tcW w:type="dxa" w:w="737"/>
            <w:shd w:val="clear" w:color="auto" w:fill="F2F2F2"/>
          </w:tcPr>
          <w:p>
            <w:pPr>
              <w:bidi w:val="1"/>
            </w:pPr>
            <w:r/>
            <w:r>
              <w:rPr>
                <w:sz w:val="16"/>
              </w:rPr>
              <w:t>4</w:t>
            </w:r>
          </w:p>
        </w:tc>
        <w:tc>
          <w:tcPr>
            <w:tcW w:type="dxa" w:w="567"/>
            <w:shd w:val="clear" w:color="auto" w:fill="F2F2F2"/>
          </w:tcPr>
          <w:p>
            <w:pPr>
              <w:bidi w:val="1"/>
            </w:pPr>
            <w:r/>
            <w:r>
              <w:rPr>
                <w:sz w:val="16"/>
              </w:rPr>
              <w:t>4</w:t>
            </w:r>
          </w:p>
        </w:tc>
        <w:tc>
          <w:tcPr>
            <w:tcW w:type="dxa" w:w="680"/>
            <w:shd w:val="clear" w:color="auto" w:fill="F2F2F2"/>
          </w:tcPr>
          <w:p>
            <w:pPr>
              <w:bidi w:val="1"/>
            </w:pPr>
            <w:r/>
            <w:r>
              <w:rPr>
                <w:sz w:val="16"/>
              </w:rPr>
              <w:t>420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[2200000, 3200000]</w:t>
            </w:r>
          </w:p>
        </w:tc>
        <w:tc>
          <w:tcPr>
            <w:tcW w:type="dxa" w:w="850"/>
            <w:shd w:val="clear" w:color="auto" w:fill="F2F2F2"/>
          </w:tcPr>
          <w:p>
            <w:pPr>
              <w:bidi w:val="1"/>
            </w:pPr>
            <w:r/>
            <w:r>
              <w:rPr>
                <w:sz w:val="16"/>
              </w:rPr>
              <w:t>2,850,000</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150</w:t>
            </w:r>
          </w:p>
        </w:tc>
        <w:tc>
          <w:tcPr>
            <w:tcW w:type="dxa" w:w="794"/>
            <w:shd w:val="clear" w:color="auto" w:fill="F2F2F2"/>
          </w:tcPr>
          <w:p>
            <w:pPr>
              <w:bidi w:val="1"/>
            </w:pPr>
            <w:r/>
            <w:r>
              <w:rPr>
                <w:sz w:val="16"/>
              </w:rPr>
              <w:t>4.8</w:t>
            </w:r>
          </w:p>
        </w:tc>
      </w:tr>
      <w:tr>
        <w:tc>
          <w:tcPr>
            <w:tcW w:type="dxa" w:w="794"/>
          </w:tcPr>
          <w:p>
            <w:pPr>
              <w:bidi w:val="1"/>
            </w:pPr>
            <w:r/>
            <w:r>
              <w:rPr>
                <w:sz w:val="16"/>
              </w:rPr>
              <w:t>1588237</w:t>
            </w:r>
          </w:p>
        </w:tc>
        <w:tc>
          <w:tcPr>
            <w:tcW w:type="dxa" w:w="1134"/>
          </w:tcPr>
          <w:p>
            <w:pPr>
              <w:bidi w:val="1"/>
            </w:pPr>
            <w:r/>
            <w:r>
              <w:rPr>
                <w:sz w:val="16"/>
              </w:rPr>
              <w:t>لیلا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2024-03-18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400</w:t>
            </w:r>
          </w:p>
        </w:tc>
        <w:tc>
          <w:tcPr>
            <w:tcW w:type="dxa" w:w="680"/>
          </w:tcPr>
          <w:p>
            <w:pPr>
              <w:bidi w:val="1"/>
            </w:pPr>
            <w:r/>
            <w:r>
              <w:rPr>
                <w:sz w:val="16"/>
              </w:rPr>
              <w:t>حرفه‌ای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92</w:t>
            </w:r>
          </w:p>
        </w:tc>
        <w:tc>
          <w:tcPr>
            <w:tcW w:type="dxa" w:w="850"/>
          </w:tcPr>
          <w:p>
            <w:pPr>
              <w:bidi w:val="1"/>
            </w:pPr>
            <w:r/>
            <w:r>
              <w:rPr>
                <w:sz w:val="16"/>
              </w:rPr>
              <w:t>145</w:t>
            </w:r>
          </w:p>
        </w:tc>
        <w:tc>
          <w:tcPr>
            <w:tcW w:type="dxa" w:w="794"/>
          </w:tcPr>
          <w:p>
            <w:pPr>
              <w:bidi w:val="1"/>
            </w:pPr>
            <w:r/>
            <w:r>
              <w:rPr>
                <w:sz w:val="16"/>
              </w:rPr>
              <w:t>4.9</w:t>
            </w:r>
          </w:p>
        </w:tc>
      </w:tr>
      <w:tr>
        <w:tc>
          <w:tcPr>
            <w:tcW w:type="dxa" w:w="794"/>
            <w:shd w:val="clear" w:color="auto" w:fill="F2F2F2"/>
          </w:tcPr>
          <w:p>
            <w:pPr>
              <w:bidi w:val="1"/>
            </w:pPr>
            <w:r/>
            <w:r>
              <w:rPr>
                <w:sz w:val="16"/>
              </w:rPr>
              <w:t>1397348</w:t>
            </w:r>
          </w:p>
        </w:tc>
        <w:tc>
          <w:tcPr>
            <w:tcW w:type="dxa" w:w="1134"/>
            <w:shd w:val="clear" w:color="auto" w:fill="F2F2F2"/>
          </w:tcPr>
          <w:p>
            <w:pPr>
              <w:bidi w:val="1"/>
            </w:pPr>
            <w:r/>
            <w:r>
              <w:rPr>
                <w:sz w:val="16"/>
              </w:rPr>
              <w:t>مبینا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2021-11-27</w:t>
            </w:r>
          </w:p>
        </w:tc>
        <w:tc>
          <w:tcPr>
            <w:tcW w:type="dxa" w:w="737"/>
            <w:shd w:val="clear" w:color="auto" w:fill="F2F2F2"/>
          </w:tcPr>
          <w:p>
            <w:pPr>
              <w:bidi w:val="1"/>
            </w:pPr>
            <w:r/>
            <w:r>
              <w:rPr>
                <w:sz w:val="16"/>
              </w:rPr>
              <w:t>10</w:t>
            </w:r>
          </w:p>
        </w:tc>
        <w:tc>
          <w:tcPr>
            <w:tcW w:type="dxa" w:w="567"/>
            <w:shd w:val="clear" w:color="auto" w:fill="F2F2F2"/>
          </w:tcPr>
          <w:p>
            <w:pPr>
              <w:bidi w:val="1"/>
            </w:pPr>
            <w:r/>
            <w:r>
              <w:rPr>
                <w:sz w:val="16"/>
              </w:rPr>
              <w:t>77</w:t>
            </w:r>
          </w:p>
        </w:tc>
        <w:tc>
          <w:tcPr>
            <w:tcW w:type="dxa" w:w="680"/>
            <w:shd w:val="clear" w:color="auto" w:fill="F2F2F2"/>
          </w:tcPr>
          <w:p>
            <w:pPr>
              <w:bidi w:val="1"/>
            </w:pPr>
            <w:r/>
            <w:r>
              <w:rPr>
                <w:sz w:val="16"/>
              </w:rPr>
              <w:t>355</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[1750000, 11900000]</w:t>
            </w:r>
          </w:p>
        </w:tc>
        <w:tc>
          <w:tcPr>
            <w:tcW w:type="dxa" w:w="850"/>
            <w:shd w:val="clear" w:color="auto" w:fill="F2F2F2"/>
          </w:tcPr>
          <w:p>
            <w:pPr>
              <w:bidi w:val="1"/>
            </w:pPr>
            <w:r/>
            <w:r>
              <w:rPr>
                <w:sz w:val="16"/>
              </w:rPr>
              <w:t>5,095,000</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273</w:t>
            </w:r>
          </w:p>
        </w:tc>
        <w:tc>
          <w:tcPr>
            <w:tcW w:type="dxa" w:w="794"/>
            <w:shd w:val="clear" w:color="auto" w:fill="F2F2F2"/>
          </w:tcPr>
          <w:p>
            <w:pPr>
              <w:bidi w:val="1"/>
            </w:pPr>
            <w:r/>
            <w:r>
              <w:rPr>
                <w:sz w:val="16"/>
              </w:rPr>
              <w:t>4.7</w:t>
            </w:r>
          </w:p>
        </w:tc>
      </w:tr>
      <w:tr>
        <w:tc>
          <w:tcPr>
            <w:tcW w:type="dxa" w:w="794"/>
          </w:tcPr>
          <w:p>
            <w:pPr>
              <w:bidi w:val="1"/>
            </w:pPr>
            <w:r/>
            <w:r>
              <w:rPr>
                <w:sz w:val="16"/>
              </w:rPr>
              <w:t>1480163</w:t>
            </w:r>
          </w:p>
        </w:tc>
        <w:tc>
          <w:tcPr>
            <w:tcW w:type="dxa" w:w="1134"/>
          </w:tcPr>
          <w:p>
            <w:pPr>
              <w:bidi w:val="1"/>
            </w:pPr>
            <w:r/>
            <w:r>
              <w:rPr>
                <w:sz w:val="16"/>
              </w:rPr>
              <w:t>سید حامد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2022-05-30</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300</w:t>
            </w:r>
          </w:p>
        </w:tc>
        <w:tc>
          <w:tcPr>
            <w:tcW w:type="dxa" w:w="680"/>
          </w:tcPr>
          <w:p>
            <w:pPr>
              <w:bidi w:val="1"/>
            </w:pPr>
            <w:r/>
            <w:r>
              <w:rPr>
                <w:sz w:val="16"/>
              </w:rPr>
              <w:t>حرفه‌ای</w:t>
            </w:r>
          </w:p>
        </w:tc>
        <w:tc>
          <w:tcPr>
            <w:tcW w:type="dxa" w:w="1134"/>
          </w:tcPr>
          <w:p>
            <w:pPr>
              <w:bidi w:val="1"/>
            </w:pPr>
            <w:r/>
            <w:r>
              <w:rPr>
                <w:sz w:val="16"/>
              </w:rPr>
              <w:t>[2200000, 2500000]</w:t>
            </w:r>
          </w:p>
        </w:tc>
        <w:tc>
          <w:tcPr>
            <w:tcW w:type="dxa" w:w="850"/>
          </w:tcPr>
          <w:p>
            <w:pPr>
              <w:bidi w:val="1"/>
            </w:pPr>
            <w:r/>
            <w:r>
              <w:rPr>
                <w:sz w:val="16"/>
              </w:rPr>
              <w:t>2,350,000</w:t>
            </w:r>
          </w:p>
        </w:tc>
        <w:tc>
          <w:tcPr>
            <w:tcW w:type="dxa" w:w="680"/>
          </w:tcPr>
          <w:p>
            <w:pPr>
              <w:bidi w:val="1"/>
            </w:pPr>
            <w:r/>
            <w:r>
              <w:rPr>
                <w:sz w:val="16"/>
              </w:rPr>
              <w:t>94</w:t>
            </w:r>
          </w:p>
        </w:tc>
        <w:tc>
          <w:tcPr>
            <w:tcW w:type="dxa" w:w="850"/>
          </w:tcPr>
          <w:p>
            <w:pPr>
              <w:bidi w:val="1"/>
            </w:pPr>
            <w:r/>
            <w:r>
              <w:rPr>
                <w:sz w:val="16"/>
              </w:rPr>
              <w:t>108</w:t>
            </w:r>
          </w:p>
        </w:tc>
        <w:tc>
          <w:tcPr>
            <w:tcW w:type="dxa" w:w="794"/>
          </w:tcPr>
          <w:p>
            <w:pPr>
              <w:bidi w:val="1"/>
            </w:pPr>
            <w:r/>
            <w:r>
              <w:rPr>
                <w:sz w:val="16"/>
              </w:rPr>
              <w:t>4.9</w:t>
            </w:r>
          </w:p>
        </w:tc>
      </w:tr>
      <w:tr>
        <w:tc>
          <w:tcPr>
            <w:tcW w:type="dxa" w:w="794"/>
            <w:shd w:val="clear" w:color="auto" w:fill="F2F2F2"/>
          </w:tcPr>
          <w:p>
            <w:pPr>
              <w:bidi w:val="1"/>
            </w:pPr>
            <w:r/>
            <w:r>
              <w:rPr>
                <w:sz w:val="16"/>
              </w:rPr>
              <w:t>1565619</w:t>
            </w:r>
          </w:p>
        </w:tc>
        <w:tc>
          <w:tcPr>
            <w:tcW w:type="dxa" w:w="1134"/>
            <w:shd w:val="clear" w:color="auto" w:fill="F2F2F2"/>
          </w:tcPr>
          <w:p>
            <w:pPr>
              <w:bidi w:val="1"/>
            </w:pPr>
            <w:r/>
            <w:r>
              <w:rPr>
                <w:sz w:val="16"/>
              </w:rPr>
              <w:t>فاطمه زهرا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2022-11-19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300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[5000000, 5000000]</w:t>
            </w:r>
          </w:p>
        </w:tc>
        <w:tc>
          <w:tcPr>
            <w:tcW w:type="dxa" w:w="850"/>
            <w:shd w:val="clear" w:color="auto" w:fill="F2F2F2"/>
          </w:tcPr>
          <w:p>
            <w:pPr>
              <w:bidi w:val="1"/>
            </w:pPr>
            <w:r/>
            <w:r>
              <w:rPr>
                <w:sz w:val="16"/>
              </w:rPr>
              <w:t>5,000,000</w:t>
            </w:r>
          </w:p>
        </w:tc>
        <w:tc>
          <w:tcPr>
            <w:tcW w:type="dxa" w:w="680"/>
            <w:shd w:val="clear" w:color="auto" w:fill="F2F2F2"/>
          </w:tcPr>
          <w:p>
            <w:pPr>
              <w:bidi w:val="1"/>
            </w:pPr>
            <w:r/>
            <w:r>
              <w:rPr>
                <w:sz w:val="16"/>
              </w:rPr>
              <w:t>96</w:t>
            </w:r>
          </w:p>
        </w:tc>
        <w:tc>
          <w:tcPr>
            <w:tcW w:type="dxa" w:w="850"/>
            <w:shd w:val="clear" w:color="auto" w:fill="F2F2F2"/>
          </w:tcPr>
          <w:p>
            <w:pPr>
              <w:bidi w:val="1"/>
            </w:pPr>
            <w:r/>
            <w:r>
              <w:rPr>
                <w:sz w:val="16"/>
              </w:rPr>
              <w:t>50</w:t>
            </w:r>
          </w:p>
        </w:tc>
        <w:tc>
          <w:tcPr>
            <w:tcW w:type="dxa" w:w="794"/>
            <w:shd w:val="clear" w:color="auto" w:fill="F2F2F2"/>
          </w:tcPr>
          <w:p>
            <w:pPr>
              <w:bidi w:val="1"/>
            </w:pPr>
            <w:r/>
            <w:r>
              <w:rPr>
                <w:sz w:val="16"/>
              </w:rPr>
              <w:t>4.7</w:t>
            </w:r>
          </w:p>
        </w:tc>
      </w:tr>
      <w:tr>
        <w:tc>
          <w:tcPr>
            <w:tcW w:type="dxa" w:w="794"/>
          </w:tcPr>
          <w:p>
            <w:pPr>
              <w:bidi w:val="1"/>
            </w:pPr>
            <w:r/>
            <w:r>
              <w:rPr>
                <w:sz w:val="16"/>
              </w:rPr>
              <w:t>1591437</w:t>
            </w:r>
          </w:p>
        </w:tc>
        <w:tc>
          <w:tcPr>
            <w:tcW w:type="dxa" w:w="1134"/>
          </w:tcPr>
          <w:p>
            <w:pPr>
              <w:bidi w:val="1"/>
            </w:pPr>
            <w:r/>
            <w:r>
              <w:rPr>
                <w:sz w:val="16"/>
              </w:rPr>
              <w:t>پیمان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2022-09-24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300</w:t>
            </w:r>
          </w:p>
        </w:tc>
        <w:tc>
          <w:tcPr>
            <w:tcW w:type="dxa" w:w="680"/>
          </w:tcPr>
          <w:p>
            <w:pPr>
              <w:bidi w:val="1"/>
            </w:pPr>
            <w:r/>
            <w:r>
              <w:rPr>
                <w:sz w:val="16"/>
              </w:rPr>
              <w:t>حرفه‌ای</w:t>
            </w:r>
          </w:p>
        </w:tc>
        <w:tc>
          <w:tcPr>
            <w:tcW w:type="dxa" w:w="1134"/>
          </w:tcPr>
          <w:p>
            <w:pPr>
              <w:bidi w:val="1"/>
            </w:pPr>
            <w:r/>
            <w:r>
              <w:rPr>
                <w:sz w:val="16"/>
              </w:rPr>
              <w:t>[2800000, 2800000]</w:t>
            </w:r>
          </w:p>
        </w:tc>
        <w:tc>
          <w:tcPr>
            <w:tcW w:type="dxa" w:w="850"/>
          </w:tcPr>
          <w:p>
            <w:pPr>
              <w:bidi w:val="1"/>
            </w:pPr>
            <w:r/>
            <w:r>
              <w:rPr>
                <w:sz w:val="16"/>
              </w:rPr>
              <w:t>2,800,000</w:t>
            </w:r>
          </w:p>
        </w:tc>
        <w:tc>
          <w:tcPr>
            <w:tcW w:type="dxa" w:w="680"/>
          </w:tcPr>
          <w:p>
            <w:pPr>
              <w:bidi w:val="1"/>
            </w:pPr>
            <w:r/>
            <w:r>
              <w:rPr>
                <w:sz w:val="16"/>
              </w:rPr>
              <w:t>99</w:t>
            </w:r>
          </w:p>
        </w:tc>
        <w:tc>
          <w:tcPr>
            <w:tcW w:type="dxa" w:w="850"/>
          </w:tcPr>
          <w:p>
            <w:pPr>
              <w:bidi w:val="1"/>
            </w:pPr>
            <w:r/>
            <w:r>
              <w:rPr>
                <w:sz w:val="16"/>
              </w:rPr>
              <w:t>95</w:t>
            </w:r>
          </w:p>
        </w:tc>
        <w:tc>
          <w:tcPr>
            <w:tcW w:type="dxa" w:w="794"/>
          </w:tcPr>
          <w:p>
            <w:pPr>
              <w:bidi w:val="1"/>
            </w:pPr>
            <w:r/>
            <w:r>
              <w:rPr>
                <w:sz w:val="16"/>
              </w:rPr>
              <w:t>4.9</w:t>
            </w:r>
          </w:p>
        </w:tc>
      </w:tr>
      <w:tr>
        <w:tc>
          <w:tcPr>
            <w:tcW w:type="dxa" w:w="794"/>
            <w:shd w:val="clear" w:color="auto" w:fill="F2F2F2"/>
          </w:tcPr>
          <w:p>
            <w:pPr>
              <w:bidi w:val="1"/>
            </w:pPr>
            <w:r/>
            <w:r>
              <w:rPr>
                <w:sz w:val="16"/>
              </w:rPr>
              <w:t>1618422</w:t>
            </w:r>
          </w:p>
        </w:tc>
        <w:tc>
          <w:tcPr>
            <w:tcW w:type="dxa" w:w="1134"/>
            <w:shd w:val="clear" w:color="auto" w:fill="F2F2F2"/>
          </w:tcPr>
          <w:p>
            <w:pPr>
              <w:bidi w:val="1"/>
            </w:pPr>
            <w:r/>
            <w:r>
              <w:rPr>
                <w:sz w:val="16"/>
              </w:rPr>
              <w:t>حسن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2022-12-05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300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[1900000, 1900000]</w:t>
            </w:r>
          </w:p>
        </w:tc>
        <w:tc>
          <w:tcPr>
            <w:tcW w:type="dxa" w:w="850"/>
            <w:shd w:val="clear" w:color="auto" w:fill="F2F2F2"/>
          </w:tcPr>
          <w:p>
            <w:pPr>
              <w:bidi w:val="1"/>
            </w:pPr>
            <w:r/>
            <w:r>
              <w:rPr>
                <w:sz w:val="16"/>
              </w:rPr>
              <w:t>1,900,000</w:t>
            </w:r>
          </w:p>
        </w:tc>
        <w:tc>
          <w:tcPr>
            <w:tcW w:type="dxa" w:w="680"/>
            <w:shd w:val="clear" w:color="auto" w:fill="F2F2F2"/>
          </w:tcPr>
          <w:p>
            <w:pPr>
              <w:bidi w:val="1"/>
            </w:pPr>
            <w:r/>
            <w:r>
              <w:rPr>
                <w:sz w:val="16"/>
              </w:rPr>
              <w:t>96</w:t>
            </w:r>
          </w:p>
        </w:tc>
        <w:tc>
          <w:tcPr>
            <w:tcW w:type="dxa" w:w="850"/>
            <w:shd w:val="clear" w:color="auto" w:fill="F2F2F2"/>
          </w:tcPr>
          <w:p>
            <w:pPr>
              <w:bidi w:val="1"/>
            </w:pPr>
            <w:r/>
            <w:r>
              <w:rPr>
                <w:sz w:val="16"/>
              </w:rPr>
              <w:t>47</w:t>
            </w:r>
          </w:p>
        </w:tc>
        <w:tc>
          <w:tcPr>
            <w:tcW w:type="dxa" w:w="794"/>
            <w:shd w:val="clear" w:color="auto" w:fill="F2F2F2"/>
          </w:tcPr>
          <w:p>
            <w:pPr>
              <w:bidi w:val="1"/>
            </w:pPr>
            <w:r/>
            <w:r>
              <w:rPr>
                <w:sz w:val="16"/>
              </w:rPr>
              <w:t>4.9</w:t>
            </w:r>
          </w:p>
        </w:tc>
      </w:tr>
      <w:tr>
        <w:tc>
          <w:tcPr>
            <w:tcW w:type="dxa" w:w="794"/>
          </w:tcPr>
          <w:p>
            <w:pPr>
              <w:bidi w:val="1"/>
            </w:pPr>
            <w:r/>
            <w:r>
              <w:rPr>
                <w:sz w:val="16"/>
              </w:rPr>
              <w:t>1705711</w:t>
            </w:r>
          </w:p>
        </w:tc>
        <w:tc>
          <w:tcPr>
            <w:tcW w:type="dxa" w:w="1134"/>
          </w:tcPr>
          <w:p>
            <w:pPr>
              <w:bidi w:val="1"/>
            </w:pPr>
            <w:r/>
            <w:r>
              <w:rPr>
                <w:sz w:val="16"/>
              </w:rPr>
              <w:t>عباس</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2023-04-11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300</w:t>
            </w:r>
          </w:p>
        </w:tc>
        <w:tc>
          <w:tcPr>
            <w:tcW w:type="dxa" w:w="680"/>
          </w:tcPr>
          <w:p>
            <w:pPr>
              <w:bidi w:val="1"/>
            </w:pPr>
            <w:r/>
            <w:r>
              <w:rPr>
                <w:sz w:val="16"/>
              </w:rPr>
              <w:t>حرفه‌ای</w:t>
            </w:r>
          </w:p>
        </w:tc>
        <w:tc>
          <w:tcPr>
            <w:tcW w:type="dxa" w:w="1134"/>
          </w:tcPr>
          <w:p>
            <w:pPr>
              <w:bidi w:val="1"/>
            </w:pPr>
            <w:r/>
            <w:r>
              <w:rPr>
                <w:sz w:val="16"/>
              </w:rPr>
              <w:t>[4500000, 4500000]</w:t>
            </w:r>
          </w:p>
        </w:tc>
        <w:tc>
          <w:tcPr>
            <w:tcW w:type="dxa" w:w="850"/>
          </w:tcPr>
          <w:p>
            <w:pPr>
              <w:bidi w:val="1"/>
            </w:pPr>
            <w:r/>
            <w:r>
              <w:rPr>
                <w:sz w:val="16"/>
              </w:rPr>
              <w:t>4,500,000</w:t>
            </w:r>
          </w:p>
        </w:tc>
        <w:tc>
          <w:tcPr>
            <w:tcW w:type="dxa" w:w="680"/>
          </w:tcPr>
          <w:p>
            <w:pPr>
              <w:bidi w:val="1"/>
            </w:pPr>
            <w:r/>
            <w:r>
              <w:rPr>
                <w:sz w:val="16"/>
              </w:rPr>
              <w:t>100</w:t>
            </w:r>
          </w:p>
        </w:tc>
        <w:tc>
          <w:tcPr>
            <w:tcW w:type="dxa" w:w="850"/>
          </w:tcPr>
          <w:p>
            <w:pPr>
              <w:bidi w:val="1"/>
            </w:pPr>
            <w:r/>
            <w:r>
              <w:rPr>
                <w:sz w:val="16"/>
              </w:rPr>
              <w:t>73</w:t>
            </w:r>
          </w:p>
        </w:tc>
        <w:tc>
          <w:tcPr>
            <w:tcW w:type="dxa" w:w="794"/>
          </w:tcPr>
          <w:p>
            <w:pPr>
              <w:bidi w:val="1"/>
            </w:pPr>
            <w:r/>
            <w:r>
              <w:rPr>
                <w:sz w:val="16"/>
              </w:rPr>
              <w:t>5</w:t>
            </w:r>
          </w:p>
        </w:tc>
      </w:tr>
      <w:tr>
        <w:tc>
          <w:tcPr>
            <w:tcW w:type="dxa" w:w="794"/>
            <w:shd w:val="clear" w:color="auto" w:fill="F2F2F2"/>
          </w:tcPr>
          <w:p>
            <w:pPr>
              <w:bidi w:val="1"/>
            </w:pPr>
            <w:r/>
            <w:r>
              <w:rPr>
                <w:sz w:val="16"/>
              </w:rPr>
              <w:t>1807361</w:t>
            </w:r>
          </w:p>
        </w:tc>
        <w:tc>
          <w:tcPr>
            <w:tcW w:type="dxa" w:w="1134"/>
            <w:shd w:val="clear" w:color="auto" w:fill="F2F2F2"/>
          </w:tcPr>
          <w:p>
            <w:pPr>
              <w:bidi w:val="1"/>
            </w:pPr>
            <w:r/>
            <w:r>
              <w:rPr>
                <w:sz w:val="16"/>
              </w:rPr>
              <w:t>فائزه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2023-07-16</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250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[1800000, 2100000]</w:t>
            </w:r>
          </w:p>
        </w:tc>
        <w:tc>
          <w:tcPr>
            <w:tcW w:type="dxa" w:w="850"/>
            <w:shd w:val="clear" w:color="auto" w:fill="F2F2F2"/>
          </w:tcPr>
          <w:p>
            <w:pPr>
              <w:bidi w:val="1"/>
            </w:pPr>
            <w:r/>
            <w:r>
              <w:rPr>
                <w:sz w:val="16"/>
              </w:rPr>
              <w:t>1,950,000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259</w:t>
            </w:r>
          </w:p>
        </w:tc>
        <w:tc>
          <w:tcPr>
            <w:tcW w:type="dxa" w:w="794"/>
            <w:shd w:val="clear" w:color="auto" w:fill="F2F2F2"/>
          </w:tcPr>
          <w:p>
            <w:pPr>
              <w:bidi w:val="1"/>
            </w:pPr>
            <w:r/>
            <w:r>
              <w:rPr>
                <w:sz w:val="16"/>
              </w:rPr>
              <w:t>4.7</w:t>
            </w:r>
          </w:p>
        </w:tc>
      </w:tr>
      <w:tr>
        <w:tc>
          <w:tcPr>
            <w:tcW w:type="dxa" w:w="794"/>
          </w:tcPr>
          <w:p>
            <w:pPr>
              <w:bidi w:val="1"/>
            </w:pPr>
            <w:r/>
            <w:r>
              <w:rPr>
                <w:sz w:val="16"/>
              </w:rPr>
              <w:t>1561094</w:t>
            </w:r>
          </w:p>
        </w:tc>
        <w:tc>
          <w:tcPr>
            <w:tcW w:type="dxa" w:w="1134"/>
          </w:tcPr>
          <w:p>
            <w:pPr>
              <w:bidi w:val="1"/>
            </w:pPr>
            <w:r/>
            <w:r>
              <w:rPr>
                <w:sz w:val="16"/>
              </w:rPr>
              <w:t>خدیجه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2022-09-04</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205</w:t>
            </w:r>
          </w:p>
        </w:tc>
        <w:tc>
          <w:tcPr>
            <w:tcW w:type="dxa" w:w="680"/>
          </w:tcPr>
          <w:p>
            <w:pPr>
              <w:bidi w:val="1"/>
            </w:pPr>
            <w:r/>
            <w:r>
              <w:rPr>
                <w:sz w:val="16"/>
              </w:rPr>
              <w:t>حرفه‌ای</w:t>
            </w:r>
          </w:p>
        </w:tc>
        <w:tc>
          <w:tcPr>
            <w:tcW w:type="dxa" w:w="1134"/>
          </w:tcPr>
          <w:p>
            <w:pPr>
              <w:bidi w:val="1"/>
            </w:pPr>
            <w:r/>
            <w:r>
              <w:rPr>
                <w:sz w:val="16"/>
              </w:rPr>
              <w:t>[1600000, 2000000]</w:t>
            </w:r>
          </w:p>
        </w:tc>
        <w:tc>
          <w:tcPr>
            <w:tcW w:type="dxa" w:w="850"/>
          </w:tcPr>
          <w:p>
            <w:pPr>
              <w:bidi w:val="1"/>
            </w:pPr>
            <w:r/>
            <w:r>
              <w:rPr>
                <w:sz w:val="16"/>
              </w:rPr>
              <w:t>1,800,000</w:t>
            </w:r>
          </w:p>
        </w:tc>
        <w:tc>
          <w:tcPr>
            <w:tcW w:type="dxa" w:w="680"/>
          </w:tcPr>
          <w:p>
            <w:pPr>
              <w:bidi w:val="1"/>
            </w:pPr>
            <w:r/>
            <w:r>
              <w:rPr>
                <w:sz w:val="16"/>
              </w:rPr>
              <w:t>84</w:t>
            </w:r>
          </w:p>
        </w:tc>
        <w:tc>
          <w:tcPr>
            <w:tcW w:type="dxa" w:w="850"/>
          </w:tcPr>
          <w:p>
            <w:pPr>
              <w:bidi w:val="1"/>
            </w:pPr>
            <w:r/>
            <w:r>
              <w:rPr>
                <w:sz w:val="16"/>
              </w:rPr>
              <w:t>245</w:t>
            </w:r>
          </w:p>
        </w:tc>
        <w:tc>
          <w:tcPr>
            <w:tcW w:type="dxa" w:w="794"/>
          </w:tcPr>
          <w:p>
            <w:pPr>
              <w:bidi w:val="1"/>
            </w:pPr>
            <w:r/>
            <w:r>
              <w:rPr>
                <w:sz w:val="16"/>
              </w:rPr>
              <w:t>4.8</w:t>
            </w:r>
          </w:p>
        </w:tc>
      </w:tr>
      <w:tr>
        <w:tc>
          <w:tcPr>
            <w:tcW w:type="dxa" w:w="794"/>
            <w:shd w:val="clear" w:color="auto" w:fill="F2F2F2"/>
          </w:tcPr>
          <w:p>
            <w:pPr>
              <w:bidi w:val="1"/>
            </w:pPr>
            <w:r/>
            <w:r>
              <w:rPr>
                <w:sz w:val="16"/>
              </w:rPr>
              <w:t>1449641</w:t>
            </w:r>
          </w:p>
        </w:tc>
        <w:tc>
          <w:tcPr>
            <w:tcW w:type="dxa" w:w="1134"/>
            <w:shd w:val="clear" w:color="auto" w:fill="F2F2F2"/>
          </w:tcPr>
          <w:p>
            <w:pPr>
              <w:bidi w:val="1"/>
            </w:pPr>
            <w:r/>
            <w:r>
              <w:rPr>
                <w:sz w:val="16"/>
              </w:rPr>
              <w:t>ابوالفضل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2022-06-12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95</w:t>
            </w:r>
          </w:p>
        </w:tc>
        <w:tc>
          <w:tcPr>
            <w:tcW w:type="dxa" w:w="850"/>
            <w:shd w:val="clear" w:color="auto" w:fill="F2F2F2"/>
          </w:tcPr>
          <w:p>
            <w:pPr>
              <w:bidi w:val="1"/>
            </w:pPr>
            <w:r/>
            <w:r>
              <w:rPr>
                <w:sz w:val="16"/>
              </w:rPr>
              <w:t>224</w:t>
            </w:r>
          </w:p>
        </w:tc>
        <w:tc>
          <w:tcPr>
            <w:tcW w:type="dxa" w:w="794"/>
            <w:shd w:val="clear" w:color="auto" w:fill="F2F2F2"/>
          </w:tcPr>
          <w:p>
            <w:pPr>
              <w:bidi w:val="1"/>
            </w:pPr>
            <w:r/>
            <w:r>
              <w:rPr>
                <w:sz w:val="16"/>
              </w:rPr>
              <w:t>4.9</w:t>
            </w:r>
          </w:p>
        </w:tc>
      </w:tr>
      <w:tr>
        <w:tc>
          <w:tcPr>
            <w:tcW w:type="dxa" w:w="794"/>
          </w:tcPr>
          <w:p>
            <w:pPr>
              <w:bidi w:val="1"/>
            </w:pPr>
            <w:r/>
            <w:r>
              <w:rPr>
                <w:sz w:val="16"/>
              </w:rPr>
              <w:t>1613816</w:t>
            </w:r>
          </w:p>
        </w:tc>
        <w:tc>
          <w:tcPr>
            <w:tcW w:type="dxa" w:w="1134"/>
          </w:tcPr>
          <w:p>
            <w:pPr>
              <w:bidi w:val="1"/>
            </w:pPr>
            <w:r/>
            <w:r>
              <w:rPr>
                <w:sz w:val="16"/>
              </w:rPr>
              <w:t>محمد 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2022-11-06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200</w:t>
            </w:r>
          </w:p>
        </w:tc>
        <w:tc>
          <w:tcPr>
            <w:tcW w:type="dxa" w:w="680"/>
          </w:tcPr>
          <w:p>
            <w:pPr>
              <w:bidi w:val="1"/>
            </w:pPr>
            <w:r/>
            <w:r>
              <w:rPr>
                <w:sz w:val="16"/>
              </w:rPr>
              <w:t>حرفه‌ای</w:t>
            </w:r>
          </w:p>
        </w:tc>
        <w:tc>
          <w:tcPr>
            <w:tcW w:type="dxa" w:w="1134"/>
          </w:tcPr>
          <w:p>
            <w:pPr>
              <w:bidi w:val="1"/>
            </w:pPr>
            <w:r/>
            <w:r>
              <w:rPr>
                <w:sz w:val="16"/>
              </w:rPr>
              <w:t>[7800000, 7800000]</w:t>
            </w:r>
          </w:p>
        </w:tc>
        <w:tc>
          <w:tcPr>
            <w:tcW w:type="dxa" w:w="850"/>
          </w:tcPr>
          <w:p>
            <w:pPr>
              <w:bidi w:val="1"/>
            </w:pPr>
            <w:r/>
            <w:r>
              <w:rPr>
                <w:sz w:val="16"/>
              </w:rPr>
              <w:t>7,800,000</w:t>
            </w:r>
          </w:p>
        </w:tc>
        <w:tc>
          <w:tcPr>
            <w:tcW w:type="dxa" w:w="680"/>
          </w:tcPr>
          <w:p>
            <w:pPr>
              <w:bidi w:val="1"/>
            </w:pPr>
            <w:r/>
            <w:r>
              <w:rPr>
                <w:sz w:val="16"/>
              </w:rPr>
              <w:t>88</w:t>
            </w:r>
          </w:p>
        </w:tc>
        <w:tc>
          <w:tcPr>
            <w:tcW w:type="dxa" w:w="850"/>
          </w:tcPr>
          <w:p>
            <w:pPr>
              <w:bidi w:val="1"/>
            </w:pPr>
            <w:r/>
            <w:r>
              <w:rPr>
                <w:sz w:val="16"/>
              </w:rPr>
              <w:t>123</w:t>
            </w:r>
          </w:p>
        </w:tc>
        <w:tc>
          <w:tcPr>
            <w:tcW w:type="dxa" w:w="794"/>
          </w:tcPr>
          <w:p>
            <w:pPr>
              <w:bidi w:val="1"/>
            </w:pPr>
            <w:r/>
            <w:r>
              <w:rPr>
                <w:sz w:val="16"/>
              </w:rPr>
              <w:t>5</w:t>
            </w:r>
          </w:p>
        </w:tc>
      </w:tr>
      <w:tr>
        <w:tc>
          <w:tcPr>
            <w:tcW w:type="dxa" w:w="794"/>
            <w:shd w:val="clear" w:color="auto" w:fill="F2F2F2"/>
          </w:tcPr>
          <w:p>
            <w:pPr>
              <w:bidi w:val="1"/>
            </w:pPr>
            <w:r/>
            <w:r>
              <w:rPr>
                <w:sz w:val="16"/>
              </w:rPr>
              <w:t>1716274</w:t>
            </w:r>
          </w:p>
        </w:tc>
        <w:tc>
          <w:tcPr>
            <w:tcW w:type="dxa" w:w="1134"/>
            <w:shd w:val="clear" w:color="auto" w:fill="F2F2F2"/>
          </w:tcPr>
          <w:p>
            <w:pPr>
              <w:bidi w:val="1"/>
            </w:pPr>
            <w:r/>
            <w:r>
              <w:rPr>
                <w:sz w:val="16"/>
              </w:rPr>
              <w:t>سارا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2023-05-20</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200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[3500000, 4800000]</w:t>
            </w:r>
          </w:p>
        </w:tc>
        <w:tc>
          <w:tcPr>
            <w:tcW w:type="dxa" w:w="850"/>
            <w:shd w:val="clear" w:color="auto" w:fill="F2F2F2"/>
          </w:tcPr>
          <w:p>
            <w:pPr>
              <w:bidi w:val="1"/>
            </w:pPr>
            <w:r/>
            <w:r>
              <w:rPr>
                <w:sz w:val="16"/>
              </w:rPr>
              <w:t>4,150,000</w:t>
            </w:r>
          </w:p>
        </w:tc>
        <w:tc>
          <w:tcPr>
            <w:tcW w:type="dxa" w:w="680"/>
            <w:shd w:val="clear" w:color="auto" w:fill="F2F2F2"/>
          </w:tcPr>
          <w:p>
            <w:pPr>
              <w:bidi w:val="1"/>
            </w:pPr>
            <w:r/>
            <w:r>
              <w:rPr>
                <w:sz w:val="16"/>
              </w:rPr>
              <w:t>88</w:t>
            </w:r>
          </w:p>
        </w:tc>
        <w:tc>
          <w:tcPr>
            <w:tcW w:type="dxa" w:w="850"/>
            <w:shd w:val="clear" w:color="auto" w:fill="F2F2F2"/>
          </w:tcPr>
          <w:p>
            <w:pPr>
              <w:bidi w:val="1"/>
            </w:pPr>
            <w:r/>
            <w:r>
              <w:rPr>
                <w:sz w:val="16"/>
              </w:rPr>
              <w:t>159</w:t>
            </w:r>
          </w:p>
        </w:tc>
        <w:tc>
          <w:tcPr>
            <w:tcW w:type="dxa" w:w="794"/>
            <w:shd w:val="clear" w:color="auto" w:fill="F2F2F2"/>
          </w:tcPr>
          <w:p>
            <w:pPr>
              <w:bidi w:val="1"/>
            </w:pPr>
            <w:r/>
            <w:r>
              <w:rPr>
                <w:sz w:val="16"/>
              </w:rPr>
              <w:t>4.9</w:t>
            </w:r>
          </w:p>
        </w:tc>
      </w:tr>
      <w:tr>
        <w:tc>
          <w:tcPr>
            <w:tcW w:type="dxa" w:w="794"/>
          </w:tcPr>
          <w:p>
            <w:pPr>
              <w:bidi w:val="1"/>
            </w:pPr>
            <w:r/>
            <w:r>
              <w:rPr>
                <w:sz w:val="16"/>
              </w:rPr>
              <w:t>1923733</w:t>
            </w:r>
          </w:p>
        </w:tc>
        <w:tc>
          <w:tcPr>
            <w:tcW w:type="dxa" w:w="1134"/>
          </w:tcPr>
          <w:p>
            <w:pPr>
              <w:bidi w:val="1"/>
            </w:pPr>
            <w:r/>
            <w:r>
              <w:rPr>
                <w:sz w:val="16"/>
              </w:rPr>
              <w:t>آرمان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2024-01-28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200</w:t>
            </w:r>
          </w:p>
        </w:tc>
        <w:tc>
          <w:tcPr>
            <w:tcW w:type="dxa" w:w="680"/>
          </w:tcPr>
          <w:p>
            <w:pPr>
              <w:bidi w:val="1"/>
            </w:pPr>
            <w:r/>
            <w:r>
              <w:rPr>
                <w:sz w:val="16"/>
              </w:rPr>
              <w:t>حرفه‌ای</w:t>
            </w:r>
          </w:p>
        </w:tc>
        <w:tc>
          <w:tcPr>
            <w:tcW w:type="dxa" w:w="1134"/>
          </w:tcPr>
          <w:p>
            <w:pPr>
              <w:bidi w:val="1"/>
            </w:pPr>
            <w:r/>
            <w:r>
              <w:rPr>
                <w:sz w:val="16"/>
              </w:rPr>
              <w:t>[1890000, 1890000]</w:t>
            </w:r>
          </w:p>
        </w:tc>
        <w:tc>
          <w:tcPr>
            <w:tcW w:type="dxa" w:w="850"/>
          </w:tcPr>
          <w:p>
            <w:pPr>
              <w:bidi w:val="1"/>
            </w:pPr>
            <w:r/>
            <w:r>
              <w:rPr>
                <w:sz w:val="16"/>
              </w:rPr>
              <w:t>1,890,000</w:t>
            </w:r>
          </w:p>
        </w:tc>
        <w:tc>
          <w:tcPr>
            <w:tcW w:type="dxa" w:w="680"/>
          </w:tcPr>
          <w:p>
            <w:pPr>
              <w:bidi w:val="1"/>
            </w:pPr>
            <w:r/>
            <w:r>
              <w:rPr>
                <w:sz w:val="16"/>
              </w:rPr>
              <w:t>87</w:t>
            </w:r>
          </w:p>
        </w:tc>
        <w:tc>
          <w:tcPr>
            <w:tcW w:type="dxa" w:w="850"/>
          </w:tcPr>
          <w:p>
            <w:pPr>
              <w:bidi w:val="1"/>
            </w:pPr>
            <w:r/>
            <w:r>
              <w:rPr>
                <w:sz w:val="16"/>
              </w:rPr>
              <w:t>391</w:t>
            </w:r>
          </w:p>
        </w:tc>
        <w:tc>
          <w:tcPr>
            <w:tcW w:type="dxa" w:w="794"/>
          </w:tcPr>
          <w:p>
            <w:pPr>
              <w:bidi w:val="1"/>
            </w:pPr>
            <w:r/>
            <w:r>
              <w:rPr>
                <w:sz w:val="16"/>
              </w:rPr>
              <w:t>4.5</w:t>
            </w:r>
          </w:p>
        </w:tc>
      </w:tr>
      <w:tr>
        <w:tc>
          <w:tcPr>
            <w:tcW w:type="dxa" w:w="794"/>
            <w:shd w:val="clear" w:color="auto" w:fill="F2F2F2"/>
          </w:tcPr>
          <w:p>
            <w:pPr>
              <w:bidi w:val="1"/>
            </w:pPr>
            <w:r/>
            <w:r>
              <w:rPr>
                <w:sz w:val="16"/>
              </w:rPr>
              <w:t>2039277</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2024-03-10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200</w:t>
            </w:r>
          </w:p>
        </w:tc>
        <w:tc>
          <w:tcPr>
            <w:tcW w:type="dxa" w:w="680"/>
            <w:shd w:val="clear" w:color="auto" w:fill="F2F2F2"/>
          </w:tcPr>
          <w:p>
            <w:pPr>
              <w:bidi w:val="1"/>
            </w:pPr>
            <w:r/>
            <w:r>
              <w:rPr>
                <w:sz w:val="16"/>
              </w:rPr>
              <w:t>حرفه‌ای</w:t>
            </w:r>
          </w:p>
        </w:tc>
        <w:tc>
          <w:tcPr>
            <w:tcW w:type="dxa" w:w="1134"/>
            <w:shd w:val="clear" w:color="auto" w:fill="F2F2F2"/>
          </w:tcPr>
          <w:p>
            <w:pPr>
              <w:bidi w:val="1"/>
            </w:pPr>
            <w:r/>
            <w:r>
              <w:rPr>
                <w:sz w:val="16"/>
              </w:rPr>
              <w:t>[2150000, 2150000]</w:t>
            </w:r>
          </w:p>
        </w:tc>
        <w:tc>
          <w:tcPr>
            <w:tcW w:type="dxa" w:w="850"/>
            <w:shd w:val="clear" w:color="auto" w:fill="F2F2F2"/>
          </w:tcPr>
          <w:p>
            <w:pPr>
              <w:bidi w:val="1"/>
            </w:pPr>
            <w:r/>
            <w:r>
              <w:rPr>
                <w:sz w:val="16"/>
              </w:rPr>
              <w:t>2,150,000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231</w:t>
            </w:r>
          </w:p>
        </w:tc>
        <w:tc>
          <w:tcPr>
            <w:tcW w:type="dxa" w:w="794"/>
            <w:shd w:val="clear" w:color="auto" w:fill="F2F2F2"/>
          </w:tcPr>
          <w:p>
            <w:pPr>
              <w:bidi w:val="1"/>
            </w:pPr>
            <w:r/>
            <w:r>
              <w:rPr>
                <w:sz w:val="16"/>
              </w:rPr>
              <w:t>5</w:t>
            </w:r>
          </w:p>
        </w:tc>
      </w:tr>
      <w:tr>
        <w:tc>
          <w:tcPr>
            <w:tcW w:type="dxa" w:w="794"/>
          </w:tcPr>
          <w:p>
            <w:pPr>
              <w:bidi w:val="1"/>
            </w:pPr>
            <w:r/>
            <w:r>
              <w:rPr>
                <w:sz w:val="16"/>
              </w:rPr>
              <w:t>2134920</w:t>
            </w:r>
          </w:p>
        </w:tc>
        <w:tc>
          <w:tcPr>
            <w:tcW w:type="dxa" w:w="1134"/>
          </w:tcPr>
          <w:p>
            <w:pPr>
              <w:bidi w:val="1"/>
            </w:pPr>
            <w:r/>
            <w:r>
              <w:rPr>
                <w:sz w:val="16"/>
              </w:rPr>
              <w:t>سید 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2024-10-13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200</w:t>
            </w:r>
          </w:p>
        </w:tc>
        <w:tc>
          <w:tcPr>
            <w:tcW w:type="dxa" w:w="680"/>
          </w:tcPr>
          <w:p>
            <w:pPr>
              <w:bidi w:val="1"/>
            </w:pPr>
            <w:r/>
            <w:r>
              <w:rPr>
                <w:sz w:val="16"/>
              </w:rPr>
              <w:t>حرفه‌ای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96</w:t>
            </w:r>
          </w:p>
        </w:tc>
        <w:tc>
          <w:tcPr>
            <w:tcW w:type="dxa" w:w="850"/>
          </w:tcPr>
          <w:p>
            <w:pPr>
              <w:bidi w:val="1"/>
            </w:pPr>
            <w:r/>
            <w:r>
              <w:rPr>
                <w:sz w:val="16"/>
              </w:rPr>
              <w:t>28</w:t>
            </w:r>
          </w:p>
        </w:tc>
        <w:tc>
          <w:tcPr>
            <w:tcW w:type="dxa" w:w="794"/>
          </w:tcPr>
          <w:p>
            <w:pPr>
              <w:bidi w:val="1"/>
            </w:pPr>
            <w:r/>
            <w:r>
              <w:rPr>
                <w:sz w:val="16"/>
              </w:rPr>
              <w:t>4.6</w:t>
            </w:r>
          </w:p>
        </w:tc>
      </w:tr>
      <w:tr>
        <w:tc>
          <w:tcPr>
            <w:tcW w:type="dxa" w:w="794"/>
            <w:shd w:val="clear" w:color="auto" w:fill="F2F2F2"/>
          </w:tcPr>
          <w:p>
            <w:pPr>
              <w:bidi w:val="1"/>
            </w:pPr>
            <w:r/>
            <w:r>
              <w:rPr>
                <w:sz w:val="16"/>
              </w:rPr>
              <w:t>1521765</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2022-07-23</w:t>
            </w:r>
          </w:p>
        </w:tc>
        <w:tc>
          <w:tcPr>
            <w:tcW w:type="dxa" w:w="737"/>
            <w:shd w:val="clear" w:color="auto" w:fill="F2F2F2"/>
          </w:tcPr>
          <w:p>
            <w:pPr>
              <w:bidi w:val="1"/>
            </w:pPr>
            <w:r/>
            <w:r>
              <w:rPr>
                <w:sz w:val="16"/>
              </w:rPr>
              <w:t>5</w:t>
            </w:r>
          </w:p>
        </w:tc>
        <w:tc>
          <w:tcPr>
            <w:tcW w:type="dxa" w:w="567"/>
            <w:shd w:val="clear" w:color="auto" w:fill="F2F2F2"/>
          </w:tcPr>
          <w:p>
            <w:pPr>
              <w:bidi w:val="1"/>
            </w:pPr>
            <w:r/>
            <w:r>
              <w:rPr>
                <w:sz w:val="16"/>
              </w:rPr>
              <w:t>6</w:t>
            </w:r>
          </w:p>
        </w:tc>
        <w:tc>
          <w:tcPr>
            <w:tcW w:type="dxa" w:w="680"/>
            <w:shd w:val="clear" w:color="auto" w:fill="F2F2F2"/>
          </w:tcPr>
          <w:p>
            <w:pPr>
              <w:bidi w:val="1"/>
            </w:pPr>
            <w:r/>
            <w:r>
              <w:rPr>
                <w:sz w:val="16"/>
              </w:rPr>
              <w:t>180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[1200000, 2500000]</w:t>
            </w:r>
          </w:p>
        </w:tc>
        <w:tc>
          <w:tcPr>
            <w:tcW w:type="dxa" w:w="850"/>
            <w:shd w:val="clear" w:color="auto" w:fill="F2F2F2"/>
          </w:tcPr>
          <w:p>
            <w:pPr>
              <w:bidi w:val="1"/>
            </w:pPr>
            <w:r/>
            <w:r>
              <w:rPr>
                <w:sz w:val="16"/>
              </w:rPr>
              <w:t>2,240,000</w:t>
            </w:r>
          </w:p>
        </w:tc>
        <w:tc>
          <w:tcPr>
            <w:tcW w:type="dxa" w:w="680"/>
            <w:shd w:val="clear" w:color="auto" w:fill="F2F2F2"/>
          </w:tcPr>
          <w:p>
            <w:pPr>
              <w:bidi w:val="1"/>
            </w:pPr>
            <w:r/>
            <w:r>
              <w:rPr>
                <w:sz w:val="16"/>
              </w:rPr>
              <w:t>73</w:t>
            </w:r>
          </w:p>
        </w:tc>
        <w:tc>
          <w:tcPr>
            <w:tcW w:type="dxa" w:w="850"/>
            <w:shd w:val="clear" w:color="auto" w:fill="F2F2F2"/>
          </w:tcPr>
          <w:p>
            <w:pPr>
              <w:bidi w:val="1"/>
            </w:pPr>
            <w:r/>
            <w:r>
              <w:rPr>
                <w:sz w:val="16"/>
              </w:rPr>
              <w:t>250</w:t>
            </w:r>
          </w:p>
        </w:tc>
        <w:tc>
          <w:tcPr>
            <w:tcW w:type="dxa" w:w="794"/>
            <w:shd w:val="clear" w:color="auto" w:fill="F2F2F2"/>
          </w:tcPr>
          <w:p>
            <w:pPr>
              <w:bidi w:val="1"/>
            </w:pPr>
            <w:r/>
            <w:r>
              <w:rPr>
                <w:sz w:val="16"/>
              </w:rPr>
              <w:t>4.5</w:t>
            </w:r>
          </w:p>
        </w:tc>
      </w:tr>
      <w:tr>
        <w:tc>
          <w:tcPr>
            <w:tcW w:type="dxa" w:w="794"/>
          </w:tcPr>
          <w:p>
            <w:pPr>
              <w:bidi w:val="1"/>
            </w:pPr>
            <w:r/>
            <w:r>
              <w:rPr>
                <w:sz w:val="16"/>
              </w:rPr>
              <w:t>1501067</w:t>
            </w:r>
          </w:p>
        </w:tc>
        <w:tc>
          <w:tcPr>
            <w:tcW w:type="dxa" w:w="1134"/>
          </w:tcPr>
          <w:p>
            <w:pPr>
              <w:bidi w:val="1"/>
            </w:pPr>
            <w:r/>
            <w:r>
              <w:rPr>
                <w:sz w:val="16"/>
              </w:rPr>
              <w:t>سید ابراهیم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2022-07-26</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150</w:t>
            </w:r>
          </w:p>
        </w:tc>
        <w:tc>
          <w:tcPr>
            <w:tcW w:type="dxa" w:w="680"/>
          </w:tcPr>
          <w:p>
            <w:pPr>
              <w:bidi w:val="1"/>
            </w:pPr>
            <w:r/>
            <w:r>
              <w:rPr>
                <w:sz w:val="16"/>
              </w:rPr>
              <w:t>فعال</w:t>
            </w:r>
          </w:p>
        </w:tc>
        <w:tc>
          <w:tcPr>
            <w:tcW w:type="dxa" w:w="1134"/>
          </w:tcPr>
          <w:p>
            <w:pPr>
              <w:bidi w:val="1"/>
            </w:pPr>
            <w:r/>
            <w:r>
              <w:rPr>
                <w:sz w:val="16"/>
              </w:rPr>
              <w:t>[4500000, 8100000]</w:t>
            </w:r>
          </w:p>
        </w:tc>
        <w:tc>
          <w:tcPr>
            <w:tcW w:type="dxa" w:w="850"/>
          </w:tcPr>
          <w:p>
            <w:pPr>
              <w:bidi w:val="1"/>
            </w:pPr>
            <w:r/>
            <w:r>
              <w:rPr>
                <w:sz w:val="16"/>
              </w:rPr>
              <w:t>6,300,000</w:t>
            </w:r>
          </w:p>
        </w:tc>
        <w:tc>
          <w:tcPr>
            <w:tcW w:type="dxa" w:w="680"/>
          </w:tcPr>
          <w:p>
            <w:pPr>
              <w:bidi w:val="1"/>
            </w:pPr>
            <w:r/>
            <w:r>
              <w:rPr>
                <w:sz w:val="16"/>
              </w:rPr>
              <w:t>94</w:t>
            </w:r>
          </w:p>
        </w:tc>
        <w:tc>
          <w:tcPr>
            <w:tcW w:type="dxa" w:w="850"/>
          </w:tcPr>
          <w:p>
            <w:pPr>
              <w:bidi w:val="1"/>
            </w:pPr>
            <w:r/>
            <w:r>
              <w:rPr>
                <w:sz w:val="16"/>
              </w:rPr>
              <w:t>329</w:t>
            </w:r>
          </w:p>
        </w:tc>
        <w:tc>
          <w:tcPr>
            <w:tcW w:type="dxa" w:w="794"/>
          </w:tcPr>
          <w:p>
            <w:pPr>
              <w:bidi w:val="1"/>
            </w:pPr>
            <w:r/>
            <w:r>
              <w:rPr>
                <w:sz w:val="16"/>
              </w:rPr>
              <w:t>4.8</w:t>
            </w:r>
          </w:p>
        </w:tc>
      </w:tr>
      <w:tr>
        <w:tc>
          <w:tcPr>
            <w:tcW w:type="dxa" w:w="794"/>
            <w:shd w:val="clear" w:color="auto" w:fill="F2F2F2"/>
          </w:tcPr>
          <w:p>
            <w:pPr>
              <w:bidi w:val="1"/>
            </w:pPr>
            <w:r/>
            <w:r>
              <w:rPr>
                <w:sz w:val="16"/>
              </w:rPr>
              <w:t>2063333</w:t>
            </w:r>
          </w:p>
        </w:tc>
        <w:tc>
          <w:tcPr>
            <w:tcW w:type="dxa" w:w="1134"/>
            <w:shd w:val="clear" w:color="auto" w:fill="F2F2F2"/>
          </w:tcPr>
          <w:p>
            <w:pPr>
              <w:bidi w:val="1"/>
            </w:pPr>
            <w:r/>
            <w:r>
              <w:rPr>
                <w:sz w:val="16"/>
              </w:rPr>
              <w:t>سمیه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2024-05-15</w:t>
            </w:r>
          </w:p>
        </w:tc>
        <w:tc>
          <w:tcPr>
            <w:tcW w:type="dxa" w:w="737"/>
            <w:shd w:val="clear" w:color="auto" w:fill="F2F2F2"/>
          </w:tcPr>
          <w:p>
            <w:pPr>
              <w:bidi w:val="1"/>
            </w:pPr>
            <w:r/>
            <w:r>
              <w:rPr>
                <w:sz w:val="16"/>
              </w:rPr>
              <w:t>3</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140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[800000, 2250000]</w:t>
            </w:r>
          </w:p>
        </w:tc>
        <w:tc>
          <w:tcPr>
            <w:tcW w:type="dxa" w:w="850"/>
            <w:shd w:val="clear" w:color="auto" w:fill="F2F2F2"/>
          </w:tcPr>
          <w:p>
            <w:pPr>
              <w:bidi w:val="1"/>
            </w:pPr>
            <w:r/>
            <w:r>
              <w:rPr>
                <w:sz w:val="16"/>
              </w:rPr>
              <w:t>1,450,000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46</w:t>
            </w:r>
          </w:p>
        </w:tc>
        <w:tc>
          <w:tcPr>
            <w:tcW w:type="dxa" w:w="794"/>
            <w:shd w:val="clear" w:color="auto" w:fill="F2F2F2"/>
          </w:tcPr>
          <w:p>
            <w:pPr>
              <w:bidi w:val="1"/>
            </w:pPr>
            <w:r/>
            <w:r>
              <w:rPr>
                <w:sz w:val="16"/>
              </w:rPr>
              <w:t>4.9</w:t>
            </w:r>
          </w:p>
        </w:tc>
      </w:tr>
      <w:tr>
        <w:tc>
          <w:tcPr>
            <w:tcW w:type="dxa" w:w="794"/>
          </w:tcPr>
          <w:p>
            <w:pPr>
              <w:bidi w:val="1"/>
            </w:pPr>
            <w:r/>
            <w:r>
              <w:rPr>
                <w:sz w:val="16"/>
              </w:rPr>
              <w:t>1740185</w:t>
            </w:r>
          </w:p>
        </w:tc>
        <w:tc>
          <w:tcPr>
            <w:tcW w:type="dxa" w:w="1134"/>
          </w:tcPr>
          <w:p>
            <w:pPr>
              <w:bidi w:val="1"/>
            </w:pPr>
            <w:r/>
            <w:r>
              <w:rPr>
                <w:sz w:val="16"/>
              </w:rPr>
              <w:t>خدیجه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2023-05-13</w:t>
            </w:r>
          </w:p>
        </w:tc>
        <w:tc>
          <w:tcPr>
            <w:tcW w:type="dxa" w:w="737"/>
          </w:tcPr>
          <w:p>
            <w:pPr>
              <w:bidi w:val="1"/>
            </w:pPr>
            <w:r/>
            <w:r>
              <w:rPr>
                <w:sz w:val="16"/>
              </w:rPr>
              <w:t>7</w:t>
            </w:r>
          </w:p>
        </w:tc>
        <w:tc>
          <w:tcPr>
            <w:tcW w:type="dxa" w:w="567"/>
          </w:tcPr>
          <w:p>
            <w:pPr>
              <w:bidi w:val="1"/>
            </w:pPr>
            <w:r/>
            <w:r>
              <w:rPr>
                <w:sz w:val="16"/>
              </w:rPr>
              <w:t>7</w:t>
            </w:r>
          </w:p>
        </w:tc>
        <w:tc>
          <w:tcPr>
            <w:tcW w:type="dxa" w:w="680"/>
          </w:tcPr>
          <w:p>
            <w:pPr>
              <w:bidi w:val="1"/>
            </w:pPr>
            <w:r/>
            <w:r>
              <w:rPr>
                <w:sz w:val="16"/>
              </w:rPr>
              <w:t>135</w:t>
            </w:r>
          </w:p>
        </w:tc>
        <w:tc>
          <w:tcPr>
            <w:tcW w:type="dxa" w:w="680"/>
          </w:tcPr>
          <w:p>
            <w:pPr>
              <w:bidi w:val="1"/>
            </w:pPr>
            <w:r/>
            <w:r>
              <w:rPr>
                <w:sz w:val="16"/>
              </w:rPr>
              <w:t>فعال</w:t>
            </w:r>
          </w:p>
        </w:tc>
        <w:tc>
          <w:tcPr>
            <w:tcW w:type="dxa" w:w="1134"/>
          </w:tcPr>
          <w:p>
            <w:pPr>
              <w:bidi w:val="1"/>
            </w:pPr>
            <w:r/>
            <w:r>
              <w:rPr>
                <w:sz w:val="16"/>
              </w:rPr>
              <w:t>[2000000, 3000000]</w:t>
            </w:r>
          </w:p>
        </w:tc>
        <w:tc>
          <w:tcPr>
            <w:tcW w:type="dxa" w:w="850"/>
          </w:tcPr>
          <w:p>
            <w:pPr>
              <w:bidi w:val="1"/>
            </w:pPr>
            <w:r/>
            <w:r>
              <w:rPr>
                <w:sz w:val="16"/>
              </w:rPr>
              <w:t>2,384,285</w:t>
            </w:r>
          </w:p>
        </w:tc>
        <w:tc>
          <w:tcPr>
            <w:tcW w:type="dxa" w:w="680"/>
          </w:tcPr>
          <w:p>
            <w:pPr>
              <w:bidi w:val="1"/>
            </w:pPr>
            <w:r/>
            <w:r>
              <w:rPr>
                <w:sz w:val="16"/>
              </w:rPr>
              <w:t>96</w:t>
            </w:r>
          </w:p>
        </w:tc>
        <w:tc>
          <w:tcPr>
            <w:tcW w:type="dxa" w:w="850"/>
          </w:tcPr>
          <w:p>
            <w:pPr>
              <w:bidi w:val="1"/>
            </w:pPr>
            <w:r/>
            <w:r>
              <w:rPr>
                <w:sz w:val="16"/>
              </w:rPr>
              <w:t>223</w:t>
            </w:r>
          </w:p>
        </w:tc>
        <w:tc>
          <w:tcPr>
            <w:tcW w:type="dxa" w:w="794"/>
          </w:tcPr>
          <w:p>
            <w:pPr>
              <w:bidi w:val="1"/>
            </w:pPr>
            <w:r/>
            <w:r>
              <w:rPr>
                <w:sz w:val="16"/>
              </w:rPr>
              <w:t>4.7</w:t>
            </w:r>
          </w:p>
        </w:tc>
      </w:tr>
      <w:tr>
        <w:tc>
          <w:tcPr>
            <w:tcW w:type="dxa" w:w="794"/>
            <w:shd w:val="clear" w:color="auto" w:fill="F2F2F2"/>
          </w:tcPr>
          <w:p>
            <w:pPr>
              <w:bidi w:val="1"/>
            </w:pPr>
            <w:r/>
            <w:r>
              <w:rPr>
                <w:sz w:val="16"/>
              </w:rPr>
              <w:t>1195570</w:t>
            </w:r>
          </w:p>
        </w:tc>
        <w:tc>
          <w:tcPr>
            <w:tcW w:type="dxa" w:w="1134"/>
            <w:shd w:val="clear" w:color="auto" w:fill="F2F2F2"/>
          </w:tcPr>
          <w:p>
            <w:pPr>
              <w:bidi w:val="1"/>
            </w:pPr>
            <w:r/>
            <w:r>
              <w:rPr>
                <w:sz w:val="16"/>
              </w:rPr>
              <w:t>محمد اسماعیل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2020-05-25</w:t>
            </w:r>
          </w:p>
        </w:tc>
        <w:tc>
          <w:tcPr>
            <w:tcW w:type="dxa" w:w="737"/>
            <w:shd w:val="clear" w:color="auto" w:fill="F2F2F2"/>
          </w:tcPr>
          <w:p>
            <w:pPr>
              <w:bidi w:val="1"/>
            </w:pPr>
            <w:r/>
            <w:r>
              <w:rPr>
                <w:sz w:val="16"/>
              </w:rPr>
              <w:t>3</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120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[2000000, 2800000]</w:t>
            </w:r>
          </w:p>
        </w:tc>
        <w:tc>
          <w:tcPr>
            <w:tcW w:type="dxa" w:w="850"/>
            <w:shd w:val="clear" w:color="auto" w:fill="F2F2F2"/>
          </w:tcPr>
          <w:p>
            <w:pPr>
              <w:bidi w:val="1"/>
            </w:pPr>
            <w:r/>
            <w:r>
              <w:rPr>
                <w:sz w:val="16"/>
              </w:rPr>
              <w:t>2,433,333</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228</w:t>
            </w:r>
          </w:p>
        </w:tc>
        <w:tc>
          <w:tcPr>
            <w:tcW w:type="dxa" w:w="794"/>
            <w:shd w:val="clear" w:color="auto" w:fill="F2F2F2"/>
          </w:tcPr>
          <w:p>
            <w:pPr>
              <w:bidi w:val="1"/>
            </w:pPr>
            <w:r/>
            <w:r>
              <w:rPr>
                <w:sz w:val="16"/>
              </w:rPr>
              <w:t>4.9</w:t>
            </w:r>
          </w:p>
        </w:tc>
      </w:tr>
      <w:tr>
        <w:tc>
          <w:tcPr>
            <w:tcW w:type="dxa" w:w="794"/>
          </w:tcPr>
          <w:p>
            <w:pPr>
              <w:bidi w:val="1"/>
            </w:pPr>
            <w:r/>
            <w:r>
              <w:rPr>
                <w:sz w:val="16"/>
              </w:rPr>
              <w:t>1238542</w:t>
            </w:r>
          </w:p>
        </w:tc>
        <w:tc>
          <w:tcPr>
            <w:tcW w:type="dxa" w:w="1134"/>
          </w:tcPr>
          <w:p>
            <w:pPr>
              <w:bidi w:val="1"/>
            </w:pPr>
            <w:r/>
            <w:r>
              <w:rPr>
                <w:sz w:val="16"/>
              </w:rPr>
              <w:t>کاظم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2020-08-13</w:t>
            </w:r>
          </w:p>
        </w:tc>
        <w:tc>
          <w:tcPr>
            <w:tcW w:type="dxa" w:w="737"/>
          </w:tcPr>
          <w:p>
            <w:pPr>
              <w:bidi w:val="1"/>
            </w:pPr>
            <w:r/>
            <w:r>
              <w:rPr>
                <w:sz w:val="16"/>
              </w:rPr>
              <w:t>5</w:t>
            </w:r>
          </w:p>
        </w:tc>
        <w:tc>
          <w:tcPr>
            <w:tcW w:type="dxa" w:w="567"/>
          </w:tcPr>
          <w:p>
            <w:pPr>
              <w:bidi w:val="1"/>
            </w:pPr>
            <w:r/>
            <w:r>
              <w:rPr>
                <w:sz w:val="16"/>
              </w:rPr>
              <w:t>5</w:t>
            </w:r>
          </w:p>
        </w:tc>
        <w:tc>
          <w:tcPr>
            <w:tcW w:type="dxa" w:w="680"/>
          </w:tcPr>
          <w:p>
            <w:pPr>
              <w:bidi w:val="1"/>
            </w:pPr>
            <w:r/>
            <w:r>
              <w:rPr>
                <w:sz w:val="16"/>
              </w:rPr>
              <w:t>120</w:t>
            </w:r>
          </w:p>
        </w:tc>
        <w:tc>
          <w:tcPr>
            <w:tcW w:type="dxa" w:w="680"/>
          </w:tcPr>
          <w:p>
            <w:pPr>
              <w:bidi w:val="1"/>
            </w:pPr>
            <w:r/>
            <w:r>
              <w:rPr>
                <w:sz w:val="16"/>
              </w:rPr>
              <w:t>فعال</w:t>
            </w:r>
          </w:p>
        </w:tc>
        <w:tc>
          <w:tcPr>
            <w:tcW w:type="dxa" w:w="1134"/>
          </w:tcPr>
          <w:p>
            <w:pPr>
              <w:bidi w:val="1"/>
            </w:pPr>
            <w:r/>
            <w:r>
              <w:rPr>
                <w:sz w:val="16"/>
              </w:rPr>
              <w:t>[3000000, 5200000]</w:t>
            </w:r>
          </w:p>
        </w:tc>
        <w:tc>
          <w:tcPr>
            <w:tcW w:type="dxa" w:w="850"/>
          </w:tcPr>
          <w:p>
            <w:pPr>
              <w:bidi w:val="1"/>
            </w:pPr>
            <w:r/>
            <w:r>
              <w:rPr>
                <w:sz w:val="16"/>
              </w:rPr>
              <w:t>3,820,000</w:t>
            </w:r>
          </w:p>
        </w:tc>
        <w:tc>
          <w:tcPr>
            <w:tcW w:type="dxa" w:w="680"/>
          </w:tcPr>
          <w:p>
            <w:pPr>
              <w:bidi w:val="1"/>
            </w:pPr>
            <w:r/>
            <w:r>
              <w:rPr>
                <w:sz w:val="16"/>
              </w:rPr>
              <w:t>93</w:t>
            </w:r>
          </w:p>
        </w:tc>
        <w:tc>
          <w:tcPr>
            <w:tcW w:type="dxa" w:w="850"/>
          </w:tcPr>
          <w:p>
            <w:pPr>
              <w:bidi w:val="1"/>
            </w:pPr>
            <w:r/>
            <w:r>
              <w:rPr>
                <w:sz w:val="16"/>
              </w:rPr>
              <w:t>200</w:t>
            </w:r>
          </w:p>
        </w:tc>
        <w:tc>
          <w:tcPr>
            <w:tcW w:type="dxa" w:w="794"/>
          </w:tcPr>
          <w:p>
            <w:pPr>
              <w:bidi w:val="1"/>
            </w:pPr>
            <w:r/>
            <w:r>
              <w:rPr>
                <w:sz w:val="16"/>
              </w:rPr>
              <w:t>4.8</w:t>
            </w:r>
          </w:p>
        </w:tc>
      </w:tr>
      <w:tr>
        <w:tc>
          <w:tcPr>
            <w:tcW w:type="dxa" w:w="794"/>
            <w:shd w:val="clear" w:color="auto" w:fill="F2F2F2"/>
          </w:tcPr>
          <w:p>
            <w:pPr>
              <w:bidi w:val="1"/>
            </w:pPr>
            <w:r/>
            <w:r>
              <w:rPr>
                <w:sz w:val="16"/>
              </w:rPr>
              <w:t>2194608</w:t>
            </w:r>
          </w:p>
        </w:tc>
        <w:tc>
          <w:tcPr>
            <w:tcW w:type="dxa" w:w="1134"/>
            <w:shd w:val="clear" w:color="auto" w:fill="F2F2F2"/>
          </w:tcPr>
          <w:p>
            <w:pPr>
              <w:bidi w:val="1"/>
            </w:pPr>
            <w:r/>
            <w:r>
              <w:rPr>
                <w:sz w:val="16"/>
              </w:rPr>
              <w:t>فرزانه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2024-08-29</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110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[3000000, 3500000]</w:t>
            </w:r>
          </w:p>
        </w:tc>
        <w:tc>
          <w:tcPr>
            <w:tcW w:type="dxa" w:w="850"/>
            <w:shd w:val="clear" w:color="auto" w:fill="F2F2F2"/>
          </w:tcPr>
          <w:p>
            <w:pPr>
              <w:bidi w:val="1"/>
            </w:pPr>
            <w:r/>
            <w:r>
              <w:rPr>
                <w:sz w:val="16"/>
              </w:rPr>
              <w:t>3,250,000</w:t>
            </w:r>
          </w:p>
        </w:tc>
        <w:tc>
          <w:tcPr>
            <w:tcW w:type="dxa" w:w="680"/>
            <w:shd w:val="clear" w:color="auto" w:fill="F2F2F2"/>
          </w:tcPr>
          <w:p>
            <w:pPr>
              <w:bidi w:val="1"/>
            </w:pPr>
            <w:r/>
            <w:r>
              <w:rPr>
                <w:sz w:val="16"/>
              </w:rPr>
              <w:t>94</w:t>
            </w:r>
          </w:p>
        </w:tc>
        <w:tc>
          <w:tcPr>
            <w:tcW w:type="dxa" w:w="850"/>
            <w:shd w:val="clear" w:color="auto" w:fill="F2F2F2"/>
          </w:tcPr>
          <w:p>
            <w:pPr>
              <w:bidi w:val="1"/>
            </w:pPr>
            <w:r/>
            <w:r>
              <w:rPr>
                <w:sz w:val="16"/>
              </w:rPr>
              <w:t>146</w:t>
            </w:r>
          </w:p>
        </w:tc>
        <w:tc>
          <w:tcPr>
            <w:tcW w:type="dxa" w:w="794"/>
            <w:shd w:val="clear" w:color="auto" w:fill="F2F2F2"/>
          </w:tcPr>
          <w:p>
            <w:pPr>
              <w:bidi w:val="1"/>
            </w:pPr>
            <w:r/>
            <w:r>
              <w:rPr>
                <w:sz w:val="16"/>
              </w:rPr>
              <w:t>5</w:t>
            </w:r>
          </w:p>
        </w:tc>
      </w:tr>
      <w:tr>
        <w:tc>
          <w:tcPr>
            <w:tcW w:type="dxa" w:w="794"/>
          </w:tcPr>
          <w:p>
            <w:pPr>
              <w:bidi w:val="1"/>
            </w:pPr>
            <w:r/>
            <w:r>
              <w:rPr>
                <w:sz w:val="16"/>
              </w:rPr>
              <w:t>1975624</w:t>
            </w:r>
          </w:p>
        </w:tc>
        <w:tc>
          <w:tcPr>
            <w:tcW w:type="dxa" w:w="1134"/>
          </w:tcPr>
          <w:p>
            <w:pPr>
              <w:bidi w:val="1"/>
            </w:pPr>
            <w:r/>
            <w:r>
              <w:rPr>
                <w:sz w:val="16"/>
              </w:rPr>
              <w:t>سمانه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2023-12-18</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105</w:t>
            </w:r>
          </w:p>
        </w:tc>
        <w:tc>
          <w:tcPr>
            <w:tcW w:type="dxa" w:w="680"/>
          </w:tcPr>
          <w:p>
            <w:pPr>
              <w:bidi w:val="1"/>
            </w:pPr>
            <w:r/>
            <w:r>
              <w:rPr>
                <w:sz w:val="16"/>
              </w:rPr>
              <w:t>فعال</w:t>
            </w:r>
          </w:p>
        </w:tc>
        <w:tc>
          <w:tcPr>
            <w:tcW w:type="dxa" w:w="1134"/>
          </w:tcPr>
          <w:p>
            <w:pPr>
              <w:bidi w:val="1"/>
            </w:pPr>
            <w:r/>
            <w:r>
              <w:rPr>
                <w:sz w:val="16"/>
              </w:rPr>
              <w:t>[3200000, 3200000]</w:t>
            </w:r>
          </w:p>
        </w:tc>
        <w:tc>
          <w:tcPr>
            <w:tcW w:type="dxa" w:w="850"/>
          </w:tcPr>
          <w:p>
            <w:pPr>
              <w:bidi w:val="1"/>
            </w:pPr>
            <w:r/>
            <w:r>
              <w:rPr>
                <w:sz w:val="16"/>
              </w:rPr>
              <w:t>3,200,000</w:t>
            </w:r>
          </w:p>
        </w:tc>
        <w:tc>
          <w:tcPr>
            <w:tcW w:type="dxa" w:w="680"/>
          </w:tcPr>
          <w:p>
            <w:pPr>
              <w:bidi w:val="1"/>
            </w:pPr>
            <w:r/>
            <w:r>
              <w:rPr>
                <w:sz w:val="16"/>
              </w:rPr>
              <w:t>97</w:t>
            </w:r>
          </w:p>
        </w:tc>
        <w:tc>
          <w:tcPr>
            <w:tcW w:type="dxa" w:w="850"/>
          </w:tcPr>
          <w:p>
            <w:pPr>
              <w:bidi w:val="1"/>
            </w:pPr>
            <w:r/>
            <w:r>
              <w:rPr>
                <w:sz w:val="16"/>
              </w:rPr>
              <w:t>135</w:t>
            </w:r>
          </w:p>
        </w:tc>
        <w:tc>
          <w:tcPr>
            <w:tcW w:type="dxa" w:w="794"/>
          </w:tcPr>
          <w:p>
            <w:pPr>
              <w:bidi w:val="1"/>
            </w:pPr>
            <w:r/>
            <w:r>
              <w:rPr>
                <w:sz w:val="16"/>
              </w:rPr>
              <w:t>5</w:t>
            </w:r>
          </w:p>
        </w:tc>
      </w:tr>
      <w:tr>
        <w:tc>
          <w:tcPr>
            <w:tcW w:type="dxa" w:w="794"/>
            <w:shd w:val="clear" w:color="auto" w:fill="F2F2F2"/>
          </w:tcPr>
          <w:p>
            <w:pPr>
              <w:bidi w:val="1"/>
            </w:pPr>
            <w:r/>
            <w:r>
              <w:rPr>
                <w:sz w:val="16"/>
              </w:rPr>
              <w:t>2638639</w:t>
            </w:r>
          </w:p>
        </w:tc>
        <w:tc>
          <w:tcPr>
            <w:tcW w:type="dxa" w:w="1134"/>
            <w:shd w:val="clear" w:color="auto" w:fill="F2F2F2"/>
          </w:tcPr>
          <w:p>
            <w:pPr>
              <w:bidi w:val="1"/>
            </w:pPr>
            <w:r/>
            <w:r>
              <w:rPr>
                <w:sz w:val="16"/>
              </w:rPr>
              <w:t>احسان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2025-10-27</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105</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[1500000, 4000000]</w:t>
            </w:r>
          </w:p>
        </w:tc>
        <w:tc>
          <w:tcPr>
            <w:tcW w:type="dxa" w:w="850"/>
            <w:shd w:val="clear" w:color="auto" w:fill="F2F2F2"/>
          </w:tcPr>
          <w:p>
            <w:pPr>
              <w:bidi w:val="1"/>
            </w:pPr>
            <w:r/>
            <w:r>
              <w:rPr>
                <w:sz w:val="16"/>
              </w:rPr>
              <w:t>2,750,000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189</w:t>
            </w:r>
          </w:p>
        </w:tc>
        <w:tc>
          <w:tcPr>
            <w:tcW w:type="dxa" w:w="794"/>
            <w:shd w:val="clear" w:color="auto" w:fill="F2F2F2"/>
          </w:tcPr>
          <w:p>
            <w:pPr>
              <w:bidi w:val="1"/>
            </w:pPr>
            <w:r/>
            <w:r>
              <w:rPr>
                <w:sz w:val="16"/>
              </w:rPr>
              <w:t>4.5</w:t>
            </w:r>
          </w:p>
        </w:tc>
      </w:tr>
      <w:tr>
        <w:tc>
          <w:tcPr>
            <w:tcW w:type="dxa" w:w="794"/>
          </w:tcPr>
          <w:p>
            <w:pPr>
              <w:bidi w:val="1"/>
            </w:pPr>
            <w:r/>
            <w:r>
              <w:rPr>
                <w:sz w:val="16"/>
              </w:rPr>
              <w:t>1349501</w:t>
            </w:r>
          </w:p>
        </w:tc>
        <w:tc>
          <w:tcPr>
            <w:tcW w:type="dxa" w:w="1134"/>
          </w:tcPr>
          <w:p>
            <w:pPr>
              <w:bidi w:val="1"/>
            </w:pPr>
            <w:r/>
            <w:r>
              <w:rPr>
                <w:sz w:val="16"/>
              </w:rPr>
              <w:t>عزیزاله</w:t>
            </w:r>
          </w:p>
        </w:tc>
        <w:tc>
          <w:tcPr>
            <w:tcW w:type="dxa" w:w="510"/>
          </w:tcPr>
          <w:p>
            <w:pPr>
              <w:bidi w:val="1"/>
            </w:pPr>
            <w:r/>
            <w:r>
              <w:rPr>
                <w:sz w:val="16"/>
              </w:rPr>
            </w:r>
          </w:p>
        </w:tc>
        <w:tc>
          <w:tcPr>
            <w:tcW w:type="dxa" w:w="567"/>
          </w:tcPr>
          <w:p>
            <w:pPr>
              <w:bidi w:val="1"/>
            </w:pPr>
            <w:r/>
            <w:r>
              <w:rPr>
                <w:sz w:val="16"/>
              </w:rPr>
              <w:t>بله</w:t>
            </w:r>
          </w:p>
        </w:tc>
        <w:tc>
          <w:tcPr>
            <w:tcW w:type="dxa" w:w="1077"/>
          </w:tcPr>
          <w:p>
            <w:pPr>
              <w:bidi w:val="1"/>
            </w:pPr>
            <w:r/>
            <w:r>
              <w:rPr>
                <w:sz w:val="16"/>
              </w:rPr>
              <w:t>2021-10-03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[1300000, 1300000]</w:t>
            </w:r>
          </w:p>
        </w:tc>
        <w:tc>
          <w:tcPr>
            <w:tcW w:type="dxa" w:w="850"/>
          </w:tcPr>
          <w:p>
            <w:pPr>
              <w:bidi w:val="1"/>
            </w:pPr>
            <w:r/>
            <w:r>
              <w:rPr>
                <w:sz w:val="16"/>
              </w:rPr>
              <w:t>1,300,000</w:t>
            </w:r>
          </w:p>
        </w:tc>
        <w:tc>
          <w:tcPr>
            <w:tcW w:type="dxa" w:w="680"/>
          </w:tcPr>
          <w:p>
            <w:pPr>
              <w:bidi w:val="1"/>
            </w:pPr>
            <w:r/>
            <w:r>
              <w:rPr>
                <w:sz w:val="16"/>
              </w:rPr>
              <w:t>93</w:t>
            </w:r>
          </w:p>
        </w:tc>
        <w:tc>
          <w:tcPr>
            <w:tcW w:type="dxa" w:w="850"/>
          </w:tcPr>
          <w:p>
            <w:pPr>
              <w:bidi w:val="1"/>
            </w:pPr>
            <w:r/>
            <w:r>
              <w:rPr>
                <w:sz w:val="16"/>
              </w:rPr>
              <w:t>313</w:t>
            </w:r>
          </w:p>
        </w:tc>
        <w:tc>
          <w:tcPr>
            <w:tcW w:type="dxa" w:w="794"/>
          </w:tcPr>
          <w:p>
            <w:pPr>
              <w:bidi w:val="1"/>
            </w:pPr>
            <w:r/>
            <w:r>
              <w:rPr>
                <w:sz w:val="16"/>
              </w:rPr>
              <w:t>5</w:t>
            </w:r>
          </w:p>
        </w:tc>
      </w:tr>
      <w:tr>
        <w:tc>
          <w:tcPr>
            <w:tcW w:type="dxa" w:w="794"/>
            <w:shd w:val="clear" w:color="auto" w:fill="F2F2F2"/>
          </w:tcPr>
          <w:p>
            <w:pPr>
              <w:bidi w:val="1"/>
            </w:pPr>
            <w:r/>
            <w:r>
              <w:rPr>
                <w:sz w:val="16"/>
              </w:rPr>
              <w:t>1630374</w:t>
            </w:r>
          </w:p>
        </w:tc>
        <w:tc>
          <w:tcPr>
            <w:tcW w:type="dxa" w:w="1134"/>
            <w:shd w:val="clear" w:color="auto" w:fill="F2F2F2"/>
          </w:tcPr>
          <w:p>
            <w:pPr>
              <w:bidi w:val="1"/>
            </w:pPr>
            <w:r/>
            <w:r>
              <w:rPr>
                <w:sz w:val="16"/>
              </w:rPr>
              <w:t>عبداله</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2022-12-28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92</w:t>
            </w:r>
          </w:p>
        </w:tc>
        <w:tc>
          <w:tcPr>
            <w:tcW w:type="dxa" w:w="850"/>
            <w:shd w:val="clear" w:color="auto" w:fill="F2F2F2"/>
          </w:tcPr>
          <w:p>
            <w:pPr>
              <w:bidi w:val="1"/>
            </w:pPr>
            <w:r/>
            <w:r>
              <w:rPr>
                <w:sz w:val="16"/>
              </w:rPr>
              <w:t>255</w:t>
            </w:r>
          </w:p>
        </w:tc>
        <w:tc>
          <w:tcPr>
            <w:tcW w:type="dxa" w:w="794"/>
            <w:shd w:val="clear" w:color="auto" w:fill="F2F2F2"/>
          </w:tcPr>
          <w:p>
            <w:pPr>
              <w:bidi w:val="1"/>
            </w:pPr>
            <w:r/>
            <w:r>
              <w:rPr>
                <w:sz w:val="16"/>
              </w:rPr>
              <w:t>4.8</w:t>
            </w:r>
          </w:p>
        </w:tc>
      </w:tr>
      <w:tr>
        <w:tc>
          <w:tcPr>
            <w:tcW w:type="dxa" w:w="794"/>
          </w:tcPr>
          <w:p>
            <w:pPr>
              <w:bidi w:val="1"/>
            </w:pPr>
            <w:r/>
            <w:r>
              <w:rPr>
                <w:sz w:val="16"/>
              </w:rPr>
              <w:t>1657954</w:t>
            </w:r>
          </w:p>
        </w:tc>
        <w:tc>
          <w:tcPr>
            <w:tcW w:type="dxa" w:w="1134"/>
          </w:tcPr>
          <w:p>
            <w:pPr>
              <w:bidi w:val="1"/>
            </w:pPr>
            <w:r/>
            <w:r>
              <w:rPr>
                <w:sz w:val="16"/>
              </w:rPr>
              <w:t>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2023-02-12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[1000000, 1000000]</w:t>
            </w:r>
          </w:p>
        </w:tc>
        <w:tc>
          <w:tcPr>
            <w:tcW w:type="dxa" w:w="850"/>
          </w:tcPr>
          <w:p>
            <w:pPr>
              <w:bidi w:val="1"/>
            </w:pPr>
            <w:r/>
            <w:r>
              <w:rPr>
                <w:sz w:val="16"/>
              </w:rPr>
              <w:t>1,000,000</w:t>
            </w:r>
          </w:p>
        </w:tc>
        <w:tc>
          <w:tcPr>
            <w:tcW w:type="dxa" w:w="680"/>
          </w:tcPr>
          <w:p>
            <w:pPr>
              <w:bidi w:val="1"/>
            </w:pPr>
            <w:r/>
            <w:r>
              <w:rPr>
                <w:sz w:val="16"/>
              </w:rPr>
              <w:t>90</w:t>
            </w:r>
          </w:p>
        </w:tc>
        <w:tc>
          <w:tcPr>
            <w:tcW w:type="dxa" w:w="850"/>
          </w:tcPr>
          <w:p>
            <w:pPr>
              <w:bidi w:val="1"/>
            </w:pPr>
            <w:r/>
            <w:r>
              <w:rPr>
                <w:sz w:val="16"/>
              </w:rPr>
              <w:t>144</w:t>
            </w:r>
          </w:p>
        </w:tc>
        <w:tc>
          <w:tcPr>
            <w:tcW w:type="dxa" w:w="794"/>
          </w:tcPr>
          <w:p>
            <w:pPr>
              <w:bidi w:val="1"/>
            </w:pPr>
            <w:r/>
            <w:r>
              <w:rPr>
                <w:sz w:val="16"/>
              </w:rPr>
              <w:t>4.8</w:t>
            </w:r>
          </w:p>
        </w:tc>
      </w:tr>
      <w:tr>
        <w:tc>
          <w:tcPr>
            <w:tcW w:type="dxa" w:w="794"/>
            <w:shd w:val="clear" w:color="auto" w:fill="F2F2F2"/>
          </w:tcPr>
          <w:p>
            <w:pPr>
              <w:bidi w:val="1"/>
            </w:pPr>
            <w:r/>
            <w:r>
              <w:rPr>
                <w:sz w:val="16"/>
              </w:rPr>
              <w:t>1688265</w:t>
            </w:r>
          </w:p>
        </w:tc>
        <w:tc>
          <w:tcPr>
            <w:tcW w:type="dxa" w:w="1134"/>
            <w:shd w:val="clear" w:color="auto" w:fill="F2F2F2"/>
          </w:tcPr>
          <w:p>
            <w:pPr>
              <w:bidi w:val="1"/>
            </w:pPr>
            <w:r/>
            <w:r>
              <w:rPr>
                <w:sz w:val="16"/>
              </w:rPr>
              <w:t>الناز</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2023-04-09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[3700000, 3700000]</w:t>
            </w:r>
          </w:p>
        </w:tc>
        <w:tc>
          <w:tcPr>
            <w:tcW w:type="dxa" w:w="850"/>
            <w:shd w:val="clear" w:color="auto" w:fill="F2F2F2"/>
          </w:tcPr>
          <w:p>
            <w:pPr>
              <w:bidi w:val="1"/>
            </w:pPr>
            <w:r/>
            <w:r>
              <w:rPr>
                <w:sz w:val="16"/>
              </w:rPr>
              <w:t>3,700,000</w:t>
            </w:r>
          </w:p>
        </w:tc>
        <w:tc>
          <w:tcPr>
            <w:tcW w:type="dxa" w:w="680"/>
            <w:shd w:val="clear" w:color="auto" w:fill="F2F2F2"/>
          </w:tcPr>
          <w:p>
            <w:pPr>
              <w:bidi w:val="1"/>
            </w:pPr>
            <w:r/>
            <w:r>
              <w:rPr>
                <w:sz w:val="16"/>
              </w:rPr>
              <w:t>94</w:t>
            </w:r>
          </w:p>
        </w:tc>
        <w:tc>
          <w:tcPr>
            <w:tcW w:type="dxa" w:w="850"/>
            <w:shd w:val="clear" w:color="auto" w:fill="F2F2F2"/>
          </w:tcPr>
          <w:p>
            <w:pPr>
              <w:bidi w:val="1"/>
            </w:pPr>
            <w:r/>
            <w:r>
              <w:rPr>
                <w:sz w:val="16"/>
              </w:rPr>
              <w:t>55</w:t>
            </w:r>
          </w:p>
        </w:tc>
        <w:tc>
          <w:tcPr>
            <w:tcW w:type="dxa" w:w="794"/>
            <w:shd w:val="clear" w:color="auto" w:fill="F2F2F2"/>
          </w:tcPr>
          <w:p>
            <w:pPr>
              <w:bidi w:val="1"/>
            </w:pPr>
            <w:r/>
            <w:r>
              <w:rPr>
                <w:sz w:val="16"/>
              </w:rPr>
              <w:t>5</w:t>
            </w:r>
          </w:p>
        </w:tc>
      </w:tr>
      <w:tr>
        <w:tc>
          <w:tcPr>
            <w:tcW w:type="dxa" w:w="794"/>
          </w:tcPr>
          <w:p>
            <w:pPr>
              <w:bidi w:val="1"/>
            </w:pPr>
            <w:r/>
            <w:r>
              <w:rPr>
                <w:sz w:val="16"/>
              </w:rPr>
              <w:t>1707066</w:t>
            </w:r>
          </w:p>
        </w:tc>
        <w:tc>
          <w:tcPr>
            <w:tcW w:type="dxa" w:w="1134"/>
          </w:tcPr>
          <w:p>
            <w:pPr>
              <w:bidi w:val="1"/>
            </w:pPr>
            <w:r/>
            <w:r>
              <w:rPr>
                <w:sz w:val="16"/>
              </w:rPr>
              <w:t>لیلا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2023-10-03</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[2490000, 2700000]</w:t>
            </w:r>
          </w:p>
        </w:tc>
        <w:tc>
          <w:tcPr>
            <w:tcW w:type="dxa" w:w="850"/>
          </w:tcPr>
          <w:p>
            <w:pPr>
              <w:bidi w:val="1"/>
            </w:pPr>
            <w:r/>
            <w:r>
              <w:rPr>
                <w:sz w:val="16"/>
              </w:rPr>
              <w:t>2,595,000</w:t>
            </w:r>
          </w:p>
        </w:tc>
        <w:tc>
          <w:tcPr>
            <w:tcW w:type="dxa" w:w="680"/>
          </w:tcPr>
          <w:p>
            <w:pPr>
              <w:bidi w:val="1"/>
            </w:pPr>
            <w:r/>
            <w:r>
              <w:rPr>
                <w:sz w:val="16"/>
              </w:rPr>
              <w:t>100</w:t>
            </w:r>
          </w:p>
        </w:tc>
        <w:tc>
          <w:tcPr>
            <w:tcW w:type="dxa" w:w="850"/>
          </w:tcPr>
          <w:p>
            <w:pPr>
              <w:bidi w:val="1"/>
            </w:pPr>
            <w:r/>
            <w:r>
              <w:rPr>
                <w:sz w:val="16"/>
              </w:rPr>
              <w:t>30</w:t>
            </w:r>
          </w:p>
        </w:tc>
        <w:tc>
          <w:tcPr>
            <w:tcW w:type="dxa" w:w="794"/>
          </w:tcPr>
          <w:p>
            <w:pPr>
              <w:bidi w:val="1"/>
            </w:pPr>
            <w:r/>
            <w:r>
              <w:rPr>
                <w:sz w:val="16"/>
              </w:rPr>
              <w:t>4.9</w:t>
            </w:r>
          </w:p>
        </w:tc>
      </w:tr>
      <w:tr>
        <w:tc>
          <w:tcPr>
            <w:tcW w:type="dxa" w:w="794"/>
            <w:shd w:val="clear" w:color="auto" w:fill="F2F2F2"/>
          </w:tcPr>
          <w:p>
            <w:pPr>
              <w:bidi w:val="1"/>
            </w:pPr>
            <w:r/>
            <w:r>
              <w:rPr>
                <w:sz w:val="16"/>
              </w:rPr>
              <w:t>1719415</w:t>
            </w:r>
          </w:p>
        </w:tc>
        <w:tc>
          <w:tcPr>
            <w:tcW w:type="dxa" w:w="1134"/>
            <w:shd w:val="clear" w:color="auto" w:fill="F2F2F2"/>
          </w:tcPr>
          <w:p>
            <w:pPr>
              <w:bidi w:val="1"/>
            </w:pPr>
            <w:r/>
            <w:r>
              <w:rPr>
                <w:sz w:val="16"/>
              </w:rPr>
              <w:t>زمان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2023-04-13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88</w:t>
            </w:r>
          </w:p>
        </w:tc>
        <w:tc>
          <w:tcPr>
            <w:tcW w:type="dxa" w:w="850"/>
            <w:shd w:val="clear" w:color="auto" w:fill="F2F2F2"/>
          </w:tcPr>
          <w:p>
            <w:pPr>
              <w:bidi w:val="1"/>
            </w:pPr>
            <w:r/>
            <w:r>
              <w:rPr>
                <w:sz w:val="16"/>
              </w:rPr>
              <w:t>304</w:t>
            </w:r>
          </w:p>
        </w:tc>
        <w:tc>
          <w:tcPr>
            <w:tcW w:type="dxa" w:w="794"/>
            <w:shd w:val="clear" w:color="auto" w:fill="F2F2F2"/>
          </w:tcPr>
          <w:p>
            <w:pPr>
              <w:bidi w:val="1"/>
            </w:pPr>
            <w:r/>
            <w:r>
              <w:rPr>
                <w:sz w:val="16"/>
              </w:rPr>
              <w:t>4.9</w:t>
            </w:r>
          </w:p>
        </w:tc>
      </w:tr>
      <w:tr>
        <w:tc>
          <w:tcPr>
            <w:tcW w:type="dxa" w:w="794"/>
          </w:tcPr>
          <w:p>
            <w:pPr>
              <w:bidi w:val="1"/>
            </w:pPr>
            <w:r/>
            <w:r>
              <w:rPr>
                <w:sz w:val="16"/>
              </w:rPr>
              <w:t>1729956</w:t>
            </w:r>
          </w:p>
        </w:tc>
        <w:tc>
          <w:tcPr>
            <w:tcW w:type="dxa" w:w="1134"/>
          </w:tcPr>
          <w:p>
            <w:pPr>
              <w:bidi w:val="1"/>
            </w:pPr>
            <w:r/>
            <w:r>
              <w:rPr>
                <w:sz w:val="16"/>
              </w:rPr>
              <w:t>سیدمجتبی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2023-04-19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[2400000, 2400000]</w:t>
            </w:r>
          </w:p>
        </w:tc>
        <w:tc>
          <w:tcPr>
            <w:tcW w:type="dxa" w:w="850"/>
          </w:tcPr>
          <w:p>
            <w:pPr>
              <w:bidi w:val="1"/>
            </w:pPr>
            <w:r/>
            <w:r>
              <w:rPr>
                <w:sz w:val="16"/>
              </w:rPr>
              <w:t>2,400,000</w:t>
            </w:r>
          </w:p>
        </w:tc>
        <w:tc>
          <w:tcPr>
            <w:tcW w:type="dxa" w:w="680"/>
          </w:tcPr>
          <w:p>
            <w:pPr>
              <w:bidi w:val="1"/>
            </w:pPr>
            <w:r/>
            <w:r>
              <w:rPr>
                <w:sz w:val="16"/>
              </w:rPr>
              <w:t>98</w:t>
            </w:r>
          </w:p>
        </w:tc>
        <w:tc>
          <w:tcPr>
            <w:tcW w:type="dxa" w:w="850"/>
          </w:tcPr>
          <w:p>
            <w:pPr>
              <w:bidi w:val="1"/>
            </w:pPr>
            <w:r/>
            <w:r>
              <w:rPr>
                <w:sz w:val="16"/>
              </w:rPr>
              <w:t>58</w:t>
            </w:r>
          </w:p>
        </w:tc>
        <w:tc>
          <w:tcPr>
            <w:tcW w:type="dxa" w:w="794"/>
          </w:tcPr>
          <w:p>
            <w:pPr>
              <w:bidi w:val="1"/>
            </w:pPr>
            <w:r/>
            <w:r>
              <w:rPr>
                <w:sz w:val="16"/>
              </w:rPr>
              <w:t>5</w:t>
            </w:r>
          </w:p>
        </w:tc>
      </w:tr>
      <w:tr>
        <w:tc>
          <w:tcPr>
            <w:tcW w:type="dxa" w:w="794"/>
            <w:shd w:val="clear" w:color="auto" w:fill="F2F2F2"/>
          </w:tcPr>
          <w:p>
            <w:pPr>
              <w:bidi w:val="1"/>
            </w:pPr>
            <w:r/>
            <w:r>
              <w:rPr>
                <w:sz w:val="16"/>
              </w:rPr>
              <w:t>1739590</w:t>
            </w:r>
          </w:p>
        </w:tc>
        <w:tc>
          <w:tcPr>
            <w:tcW w:type="dxa" w:w="1134"/>
            <w:shd w:val="clear" w:color="auto" w:fill="F2F2F2"/>
          </w:tcPr>
          <w:p>
            <w:pPr>
              <w:bidi w:val="1"/>
            </w:pPr>
            <w:r/>
            <w:r>
              <w:rPr>
                <w:sz w:val="16"/>
              </w:rPr>
              <w:t>آرمین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2023-05-03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[1980000, 1980000]</w:t>
            </w:r>
          </w:p>
        </w:tc>
        <w:tc>
          <w:tcPr>
            <w:tcW w:type="dxa" w:w="850"/>
            <w:shd w:val="clear" w:color="auto" w:fill="F2F2F2"/>
          </w:tcPr>
          <w:p>
            <w:pPr>
              <w:bidi w:val="1"/>
            </w:pPr>
            <w:r/>
            <w:r>
              <w:rPr>
                <w:sz w:val="16"/>
              </w:rPr>
              <w:t>1,980,000</w:t>
            </w:r>
          </w:p>
        </w:tc>
        <w:tc>
          <w:tcPr>
            <w:tcW w:type="dxa" w:w="680"/>
            <w:shd w:val="clear" w:color="auto" w:fill="F2F2F2"/>
          </w:tcPr>
          <w:p>
            <w:pPr>
              <w:bidi w:val="1"/>
            </w:pPr>
            <w:r/>
            <w:r>
              <w:rPr>
                <w:sz w:val="16"/>
              </w:rPr>
              <w:t>87</w:t>
            </w:r>
          </w:p>
        </w:tc>
        <w:tc>
          <w:tcPr>
            <w:tcW w:type="dxa" w:w="850"/>
            <w:shd w:val="clear" w:color="auto" w:fill="F2F2F2"/>
          </w:tcPr>
          <w:p>
            <w:pPr>
              <w:bidi w:val="1"/>
            </w:pPr>
            <w:r/>
            <w:r>
              <w:rPr>
                <w:sz w:val="16"/>
              </w:rPr>
              <w:t>328</w:t>
            </w:r>
          </w:p>
        </w:tc>
        <w:tc>
          <w:tcPr>
            <w:tcW w:type="dxa" w:w="794"/>
            <w:shd w:val="clear" w:color="auto" w:fill="F2F2F2"/>
          </w:tcPr>
          <w:p>
            <w:pPr>
              <w:bidi w:val="1"/>
            </w:pPr>
            <w:r/>
            <w:r>
              <w:rPr>
                <w:sz w:val="16"/>
              </w:rPr>
              <w:t>4.9</w:t>
            </w:r>
          </w:p>
        </w:tc>
      </w:tr>
      <w:tr>
        <w:tc>
          <w:tcPr>
            <w:tcW w:type="dxa" w:w="794"/>
          </w:tcPr>
          <w:p>
            <w:pPr>
              <w:bidi w:val="1"/>
            </w:pPr>
            <w:r/>
            <w:r>
              <w:rPr>
                <w:sz w:val="16"/>
              </w:rPr>
              <w:t>1830535</w:t>
            </w:r>
          </w:p>
        </w:tc>
        <w:tc>
          <w:tcPr>
            <w:tcW w:type="dxa" w:w="1134"/>
          </w:tcPr>
          <w:p>
            <w:pPr>
              <w:bidi w:val="1"/>
            </w:pPr>
            <w:r/>
            <w:r>
              <w:rPr>
                <w:sz w:val="16"/>
              </w:rPr>
              <w:t>کورش</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2023-08-02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[1890000, 1890000]</w:t>
            </w:r>
          </w:p>
        </w:tc>
        <w:tc>
          <w:tcPr>
            <w:tcW w:type="dxa" w:w="850"/>
          </w:tcPr>
          <w:p>
            <w:pPr>
              <w:bidi w:val="1"/>
            </w:pPr>
            <w:r/>
            <w:r>
              <w:rPr>
                <w:sz w:val="16"/>
              </w:rPr>
              <w:t>1,890,000</w:t>
            </w:r>
          </w:p>
        </w:tc>
        <w:tc>
          <w:tcPr>
            <w:tcW w:type="dxa" w:w="680"/>
          </w:tcPr>
          <w:p>
            <w:pPr>
              <w:bidi w:val="1"/>
            </w:pPr>
            <w:r/>
            <w:r>
              <w:rPr>
                <w:sz w:val="16"/>
              </w:rPr>
              <w:t>98</w:t>
            </w:r>
          </w:p>
        </w:tc>
        <w:tc>
          <w:tcPr>
            <w:tcW w:type="dxa" w:w="850"/>
          </w:tcPr>
          <w:p>
            <w:pPr>
              <w:bidi w:val="1"/>
            </w:pPr>
            <w:r/>
            <w:r>
              <w:rPr>
                <w:sz w:val="16"/>
              </w:rPr>
              <w:t>146</w:t>
            </w:r>
          </w:p>
        </w:tc>
        <w:tc>
          <w:tcPr>
            <w:tcW w:type="dxa" w:w="794"/>
          </w:tcPr>
          <w:p>
            <w:pPr>
              <w:bidi w:val="1"/>
            </w:pPr>
            <w:r/>
            <w:r>
              <w:rPr>
                <w:sz w:val="16"/>
              </w:rPr>
              <w:t>5</w:t>
            </w:r>
          </w:p>
        </w:tc>
      </w:tr>
      <w:tr>
        <w:tc>
          <w:tcPr>
            <w:tcW w:type="dxa" w:w="794"/>
            <w:shd w:val="clear" w:color="auto" w:fill="F2F2F2"/>
          </w:tcPr>
          <w:p>
            <w:pPr>
              <w:bidi w:val="1"/>
            </w:pPr>
            <w:r/>
            <w:r>
              <w:rPr>
                <w:sz w:val="16"/>
              </w:rPr>
              <w:t>2040238</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[1300000, 1300000]</w:t>
            </w:r>
          </w:p>
        </w:tc>
        <w:tc>
          <w:tcPr>
            <w:tcW w:type="dxa" w:w="850"/>
            <w:shd w:val="clear" w:color="auto" w:fill="F2F2F2"/>
          </w:tcPr>
          <w:p>
            <w:pPr>
              <w:bidi w:val="1"/>
            </w:pPr>
            <w:r/>
            <w:r>
              <w:rPr>
                <w:sz w:val="16"/>
              </w:rPr>
              <w:t>1,300,000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53</w:t>
            </w:r>
          </w:p>
        </w:tc>
        <w:tc>
          <w:tcPr>
            <w:tcW w:type="dxa" w:w="794"/>
            <w:shd w:val="clear" w:color="auto" w:fill="F2F2F2"/>
          </w:tcPr>
          <w:p>
            <w:pPr>
              <w:bidi w:val="1"/>
            </w:pPr>
            <w:r/>
            <w:r>
              <w:rPr>
                <w:sz w:val="16"/>
              </w:rPr>
              <w:t>4.9</w:t>
            </w:r>
          </w:p>
        </w:tc>
      </w:tr>
      <w:tr>
        <w:tc>
          <w:tcPr>
            <w:tcW w:type="dxa" w:w="794"/>
          </w:tcPr>
          <w:p>
            <w:pPr>
              <w:bidi w:val="1"/>
            </w:pPr>
            <w:r/>
            <w:r>
              <w:rPr>
                <w:sz w:val="16"/>
              </w:rPr>
              <w:t>2051835</w:t>
            </w:r>
          </w:p>
        </w:tc>
        <w:tc>
          <w:tcPr>
            <w:tcW w:type="dxa" w:w="1134"/>
          </w:tcPr>
          <w:p>
            <w:pPr>
              <w:bidi w:val="1"/>
            </w:pPr>
            <w:r/>
            <w:r>
              <w:rPr>
                <w:sz w:val="16"/>
              </w:rPr>
              <w:t>سرکارخانم لیلا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2024-04-23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[1300000, 1300000]</w:t>
            </w:r>
          </w:p>
        </w:tc>
        <w:tc>
          <w:tcPr>
            <w:tcW w:type="dxa" w:w="850"/>
          </w:tcPr>
          <w:p>
            <w:pPr>
              <w:bidi w:val="1"/>
            </w:pPr>
            <w:r/>
            <w:r>
              <w:rPr>
                <w:sz w:val="16"/>
              </w:rPr>
              <w:t>1,300,000</w:t>
            </w:r>
          </w:p>
        </w:tc>
        <w:tc>
          <w:tcPr>
            <w:tcW w:type="dxa" w:w="680"/>
          </w:tcPr>
          <w:p>
            <w:pPr>
              <w:bidi w:val="1"/>
            </w:pPr>
            <w:r/>
            <w:r>
              <w:rPr>
                <w:sz w:val="16"/>
              </w:rPr>
              <w:t>97</w:t>
            </w:r>
          </w:p>
        </w:tc>
        <w:tc>
          <w:tcPr>
            <w:tcW w:type="dxa" w:w="850"/>
          </w:tcPr>
          <w:p>
            <w:pPr>
              <w:bidi w:val="1"/>
            </w:pPr>
            <w:r/>
            <w:r>
              <w:rPr>
                <w:sz w:val="16"/>
              </w:rPr>
              <w:t>140</w:t>
            </w:r>
          </w:p>
        </w:tc>
        <w:tc>
          <w:tcPr>
            <w:tcW w:type="dxa" w:w="794"/>
          </w:tcPr>
          <w:p>
            <w:pPr>
              <w:bidi w:val="1"/>
            </w:pPr>
            <w:r/>
            <w:r>
              <w:rPr>
                <w:sz w:val="16"/>
              </w:rPr>
              <w:t>5</w:t>
            </w:r>
          </w:p>
        </w:tc>
      </w:tr>
      <w:tr>
        <w:tc>
          <w:tcPr>
            <w:tcW w:type="dxa" w:w="794"/>
            <w:shd w:val="clear" w:color="auto" w:fill="F2F2F2"/>
          </w:tcPr>
          <w:p>
            <w:pPr>
              <w:bidi w:val="1"/>
            </w:pPr>
            <w:r/>
            <w:r>
              <w:rPr>
                <w:sz w:val="16"/>
              </w:rPr>
              <w:t>2056887</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191</w:t>
            </w:r>
          </w:p>
        </w:tc>
        <w:tc>
          <w:tcPr>
            <w:tcW w:type="dxa" w:w="794"/>
            <w:shd w:val="clear" w:color="auto" w:fill="F2F2F2"/>
          </w:tcPr>
          <w:p>
            <w:pPr>
              <w:bidi w:val="1"/>
            </w:pPr>
            <w:r/>
            <w:r>
              <w:rPr>
                <w:sz w:val="16"/>
              </w:rPr>
              <w:t>5</w:t>
            </w:r>
          </w:p>
        </w:tc>
      </w:tr>
      <w:tr>
        <w:tc>
          <w:tcPr>
            <w:tcW w:type="dxa" w:w="794"/>
          </w:tcPr>
          <w:p>
            <w:pPr>
              <w:bidi w:val="1"/>
            </w:pPr>
            <w:r/>
            <w:r>
              <w:rPr>
                <w:sz w:val="16"/>
              </w:rPr>
              <w:t>2095926</w:t>
            </w:r>
          </w:p>
        </w:tc>
        <w:tc>
          <w:tcPr>
            <w:tcW w:type="dxa" w:w="1134"/>
          </w:tcPr>
          <w:p>
            <w:pPr>
              <w:bidi w:val="1"/>
            </w:pPr>
            <w:r/>
            <w:r>
              <w:rPr>
                <w:sz w:val="16"/>
              </w:rPr>
              <w:t>آذر</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2024-04-22</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[1500000, 1550000]</w:t>
            </w:r>
          </w:p>
        </w:tc>
        <w:tc>
          <w:tcPr>
            <w:tcW w:type="dxa" w:w="850"/>
          </w:tcPr>
          <w:p>
            <w:pPr>
              <w:bidi w:val="1"/>
            </w:pPr>
            <w:r/>
            <w:r>
              <w:rPr>
                <w:sz w:val="16"/>
              </w:rPr>
              <w:t>1,525,000</w:t>
            </w:r>
          </w:p>
        </w:tc>
        <w:tc>
          <w:tcPr>
            <w:tcW w:type="dxa" w:w="680"/>
          </w:tcPr>
          <w:p>
            <w:pPr>
              <w:bidi w:val="1"/>
            </w:pPr>
            <w:r/>
            <w:r>
              <w:rPr>
                <w:sz w:val="16"/>
              </w:rPr>
              <w:t>97</w:t>
            </w:r>
          </w:p>
        </w:tc>
        <w:tc>
          <w:tcPr>
            <w:tcW w:type="dxa" w:w="850"/>
          </w:tcPr>
          <w:p>
            <w:pPr>
              <w:bidi w:val="1"/>
            </w:pPr>
            <w:r/>
            <w:r>
              <w:rPr>
                <w:sz w:val="16"/>
              </w:rPr>
              <w:t>281</w:t>
            </w:r>
          </w:p>
        </w:tc>
        <w:tc>
          <w:tcPr>
            <w:tcW w:type="dxa" w:w="794"/>
          </w:tcPr>
          <w:p>
            <w:pPr>
              <w:bidi w:val="1"/>
            </w:pPr>
            <w:r/>
            <w:r>
              <w:rPr>
                <w:sz w:val="16"/>
              </w:rPr>
              <w:t>5</w:t>
            </w:r>
          </w:p>
        </w:tc>
      </w:tr>
      <w:tr>
        <w:tc>
          <w:tcPr>
            <w:tcW w:type="dxa" w:w="794"/>
            <w:shd w:val="clear" w:color="auto" w:fill="F2F2F2"/>
          </w:tcPr>
          <w:p>
            <w:pPr>
              <w:bidi w:val="1"/>
            </w:pPr>
            <w:r/>
            <w:r>
              <w:rPr>
                <w:sz w:val="16"/>
              </w:rPr>
              <w:t>2335172</w:t>
            </w:r>
          </w:p>
        </w:tc>
        <w:tc>
          <w:tcPr>
            <w:tcW w:type="dxa" w:w="1134"/>
            <w:shd w:val="clear" w:color="auto" w:fill="F2F2F2"/>
          </w:tcPr>
          <w:p>
            <w:pPr>
              <w:bidi w:val="1"/>
            </w:pPr>
            <w:r/>
            <w:r>
              <w:rPr>
                <w:sz w:val="16"/>
              </w:rPr>
              <w:t>سید رسول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2024-11-25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[2150000, 2150000]</w:t>
            </w:r>
          </w:p>
        </w:tc>
        <w:tc>
          <w:tcPr>
            <w:tcW w:type="dxa" w:w="850"/>
            <w:shd w:val="clear" w:color="auto" w:fill="F2F2F2"/>
          </w:tcPr>
          <w:p>
            <w:pPr>
              <w:bidi w:val="1"/>
            </w:pPr>
            <w:r/>
            <w:r>
              <w:rPr>
                <w:sz w:val="16"/>
              </w:rPr>
              <w:t>2,150,000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106</w:t>
            </w:r>
          </w:p>
        </w:tc>
        <w:tc>
          <w:tcPr>
            <w:tcW w:type="dxa" w:w="794"/>
            <w:shd w:val="clear" w:color="auto" w:fill="F2F2F2"/>
          </w:tcPr>
          <w:p>
            <w:pPr>
              <w:bidi w:val="1"/>
            </w:pPr>
            <w:r/>
            <w:r>
              <w:rPr>
                <w:sz w:val="16"/>
              </w:rPr>
              <w:t>4.8</w:t>
            </w:r>
          </w:p>
        </w:tc>
      </w:tr>
      <w:tr>
        <w:tc>
          <w:tcPr>
            <w:tcW w:type="dxa" w:w="794"/>
          </w:tcPr>
          <w:p>
            <w:pPr>
              <w:bidi w:val="1"/>
            </w:pPr>
            <w:r/>
            <w:r>
              <w:rPr>
                <w:sz w:val="16"/>
              </w:rPr>
              <w:t>2365653</w:t>
            </w:r>
          </w:p>
        </w:tc>
        <w:tc>
          <w:tcPr>
            <w:tcW w:type="dxa" w:w="1134"/>
          </w:tcPr>
          <w:p>
            <w:pPr>
              <w:bidi w:val="1"/>
            </w:pPr>
            <w:r/>
            <w:r>
              <w:rPr>
                <w:sz w:val="16"/>
              </w:rPr>
              <w:t>مرتضی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2025-03-04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91</w:t>
            </w:r>
          </w:p>
        </w:tc>
        <w:tc>
          <w:tcPr>
            <w:tcW w:type="dxa" w:w="850"/>
          </w:tcPr>
          <w:p>
            <w:pPr>
              <w:bidi w:val="1"/>
            </w:pPr>
            <w:r/>
            <w:r>
              <w:rPr>
                <w:sz w:val="16"/>
              </w:rPr>
              <w:t>283</w:t>
            </w:r>
          </w:p>
        </w:tc>
        <w:tc>
          <w:tcPr>
            <w:tcW w:type="dxa" w:w="794"/>
          </w:tcPr>
          <w:p>
            <w:pPr>
              <w:bidi w:val="1"/>
            </w:pPr>
            <w:r/>
            <w:r>
              <w:rPr>
                <w:sz w:val="16"/>
              </w:rPr>
              <w:t>4.9</w:t>
            </w:r>
          </w:p>
        </w:tc>
      </w:tr>
      <w:tr>
        <w:tc>
          <w:tcPr>
            <w:tcW w:type="dxa" w:w="794"/>
            <w:shd w:val="clear" w:color="auto" w:fill="F2F2F2"/>
          </w:tcPr>
          <w:p>
            <w:pPr>
              <w:bidi w:val="1"/>
            </w:pPr>
            <w:r/>
            <w:r>
              <w:rPr>
                <w:sz w:val="16"/>
              </w:rPr>
              <w:t>2425200</w:t>
            </w:r>
          </w:p>
        </w:tc>
        <w:tc>
          <w:tcPr>
            <w:tcW w:type="dxa" w:w="1134"/>
            <w:shd w:val="clear" w:color="auto" w:fill="F2F2F2"/>
          </w:tcPr>
          <w:p>
            <w:pPr>
              <w:bidi w:val="1"/>
            </w:pPr>
            <w:r/>
            <w:r>
              <w:rPr>
                <w:sz w:val="16"/>
              </w:rPr>
              <w:t>وحید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2025-04-17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[2360000, 2360000]</w:t>
            </w:r>
          </w:p>
        </w:tc>
        <w:tc>
          <w:tcPr>
            <w:tcW w:type="dxa" w:w="850"/>
            <w:shd w:val="clear" w:color="auto" w:fill="F2F2F2"/>
          </w:tcPr>
          <w:p>
            <w:pPr>
              <w:bidi w:val="1"/>
            </w:pPr>
            <w:r/>
            <w:r>
              <w:rPr>
                <w:sz w:val="16"/>
              </w:rPr>
              <w:t>2,360,000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71</w:t>
            </w:r>
          </w:p>
        </w:tc>
        <w:tc>
          <w:tcPr>
            <w:tcW w:type="dxa" w:w="794"/>
            <w:shd w:val="clear" w:color="auto" w:fill="F2F2F2"/>
          </w:tcPr>
          <w:p>
            <w:pPr>
              <w:bidi w:val="1"/>
            </w:pPr>
            <w:r/>
            <w:r>
              <w:rPr>
                <w:sz w:val="16"/>
              </w:rPr>
              <w:t>5</w:t>
            </w:r>
          </w:p>
        </w:tc>
      </w:tr>
      <w:tr>
        <w:tc>
          <w:tcPr>
            <w:tcW w:type="dxa" w:w="794"/>
          </w:tcPr>
          <w:p>
            <w:pPr>
              <w:bidi w:val="1"/>
            </w:pPr>
            <w:r/>
            <w:r>
              <w:rPr>
                <w:sz w:val="16"/>
              </w:rPr>
              <w:t>2479965</w:t>
            </w:r>
          </w:p>
        </w:tc>
        <w:tc>
          <w:tcPr>
            <w:tcW w:type="dxa" w:w="1134"/>
          </w:tcPr>
          <w:p>
            <w:pPr>
              <w:bidi w:val="1"/>
            </w:pPr>
            <w:r/>
            <w:r>
              <w:rPr>
                <w:sz w:val="16"/>
              </w:rPr>
              <w:t>محمدرضا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2025-04-09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100</w:t>
            </w:r>
          </w:p>
        </w:tc>
        <w:tc>
          <w:tcPr>
            <w:tcW w:type="dxa" w:w="680"/>
          </w:tcPr>
          <w:p>
            <w:pPr>
              <w:bidi w:val="1"/>
            </w:pPr>
            <w:r/>
            <w:r>
              <w:rPr>
                <w:sz w:val="16"/>
              </w:rPr>
              <w:t>فعال</w:t>
            </w:r>
          </w:p>
        </w:tc>
        <w:tc>
          <w:tcPr>
            <w:tcW w:type="dxa" w:w="1134"/>
          </w:tcPr>
          <w:p>
            <w:pPr>
              <w:bidi w:val="1"/>
            </w:pPr>
            <w:r/>
            <w:r>
              <w:rPr>
                <w:sz w:val="16"/>
              </w:rPr>
              <w:t>[2200000, 2200000]</w:t>
            </w:r>
          </w:p>
        </w:tc>
        <w:tc>
          <w:tcPr>
            <w:tcW w:type="dxa" w:w="850"/>
          </w:tcPr>
          <w:p>
            <w:pPr>
              <w:bidi w:val="1"/>
            </w:pPr>
            <w:r/>
            <w:r>
              <w:rPr>
                <w:sz w:val="16"/>
              </w:rPr>
              <w:t>2,200,000</w:t>
            </w:r>
          </w:p>
        </w:tc>
        <w:tc>
          <w:tcPr>
            <w:tcW w:type="dxa" w:w="680"/>
          </w:tcPr>
          <w:p>
            <w:pPr>
              <w:bidi w:val="1"/>
            </w:pPr>
            <w:r/>
            <w:r>
              <w:rPr>
                <w:sz w:val="16"/>
              </w:rPr>
              <w:t>93</w:t>
            </w:r>
          </w:p>
        </w:tc>
        <w:tc>
          <w:tcPr>
            <w:tcW w:type="dxa" w:w="850"/>
          </w:tcPr>
          <w:p>
            <w:pPr>
              <w:bidi w:val="1"/>
            </w:pPr>
            <w:r/>
            <w:r>
              <w:rPr>
                <w:sz w:val="16"/>
              </w:rPr>
              <w:t>397</w:t>
            </w:r>
          </w:p>
        </w:tc>
        <w:tc>
          <w:tcPr>
            <w:tcW w:type="dxa" w:w="794"/>
          </w:tcPr>
          <w:p>
            <w:pPr>
              <w:bidi w:val="1"/>
            </w:pPr>
            <w:r/>
            <w:r>
              <w:rPr>
                <w:sz w:val="16"/>
              </w:rPr>
              <w:t>4.8</w:t>
            </w:r>
          </w:p>
        </w:tc>
      </w:tr>
      <w:tr>
        <w:tc>
          <w:tcPr>
            <w:tcW w:type="dxa" w:w="794"/>
            <w:shd w:val="clear" w:color="auto" w:fill="F2F2F2"/>
          </w:tcPr>
          <w:p>
            <w:pPr>
              <w:bidi w:val="1"/>
            </w:pPr>
            <w:r/>
            <w:r>
              <w:rPr>
                <w:sz w:val="16"/>
              </w:rPr>
              <w:t>2573247</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2025-07-01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[3900000, 3900000]</w:t>
            </w:r>
          </w:p>
        </w:tc>
        <w:tc>
          <w:tcPr>
            <w:tcW w:type="dxa" w:w="850"/>
            <w:shd w:val="clear" w:color="auto" w:fill="F2F2F2"/>
          </w:tcPr>
          <w:p>
            <w:pPr>
              <w:bidi w:val="1"/>
            </w:pPr>
            <w:r/>
            <w:r>
              <w:rPr>
                <w:sz w:val="16"/>
              </w:rPr>
              <w:t>3,900,000</w:t>
            </w:r>
          </w:p>
        </w:tc>
        <w:tc>
          <w:tcPr>
            <w:tcW w:type="dxa" w:w="680"/>
            <w:shd w:val="clear" w:color="auto" w:fill="F2F2F2"/>
          </w:tcPr>
          <w:p>
            <w:pPr>
              <w:bidi w:val="1"/>
            </w:pPr>
            <w:r/>
            <w:r>
              <w:rPr>
                <w:sz w:val="16"/>
              </w:rPr>
              <w:t>96</w:t>
            </w:r>
          </w:p>
        </w:tc>
        <w:tc>
          <w:tcPr>
            <w:tcW w:type="dxa" w:w="850"/>
            <w:shd w:val="clear" w:color="auto" w:fill="F2F2F2"/>
          </w:tcPr>
          <w:p>
            <w:pPr>
              <w:bidi w:val="1"/>
            </w:pPr>
            <w:r/>
            <w:r>
              <w:rPr>
                <w:sz w:val="16"/>
              </w:rPr>
              <w:t>64</w:t>
            </w:r>
          </w:p>
        </w:tc>
        <w:tc>
          <w:tcPr>
            <w:tcW w:type="dxa" w:w="794"/>
            <w:shd w:val="clear" w:color="auto" w:fill="F2F2F2"/>
          </w:tcPr>
          <w:p>
            <w:pPr>
              <w:bidi w:val="1"/>
            </w:pPr>
            <w:r/>
            <w:r>
              <w:rPr>
                <w:sz w:val="16"/>
              </w:rPr>
              <w:t>5</w:t>
            </w:r>
          </w:p>
        </w:tc>
      </w:tr>
      <w:tr>
        <w:tc>
          <w:tcPr>
            <w:tcW w:type="dxa" w:w="794"/>
          </w:tcPr>
          <w:p>
            <w:pPr>
              <w:bidi w:val="1"/>
            </w:pPr>
            <w:r/>
            <w:r>
              <w:rPr>
                <w:sz w:val="16"/>
              </w:rPr>
              <w:t>1632856</w:t>
            </w:r>
          </w:p>
        </w:tc>
        <w:tc>
          <w:tcPr>
            <w:tcW w:type="dxa" w:w="1134"/>
          </w:tcPr>
          <w:p>
            <w:pPr>
              <w:bidi w:val="1"/>
            </w:pPr>
            <w:r/>
            <w:r>
              <w:rPr>
                <w:sz w:val="16"/>
              </w:rPr>
              <w:t>افشین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2022-12-25</w:t>
            </w:r>
          </w:p>
        </w:tc>
        <w:tc>
          <w:tcPr>
            <w:tcW w:type="dxa" w:w="737"/>
          </w:tcPr>
          <w:p>
            <w:pPr>
              <w:bidi w:val="1"/>
            </w:pPr>
            <w:r/>
            <w:r>
              <w:rPr>
                <w:sz w:val="16"/>
              </w:rPr>
              <w:t>3</w:t>
            </w:r>
          </w:p>
        </w:tc>
        <w:tc>
          <w:tcPr>
            <w:tcW w:type="dxa" w:w="567"/>
          </w:tcPr>
          <w:p>
            <w:pPr>
              <w:bidi w:val="1"/>
            </w:pPr>
            <w:r/>
            <w:r>
              <w:rPr>
                <w:sz w:val="16"/>
              </w:rPr>
              <w:t>3</w:t>
            </w:r>
          </w:p>
        </w:tc>
        <w:tc>
          <w:tcPr>
            <w:tcW w:type="dxa" w:w="680"/>
          </w:tcPr>
          <w:p>
            <w:pPr>
              <w:bidi w:val="1"/>
            </w:pPr>
            <w:r/>
            <w:r>
              <w:rPr>
                <w:sz w:val="16"/>
              </w:rPr>
              <w:t>90</w:t>
            </w:r>
          </w:p>
        </w:tc>
        <w:tc>
          <w:tcPr>
            <w:tcW w:type="dxa" w:w="680"/>
          </w:tcPr>
          <w:p>
            <w:pPr>
              <w:bidi w:val="1"/>
            </w:pPr>
            <w:r/>
            <w:r>
              <w:rPr>
                <w:sz w:val="16"/>
              </w:rPr>
              <w:t>فعال</w:t>
            </w:r>
          </w:p>
        </w:tc>
        <w:tc>
          <w:tcPr>
            <w:tcW w:type="dxa" w:w="1134"/>
          </w:tcPr>
          <w:p>
            <w:pPr>
              <w:bidi w:val="1"/>
            </w:pPr>
            <w:r/>
            <w:r>
              <w:rPr>
                <w:sz w:val="16"/>
              </w:rPr>
              <w:t>[1300000, 1300000]</w:t>
            </w:r>
          </w:p>
        </w:tc>
        <w:tc>
          <w:tcPr>
            <w:tcW w:type="dxa" w:w="850"/>
          </w:tcPr>
          <w:p>
            <w:pPr>
              <w:bidi w:val="1"/>
            </w:pPr>
            <w:r/>
            <w:r>
              <w:rPr>
                <w:sz w:val="16"/>
              </w:rPr>
              <w:t>1,300,000</w:t>
            </w:r>
          </w:p>
        </w:tc>
        <w:tc>
          <w:tcPr>
            <w:tcW w:type="dxa" w:w="680"/>
          </w:tcPr>
          <w:p>
            <w:pPr>
              <w:bidi w:val="1"/>
            </w:pPr>
            <w:r/>
            <w:r>
              <w:rPr>
                <w:sz w:val="16"/>
              </w:rPr>
              <w:t>48</w:t>
            </w:r>
          </w:p>
        </w:tc>
        <w:tc>
          <w:tcPr>
            <w:tcW w:type="dxa" w:w="850"/>
          </w:tcPr>
          <w:p>
            <w:pPr>
              <w:bidi w:val="1"/>
            </w:pPr>
            <w:r/>
            <w:r>
              <w:rPr>
                <w:sz w:val="16"/>
              </w:rPr>
              <w:t>203</w:t>
            </w:r>
          </w:p>
        </w:tc>
        <w:tc>
          <w:tcPr>
            <w:tcW w:type="dxa" w:w="794"/>
          </w:tcPr>
          <w:p>
            <w:pPr>
              <w:bidi w:val="1"/>
            </w:pPr>
            <w:r/>
            <w:r>
              <w:rPr>
                <w:sz w:val="16"/>
              </w:rPr>
              <w:t>4.4</w:t>
            </w:r>
          </w:p>
        </w:tc>
      </w:tr>
      <w:tr>
        <w:tc>
          <w:tcPr>
            <w:tcW w:type="dxa" w:w="794"/>
            <w:shd w:val="clear" w:color="auto" w:fill="F2F2F2"/>
          </w:tcPr>
          <w:p>
            <w:pPr>
              <w:bidi w:val="1"/>
            </w:pPr>
            <w:r/>
            <w:r>
              <w:rPr>
                <w:sz w:val="16"/>
              </w:rPr>
              <w:t>1186188</w:t>
            </w:r>
          </w:p>
        </w:tc>
        <w:tc>
          <w:tcPr>
            <w:tcW w:type="dxa" w:w="1134"/>
            <w:shd w:val="clear" w:color="auto" w:fill="F2F2F2"/>
          </w:tcPr>
          <w:p>
            <w:pPr>
              <w:bidi w:val="1"/>
            </w:pPr>
            <w:r/>
            <w:r>
              <w:rPr>
                <w:sz w:val="16"/>
              </w:rPr>
              <w:t>علیرضا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2019-10-06</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70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[4950000, 5580000]</w:t>
            </w:r>
          </w:p>
        </w:tc>
        <w:tc>
          <w:tcPr>
            <w:tcW w:type="dxa" w:w="850"/>
            <w:shd w:val="clear" w:color="auto" w:fill="F2F2F2"/>
          </w:tcPr>
          <w:p>
            <w:pPr>
              <w:bidi w:val="1"/>
            </w:pPr>
            <w:r/>
            <w:r>
              <w:rPr>
                <w:sz w:val="16"/>
              </w:rPr>
              <w:t>5,265,000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144</w:t>
            </w:r>
          </w:p>
        </w:tc>
        <w:tc>
          <w:tcPr>
            <w:tcW w:type="dxa" w:w="794"/>
            <w:shd w:val="clear" w:color="auto" w:fill="F2F2F2"/>
          </w:tcPr>
          <w:p>
            <w:pPr>
              <w:bidi w:val="1"/>
            </w:pPr>
            <w:r/>
            <w:r>
              <w:rPr>
                <w:sz w:val="16"/>
              </w:rPr>
              <w:t>5</w:t>
            </w:r>
          </w:p>
        </w:tc>
      </w:tr>
      <w:tr>
        <w:tc>
          <w:tcPr>
            <w:tcW w:type="dxa" w:w="794"/>
          </w:tcPr>
          <w:p>
            <w:pPr>
              <w:bidi w:val="1"/>
            </w:pPr>
            <w:r/>
            <w:r>
              <w:rPr>
                <w:sz w:val="16"/>
              </w:rPr>
              <w:t>1197838</w:t>
            </w:r>
          </w:p>
        </w:tc>
        <w:tc>
          <w:tcPr>
            <w:tcW w:type="dxa" w:w="1134"/>
          </w:tcPr>
          <w:p>
            <w:pPr>
              <w:bidi w:val="1"/>
            </w:pPr>
            <w:r/>
            <w:r>
              <w:rPr>
                <w:sz w:val="16"/>
              </w:rPr>
              <w:t>میراحسان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2019-12-09</w:t>
            </w:r>
          </w:p>
        </w:tc>
        <w:tc>
          <w:tcPr>
            <w:tcW w:type="dxa" w:w="737"/>
          </w:tcPr>
          <w:p>
            <w:pPr>
              <w:bidi w:val="1"/>
            </w:pPr>
            <w:r/>
            <w:r>
              <w:rPr>
                <w:sz w:val="16"/>
              </w:rPr>
              <w:t>2</w:t>
            </w:r>
          </w:p>
        </w:tc>
        <w:tc>
          <w:tcPr>
            <w:tcW w:type="dxa" w:w="567"/>
          </w:tcPr>
          <w:p>
            <w:pPr>
              <w:bidi w:val="1"/>
            </w:pPr>
            <w:r/>
            <w:r>
              <w:rPr>
                <w:sz w:val="16"/>
              </w:rPr>
              <w:t>6</w:t>
            </w:r>
          </w:p>
        </w:tc>
        <w:tc>
          <w:tcPr>
            <w:tcW w:type="dxa" w:w="680"/>
          </w:tcPr>
          <w:p>
            <w:pPr>
              <w:bidi w:val="1"/>
            </w:pPr>
            <w:r/>
            <w:r>
              <w:rPr>
                <w:sz w:val="16"/>
              </w:rPr>
              <w:t>70</w:t>
            </w:r>
          </w:p>
        </w:tc>
        <w:tc>
          <w:tcPr>
            <w:tcW w:type="dxa" w:w="680"/>
          </w:tcPr>
          <w:p>
            <w:pPr>
              <w:bidi w:val="1"/>
            </w:pPr>
            <w:r/>
            <w:r>
              <w:rPr>
                <w:sz w:val="16"/>
              </w:rPr>
              <w:t>فعال</w:t>
            </w:r>
          </w:p>
        </w:tc>
        <w:tc>
          <w:tcPr>
            <w:tcW w:type="dxa" w:w="1134"/>
          </w:tcPr>
          <w:p>
            <w:pPr>
              <w:bidi w:val="1"/>
            </w:pPr>
            <w:r/>
            <w:r>
              <w:rPr>
                <w:sz w:val="16"/>
              </w:rPr>
              <w:t>[2000000, 2500000]</w:t>
            </w:r>
          </w:p>
        </w:tc>
        <w:tc>
          <w:tcPr>
            <w:tcW w:type="dxa" w:w="850"/>
          </w:tcPr>
          <w:p>
            <w:pPr>
              <w:bidi w:val="1"/>
            </w:pPr>
            <w:r/>
            <w:r>
              <w:rPr>
                <w:sz w:val="16"/>
              </w:rPr>
              <w:t>2,250,000</w:t>
            </w:r>
          </w:p>
        </w:tc>
        <w:tc>
          <w:tcPr>
            <w:tcW w:type="dxa" w:w="680"/>
          </w:tcPr>
          <w:p>
            <w:pPr>
              <w:bidi w:val="1"/>
            </w:pPr>
            <w:r/>
            <w:r>
              <w:rPr>
                <w:sz w:val="16"/>
              </w:rPr>
              <w:t>98</w:t>
            </w:r>
          </w:p>
        </w:tc>
        <w:tc>
          <w:tcPr>
            <w:tcW w:type="dxa" w:w="850"/>
          </w:tcPr>
          <w:p>
            <w:pPr>
              <w:bidi w:val="1"/>
            </w:pPr>
            <w:r/>
            <w:r>
              <w:rPr>
                <w:sz w:val="16"/>
              </w:rPr>
              <w:t>83</w:t>
            </w:r>
          </w:p>
        </w:tc>
        <w:tc>
          <w:tcPr>
            <w:tcW w:type="dxa" w:w="794"/>
          </w:tcPr>
          <w:p>
            <w:pPr>
              <w:bidi w:val="1"/>
            </w:pPr>
            <w:r/>
            <w:r>
              <w:rPr>
                <w:sz w:val="16"/>
              </w:rPr>
              <w:t>4.5</w:t>
            </w:r>
          </w:p>
        </w:tc>
      </w:tr>
      <w:tr>
        <w:tc>
          <w:tcPr>
            <w:tcW w:type="dxa" w:w="794"/>
            <w:shd w:val="clear" w:color="auto" w:fill="F2F2F2"/>
          </w:tcPr>
          <w:p>
            <w:pPr>
              <w:bidi w:val="1"/>
            </w:pPr>
            <w:r/>
            <w:r>
              <w:rPr>
                <w:sz w:val="16"/>
              </w:rPr>
              <w:t>1315827</w:t>
            </w:r>
          </w:p>
        </w:tc>
        <w:tc>
          <w:tcPr>
            <w:tcW w:type="dxa" w:w="1134"/>
            <w:shd w:val="clear" w:color="auto" w:fill="F2F2F2"/>
          </w:tcPr>
          <w:p>
            <w:pPr>
              <w:bidi w:val="1"/>
            </w:pPr>
            <w:r/>
            <w:r>
              <w:rPr>
                <w:sz w:val="16"/>
              </w:rPr>
              <w:t>کاوه</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2021-06-07</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70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[5500000, 8000000]</w:t>
            </w:r>
          </w:p>
        </w:tc>
        <w:tc>
          <w:tcPr>
            <w:tcW w:type="dxa" w:w="850"/>
            <w:shd w:val="clear" w:color="auto" w:fill="F2F2F2"/>
          </w:tcPr>
          <w:p>
            <w:pPr>
              <w:bidi w:val="1"/>
            </w:pPr>
            <w:r/>
            <w:r>
              <w:rPr>
                <w:sz w:val="16"/>
              </w:rPr>
              <w:t>6,750,000</w:t>
            </w:r>
          </w:p>
        </w:tc>
        <w:tc>
          <w:tcPr>
            <w:tcW w:type="dxa" w:w="680"/>
            <w:shd w:val="clear" w:color="auto" w:fill="F2F2F2"/>
          </w:tcPr>
          <w:p>
            <w:pPr>
              <w:bidi w:val="1"/>
            </w:pPr>
            <w:r/>
            <w:r>
              <w:rPr>
                <w:sz w:val="16"/>
              </w:rPr>
              <w:t>86</w:t>
            </w:r>
          </w:p>
        </w:tc>
        <w:tc>
          <w:tcPr>
            <w:tcW w:type="dxa" w:w="850"/>
            <w:shd w:val="clear" w:color="auto" w:fill="F2F2F2"/>
          </w:tcPr>
          <w:p>
            <w:pPr>
              <w:bidi w:val="1"/>
            </w:pPr>
            <w:r/>
            <w:r>
              <w:rPr>
                <w:sz w:val="16"/>
              </w:rPr>
              <w:t>138</w:t>
            </w:r>
          </w:p>
        </w:tc>
        <w:tc>
          <w:tcPr>
            <w:tcW w:type="dxa" w:w="794"/>
            <w:shd w:val="clear" w:color="auto" w:fill="F2F2F2"/>
          </w:tcPr>
          <w:p>
            <w:pPr>
              <w:bidi w:val="1"/>
            </w:pPr>
            <w:r/>
            <w:r>
              <w:rPr>
                <w:sz w:val="16"/>
              </w:rPr>
              <w:t>4.9</w:t>
            </w:r>
          </w:p>
        </w:tc>
      </w:tr>
      <w:tr>
        <w:tc>
          <w:tcPr>
            <w:tcW w:type="dxa" w:w="794"/>
          </w:tcPr>
          <w:p>
            <w:pPr>
              <w:bidi w:val="1"/>
            </w:pPr>
            <w:r/>
            <w:r>
              <w:rPr>
                <w:sz w:val="16"/>
              </w:rPr>
              <w:t>1618958</w:t>
            </w:r>
          </w:p>
        </w:tc>
        <w:tc>
          <w:tcPr>
            <w:tcW w:type="dxa" w:w="1134"/>
          </w:tcPr>
          <w:p>
            <w:pPr>
              <w:bidi w:val="1"/>
            </w:pPr>
            <w:r/>
            <w:r>
              <w:rPr>
                <w:sz w:val="16"/>
              </w:rPr>
              <w:t>محمدرضا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2023-05-20</w:t>
            </w:r>
          </w:p>
        </w:tc>
        <w:tc>
          <w:tcPr>
            <w:tcW w:type="dxa" w:w="737"/>
          </w:tcPr>
          <w:p>
            <w:pPr>
              <w:bidi w:val="1"/>
            </w:pPr>
            <w:r/>
            <w:r>
              <w:rPr>
                <w:sz w:val="16"/>
              </w:rPr>
              <w:t>5</w:t>
            </w:r>
          </w:p>
        </w:tc>
        <w:tc>
          <w:tcPr>
            <w:tcW w:type="dxa" w:w="567"/>
          </w:tcPr>
          <w:p>
            <w:pPr>
              <w:bidi w:val="1"/>
            </w:pPr>
            <w:r/>
            <w:r>
              <w:rPr>
                <w:sz w:val="16"/>
              </w:rPr>
              <w:t>5</w:t>
            </w:r>
          </w:p>
        </w:tc>
        <w:tc>
          <w:tcPr>
            <w:tcW w:type="dxa" w:w="680"/>
          </w:tcPr>
          <w:p>
            <w:pPr>
              <w:bidi w:val="1"/>
            </w:pPr>
            <w:r/>
            <w:r>
              <w:rPr>
                <w:sz w:val="16"/>
              </w:rPr>
              <w:t>70</w:t>
            </w:r>
          </w:p>
        </w:tc>
        <w:tc>
          <w:tcPr>
            <w:tcW w:type="dxa" w:w="680"/>
          </w:tcPr>
          <w:p>
            <w:pPr>
              <w:bidi w:val="1"/>
            </w:pPr>
            <w:r/>
            <w:r>
              <w:rPr>
                <w:sz w:val="16"/>
              </w:rPr>
              <w:t>فعال</w:t>
            </w:r>
          </w:p>
        </w:tc>
        <w:tc>
          <w:tcPr>
            <w:tcW w:type="dxa" w:w="1134"/>
          </w:tcPr>
          <w:p>
            <w:pPr>
              <w:bidi w:val="1"/>
            </w:pPr>
            <w:r/>
            <w:r>
              <w:rPr>
                <w:sz w:val="16"/>
              </w:rPr>
              <w:t>[1680000, 2200000]</w:t>
            </w:r>
          </w:p>
        </w:tc>
        <w:tc>
          <w:tcPr>
            <w:tcW w:type="dxa" w:w="850"/>
          </w:tcPr>
          <w:p>
            <w:pPr>
              <w:bidi w:val="1"/>
            </w:pPr>
            <w:r/>
            <w:r>
              <w:rPr>
                <w:sz w:val="16"/>
              </w:rPr>
              <w:t>2,096,000</w:t>
            </w:r>
          </w:p>
        </w:tc>
        <w:tc>
          <w:tcPr>
            <w:tcW w:type="dxa" w:w="680"/>
          </w:tcPr>
          <w:p>
            <w:pPr>
              <w:bidi w:val="1"/>
            </w:pPr>
            <w:r/>
            <w:r>
              <w:rPr>
                <w:sz w:val="16"/>
              </w:rPr>
              <w:t>54</w:t>
            </w:r>
          </w:p>
        </w:tc>
        <w:tc>
          <w:tcPr>
            <w:tcW w:type="dxa" w:w="850"/>
          </w:tcPr>
          <w:p>
            <w:pPr>
              <w:bidi w:val="1"/>
            </w:pPr>
            <w:r/>
            <w:r>
              <w:rPr>
                <w:sz w:val="16"/>
              </w:rPr>
              <w:t>401</w:t>
            </w:r>
          </w:p>
        </w:tc>
        <w:tc>
          <w:tcPr>
            <w:tcW w:type="dxa" w:w="794"/>
          </w:tcPr>
          <w:p>
            <w:pPr>
              <w:bidi w:val="1"/>
            </w:pPr>
            <w:r/>
            <w:r>
              <w:rPr>
                <w:sz w:val="16"/>
              </w:rPr>
              <w:t>4.4</w:t>
            </w:r>
          </w:p>
        </w:tc>
      </w:tr>
      <w:tr>
        <w:tc>
          <w:tcPr>
            <w:tcW w:type="dxa" w:w="794"/>
            <w:shd w:val="clear" w:color="auto" w:fill="F2F2F2"/>
          </w:tcPr>
          <w:p>
            <w:pPr>
              <w:bidi w:val="1"/>
            </w:pPr>
            <w:r/>
            <w:r>
              <w:rPr>
                <w:sz w:val="16"/>
              </w:rPr>
              <w:t>1692546</w:t>
            </w:r>
          </w:p>
        </w:tc>
        <w:tc>
          <w:tcPr>
            <w:tcW w:type="dxa" w:w="1134"/>
            <w:shd w:val="clear" w:color="auto" w:fill="F2F2F2"/>
          </w:tcPr>
          <w:p>
            <w:pPr>
              <w:bidi w:val="1"/>
            </w:pPr>
            <w:r/>
            <w:r>
              <w:rPr>
                <w:sz w:val="16"/>
              </w:rPr>
              <w:t>کامبیز</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2023-04-10</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70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[2000000, 3000000]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111</w:t>
            </w:r>
          </w:p>
        </w:tc>
        <w:tc>
          <w:tcPr>
            <w:tcW w:type="dxa" w:w="794"/>
            <w:shd w:val="clear" w:color="auto" w:fill="F2F2F2"/>
          </w:tcPr>
          <w:p>
            <w:pPr>
              <w:bidi w:val="1"/>
            </w:pPr>
            <w:r/>
            <w:r>
              <w:rPr>
                <w:sz w:val="16"/>
              </w:rPr>
              <w:t>5</w:t>
            </w:r>
          </w:p>
        </w:tc>
      </w:tr>
      <w:tr>
        <w:tc>
          <w:tcPr>
            <w:tcW w:type="dxa" w:w="794"/>
          </w:tcPr>
          <w:p>
            <w:pPr>
              <w:bidi w:val="1"/>
            </w:pPr>
            <w:r/>
            <w:r>
              <w:rPr>
                <w:sz w:val="16"/>
              </w:rPr>
              <w:t>1820550</w:t>
            </w:r>
          </w:p>
        </w:tc>
        <w:tc>
          <w:tcPr>
            <w:tcW w:type="dxa" w:w="1134"/>
          </w:tcPr>
          <w:p>
            <w:pPr>
              <w:bidi w:val="1"/>
            </w:pPr>
            <w:r/>
            <w:r>
              <w:rPr>
                <w:sz w:val="16"/>
              </w:rPr>
              <w:t>اشرف السادات</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2025-04-23</w:t>
            </w:r>
          </w:p>
        </w:tc>
        <w:tc>
          <w:tcPr>
            <w:tcW w:type="dxa" w:w="737"/>
          </w:tcPr>
          <w:p>
            <w:pPr>
              <w:bidi w:val="1"/>
            </w:pPr>
            <w:r/>
            <w:r>
              <w:rPr>
                <w:sz w:val="16"/>
              </w:rPr>
              <w:t>2</w:t>
            </w:r>
          </w:p>
        </w:tc>
        <w:tc>
          <w:tcPr>
            <w:tcW w:type="dxa" w:w="567"/>
          </w:tcPr>
          <w:p>
            <w:pPr>
              <w:bidi w:val="1"/>
            </w:pPr>
            <w:r/>
            <w:r>
              <w:rPr>
                <w:sz w:val="16"/>
              </w:rPr>
              <w:t>4</w:t>
            </w:r>
          </w:p>
        </w:tc>
        <w:tc>
          <w:tcPr>
            <w:tcW w:type="dxa" w:w="680"/>
          </w:tcPr>
          <w:p>
            <w:pPr>
              <w:bidi w:val="1"/>
            </w:pPr>
            <w:r/>
            <w:r>
              <w:rPr>
                <w:sz w:val="16"/>
              </w:rPr>
              <w:t>70</w:t>
            </w:r>
          </w:p>
        </w:tc>
        <w:tc>
          <w:tcPr>
            <w:tcW w:type="dxa" w:w="680"/>
          </w:tcPr>
          <w:p>
            <w:pPr>
              <w:bidi w:val="1"/>
            </w:pPr>
            <w:r/>
            <w:r>
              <w:rPr>
                <w:sz w:val="16"/>
              </w:rPr>
              <w:t>فعال</w:t>
            </w:r>
          </w:p>
        </w:tc>
        <w:tc>
          <w:tcPr>
            <w:tcW w:type="dxa" w:w="1134"/>
          </w:tcPr>
          <w:p>
            <w:pPr>
              <w:bidi w:val="1"/>
            </w:pPr>
            <w:r/>
            <w:r>
              <w:rPr>
                <w:sz w:val="16"/>
              </w:rPr>
              <w:t>[1790000, 2790000]</w:t>
            </w:r>
          </w:p>
        </w:tc>
        <w:tc>
          <w:tcPr>
            <w:tcW w:type="dxa" w:w="850"/>
          </w:tcPr>
          <w:p>
            <w:pPr>
              <w:bidi w:val="1"/>
            </w:pPr>
            <w:r/>
            <w:r>
              <w:rPr>
                <w:sz w:val="16"/>
              </w:rPr>
              <w:t>2,290,000</w:t>
            </w:r>
          </w:p>
        </w:tc>
        <w:tc>
          <w:tcPr>
            <w:tcW w:type="dxa" w:w="680"/>
          </w:tcPr>
          <w:p>
            <w:pPr>
              <w:bidi w:val="1"/>
            </w:pPr>
            <w:r/>
            <w:r>
              <w:rPr>
                <w:sz w:val="16"/>
              </w:rPr>
              <w:t>97</w:t>
            </w:r>
          </w:p>
        </w:tc>
        <w:tc>
          <w:tcPr>
            <w:tcW w:type="dxa" w:w="850"/>
          </w:tcPr>
          <w:p>
            <w:pPr>
              <w:bidi w:val="1"/>
            </w:pPr>
            <w:r/>
            <w:r>
              <w:rPr>
                <w:sz w:val="16"/>
              </w:rPr>
              <w:t>79</w:t>
            </w:r>
          </w:p>
        </w:tc>
        <w:tc>
          <w:tcPr>
            <w:tcW w:type="dxa" w:w="794"/>
          </w:tcPr>
          <w:p>
            <w:pPr>
              <w:bidi w:val="1"/>
            </w:pPr>
            <w:r/>
            <w:r>
              <w:rPr>
                <w:sz w:val="16"/>
              </w:rPr>
              <w:t>4.9</w:t>
            </w:r>
          </w:p>
        </w:tc>
      </w:tr>
      <w:tr>
        <w:tc>
          <w:tcPr>
            <w:tcW w:type="dxa" w:w="794"/>
            <w:shd w:val="clear" w:color="auto" w:fill="F2F2F2"/>
          </w:tcPr>
          <w:p>
            <w:pPr>
              <w:bidi w:val="1"/>
            </w:pPr>
            <w:r/>
            <w:r>
              <w:rPr>
                <w:sz w:val="16"/>
              </w:rPr>
              <w:t>1826832</w:t>
            </w:r>
          </w:p>
        </w:tc>
        <w:tc>
          <w:tcPr>
            <w:tcW w:type="dxa" w:w="1134"/>
            <w:shd w:val="clear" w:color="auto" w:fill="F2F2F2"/>
          </w:tcPr>
          <w:p>
            <w:pPr>
              <w:bidi w:val="1"/>
            </w:pPr>
            <w:r/>
            <w:r>
              <w:rPr>
                <w:sz w:val="16"/>
              </w:rPr>
              <w:t>امیرحسین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2023-10-01</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70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[3500000, 4200000]</w:t>
            </w:r>
          </w:p>
        </w:tc>
        <w:tc>
          <w:tcPr>
            <w:tcW w:type="dxa" w:w="850"/>
            <w:shd w:val="clear" w:color="auto" w:fill="F2F2F2"/>
          </w:tcPr>
          <w:p>
            <w:pPr>
              <w:bidi w:val="1"/>
            </w:pPr>
            <w:r/>
            <w:r>
              <w:rPr>
                <w:sz w:val="16"/>
              </w:rPr>
              <w:t>3,850,000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100</w:t>
            </w:r>
          </w:p>
        </w:tc>
        <w:tc>
          <w:tcPr>
            <w:tcW w:type="dxa" w:w="794"/>
            <w:shd w:val="clear" w:color="auto" w:fill="F2F2F2"/>
          </w:tcPr>
          <w:p>
            <w:pPr>
              <w:bidi w:val="1"/>
            </w:pPr>
            <w:r/>
            <w:r>
              <w:rPr>
                <w:sz w:val="16"/>
              </w:rPr>
              <w:t>4.9</w:t>
            </w:r>
          </w:p>
        </w:tc>
      </w:tr>
      <w:tr>
        <w:tc>
          <w:tcPr>
            <w:tcW w:type="dxa" w:w="794"/>
          </w:tcPr>
          <w:p>
            <w:pPr>
              <w:bidi w:val="1"/>
            </w:pPr>
            <w:r/>
            <w:r>
              <w:rPr>
                <w:sz w:val="16"/>
              </w:rPr>
              <w:t>1986365</w:t>
            </w:r>
          </w:p>
        </w:tc>
        <w:tc>
          <w:tcPr>
            <w:tcW w:type="dxa" w:w="1134"/>
          </w:tcPr>
          <w:p>
            <w:pPr>
              <w:bidi w:val="1"/>
            </w:pPr>
            <w:r/>
            <w:r>
              <w:rPr>
                <w:sz w:val="16"/>
              </w:rPr>
              <w:t>رحمان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2024-01-07</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70</w:t>
            </w:r>
          </w:p>
        </w:tc>
        <w:tc>
          <w:tcPr>
            <w:tcW w:type="dxa" w:w="680"/>
          </w:tcPr>
          <w:p>
            <w:pPr>
              <w:bidi w:val="1"/>
            </w:pPr>
            <w:r/>
            <w:r>
              <w:rPr>
                <w:sz w:val="16"/>
              </w:rPr>
              <w:t>فعال</w:t>
            </w:r>
          </w:p>
        </w:tc>
        <w:tc>
          <w:tcPr>
            <w:tcW w:type="dxa" w:w="1134"/>
          </w:tcPr>
          <w:p>
            <w:pPr>
              <w:bidi w:val="1"/>
            </w:pPr>
            <w:r/>
            <w:r>
              <w:rPr>
                <w:sz w:val="16"/>
              </w:rPr>
              <w:t>[1348000, 1370000]</w:t>
            </w:r>
          </w:p>
        </w:tc>
        <w:tc>
          <w:tcPr>
            <w:tcW w:type="dxa" w:w="850"/>
          </w:tcPr>
          <w:p>
            <w:pPr>
              <w:bidi w:val="1"/>
            </w:pPr>
            <w:r/>
            <w:r>
              <w:rPr>
                <w:sz w:val="16"/>
              </w:rPr>
              <w:t>1,359,000</w:t>
            </w:r>
          </w:p>
        </w:tc>
        <w:tc>
          <w:tcPr>
            <w:tcW w:type="dxa" w:w="680"/>
          </w:tcPr>
          <w:p>
            <w:pPr>
              <w:bidi w:val="1"/>
            </w:pPr>
            <w:r/>
            <w:r>
              <w:rPr>
                <w:sz w:val="16"/>
              </w:rPr>
              <w:t>89</w:t>
            </w:r>
          </w:p>
        </w:tc>
        <w:tc>
          <w:tcPr>
            <w:tcW w:type="dxa" w:w="850"/>
          </w:tcPr>
          <w:p>
            <w:pPr>
              <w:bidi w:val="1"/>
            </w:pPr>
            <w:r/>
            <w:r>
              <w:rPr>
                <w:sz w:val="16"/>
              </w:rPr>
              <w:t>173</w:t>
            </w:r>
          </w:p>
        </w:tc>
        <w:tc>
          <w:tcPr>
            <w:tcW w:type="dxa" w:w="794"/>
          </w:tcPr>
          <w:p>
            <w:pPr>
              <w:bidi w:val="1"/>
            </w:pPr>
            <w:r/>
            <w:r>
              <w:rPr>
                <w:sz w:val="16"/>
              </w:rPr>
              <w:t>5</w:t>
            </w:r>
          </w:p>
        </w:tc>
      </w:tr>
      <w:tr>
        <w:tc>
          <w:tcPr>
            <w:tcW w:type="dxa" w:w="794"/>
            <w:shd w:val="clear" w:color="auto" w:fill="F2F2F2"/>
          </w:tcPr>
          <w:p>
            <w:pPr>
              <w:bidi w:val="1"/>
            </w:pPr>
            <w:r/>
            <w:r>
              <w:rPr>
                <w:sz w:val="16"/>
              </w:rPr>
              <w:t>2100366</w:t>
            </w:r>
          </w:p>
        </w:tc>
        <w:tc>
          <w:tcPr>
            <w:tcW w:type="dxa" w:w="1134"/>
            <w:shd w:val="clear" w:color="auto" w:fill="F2F2F2"/>
          </w:tcPr>
          <w:p>
            <w:pPr>
              <w:bidi w:val="1"/>
            </w:pPr>
            <w:r/>
            <w:r>
              <w:rPr>
                <w:sz w:val="16"/>
              </w:rPr>
              <w:t>عذری</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2024-09-16</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70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91</w:t>
            </w:r>
          </w:p>
        </w:tc>
        <w:tc>
          <w:tcPr>
            <w:tcW w:type="dxa" w:w="850"/>
            <w:shd w:val="clear" w:color="auto" w:fill="F2F2F2"/>
          </w:tcPr>
          <w:p>
            <w:pPr>
              <w:bidi w:val="1"/>
            </w:pPr>
            <w:r/>
            <w:r>
              <w:rPr>
                <w:sz w:val="16"/>
              </w:rPr>
              <w:t>197</w:t>
            </w:r>
          </w:p>
        </w:tc>
        <w:tc>
          <w:tcPr>
            <w:tcW w:type="dxa" w:w="794"/>
            <w:shd w:val="clear" w:color="auto" w:fill="F2F2F2"/>
          </w:tcPr>
          <w:p>
            <w:pPr>
              <w:bidi w:val="1"/>
            </w:pPr>
            <w:r/>
            <w:r>
              <w:rPr>
                <w:sz w:val="16"/>
              </w:rPr>
              <w:t>5</w:t>
            </w:r>
          </w:p>
        </w:tc>
      </w:tr>
      <w:tr>
        <w:tc>
          <w:tcPr>
            <w:tcW w:type="dxa" w:w="794"/>
          </w:tcPr>
          <w:p>
            <w:pPr>
              <w:bidi w:val="1"/>
            </w:pPr>
            <w:r/>
            <w:r>
              <w:rPr>
                <w:sz w:val="16"/>
              </w:rPr>
              <w:t>2079214</w:t>
            </w:r>
          </w:p>
        </w:tc>
        <w:tc>
          <w:tcPr>
            <w:tcW w:type="dxa" w:w="1134"/>
          </w:tcPr>
          <w:p>
            <w:pPr>
              <w:bidi w:val="1"/>
            </w:pPr>
            <w:r/>
            <w:r>
              <w:rPr>
                <w:sz w:val="16"/>
              </w:rPr>
              <w:t>مختار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2024-05-21</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60</w:t>
            </w:r>
          </w:p>
        </w:tc>
        <w:tc>
          <w:tcPr>
            <w:tcW w:type="dxa" w:w="680"/>
          </w:tcPr>
          <w:p>
            <w:pPr>
              <w:bidi w:val="1"/>
            </w:pPr>
            <w:r/>
            <w:r>
              <w:rPr>
                <w:sz w:val="16"/>
              </w:rPr>
              <w:t>فعال</w:t>
            </w:r>
          </w:p>
        </w:tc>
        <w:tc>
          <w:tcPr>
            <w:tcW w:type="dxa" w:w="1134"/>
          </w:tcPr>
          <w:p>
            <w:pPr>
              <w:bidi w:val="1"/>
            </w:pPr>
            <w:r/>
            <w:r>
              <w:rPr>
                <w:sz w:val="16"/>
              </w:rPr>
              <w:t>[1600000, 1800000]</w:t>
            </w:r>
          </w:p>
        </w:tc>
        <w:tc>
          <w:tcPr>
            <w:tcW w:type="dxa" w:w="850"/>
          </w:tcPr>
          <w:p>
            <w:pPr>
              <w:bidi w:val="1"/>
            </w:pPr>
            <w:r/>
            <w:r>
              <w:rPr>
                <w:sz w:val="16"/>
              </w:rPr>
              <w:t>1,700,000</w:t>
            </w:r>
          </w:p>
        </w:tc>
        <w:tc>
          <w:tcPr>
            <w:tcW w:type="dxa" w:w="680"/>
          </w:tcPr>
          <w:p>
            <w:pPr>
              <w:bidi w:val="1"/>
            </w:pPr>
            <w:r/>
            <w:r>
              <w:rPr>
                <w:sz w:val="16"/>
              </w:rPr>
              <w:t>91</w:t>
            </w:r>
          </w:p>
        </w:tc>
        <w:tc>
          <w:tcPr>
            <w:tcW w:type="dxa" w:w="850"/>
          </w:tcPr>
          <w:p>
            <w:pPr>
              <w:bidi w:val="1"/>
            </w:pPr>
            <w:r/>
            <w:r>
              <w:rPr>
                <w:sz w:val="16"/>
              </w:rPr>
              <w:t>278</w:t>
            </w:r>
          </w:p>
        </w:tc>
        <w:tc>
          <w:tcPr>
            <w:tcW w:type="dxa" w:w="794"/>
          </w:tcPr>
          <w:p>
            <w:pPr>
              <w:bidi w:val="1"/>
            </w:pPr>
            <w:r/>
            <w:r>
              <w:rPr>
                <w:sz w:val="16"/>
              </w:rPr>
              <w:t>4.8</w:t>
            </w:r>
          </w:p>
        </w:tc>
      </w:tr>
      <w:tr>
        <w:tc>
          <w:tcPr>
            <w:tcW w:type="dxa" w:w="794"/>
            <w:shd w:val="clear" w:color="auto" w:fill="F2F2F2"/>
          </w:tcPr>
          <w:p>
            <w:pPr>
              <w:bidi w:val="1"/>
            </w:pPr>
            <w:r/>
            <w:r>
              <w:rPr>
                <w:sz w:val="16"/>
              </w:rPr>
              <w:t>1618622</w:t>
            </w:r>
          </w:p>
        </w:tc>
        <w:tc>
          <w:tcPr>
            <w:tcW w:type="dxa" w:w="1134"/>
            <w:shd w:val="clear" w:color="auto" w:fill="F2F2F2"/>
          </w:tcPr>
          <w:p>
            <w:pPr>
              <w:bidi w:val="1"/>
            </w:pPr>
            <w:r/>
            <w:r>
              <w:rPr>
                <w:sz w:val="16"/>
              </w:rPr>
              <w:t>یوسف</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2022-11-14</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55</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[3200000, 3800000]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91</w:t>
            </w:r>
          </w:p>
        </w:tc>
        <w:tc>
          <w:tcPr>
            <w:tcW w:type="dxa" w:w="850"/>
            <w:shd w:val="clear" w:color="auto" w:fill="F2F2F2"/>
          </w:tcPr>
          <w:p>
            <w:pPr>
              <w:bidi w:val="1"/>
            </w:pPr>
            <w:r/>
            <w:r>
              <w:rPr>
                <w:sz w:val="16"/>
              </w:rPr>
              <w:t>260</w:t>
            </w:r>
          </w:p>
        </w:tc>
        <w:tc>
          <w:tcPr>
            <w:tcW w:type="dxa" w:w="794"/>
            <w:shd w:val="clear" w:color="auto" w:fill="F2F2F2"/>
          </w:tcPr>
          <w:p>
            <w:pPr>
              <w:bidi w:val="1"/>
            </w:pPr>
            <w:r/>
            <w:r>
              <w:rPr>
                <w:sz w:val="16"/>
              </w:rPr>
              <w:t>5</w:t>
            </w:r>
          </w:p>
        </w:tc>
      </w:tr>
      <w:tr>
        <w:tc>
          <w:tcPr>
            <w:tcW w:type="dxa" w:w="794"/>
          </w:tcPr>
          <w:p>
            <w:pPr>
              <w:bidi w:val="1"/>
            </w:pPr>
            <w:r/>
            <w:r>
              <w:rPr>
                <w:sz w:val="16"/>
              </w:rPr>
              <w:t>1575160</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2022-10-04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[1200000, 1200000]</w:t>
            </w:r>
          </w:p>
        </w:tc>
        <w:tc>
          <w:tcPr>
            <w:tcW w:type="dxa" w:w="850"/>
          </w:tcPr>
          <w:p>
            <w:pPr>
              <w:bidi w:val="1"/>
            </w:pPr>
            <w:r/>
            <w:r>
              <w:rPr>
                <w:sz w:val="16"/>
              </w:rPr>
              <w:t>1,200,000</w:t>
            </w:r>
          </w:p>
        </w:tc>
        <w:tc>
          <w:tcPr>
            <w:tcW w:type="dxa" w:w="680"/>
          </w:tcPr>
          <w:p>
            <w:pPr>
              <w:bidi w:val="1"/>
            </w:pPr>
            <w:r/>
            <w:r>
              <w:rPr>
                <w:sz w:val="16"/>
              </w:rPr>
              <w:t>100</w:t>
            </w:r>
          </w:p>
        </w:tc>
        <w:tc>
          <w:tcPr>
            <w:tcW w:type="dxa" w:w="850"/>
          </w:tcPr>
          <w:p>
            <w:pPr>
              <w:bidi w:val="1"/>
            </w:pPr>
            <w:r/>
            <w:r>
              <w:rPr>
                <w:sz w:val="16"/>
              </w:rPr>
              <w:t>182</w:t>
            </w:r>
          </w:p>
        </w:tc>
        <w:tc>
          <w:tcPr>
            <w:tcW w:type="dxa" w:w="794"/>
          </w:tcPr>
          <w:p>
            <w:pPr>
              <w:bidi w:val="1"/>
            </w:pPr>
            <w:r/>
            <w:r>
              <w:rPr>
                <w:sz w:val="16"/>
              </w:rPr>
              <w:t>4.7</w:t>
            </w:r>
          </w:p>
        </w:tc>
      </w:tr>
      <w:tr>
        <w:tc>
          <w:tcPr>
            <w:tcW w:type="dxa" w:w="794"/>
            <w:shd w:val="clear" w:color="auto" w:fill="F2F2F2"/>
          </w:tcPr>
          <w:p>
            <w:pPr>
              <w:bidi w:val="1"/>
            </w:pPr>
            <w:r/>
            <w:r>
              <w:rPr>
                <w:sz w:val="16"/>
              </w:rPr>
              <w:t>1613724</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2022-11-07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[6500000, 6500000]</w:t>
            </w:r>
          </w:p>
        </w:tc>
        <w:tc>
          <w:tcPr>
            <w:tcW w:type="dxa" w:w="850"/>
            <w:shd w:val="clear" w:color="auto" w:fill="F2F2F2"/>
          </w:tcPr>
          <w:p>
            <w:pPr>
              <w:bidi w:val="1"/>
            </w:pPr>
            <w:r/>
            <w:r>
              <w:rPr>
                <w:sz w:val="16"/>
              </w:rPr>
              <w:t>6,500,000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242</w:t>
            </w:r>
          </w:p>
        </w:tc>
        <w:tc>
          <w:tcPr>
            <w:tcW w:type="dxa" w:w="794"/>
            <w:shd w:val="clear" w:color="auto" w:fill="F2F2F2"/>
          </w:tcPr>
          <w:p>
            <w:pPr>
              <w:bidi w:val="1"/>
            </w:pPr>
            <w:r/>
            <w:r>
              <w:rPr>
                <w:sz w:val="16"/>
              </w:rPr>
              <w:t>5</w:t>
            </w:r>
          </w:p>
        </w:tc>
      </w:tr>
      <w:tr>
        <w:tc>
          <w:tcPr>
            <w:tcW w:type="dxa" w:w="794"/>
          </w:tcPr>
          <w:p>
            <w:pPr>
              <w:bidi w:val="1"/>
            </w:pPr>
            <w:r/>
            <w:r>
              <w:rPr>
                <w:sz w:val="16"/>
              </w:rPr>
              <w:t>1617311</w:t>
            </w:r>
          </w:p>
        </w:tc>
        <w:tc>
          <w:tcPr>
            <w:tcW w:type="dxa" w:w="1134"/>
          </w:tcPr>
          <w:p>
            <w:pPr>
              <w:bidi w:val="1"/>
            </w:pPr>
            <w:r/>
            <w:r>
              <w:rPr>
                <w:sz w:val="16"/>
              </w:rPr>
              <w:t>امین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2023-06-05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90</w:t>
            </w:r>
          </w:p>
        </w:tc>
        <w:tc>
          <w:tcPr>
            <w:tcW w:type="dxa" w:w="850"/>
          </w:tcPr>
          <w:p>
            <w:pPr>
              <w:bidi w:val="1"/>
            </w:pPr>
            <w:r/>
            <w:r>
              <w:rPr>
                <w:sz w:val="16"/>
              </w:rPr>
              <w:t>188</w:t>
            </w:r>
          </w:p>
        </w:tc>
        <w:tc>
          <w:tcPr>
            <w:tcW w:type="dxa" w:w="794"/>
          </w:tcPr>
          <w:p>
            <w:pPr>
              <w:bidi w:val="1"/>
            </w:pPr>
            <w:r/>
            <w:r>
              <w:rPr>
                <w:sz w:val="16"/>
              </w:rPr>
              <w:t>5</w:t>
            </w:r>
          </w:p>
        </w:tc>
      </w:tr>
      <w:tr>
        <w:tc>
          <w:tcPr>
            <w:tcW w:type="dxa" w:w="794"/>
            <w:shd w:val="clear" w:color="auto" w:fill="F2F2F2"/>
          </w:tcPr>
          <w:p>
            <w:pPr>
              <w:bidi w:val="1"/>
            </w:pPr>
            <w:r/>
            <w:r>
              <w:rPr>
                <w:sz w:val="16"/>
              </w:rPr>
              <w:t>1677391</w:t>
            </w:r>
          </w:p>
        </w:tc>
        <w:tc>
          <w:tcPr>
            <w:tcW w:type="dxa" w:w="1134"/>
            <w:shd w:val="clear" w:color="auto" w:fill="F2F2F2"/>
          </w:tcPr>
          <w:p>
            <w:pPr>
              <w:bidi w:val="1"/>
            </w:pPr>
            <w:r/>
            <w:r>
              <w:rPr>
                <w:sz w:val="16"/>
              </w:rPr>
              <w:t>حمیدرضا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2023-03-08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85</w:t>
            </w:r>
          </w:p>
        </w:tc>
        <w:tc>
          <w:tcPr>
            <w:tcW w:type="dxa" w:w="850"/>
            <w:shd w:val="clear" w:color="auto" w:fill="F2F2F2"/>
          </w:tcPr>
          <w:p>
            <w:pPr>
              <w:bidi w:val="1"/>
            </w:pPr>
            <w:r/>
            <w:r>
              <w:rPr>
                <w:sz w:val="16"/>
              </w:rPr>
              <w:t>322</w:t>
            </w:r>
          </w:p>
        </w:tc>
        <w:tc>
          <w:tcPr>
            <w:tcW w:type="dxa" w:w="794"/>
            <w:shd w:val="clear" w:color="auto" w:fill="F2F2F2"/>
          </w:tcPr>
          <w:p>
            <w:pPr>
              <w:bidi w:val="1"/>
            </w:pPr>
            <w:r/>
            <w:r>
              <w:rPr>
                <w:sz w:val="16"/>
              </w:rPr>
              <w:t>4.9</w:t>
            </w:r>
          </w:p>
        </w:tc>
      </w:tr>
      <w:tr>
        <w:tc>
          <w:tcPr>
            <w:tcW w:type="dxa" w:w="794"/>
          </w:tcPr>
          <w:p>
            <w:pPr>
              <w:bidi w:val="1"/>
            </w:pPr>
            <w:r/>
            <w:r>
              <w:rPr>
                <w:sz w:val="16"/>
              </w:rPr>
              <w:t>1679347</w:t>
            </w:r>
          </w:p>
        </w:tc>
        <w:tc>
          <w:tcPr>
            <w:tcW w:type="dxa" w:w="1134"/>
          </w:tcPr>
          <w:p>
            <w:pPr>
              <w:bidi w:val="1"/>
            </w:pPr>
            <w:r/>
            <w:r>
              <w:rPr>
                <w:sz w:val="16"/>
              </w:rPr>
              <w:t>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2023-05-31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[1300000, 1300000]</w:t>
            </w:r>
          </w:p>
        </w:tc>
        <w:tc>
          <w:tcPr>
            <w:tcW w:type="dxa" w:w="850"/>
          </w:tcPr>
          <w:p>
            <w:pPr>
              <w:bidi w:val="1"/>
            </w:pPr>
            <w:r/>
            <w:r>
              <w:rPr>
                <w:sz w:val="16"/>
              </w:rPr>
              <w:t>1,300,000</w:t>
            </w:r>
          </w:p>
        </w:tc>
        <w:tc>
          <w:tcPr>
            <w:tcW w:type="dxa" w:w="680"/>
          </w:tcPr>
          <w:p>
            <w:pPr>
              <w:bidi w:val="1"/>
            </w:pPr>
            <w:r/>
            <w:r>
              <w:rPr>
                <w:sz w:val="16"/>
              </w:rPr>
              <w:t>84</w:t>
            </w:r>
          </w:p>
        </w:tc>
        <w:tc>
          <w:tcPr>
            <w:tcW w:type="dxa" w:w="850"/>
          </w:tcPr>
          <w:p>
            <w:pPr>
              <w:bidi w:val="1"/>
            </w:pPr>
            <w:r/>
            <w:r>
              <w:rPr>
                <w:sz w:val="16"/>
              </w:rPr>
              <w:t>287</w:t>
            </w:r>
          </w:p>
        </w:tc>
        <w:tc>
          <w:tcPr>
            <w:tcW w:type="dxa" w:w="794"/>
          </w:tcPr>
          <w:p>
            <w:pPr>
              <w:bidi w:val="1"/>
            </w:pPr>
            <w:r/>
            <w:r>
              <w:rPr>
                <w:sz w:val="16"/>
              </w:rPr>
              <w:t>4.6</w:t>
            </w:r>
          </w:p>
        </w:tc>
      </w:tr>
      <w:tr>
        <w:tc>
          <w:tcPr>
            <w:tcW w:type="dxa" w:w="794"/>
            <w:shd w:val="clear" w:color="auto" w:fill="F2F2F2"/>
          </w:tcPr>
          <w:p>
            <w:pPr>
              <w:bidi w:val="1"/>
            </w:pPr>
            <w:r/>
            <w:r>
              <w:rPr>
                <w:sz w:val="16"/>
              </w:rPr>
              <w:t>1687338</w:t>
            </w:r>
          </w:p>
        </w:tc>
        <w:tc>
          <w:tcPr>
            <w:tcW w:type="dxa" w:w="1134"/>
            <w:shd w:val="clear" w:color="auto" w:fill="F2F2F2"/>
          </w:tcPr>
          <w:p>
            <w:pPr>
              <w:bidi w:val="1"/>
            </w:pPr>
            <w:r/>
            <w:r>
              <w:rPr>
                <w:sz w:val="16"/>
              </w:rPr>
              <w:t>نوربخش</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2023-03-18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94</w:t>
            </w:r>
          </w:p>
        </w:tc>
        <w:tc>
          <w:tcPr>
            <w:tcW w:type="dxa" w:w="850"/>
            <w:shd w:val="clear" w:color="auto" w:fill="F2F2F2"/>
          </w:tcPr>
          <w:p>
            <w:pPr>
              <w:bidi w:val="1"/>
            </w:pPr>
            <w:r/>
            <w:r>
              <w:rPr>
                <w:sz w:val="16"/>
              </w:rPr>
              <w:t>121</w:t>
            </w:r>
          </w:p>
        </w:tc>
        <w:tc>
          <w:tcPr>
            <w:tcW w:type="dxa" w:w="794"/>
            <w:shd w:val="clear" w:color="auto" w:fill="F2F2F2"/>
          </w:tcPr>
          <w:p>
            <w:pPr>
              <w:bidi w:val="1"/>
            </w:pPr>
            <w:r/>
            <w:r>
              <w:rPr>
                <w:sz w:val="16"/>
              </w:rPr>
              <w:t>5</w:t>
            </w:r>
          </w:p>
        </w:tc>
      </w:tr>
      <w:tr>
        <w:tc>
          <w:tcPr>
            <w:tcW w:type="dxa" w:w="794"/>
          </w:tcPr>
          <w:p>
            <w:pPr>
              <w:bidi w:val="1"/>
            </w:pPr>
            <w:r/>
            <w:r>
              <w:rPr>
                <w:sz w:val="16"/>
              </w:rPr>
              <w:t>1695132</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2025-09-22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[1300000, 1300000]</w:t>
            </w:r>
          </w:p>
        </w:tc>
        <w:tc>
          <w:tcPr>
            <w:tcW w:type="dxa" w:w="850"/>
          </w:tcPr>
          <w:p>
            <w:pPr>
              <w:bidi w:val="1"/>
            </w:pPr>
            <w:r/>
            <w:r>
              <w:rPr>
                <w:sz w:val="16"/>
              </w:rPr>
              <w:t>1,300,000</w:t>
            </w:r>
          </w:p>
        </w:tc>
        <w:tc>
          <w:tcPr>
            <w:tcW w:type="dxa" w:w="680"/>
          </w:tcPr>
          <w:p>
            <w:pPr>
              <w:bidi w:val="1"/>
            </w:pPr>
            <w:r/>
            <w:r>
              <w:rPr>
                <w:sz w:val="16"/>
              </w:rPr>
              <w:t>93</w:t>
            </w:r>
          </w:p>
        </w:tc>
        <w:tc>
          <w:tcPr>
            <w:tcW w:type="dxa" w:w="850"/>
          </w:tcPr>
          <w:p>
            <w:pPr>
              <w:bidi w:val="1"/>
            </w:pPr>
            <w:r/>
            <w:r>
              <w:rPr>
                <w:sz w:val="16"/>
              </w:rPr>
              <w:t>203</w:t>
            </w:r>
          </w:p>
        </w:tc>
        <w:tc>
          <w:tcPr>
            <w:tcW w:type="dxa" w:w="794"/>
          </w:tcPr>
          <w:p>
            <w:pPr>
              <w:bidi w:val="1"/>
            </w:pPr>
            <w:r/>
            <w:r>
              <w:rPr>
                <w:sz w:val="16"/>
              </w:rPr>
              <w:t>5</w:t>
            </w:r>
          </w:p>
        </w:tc>
      </w:tr>
      <w:tr>
        <w:tc>
          <w:tcPr>
            <w:tcW w:type="dxa" w:w="794"/>
            <w:shd w:val="clear" w:color="auto" w:fill="F2F2F2"/>
          </w:tcPr>
          <w:p>
            <w:pPr>
              <w:bidi w:val="1"/>
            </w:pPr>
            <w:r/>
            <w:r>
              <w:rPr>
                <w:sz w:val="16"/>
              </w:rPr>
              <w:t>1706081</w:t>
            </w:r>
          </w:p>
        </w:tc>
        <w:tc>
          <w:tcPr>
            <w:tcW w:type="dxa" w:w="1134"/>
            <w:shd w:val="clear" w:color="auto" w:fill="F2F2F2"/>
          </w:tcPr>
          <w:p>
            <w:pPr>
              <w:bidi w:val="1"/>
            </w:pPr>
            <w:r/>
            <w:r>
              <w:rPr>
                <w:sz w:val="16"/>
              </w:rPr>
              <w:t>صدیقه</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2023-07-22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73</w:t>
            </w:r>
          </w:p>
        </w:tc>
        <w:tc>
          <w:tcPr>
            <w:tcW w:type="dxa" w:w="850"/>
            <w:shd w:val="clear" w:color="auto" w:fill="F2F2F2"/>
          </w:tcPr>
          <w:p>
            <w:pPr>
              <w:bidi w:val="1"/>
            </w:pPr>
            <w:r/>
            <w:r>
              <w:rPr>
                <w:sz w:val="16"/>
              </w:rPr>
              <w:t>62</w:t>
            </w:r>
          </w:p>
        </w:tc>
        <w:tc>
          <w:tcPr>
            <w:tcW w:type="dxa" w:w="794"/>
            <w:shd w:val="clear" w:color="auto" w:fill="F2F2F2"/>
          </w:tcPr>
          <w:p>
            <w:pPr>
              <w:bidi w:val="1"/>
            </w:pPr>
            <w:r/>
            <w:r>
              <w:rPr>
                <w:sz w:val="16"/>
              </w:rPr>
              <w:t>5</w:t>
            </w:r>
          </w:p>
        </w:tc>
      </w:tr>
      <w:tr>
        <w:tc>
          <w:tcPr>
            <w:tcW w:type="dxa" w:w="794"/>
          </w:tcPr>
          <w:p>
            <w:pPr>
              <w:bidi w:val="1"/>
            </w:pPr>
            <w:r/>
            <w:r>
              <w:rPr>
                <w:sz w:val="16"/>
              </w:rPr>
              <w:t>1725165</w:t>
            </w:r>
          </w:p>
        </w:tc>
        <w:tc>
          <w:tcPr>
            <w:tcW w:type="dxa" w:w="1134"/>
          </w:tcPr>
          <w:p>
            <w:pPr>
              <w:bidi w:val="1"/>
            </w:pPr>
            <w:r/>
            <w:r>
              <w:rPr>
                <w:sz w:val="16"/>
              </w:rPr>
              <w:t>امیر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2024-08-26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[1980000, 1980000]</w:t>
            </w:r>
          </w:p>
        </w:tc>
        <w:tc>
          <w:tcPr>
            <w:tcW w:type="dxa" w:w="850"/>
          </w:tcPr>
          <w:p>
            <w:pPr>
              <w:bidi w:val="1"/>
            </w:pPr>
            <w:r/>
            <w:r>
              <w:rPr>
                <w:sz w:val="16"/>
              </w:rPr>
              <w:t>1,980,000</w:t>
            </w:r>
          </w:p>
        </w:tc>
        <w:tc>
          <w:tcPr>
            <w:tcW w:type="dxa" w:w="680"/>
          </w:tcPr>
          <w:p>
            <w:pPr>
              <w:bidi w:val="1"/>
            </w:pPr>
            <w:r/>
            <w:r>
              <w:rPr>
                <w:sz w:val="16"/>
              </w:rPr>
              <w:t>96</w:t>
            </w:r>
          </w:p>
        </w:tc>
        <w:tc>
          <w:tcPr>
            <w:tcW w:type="dxa" w:w="850"/>
          </w:tcPr>
          <w:p>
            <w:pPr>
              <w:bidi w:val="1"/>
            </w:pPr>
            <w:r/>
            <w:r>
              <w:rPr>
                <w:sz w:val="16"/>
              </w:rPr>
              <w:t>55</w:t>
            </w:r>
          </w:p>
        </w:tc>
        <w:tc>
          <w:tcPr>
            <w:tcW w:type="dxa" w:w="794"/>
          </w:tcPr>
          <w:p>
            <w:pPr>
              <w:bidi w:val="1"/>
            </w:pPr>
            <w:r/>
            <w:r>
              <w:rPr>
                <w:sz w:val="16"/>
              </w:rPr>
              <w:t>4.8</w:t>
            </w:r>
          </w:p>
        </w:tc>
      </w:tr>
      <w:tr>
        <w:tc>
          <w:tcPr>
            <w:tcW w:type="dxa" w:w="794"/>
            <w:shd w:val="clear" w:color="auto" w:fill="F2F2F2"/>
          </w:tcPr>
          <w:p>
            <w:pPr>
              <w:bidi w:val="1"/>
            </w:pPr>
            <w:r/>
            <w:r>
              <w:rPr>
                <w:sz w:val="16"/>
              </w:rPr>
              <w:t>1793311</w:t>
            </w:r>
          </w:p>
        </w:tc>
        <w:tc>
          <w:tcPr>
            <w:tcW w:type="dxa" w:w="1134"/>
            <w:shd w:val="clear" w:color="auto" w:fill="F2F2F2"/>
          </w:tcPr>
          <w:p>
            <w:pPr>
              <w:bidi w:val="1"/>
            </w:pPr>
            <w:r/>
            <w:r>
              <w:rPr>
                <w:sz w:val="16"/>
              </w:rPr>
              <w:t>نادیا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2024-05-27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[1200000, 1200000]</w:t>
            </w:r>
          </w:p>
        </w:tc>
        <w:tc>
          <w:tcPr>
            <w:tcW w:type="dxa" w:w="850"/>
            <w:shd w:val="clear" w:color="auto" w:fill="F2F2F2"/>
          </w:tcPr>
          <w:p>
            <w:pPr>
              <w:bidi w:val="1"/>
            </w:pPr>
            <w:r/>
            <w:r>
              <w:rPr>
                <w:sz w:val="16"/>
              </w:rPr>
              <w:t>1,200,000</w:t>
            </w:r>
          </w:p>
        </w:tc>
        <w:tc>
          <w:tcPr>
            <w:tcW w:type="dxa" w:w="680"/>
            <w:shd w:val="clear" w:color="auto" w:fill="F2F2F2"/>
          </w:tcPr>
          <w:p>
            <w:pPr>
              <w:bidi w:val="1"/>
            </w:pPr>
            <w:r/>
            <w:r>
              <w:rPr>
                <w:sz w:val="16"/>
              </w:rPr>
              <w:t>85</w:t>
            </w:r>
          </w:p>
        </w:tc>
        <w:tc>
          <w:tcPr>
            <w:tcW w:type="dxa" w:w="850"/>
            <w:shd w:val="clear" w:color="auto" w:fill="F2F2F2"/>
          </w:tcPr>
          <w:p>
            <w:pPr>
              <w:bidi w:val="1"/>
            </w:pPr>
            <w:r/>
            <w:r>
              <w:rPr>
                <w:sz w:val="16"/>
              </w:rPr>
              <w:t>208</w:t>
            </w:r>
          </w:p>
        </w:tc>
        <w:tc>
          <w:tcPr>
            <w:tcW w:type="dxa" w:w="794"/>
            <w:shd w:val="clear" w:color="auto" w:fill="F2F2F2"/>
          </w:tcPr>
          <w:p>
            <w:pPr>
              <w:bidi w:val="1"/>
            </w:pPr>
            <w:r/>
            <w:r>
              <w:rPr>
                <w:sz w:val="16"/>
              </w:rPr>
              <w:t>4.9</w:t>
            </w:r>
          </w:p>
        </w:tc>
      </w:tr>
      <w:tr>
        <w:tc>
          <w:tcPr>
            <w:tcW w:type="dxa" w:w="794"/>
          </w:tcPr>
          <w:p>
            <w:pPr>
              <w:bidi w:val="1"/>
            </w:pPr>
            <w:r/>
            <w:r>
              <w:rPr>
                <w:sz w:val="16"/>
              </w:rPr>
              <w:t>1794754</w:t>
            </w:r>
          </w:p>
        </w:tc>
        <w:tc>
          <w:tcPr>
            <w:tcW w:type="dxa" w:w="1134"/>
          </w:tcPr>
          <w:p>
            <w:pPr>
              <w:bidi w:val="1"/>
            </w:pPr>
            <w:r/>
            <w:r>
              <w:rPr>
                <w:sz w:val="16"/>
              </w:rPr>
              <w:t>امیر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2023-07-31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[5500000, 5500000]</w:t>
            </w:r>
          </w:p>
        </w:tc>
        <w:tc>
          <w:tcPr>
            <w:tcW w:type="dxa" w:w="850"/>
          </w:tcPr>
          <w:p>
            <w:pPr>
              <w:bidi w:val="1"/>
            </w:pPr>
            <w:r/>
            <w:r>
              <w:rPr>
                <w:sz w:val="16"/>
              </w:rPr>
              <w:t>5,500,000</w:t>
            </w:r>
          </w:p>
        </w:tc>
        <w:tc>
          <w:tcPr>
            <w:tcW w:type="dxa" w:w="680"/>
          </w:tcPr>
          <w:p>
            <w:pPr>
              <w:bidi w:val="1"/>
            </w:pPr>
            <w:r/>
            <w:r>
              <w:rPr>
                <w:sz w:val="16"/>
              </w:rPr>
              <w:t>81</w:t>
            </w:r>
          </w:p>
        </w:tc>
        <w:tc>
          <w:tcPr>
            <w:tcW w:type="dxa" w:w="850"/>
          </w:tcPr>
          <w:p>
            <w:pPr>
              <w:bidi w:val="1"/>
            </w:pPr>
            <w:r/>
            <w:r>
              <w:rPr>
                <w:sz w:val="16"/>
              </w:rPr>
              <w:t>286</w:t>
            </w:r>
          </w:p>
        </w:tc>
        <w:tc>
          <w:tcPr>
            <w:tcW w:type="dxa" w:w="794"/>
          </w:tcPr>
          <w:p>
            <w:pPr>
              <w:bidi w:val="1"/>
            </w:pPr>
            <w:r/>
            <w:r>
              <w:rPr>
                <w:sz w:val="16"/>
              </w:rPr>
              <w:t>4.4</w:t>
            </w:r>
          </w:p>
        </w:tc>
      </w:tr>
      <w:tr>
        <w:tc>
          <w:tcPr>
            <w:tcW w:type="dxa" w:w="794"/>
            <w:shd w:val="clear" w:color="auto" w:fill="F2F2F2"/>
          </w:tcPr>
          <w:p>
            <w:pPr>
              <w:bidi w:val="1"/>
            </w:pPr>
            <w:r/>
            <w:r>
              <w:rPr>
                <w:sz w:val="16"/>
              </w:rPr>
              <w:t>1811542</w:t>
            </w:r>
          </w:p>
        </w:tc>
        <w:tc>
          <w:tcPr>
            <w:tcW w:type="dxa" w:w="1134"/>
            <w:shd w:val="clear" w:color="auto" w:fill="F2F2F2"/>
          </w:tcPr>
          <w:p>
            <w:pPr>
              <w:bidi w:val="1"/>
            </w:pPr>
            <w:r/>
            <w:r>
              <w:rPr>
                <w:sz w:val="16"/>
              </w:rPr>
              <w:t>محمدرضا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2025-05-15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95</w:t>
            </w:r>
          </w:p>
        </w:tc>
        <w:tc>
          <w:tcPr>
            <w:tcW w:type="dxa" w:w="850"/>
            <w:shd w:val="clear" w:color="auto" w:fill="F2F2F2"/>
          </w:tcPr>
          <w:p>
            <w:pPr>
              <w:bidi w:val="1"/>
            </w:pPr>
            <w:r/>
            <w:r>
              <w:rPr>
                <w:sz w:val="16"/>
              </w:rPr>
              <w:t>106</w:t>
            </w:r>
          </w:p>
        </w:tc>
        <w:tc>
          <w:tcPr>
            <w:tcW w:type="dxa" w:w="794"/>
            <w:shd w:val="clear" w:color="auto" w:fill="F2F2F2"/>
          </w:tcPr>
          <w:p>
            <w:pPr>
              <w:bidi w:val="1"/>
            </w:pPr>
            <w:r/>
            <w:r>
              <w:rPr>
                <w:sz w:val="16"/>
              </w:rPr>
              <w:t>4.9</w:t>
            </w:r>
          </w:p>
        </w:tc>
      </w:tr>
      <w:tr>
        <w:tc>
          <w:tcPr>
            <w:tcW w:type="dxa" w:w="794"/>
          </w:tcPr>
          <w:p>
            <w:pPr>
              <w:bidi w:val="1"/>
            </w:pPr>
            <w:r/>
            <w:r>
              <w:rPr>
                <w:sz w:val="16"/>
              </w:rPr>
              <w:t>1835424</w:t>
            </w:r>
          </w:p>
        </w:tc>
        <w:tc>
          <w:tcPr>
            <w:tcW w:type="dxa" w:w="1134"/>
          </w:tcPr>
          <w:p>
            <w:pPr>
              <w:bidi w:val="1"/>
            </w:pPr>
            <w:r/>
            <w:r>
              <w:rPr>
                <w:sz w:val="16"/>
              </w:rPr>
              <w:t>میلاد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2023-08-07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[1000000, 1000000]</w:t>
            </w:r>
          </w:p>
        </w:tc>
        <w:tc>
          <w:tcPr>
            <w:tcW w:type="dxa" w:w="850"/>
          </w:tcPr>
          <w:p>
            <w:pPr>
              <w:bidi w:val="1"/>
            </w:pPr>
            <w:r/>
            <w:r>
              <w:rPr>
                <w:sz w:val="16"/>
              </w:rPr>
              <w:t>1,000,000</w:t>
            </w:r>
          </w:p>
        </w:tc>
        <w:tc>
          <w:tcPr>
            <w:tcW w:type="dxa" w:w="680"/>
          </w:tcPr>
          <w:p>
            <w:pPr>
              <w:bidi w:val="1"/>
            </w:pPr>
            <w:r/>
            <w:r>
              <w:rPr>
                <w:sz w:val="16"/>
              </w:rPr>
              <w:t>84</w:t>
            </w:r>
          </w:p>
        </w:tc>
        <w:tc>
          <w:tcPr>
            <w:tcW w:type="dxa" w:w="850"/>
          </w:tcPr>
          <w:p>
            <w:pPr>
              <w:bidi w:val="1"/>
            </w:pPr>
            <w:r/>
            <w:r>
              <w:rPr>
                <w:sz w:val="16"/>
              </w:rPr>
              <w:t>299</w:t>
            </w:r>
          </w:p>
        </w:tc>
        <w:tc>
          <w:tcPr>
            <w:tcW w:type="dxa" w:w="794"/>
          </w:tcPr>
          <w:p>
            <w:pPr>
              <w:bidi w:val="1"/>
            </w:pPr>
            <w:r/>
            <w:r>
              <w:rPr>
                <w:sz w:val="16"/>
              </w:rPr>
              <w:t>5</w:t>
            </w:r>
          </w:p>
        </w:tc>
      </w:tr>
      <w:tr>
        <w:tc>
          <w:tcPr>
            <w:tcW w:type="dxa" w:w="794"/>
            <w:shd w:val="clear" w:color="auto" w:fill="F2F2F2"/>
          </w:tcPr>
          <w:p>
            <w:pPr>
              <w:bidi w:val="1"/>
            </w:pPr>
            <w:r/>
            <w:r>
              <w:rPr>
                <w:sz w:val="16"/>
              </w:rPr>
              <w:t>1879436</w:t>
            </w:r>
          </w:p>
        </w:tc>
        <w:tc>
          <w:tcPr>
            <w:tcW w:type="dxa" w:w="1134"/>
            <w:shd w:val="clear" w:color="auto" w:fill="F2F2F2"/>
          </w:tcPr>
          <w:p>
            <w:pPr>
              <w:bidi w:val="1"/>
            </w:pPr>
            <w:r/>
            <w:r>
              <w:rPr>
                <w:sz w:val="16"/>
              </w:rPr>
              <w:t>محمدرضا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2023-09-26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68</w:t>
            </w:r>
          </w:p>
        </w:tc>
        <w:tc>
          <w:tcPr>
            <w:tcW w:type="dxa" w:w="850"/>
            <w:shd w:val="clear" w:color="auto" w:fill="F2F2F2"/>
          </w:tcPr>
          <w:p>
            <w:pPr>
              <w:bidi w:val="1"/>
            </w:pPr>
            <w:r/>
            <w:r>
              <w:rPr>
                <w:sz w:val="16"/>
              </w:rPr>
              <w:t>82</w:t>
            </w:r>
          </w:p>
        </w:tc>
        <w:tc>
          <w:tcPr>
            <w:tcW w:type="dxa" w:w="794"/>
            <w:shd w:val="clear" w:color="auto" w:fill="F2F2F2"/>
          </w:tcPr>
          <w:p>
            <w:pPr>
              <w:bidi w:val="1"/>
            </w:pPr>
            <w:r/>
            <w:r>
              <w:rPr>
                <w:sz w:val="16"/>
              </w:rPr>
              <w:t>4.8</w:t>
            </w:r>
          </w:p>
        </w:tc>
      </w:tr>
      <w:tr>
        <w:tc>
          <w:tcPr>
            <w:tcW w:type="dxa" w:w="794"/>
          </w:tcPr>
          <w:p>
            <w:pPr>
              <w:bidi w:val="1"/>
            </w:pPr>
            <w:r/>
            <w:r>
              <w:rPr>
                <w:sz w:val="16"/>
              </w:rPr>
              <w:t>1917383</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2023-10-10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97</w:t>
            </w:r>
          </w:p>
        </w:tc>
        <w:tc>
          <w:tcPr>
            <w:tcW w:type="dxa" w:w="850"/>
          </w:tcPr>
          <w:p>
            <w:pPr>
              <w:bidi w:val="1"/>
            </w:pPr>
            <w:r/>
            <w:r>
              <w:rPr>
                <w:sz w:val="16"/>
              </w:rPr>
              <w:t>105</w:t>
            </w:r>
          </w:p>
        </w:tc>
        <w:tc>
          <w:tcPr>
            <w:tcW w:type="dxa" w:w="794"/>
          </w:tcPr>
          <w:p>
            <w:pPr>
              <w:bidi w:val="1"/>
            </w:pPr>
            <w:r/>
            <w:r>
              <w:rPr>
                <w:sz w:val="16"/>
              </w:rPr>
              <w:t>4.9</w:t>
            </w:r>
          </w:p>
        </w:tc>
      </w:tr>
      <w:tr>
        <w:tc>
          <w:tcPr>
            <w:tcW w:type="dxa" w:w="794"/>
            <w:shd w:val="clear" w:color="auto" w:fill="F2F2F2"/>
          </w:tcPr>
          <w:p>
            <w:pPr>
              <w:bidi w:val="1"/>
            </w:pPr>
            <w:r/>
            <w:r>
              <w:rPr>
                <w:sz w:val="16"/>
              </w:rPr>
              <w:t>1919845</w:t>
            </w:r>
          </w:p>
        </w:tc>
        <w:tc>
          <w:tcPr>
            <w:tcW w:type="dxa" w:w="1134"/>
            <w:shd w:val="clear" w:color="auto" w:fill="F2F2F2"/>
          </w:tcPr>
          <w:p>
            <w:pPr>
              <w:bidi w:val="1"/>
            </w:pPr>
            <w:r/>
            <w:r>
              <w:rPr>
                <w:sz w:val="16"/>
              </w:rPr>
              <w:t>سید کاظم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2023-10-15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[3500000, 3500000]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116</w:t>
            </w:r>
          </w:p>
        </w:tc>
        <w:tc>
          <w:tcPr>
            <w:tcW w:type="dxa" w:w="794"/>
            <w:shd w:val="clear" w:color="auto" w:fill="F2F2F2"/>
          </w:tcPr>
          <w:p>
            <w:pPr>
              <w:bidi w:val="1"/>
            </w:pPr>
            <w:r/>
            <w:r>
              <w:rPr>
                <w:sz w:val="16"/>
              </w:rPr>
              <w:t>5</w:t>
            </w:r>
          </w:p>
        </w:tc>
      </w:tr>
      <w:tr>
        <w:tc>
          <w:tcPr>
            <w:tcW w:type="dxa" w:w="794"/>
          </w:tcPr>
          <w:p>
            <w:pPr>
              <w:bidi w:val="1"/>
            </w:pPr>
            <w:r/>
            <w:r>
              <w:rPr>
                <w:sz w:val="16"/>
              </w:rPr>
              <w:t>1933673</w:t>
            </w:r>
          </w:p>
        </w:tc>
        <w:tc>
          <w:tcPr>
            <w:tcW w:type="dxa" w:w="1134"/>
          </w:tcPr>
          <w:p>
            <w:pPr>
              <w:bidi w:val="1"/>
            </w:pPr>
            <w:r/>
            <w:r>
              <w:rPr>
                <w:sz w:val="16"/>
              </w:rPr>
              <w:t>ولی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2024-12-17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84</w:t>
            </w:r>
          </w:p>
        </w:tc>
        <w:tc>
          <w:tcPr>
            <w:tcW w:type="dxa" w:w="850"/>
          </w:tcPr>
          <w:p>
            <w:pPr>
              <w:bidi w:val="1"/>
            </w:pPr>
            <w:r/>
            <w:r>
              <w:rPr>
                <w:sz w:val="16"/>
              </w:rPr>
              <w:t>156</w:t>
            </w:r>
          </w:p>
        </w:tc>
        <w:tc>
          <w:tcPr>
            <w:tcW w:type="dxa" w:w="794"/>
          </w:tcPr>
          <w:p>
            <w:pPr>
              <w:bidi w:val="1"/>
            </w:pPr>
            <w:r/>
            <w:r>
              <w:rPr>
                <w:sz w:val="16"/>
              </w:rPr>
              <w:t>5</w:t>
            </w:r>
          </w:p>
        </w:tc>
      </w:tr>
      <w:tr>
        <w:tc>
          <w:tcPr>
            <w:tcW w:type="dxa" w:w="794"/>
            <w:shd w:val="clear" w:color="auto" w:fill="F2F2F2"/>
          </w:tcPr>
          <w:p>
            <w:pPr>
              <w:bidi w:val="1"/>
            </w:pPr>
            <w:r/>
            <w:r>
              <w:rPr>
                <w:sz w:val="16"/>
              </w:rPr>
              <w:t>1961256</w:t>
            </w:r>
          </w:p>
        </w:tc>
        <w:tc>
          <w:tcPr>
            <w:tcW w:type="dxa" w:w="1134"/>
            <w:shd w:val="clear" w:color="auto" w:fill="F2F2F2"/>
          </w:tcPr>
          <w:p>
            <w:pPr>
              <w:bidi w:val="1"/>
            </w:pPr>
            <w:r/>
            <w:r>
              <w:rPr>
                <w:sz w:val="16"/>
              </w:rPr>
              <w:t>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2023-12-02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[1600000, 1600000]</w:t>
            </w:r>
          </w:p>
        </w:tc>
        <w:tc>
          <w:tcPr>
            <w:tcW w:type="dxa" w:w="850"/>
            <w:shd w:val="clear" w:color="auto" w:fill="F2F2F2"/>
          </w:tcPr>
          <w:p>
            <w:pPr>
              <w:bidi w:val="1"/>
            </w:pPr>
            <w:r/>
            <w:r>
              <w:rPr>
                <w:sz w:val="16"/>
              </w:rPr>
              <w:t>1,600,000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147</w:t>
            </w:r>
          </w:p>
        </w:tc>
        <w:tc>
          <w:tcPr>
            <w:tcW w:type="dxa" w:w="794"/>
            <w:shd w:val="clear" w:color="auto" w:fill="F2F2F2"/>
          </w:tcPr>
          <w:p>
            <w:pPr>
              <w:bidi w:val="1"/>
            </w:pPr>
            <w:r/>
            <w:r>
              <w:rPr>
                <w:sz w:val="16"/>
              </w:rPr>
              <w:t>4.9</w:t>
            </w:r>
          </w:p>
        </w:tc>
      </w:tr>
      <w:tr>
        <w:tc>
          <w:tcPr>
            <w:tcW w:type="dxa" w:w="794"/>
          </w:tcPr>
          <w:p>
            <w:pPr>
              <w:bidi w:val="1"/>
            </w:pPr>
            <w:r/>
            <w:r>
              <w:rPr>
                <w:sz w:val="16"/>
              </w:rPr>
              <w:t>1991003</w:t>
            </w:r>
          </w:p>
        </w:tc>
        <w:tc>
          <w:tcPr>
            <w:tcW w:type="dxa" w:w="1134"/>
          </w:tcPr>
          <w:p>
            <w:pPr>
              <w:bidi w:val="1"/>
            </w:pPr>
            <w:r/>
            <w:r>
              <w:rPr>
                <w:sz w:val="16"/>
              </w:rPr>
              <w:t>مهناز</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2024-01-10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[2700000, 2700000]</w:t>
            </w:r>
          </w:p>
        </w:tc>
        <w:tc>
          <w:tcPr>
            <w:tcW w:type="dxa" w:w="850"/>
          </w:tcPr>
          <w:p>
            <w:pPr>
              <w:bidi w:val="1"/>
            </w:pPr>
            <w:r/>
            <w:r>
              <w:rPr>
                <w:sz w:val="16"/>
              </w:rPr>
              <w:t>2,700,000</w:t>
            </w:r>
          </w:p>
        </w:tc>
        <w:tc>
          <w:tcPr>
            <w:tcW w:type="dxa" w:w="680"/>
          </w:tcPr>
          <w:p>
            <w:pPr>
              <w:bidi w:val="1"/>
            </w:pPr>
            <w:r/>
            <w:r>
              <w:rPr>
                <w:sz w:val="16"/>
              </w:rPr>
              <w:t>80</w:t>
            </w:r>
          </w:p>
        </w:tc>
        <w:tc>
          <w:tcPr>
            <w:tcW w:type="dxa" w:w="850"/>
          </w:tcPr>
          <w:p>
            <w:pPr>
              <w:bidi w:val="1"/>
            </w:pPr>
            <w:r/>
            <w:r>
              <w:rPr>
                <w:sz w:val="16"/>
              </w:rPr>
              <w:t>497</w:t>
            </w:r>
          </w:p>
        </w:tc>
        <w:tc>
          <w:tcPr>
            <w:tcW w:type="dxa" w:w="794"/>
          </w:tcPr>
          <w:p>
            <w:pPr>
              <w:bidi w:val="1"/>
            </w:pPr>
            <w:r/>
            <w:r>
              <w:rPr>
                <w:sz w:val="16"/>
              </w:rPr>
              <w:t>4.7</w:t>
            </w:r>
          </w:p>
        </w:tc>
      </w:tr>
      <w:tr>
        <w:tc>
          <w:tcPr>
            <w:tcW w:type="dxa" w:w="794"/>
            <w:shd w:val="clear" w:color="auto" w:fill="F2F2F2"/>
          </w:tcPr>
          <w:p>
            <w:pPr>
              <w:bidi w:val="1"/>
            </w:pPr>
            <w:r/>
            <w:r>
              <w:rPr>
                <w:sz w:val="16"/>
              </w:rPr>
              <w:t>2008302</w:t>
            </w:r>
          </w:p>
        </w:tc>
        <w:tc>
          <w:tcPr>
            <w:tcW w:type="dxa" w:w="1134"/>
            <w:shd w:val="clear" w:color="auto" w:fill="F2F2F2"/>
          </w:tcPr>
          <w:p>
            <w:pPr>
              <w:bidi w:val="1"/>
            </w:pPr>
            <w:r/>
            <w:r>
              <w:rPr>
                <w:sz w:val="16"/>
              </w:rPr>
              <w:t>ذکریا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2024-02-15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[1200000, 1200000]</w:t>
            </w:r>
          </w:p>
        </w:tc>
        <w:tc>
          <w:tcPr>
            <w:tcW w:type="dxa" w:w="850"/>
            <w:shd w:val="clear" w:color="auto" w:fill="F2F2F2"/>
          </w:tcPr>
          <w:p>
            <w:pPr>
              <w:bidi w:val="1"/>
            </w:pPr>
            <w:r/>
            <w:r>
              <w:rPr>
                <w:sz w:val="16"/>
              </w:rPr>
              <w:t>1,200,000</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191</w:t>
            </w:r>
          </w:p>
        </w:tc>
        <w:tc>
          <w:tcPr>
            <w:tcW w:type="dxa" w:w="794"/>
            <w:shd w:val="clear" w:color="auto" w:fill="F2F2F2"/>
          </w:tcPr>
          <w:p>
            <w:pPr>
              <w:bidi w:val="1"/>
            </w:pPr>
            <w:r/>
            <w:r>
              <w:rPr>
                <w:sz w:val="16"/>
              </w:rPr>
              <w:t>4.7</w:t>
            </w:r>
          </w:p>
        </w:tc>
      </w:tr>
      <w:tr>
        <w:tc>
          <w:tcPr>
            <w:tcW w:type="dxa" w:w="794"/>
          </w:tcPr>
          <w:p>
            <w:pPr>
              <w:bidi w:val="1"/>
            </w:pPr>
            <w:r/>
            <w:r>
              <w:rPr>
                <w:sz w:val="16"/>
              </w:rPr>
              <w:t>2044753</w:t>
            </w:r>
          </w:p>
        </w:tc>
        <w:tc>
          <w:tcPr>
            <w:tcW w:type="dxa" w:w="1134"/>
          </w:tcPr>
          <w:p>
            <w:pPr>
              <w:bidi w:val="1"/>
            </w:pPr>
            <w:r/>
            <w:r>
              <w:rPr>
                <w:sz w:val="16"/>
              </w:rPr>
              <w:t>روح الله</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2024-05-30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[2150000, 2150000]</w:t>
            </w:r>
          </w:p>
        </w:tc>
        <w:tc>
          <w:tcPr>
            <w:tcW w:type="dxa" w:w="850"/>
          </w:tcPr>
          <w:p>
            <w:pPr>
              <w:bidi w:val="1"/>
            </w:pPr>
            <w:r/>
            <w:r>
              <w:rPr>
                <w:sz w:val="16"/>
              </w:rPr>
              <w:t>2,150,000</w:t>
            </w:r>
          </w:p>
        </w:tc>
        <w:tc>
          <w:tcPr>
            <w:tcW w:type="dxa" w:w="680"/>
          </w:tcPr>
          <w:p>
            <w:pPr>
              <w:bidi w:val="1"/>
            </w:pPr>
            <w:r/>
            <w:r>
              <w:rPr>
                <w:sz w:val="16"/>
              </w:rPr>
              <w:t>98</w:t>
            </w:r>
          </w:p>
        </w:tc>
        <w:tc>
          <w:tcPr>
            <w:tcW w:type="dxa" w:w="850"/>
          </w:tcPr>
          <w:p>
            <w:pPr>
              <w:bidi w:val="1"/>
            </w:pPr>
            <w:r/>
            <w:r>
              <w:rPr>
                <w:sz w:val="16"/>
              </w:rPr>
              <w:t>69</w:t>
            </w:r>
          </w:p>
        </w:tc>
        <w:tc>
          <w:tcPr>
            <w:tcW w:type="dxa" w:w="794"/>
          </w:tcPr>
          <w:p>
            <w:pPr>
              <w:bidi w:val="1"/>
            </w:pPr>
            <w:r/>
            <w:r>
              <w:rPr>
                <w:sz w:val="16"/>
              </w:rPr>
              <w:t>4.6</w:t>
            </w:r>
          </w:p>
        </w:tc>
      </w:tr>
      <w:tr>
        <w:tc>
          <w:tcPr>
            <w:tcW w:type="dxa" w:w="794"/>
            <w:shd w:val="clear" w:color="auto" w:fill="F2F2F2"/>
          </w:tcPr>
          <w:p>
            <w:pPr>
              <w:bidi w:val="1"/>
            </w:pPr>
            <w:r/>
            <w:r>
              <w:rPr>
                <w:sz w:val="16"/>
              </w:rPr>
              <w:t>2048392</w:t>
            </w:r>
          </w:p>
        </w:tc>
        <w:tc>
          <w:tcPr>
            <w:tcW w:type="dxa" w:w="1134"/>
            <w:shd w:val="clear" w:color="auto" w:fill="F2F2F2"/>
          </w:tcPr>
          <w:p>
            <w:pPr>
              <w:bidi w:val="1"/>
            </w:pPr>
            <w:r/>
            <w:r>
              <w:rPr>
                <w:sz w:val="16"/>
              </w:rPr>
              <w:t>احسان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88</w:t>
            </w:r>
          </w:p>
        </w:tc>
        <w:tc>
          <w:tcPr>
            <w:tcW w:type="dxa" w:w="850"/>
            <w:shd w:val="clear" w:color="auto" w:fill="F2F2F2"/>
          </w:tcPr>
          <w:p>
            <w:pPr>
              <w:bidi w:val="1"/>
            </w:pPr>
            <w:r/>
            <w:r>
              <w:rPr>
                <w:sz w:val="16"/>
              </w:rPr>
              <w:t>160</w:t>
            </w:r>
          </w:p>
        </w:tc>
        <w:tc>
          <w:tcPr>
            <w:tcW w:type="dxa" w:w="794"/>
            <w:shd w:val="clear" w:color="auto" w:fill="F2F2F2"/>
          </w:tcPr>
          <w:p>
            <w:pPr>
              <w:bidi w:val="1"/>
            </w:pPr>
            <w:r/>
            <w:r>
              <w:rPr>
                <w:sz w:val="16"/>
              </w:rPr>
              <w:t>4.4</w:t>
            </w:r>
          </w:p>
        </w:tc>
      </w:tr>
      <w:tr>
        <w:tc>
          <w:tcPr>
            <w:tcW w:type="dxa" w:w="794"/>
          </w:tcPr>
          <w:p>
            <w:pPr>
              <w:bidi w:val="1"/>
            </w:pPr>
            <w:r/>
            <w:r>
              <w:rPr>
                <w:sz w:val="16"/>
              </w:rPr>
              <w:t>2050908</w:t>
            </w:r>
          </w:p>
        </w:tc>
        <w:tc>
          <w:tcPr>
            <w:tcW w:type="dxa" w:w="1134"/>
          </w:tcPr>
          <w:p>
            <w:pPr>
              <w:bidi w:val="1"/>
            </w:pPr>
            <w:r/>
            <w:r>
              <w:rPr>
                <w:sz w:val="16"/>
              </w:rPr>
              <w:t>محمدرضا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2024-04-14</w:t>
            </w:r>
          </w:p>
        </w:tc>
        <w:tc>
          <w:tcPr>
            <w:tcW w:type="dxa" w:w="737"/>
          </w:tcPr>
          <w:p>
            <w:pPr>
              <w:bidi w:val="1"/>
            </w:pPr>
            <w:r/>
            <w:r>
              <w:rPr>
                <w:sz w:val="16"/>
              </w:rPr>
              <w:t>1</w:t>
            </w:r>
          </w:p>
        </w:tc>
        <w:tc>
          <w:tcPr>
            <w:tcW w:type="dxa" w:w="567"/>
          </w:tcPr>
          <w:p>
            <w:pPr>
              <w:bidi w:val="1"/>
            </w:pPr>
            <w:r/>
            <w:r>
              <w:rPr>
                <w:sz w:val="16"/>
              </w:rPr>
              <w:t>5</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81</w:t>
            </w:r>
          </w:p>
        </w:tc>
        <w:tc>
          <w:tcPr>
            <w:tcW w:type="dxa" w:w="850"/>
          </w:tcPr>
          <w:p>
            <w:pPr>
              <w:bidi w:val="1"/>
            </w:pPr>
            <w:r/>
            <w:r>
              <w:rPr>
                <w:sz w:val="16"/>
              </w:rPr>
              <w:t>226</w:t>
            </w:r>
          </w:p>
        </w:tc>
        <w:tc>
          <w:tcPr>
            <w:tcW w:type="dxa" w:w="794"/>
          </w:tcPr>
          <w:p>
            <w:pPr>
              <w:bidi w:val="1"/>
            </w:pPr>
            <w:r/>
            <w:r>
              <w:rPr>
                <w:sz w:val="16"/>
              </w:rPr>
              <w:t>4.7</w:t>
            </w:r>
          </w:p>
        </w:tc>
      </w:tr>
      <w:tr>
        <w:tc>
          <w:tcPr>
            <w:tcW w:type="dxa" w:w="794"/>
            <w:shd w:val="clear" w:color="auto" w:fill="F2F2F2"/>
          </w:tcPr>
          <w:p>
            <w:pPr>
              <w:bidi w:val="1"/>
            </w:pPr>
            <w:r/>
            <w:r>
              <w:rPr>
                <w:sz w:val="16"/>
              </w:rPr>
              <w:t>2053059</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2024-05-07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[5999000, 5999000]</w:t>
            </w:r>
          </w:p>
        </w:tc>
        <w:tc>
          <w:tcPr>
            <w:tcW w:type="dxa" w:w="850"/>
            <w:shd w:val="clear" w:color="auto" w:fill="F2F2F2"/>
          </w:tcPr>
          <w:p>
            <w:pPr>
              <w:bidi w:val="1"/>
            </w:pPr>
            <w:r/>
            <w:r>
              <w:rPr>
                <w:sz w:val="16"/>
              </w:rPr>
              <w:t>5,999,000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86</w:t>
            </w:r>
          </w:p>
        </w:tc>
        <w:tc>
          <w:tcPr>
            <w:tcW w:type="dxa" w:w="794"/>
            <w:shd w:val="clear" w:color="auto" w:fill="F2F2F2"/>
          </w:tcPr>
          <w:p>
            <w:pPr>
              <w:bidi w:val="1"/>
            </w:pPr>
            <w:r/>
            <w:r>
              <w:rPr>
                <w:sz w:val="16"/>
              </w:rPr>
              <w:t>4.9</w:t>
            </w:r>
          </w:p>
        </w:tc>
      </w:tr>
      <w:tr>
        <w:tc>
          <w:tcPr>
            <w:tcW w:type="dxa" w:w="794"/>
          </w:tcPr>
          <w:p>
            <w:pPr>
              <w:bidi w:val="1"/>
            </w:pPr>
            <w:r/>
            <w:r>
              <w:rPr>
                <w:sz w:val="16"/>
              </w:rPr>
              <w:t>2056358</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2024-05-16</w:t>
            </w:r>
          </w:p>
        </w:tc>
        <w:tc>
          <w:tcPr>
            <w:tcW w:type="dxa" w:w="737"/>
          </w:tcPr>
          <w:p>
            <w:pPr>
              <w:bidi w:val="1"/>
            </w:pPr>
            <w:r/>
            <w:r>
              <w:rPr>
                <w:sz w:val="16"/>
              </w:rPr>
              <w:t>1</w:t>
            </w:r>
          </w:p>
        </w:tc>
        <w:tc>
          <w:tcPr>
            <w:tcW w:type="dxa" w:w="567"/>
          </w:tcPr>
          <w:p>
            <w:pPr>
              <w:bidi w:val="1"/>
            </w:pPr>
            <w:r/>
            <w:r>
              <w:rPr>
                <w:sz w:val="16"/>
              </w:rPr>
              <w:t>2</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81</w:t>
            </w:r>
          </w:p>
        </w:tc>
        <w:tc>
          <w:tcPr>
            <w:tcW w:type="dxa" w:w="850"/>
          </w:tcPr>
          <w:p>
            <w:pPr>
              <w:bidi w:val="1"/>
            </w:pPr>
            <w:r/>
            <w:r>
              <w:rPr>
                <w:sz w:val="16"/>
              </w:rPr>
              <w:t>458</w:t>
            </w:r>
          </w:p>
        </w:tc>
        <w:tc>
          <w:tcPr>
            <w:tcW w:type="dxa" w:w="794"/>
          </w:tcPr>
          <w:p>
            <w:pPr>
              <w:bidi w:val="1"/>
            </w:pPr>
            <w:r/>
            <w:r>
              <w:rPr>
                <w:sz w:val="16"/>
              </w:rPr>
              <w:t>4.6</w:t>
            </w:r>
          </w:p>
        </w:tc>
      </w:tr>
      <w:tr>
        <w:tc>
          <w:tcPr>
            <w:tcW w:type="dxa" w:w="794"/>
            <w:shd w:val="clear" w:color="auto" w:fill="F2F2F2"/>
          </w:tcPr>
          <w:p>
            <w:pPr>
              <w:bidi w:val="1"/>
            </w:pPr>
            <w:r/>
            <w:r>
              <w:rPr>
                <w:sz w:val="16"/>
              </w:rPr>
              <w:t>2121106</w:t>
            </w:r>
          </w:p>
        </w:tc>
        <w:tc>
          <w:tcPr>
            <w:tcW w:type="dxa" w:w="1134"/>
            <w:shd w:val="clear" w:color="auto" w:fill="F2F2F2"/>
          </w:tcPr>
          <w:p>
            <w:pPr>
              <w:bidi w:val="1"/>
            </w:pPr>
            <w:r/>
            <w:r>
              <w:rPr>
                <w:sz w:val="16"/>
              </w:rPr>
              <w:t>محمدرضا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2024-08-29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95</w:t>
            </w:r>
          </w:p>
        </w:tc>
        <w:tc>
          <w:tcPr>
            <w:tcW w:type="dxa" w:w="850"/>
            <w:shd w:val="clear" w:color="auto" w:fill="F2F2F2"/>
          </w:tcPr>
          <w:p>
            <w:pPr>
              <w:bidi w:val="1"/>
            </w:pPr>
            <w:r/>
            <w:r>
              <w:rPr>
                <w:sz w:val="16"/>
              </w:rPr>
              <w:t>276</w:t>
            </w:r>
          </w:p>
        </w:tc>
        <w:tc>
          <w:tcPr>
            <w:tcW w:type="dxa" w:w="794"/>
            <w:shd w:val="clear" w:color="auto" w:fill="F2F2F2"/>
          </w:tcPr>
          <w:p>
            <w:pPr>
              <w:bidi w:val="1"/>
            </w:pPr>
            <w:r/>
            <w:r>
              <w:rPr>
                <w:sz w:val="16"/>
              </w:rPr>
              <w:t>5</w:t>
            </w:r>
          </w:p>
        </w:tc>
      </w:tr>
      <w:tr>
        <w:tc>
          <w:tcPr>
            <w:tcW w:type="dxa" w:w="794"/>
          </w:tcPr>
          <w:p>
            <w:pPr>
              <w:bidi w:val="1"/>
            </w:pPr>
            <w:r/>
            <w:r>
              <w:rPr>
                <w:sz w:val="16"/>
              </w:rPr>
              <w:t>2133575</w:t>
            </w:r>
          </w:p>
        </w:tc>
        <w:tc>
          <w:tcPr>
            <w:tcW w:type="dxa" w:w="1134"/>
          </w:tcPr>
          <w:p>
            <w:pPr>
              <w:bidi w:val="1"/>
            </w:pPr>
            <w:r/>
            <w:r>
              <w:rPr>
                <w:sz w:val="16"/>
              </w:rPr>
              <w:t>ناصر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2024-06-02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[1250000, 1250000]</w:t>
            </w:r>
          </w:p>
        </w:tc>
        <w:tc>
          <w:tcPr>
            <w:tcW w:type="dxa" w:w="850"/>
          </w:tcPr>
          <w:p>
            <w:pPr>
              <w:bidi w:val="1"/>
            </w:pPr>
            <w:r/>
            <w:r>
              <w:rPr>
                <w:sz w:val="16"/>
              </w:rPr>
              <w:t>1,250,000</w:t>
            </w:r>
          </w:p>
        </w:tc>
        <w:tc>
          <w:tcPr>
            <w:tcW w:type="dxa" w:w="680"/>
          </w:tcPr>
          <w:p>
            <w:pPr>
              <w:bidi w:val="1"/>
            </w:pPr>
            <w:r/>
            <w:r>
              <w:rPr>
                <w:sz w:val="16"/>
              </w:rPr>
              <w:t>99</w:t>
            </w:r>
          </w:p>
        </w:tc>
        <w:tc>
          <w:tcPr>
            <w:tcW w:type="dxa" w:w="850"/>
          </w:tcPr>
          <w:p>
            <w:pPr>
              <w:bidi w:val="1"/>
            </w:pPr>
            <w:r/>
            <w:r>
              <w:rPr>
                <w:sz w:val="16"/>
              </w:rPr>
              <w:t>72</w:t>
            </w:r>
          </w:p>
        </w:tc>
        <w:tc>
          <w:tcPr>
            <w:tcW w:type="dxa" w:w="794"/>
          </w:tcPr>
          <w:p>
            <w:pPr>
              <w:bidi w:val="1"/>
            </w:pPr>
            <w:r/>
            <w:r>
              <w:rPr>
                <w:sz w:val="16"/>
              </w:rPr>
              <w:t>4.9</w:t>
            </w:r>
          </w:p>
        </w:tc>
      </w:tr>
      <w:tr>
        <w:tc>
          <w:tcPr>
            <w:tcW w:type="dxa" w:w="794"/>
            <w:shd w:val="clear" w:color="auto" w:fill="F2F2F2"/>
          </w:tcPr>
          <w:p>
            <w:pPr>
              <w:bidi w:val="1"/>
            </w:pPr>
            <w:r/>
            <w:r>
              <w:rPr>
                <w:sz w:val="16"/>
              </w:rPr>
              <w:t>2150220</w:t>
            </w:r>
          </w:p>
        </w:tc>
        <w:tc>
          <w:tcPr>
            <w:tcW w:type="dxa" w:w="1134"/>
            <w:shd w:val="clear" w:color="auto" w:fill="F2F2F2"/>
          </w:tcPr>
          <w:p>
            <w:pPr>
              <w:bidi w:val="1"/>
            </w:pPr>
            <w:r/>
            <w:r>
              <w:rPr>
                <w:sz w:val="16"/>
              </w:rPr>
              <w:t>امیر محمد</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2024-06-11</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[1980000, 2950000]</w:t>
            </w:r>
          </w:p>
        </w:tc>
        <w:tc>
          <w:tcPr>
            <w:tcW w:type="dxa" w:w="850"/>
            <w:shd w:val="clear" w:color="auto" w:fill="F2F2F2"/>
          </w:tcPr>
          <w:p>
            <w:pPr>
              <w:bidi w:val="1"/>
            </w:pPr>
            <w:r/>
            <w:r>
              <w:rPr>
                <w:sz w:val="16"/>
              </w:rPr>
              <w:t>2,465,000</w:t>
            </w:r>
          </w:p>
        </w:tc>
        <w:tc>
          <w:tcPr>
            <w:tcW w:type="dxa" w:w="680"/>
            <w:shd w:val="clear" w:color="auto" w:fill="F2F2F2"/>
          </w:tcPr>
          <w:p>
            <w:pPr>
              <w:bidi w:val="1"/>
            </w:pPr>
            <w:r/>
            <w:r>
              <w:rPr>
                <w:sz w:val="16"/>
              </w:rPr>
              <w:t>91</w:t>
            </w:r>
          </w:p>
        </w:tc>
        <w:tc>
          <w:tcPr>
            <w:tcW w:type="dxa" w:w="850"/>
            <w:shd w:val="clear" w:color="auto" w:fill="F2F2F2"/>
          </w:tcPr>
          <w:p>
            <w:pPr>
              <w:bidi w:val="1"/>
            </w:pPr>
            <w:r/>
            <w:r>
              <w:rPr>
                <w:sz w:val="16"/>
              </w:rPr>
              <w:t>157</w:t>
            </w:r>
          </w:p>
        </w:tc>
        <w:tc>
          <w:tcPr>
            <w:tcW w:type="dxa" w:w="794"/>
            <w:shd w:val="clear" w:color="auto" w:fill="F2F2F2"/>
          </w:tcPr>
          <w:p>
            <w:pPr>
              <w:bidi w:val="1"/>
            </w:pPr>
            <w:r/>
            <w:r>
              <w:rPr>
                <w:sz w:val="16"/>
              </w:rPr>
              <w:t>5</w:t>
            </w:r>
          </w:p>
        </w:tc>
      </w:tr>
      <w:tr>
        <w:tc>
          <w:tcPr>
            <w:tcW w:type="dxa" w:w="794"/>
          </w:tcPr>
          <w:p>
            <w:pPr>
              <w:bidi w:val="1"/>
            </w:pPr>
            <w:r/>
            <w:r>
              <w:rPr>
                <w:sz w:val="16"/>
              </w:rPr>
              <w:t>2158617</w:t>
            </w:r>
          </w:p>
        </w:tc>
        <w:tc>
          <w:tcPr>
            <w:tcW w:type="dxa" w:w="1134"/>
          </w:tcPr>
          <w:p>
            <w:pPr>
              <w:bidi w:val="1"/>
            </w:pPr>
            <w:r/>
            <w:r>
              <w:rPr>
                <w:sz w:val="16"/>
              </w:rPr>
              <w:t>سیدمجتبی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2024-07-24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[2200000, 2200000]</w:t>
            </w:r>
          </w:p>
        </w:tc>
        <w:tc>
          <w:tcPr>
            <w:tcW w:type="dxa" w:w="850"/>
          </w:tcPr>
          <w:p>
            <w:pPr>
              <w:bidi w:val="1"/>
            </w:pPr>
            <w:r/>
            <w:r>
              <w:rPr>
                <w:sz w:val="16"/>
              </w:rPr>
              <w:t>2,200,000</w:t>
            </w:r>
          </w:p>
        </w:tc>
        <w:tc>
          <w:tcPr>
            <w:tcW w:type="dxa" w:w="680"/>
          </w:tcPr>
          <w:p>
            <w:pPr>
              <w:bidi w:val="1"/>
            </w:pPr>
            <w:r/>
            <w:r>
              <w:rPr>
                <w:sz w:val="16"/>
              </w:rPr>
              <w:t>100</w:t>
            </w:r>
          </w:p>
        </w:tc>
        <w:tc>
          <w:tcPr>
            <w:tcW w:type="dxa" w:w="850"/>
          </w:tcPr>
          <w:p>
            <w:pPr>
              <w:bidi w:val="1"/>
            </w:pPr>
            <w:r/>
            <w:r>
              <w:rPr>
                <w:sz w:val="16"/>
              </w:rPr>
              <w:t>44</w:t>
            </w:r>
          </w:p>
        </w:tc>
        <w:tc>
          <w:tcPr>
            <w:tcW w:type="dxa" w:w="794"/>
          </w:tcPr>
          <w:p>
            <w:pPr>
              <w:bidi w:val="1"/>
            </w:pPr>
            <w:r/>
            <w:r>
              <w:rPr>
                <w:sz w:val="16"/>
              </w:rPr>
              <w:t>4.9</w:t>
            </w:r>
          </w:p>
        </w:tc>
      </w:tr>
      <w:tr>
        <w:tc>
          <w:tcPr>
            <w:tcW w:type="dxa" w:w="794"/>
            <w:shd w:val="clear" w:color="auto" w:fill="F2F2F2"/>
          </w:tcPr>
          <w:p>
            <w:pPr>
              <w:bidi w:val="1"/>
            </w:pPr>
            <w:r/>
            <w:r>
              <w:rPr>
                <w:sz w:val="16"/>
              </w:rPr>
              <w:t>2182568</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2025-02-25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92</w:t>
            </w:r>
          </w:p>
        </w:tc>
        <w:tc>
          <w:tcPr>
            <w:tcW w:type="dxa" w:w="850"/>
            <w:shd w:val="clear" w:color="auto" w:fill="F2F2F2"/>
          </w:tcPr>
          <w:p>
            <w:pPr>
              <w:bidi w:val="1"/>
            </w:pPr>
            <w:r/>
            <w:r>
              <w:rPr>
                <w:sz w:val="16"/>
              </w:rPr>
              <w:t>146</w:t>
            </w:r>
          </w:p>
        </w:tc>
        <w:tc>
          <w:tcPr>
            <w:tcW w:type="dxa" w:w="794"/>
            <w:shd w:val="clear" w:color="auto" w:fill="F2F2F2"/>
          </w:tcPr>
          <w:p>
            <w:pPr>
              <w:bidi w:val="1"/>
            </w:pPr>
            <w:r/>
            <w:r>
              <w:rPr>
                <w:sz w:val="16"/>
              </w:rPr>
              <w:t>5</w:t>
            </w:r>
          </w:p>
        </w:tc>
      </w:tr>
      <w:tr>
        <w:tc>
          <w:tcPr>
            <w:tcW w:type="dxa" w:w="794"/>
          </w:tcPr>
          <w:p>
            <w:pPr>
              <w:bidi w:val="1"/>
            </w:pPr>
            <w:r/>
            <w:r>
              <w:rPr>
                <w:sz w:val="16"/>
              </w:rPr>
              <w:t>2187853</w:t>
            </w:r>
          </w:p>
        </w:tc>
        <w:tc>
          <w:tcPr>
            <w:tcW w:type="dxa" w:w="1134"/>
          </w:tcPr>
          <w:p>
            <w:pPr>
              <w:bidi w:val="1"/>
            </w:pPr>
            <w:r/>
            <w:r>
              <w:rPr>
                <w:sz w:val="16"/>
              </w:rPr>
              <w:t>سیده حلیمه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2024-07-25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[2800000, 2800000]</w:t>
            </w:r>
          </w:p>
        </w:tc>
        <w:tc>
          <w:tcPr>
            <w:tcW w:type="dxa" w:w="850"/>
          </w:tcPr>
          <w:p>
            <w:pPr>
              <w:bidi w:val="1"/>
            </w:pPr>
            <w:r/>
            <w:r>
              <w:rPr>
                <w:sz w:val="16"/>
              </w:rPr>
              <w:t>2,800,000</w:t>
            </w:r>
          </w:p>
        </w:tc>
        <w:tc>
          <w:tcPr>
            <w:tcW w:type="dxa" w:w="680"/>
          </w:tcPr>
          <w:p>
            <w:pPr>
              <w:bidi w:val="1"/>
            </w:pPr>
            <w:r/>
            <w:r>
              <w:rPr>
                <w:sz w:val="16"/>
              </w:rPr>
              <w:t>95</w:t>
            </w:r>
          </w:p>
        </w:tc>
        <w:tc>
          <w:tcPr>
            <w:tcW w:type="dxa" w:w="850"/>
          </w:tcPr>
          <w:p>
            <w:pPr>
              <w:bidi w:val="1"/>
            </w:pPr>
            <w:r/>
            <w:r>
              <w:rPr>
                <w:sz w:val="16"/>
              </w:rPr>
              <w:t>103</w:t>
            </w:r>
          </w:p>
        </w:tc>
        <w:tc>
          <w:tcPr>
            <w:tcW w:type="dxa" w:w="794"/>
          </w:tcPr>
          <w:p>
            <w:pPr>
              <w:bidi w:val="1"/>
            </w:pPr>
            <w:r/>
            <w:r>
              <w:rPr>
                <w:sz w:val="16"/>
              </w:rPr>
              <w:t>5</w:t>
            </w:r>
          </w:p>
        </w:tc>
      </w:tr>
      <w:tr>
        <w:tc>
          <w:tcPr>
            <w:tcW w:type="dxa" w:w="794"/>
            <w:shd w:val="clear" w:color="auto" w:fill="F2F2F2"/>
          </w:tcPr>
          <w:p>
            <w:pPr>
              <w:bidi w:val="1"/>
            </w:pPr>
            <w:r/>
            <w:r>
              <w:rPr>
                <w:sz w:val="16"/>
              </w:rPr>
              <w:t>2201599</w:t>
            </w:r>
          </w:p>
        </w:tc>
        <w:tc>
          <w:tcPr>
            <w:tcW w:type="dxa" w:w="1134"/>
            <w:shd w:val="clear" w:color="auto" w:fill="F2F2F2"/>
          </w:tcPr>
          <w:p>
            <w:pPr>
              <w:bidi w:val="1"/>
            </w:pPr>
            <w:r/>
            <w:r>
              <w:rPr>
                <w:sz w:val="16"/>
              </w:rPr>
              <w:t>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2024-07-31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[3500000, 3500000]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87</w:t>
            </w:r>
          </w:p>
        </w:tc>
        <w:tc>
          <w:tcPr>
            <w:tcW w:type="dxa" w:w="794"/>
            <w:shd w:val="clear" w:color="auto" w:fill="F2F2F2"/>
          </w:tcPr>
          <w:p>
            <w:pPr>
              <w:bidi w:val="1"/>
            </w:pPr>
            <w:r/>
            <w:r>
              <w:rPr>
                <w:sz w:val="16"/>
              </w:rPr>
              <w:t>4.8</w:t>
            </w:r>
          </w:p>
        </w:tc>
      </w:tr>
      <w:tr>
        <w:tc>
          <w:tcPr>
            <w:tcW w:type="dxa" w:w="794"/>
          </w:tcPr>
          <w:p>
            <w:pPr>
              <w:bidi w:val="1"/>
            </w:pPr>
            <w:r/>
            <w:r>
              <w:rPr>
                <w:sz w:val="16"/>
              </w:rPr>
              <w:t>2219951</w:t>
            </w:r>
          </w:p>
        </w:tc>
        <w:tc>
          <w:tcPr>
            <w:tcW w:type="dxa" w:w="1134"/>
          </w:tcPr>
          <w:p>
            <w:pPr>
              <w:bidi w:val="1"/>
            </w:pPr>
            <w:r/>
            <w:r>
              <w:rPr>
                <w:sz w:val="16"/>
              </w:rPr>
              <w:t>سید 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2024-08-19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95</w:t>
            </w:r>
          </w:p>
        </w:tc>
        <w:tc>
          <w:tcPr>
            <w:tcW w:type="dxa" w:w="850"/>
          </w:tcPr>
          <w:p>
            <w:pPr>
              <w:bidi w:val="1"/>
            </w:pPr>
            <w:r/>
            <w:r>
              <w:rPr>
                <w:sz w:val="16"/>
              </w:rPr>
              <w:t>284</w:t>
            </w:r>
          </w:p>
        </w:tc>
        <w:tc>
          <w:tcPr>
            <w:tcW w:type="dxa" w:w="794"/>
          </w:tcPr>
          <w:p>
            <w:pPr>
              <w:bidi w:val="1"/>
            </w:pPr>
            <w:r/>
            <w:r>
              <w:rPr>
                <w:sz w:val="16"/>
              </w:rPr>
              <w:t>4.7</w:t>
            </w:r>
          </w:p>
        </w:tc>
      </w:tr>
      <w:tr>
        <w:tc>
          <w:tcPr>
            <w:tcW w:type="dxa" w:w="794"/>
            <w:shd w:val="clear" w:color="auto" w:fill="F2F2F2"/>
          </w:tcPr>
          <w:p>
            <w:pPr>
              <w:bidi w:val="1"/>
            </w:pPr>
            <w:r/>
            <w:r>
              <w:rPr>
                <w:sz w:val="16"/>
              </w:rPr>
              <w:t>2249661</w:t>
            </w:r>
          </w:p>
        </w:tc>
        <w:tc>
          <w:tcPr>
            <w:tcW w:type="dxa" w:w="1134"/>
            <w:shd w:val="clear" w:color="auto" w:fill="F2F2F2"/>
          </w:tcPr>
          <w:p>
            <w:pPr>
              <w:bidi w:val="1"/>
            </w:pPr>
            <w:r/>
            <w:r>
              <w:rPr>
                <w:sz w:val="16"/>
              </w:rPr>
              <w:t>حسن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2024-09-18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[1600000, 1600000]</w:t>
            </w:r>
          </w:p>
        </w:tc>
        <w:tc>
          <w:tcPr>
            <w:tcW w:type="dxa" w:w="850"/>
            <w:shd w:val="clear" w:color="auto" w:fill="F2F2F2"/>
          </w:tcPr>
          <w:p>
            <w:pPr>
              <w:bidi w:val="1"/>
            </w:pPr>
            <w:r/>
            <w:r>
              <w:rPr>
                <w:sz w:val="16"/>
              </w:rPr>
              <w:t>1,600,000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68</w:t>
            </w:r>
          </w:p>
        </w:tc>
        <w:tc>
          <w:tcPr>
            <w:tcW w:type="dxa" w:w="794"/>
            <w:shd w:val="clear" w:color="auto" w:fill="F2F2F2"/>
          </w:tcPr>
          <w:p>
            <w:pPr>
              <w:bidi w:val="1"/>
            </w:pPr>
            <w:r/>
            <w:r>
              <w:rPr>
                <w:sz w:val="16"/>
              </w:rPr>
              <w:t>5</w:t>
            </w:r>
          </w:p>
        </w:tc>
      </w:tr>
      <w:tr>
        <w:tc>
          <w:tcPr>
            <w:tcW w:type="dxa" w:w="794"/>
          </w:tcPr>
          <w:p>
            <w:pPr>
              <w:bidi w:val="1"/>
            </w:pPr>
            <w:r/>
            <w:r>
              <w:rPr>
                <w:sz w:val="16"/>
              </w:rPr>
              <w:t>2347204</w:t>
            </w:r>
          </w:p>
        </w:tc>
        <w:tc>
          <w:tcPr>
            <w:tcW w:type="dxa" w:w="1134"/>
          </w:tcPr>
          <w:p>
            <w:pPr>
              <w:bidi w:val="1"/>
            </w:pPr>
            <w:r/>
            <w:r>
              <w:rPr>
                <w:sz w:val="16"/>
              </w:rPr>
              <w:t>فاطمه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2025-02-27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91</w:t>
            </w:r>
          </w:p>
        </w:tc>
        <w:tc>
          <w:tcPr>
            <w:tcW w:type="dxa" w:w="850"/>
          </w:tcPr>
          <w:p>
            <w:pPr>
              <w:bidi w:val="1"/>
            </w:pPr>
            <w:r/>
            <w:r>
              <w:rPr>
                <w:sz w:val="16"/>
              </w:rPr>
              <w:t>258</w:t>
            </w:r>
          </w:p>
        </w:tc>
        <w:tc>
          <w:tcPr>
            <w:tcW w:type="dxa" w:w="794"/>
          </w:tcPr>
          <w:p>
            <w:pPr>
              <w:bidi w:val="1"/>
            </w:pPr>
            <w:r/>
            <w:r>
              <w:rPr>
                <w:sz w:val="16"/>
              </w:rPr>
              <w:t>5</w:t>
            </w:r>
          </w:p>
        </w:tc>
      </w:tr>
      <w:tr>
        <w:tc>
          <w:tcPr>
            <w:tcW w:type="dxa" w:w="794"/>
            <w:shd w:val="clear" w:color="auto" w:fill="F2F2F2"/>
          </w:tcPr>
          <w:p>
            <w:pPr>
              <w:bidi w:val="1"/>
            </w:pPr>
            <w:r/>
            <w:r>
              <w:rPr>
                <w:sz w:val="16"/>
              </w:rPr>
              <w:t>2357775</w:t>
            </w:r>
          </w:p>
        </w:tc>
        <w:tc>
          <w:tcPr>
            <w:tcW w:type="dxa" w:w="1134"/>
            <w:shd w:val="clear" w:color="auto" w:fill="F2F2F2"/>
          </w:tcPr>
          <w:p>
            <w:pPr>
              <w:bidi w:val="1"/>
            </w:pPr>
            <w:r/>
            <w:r>
              <w:rPr>
                <w:sz w:val="16"/>
              </w:rPr>
              <w:t>مجتبی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2024-12-21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96</w:t>
            </w:r>
          </w:p>
        </w:tc>
        <w:tc>
          <w:tcPr>
            <w:tcW w:type="dxa" w:w="850"/>
            <w:shd w:val="clear" w:color="auto" w:fill="F2F2F2"/>
          </w:tcPr>
          <w:p>
            <w:pPr>
              <w:bidi w:val="1"/>
            </w:pPr>
            <w:r/>
            <w:r>
              <w:rPr>
                <w:sz w:val="16"/>
              </w:rPr>
              <w:t>222</w:t>
            </w:r>
          </w:p>
        </w:tc>
        <w:tc>
          <w:tcPr>
            <w:tcW w:type="dxa" w:w="794"/>
            <w:shd w:val="clear" w:color="auto" w:fill="F2F2F2"/>
          </w:tcPr>
          <w:p>
            <w:pPr>
              <w:bidi w:val="1"/>
            </w:pPr>
            <w:r/>
            <w:r>
              <w:rPr>
                <w:sz w:val="16"/>
              </w:rPr>
              <w:t>5</w:t>
            </w:r>
          </w:p>
        </w:tc>
      </w:tr>
      <w:tr>
        <w:tc>
          <w:tcPr>
            <w:tcW w:type="dxa" w:w="794"/>
          </w:tcPr>
          <w:p>
            <w:pPr>
              <w:bidi w:val="1"/>
            </w:pPr>
            <w:r/>
            <w:r>
              <w:rPr>
                <w:sz w:val="16"/>
              </w:rPr>
              <w:t>2367595</w:t>
            </w:r>
          </w:p>
        </w:tc>
        <w:tc>
          <w:tcPr>
            <w:tcW w:type="dxa" w:w="1134"/>
          </w:tcPr>
          <w:p>
            <w:pPr>
              <w:bidi w:val="1"/>
            </w:pPr>
            <w:r/>
            <w:r>
              <w:rPr>
                <w:sz w:val="16"/>
              </w:rPr>
              <w:t>ماجده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2025-06-02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85</w:t>
            </w:r>
          </w:p>
        </w:tc>
        <w:tc>
          <w:tcPr>
            <w:tcW w:type="dxa" w:w="850"/>
          </w:tcPr>
          <w:p>
            <w:pPr>
              <w:bidi w:val="1"/>
            </w:pPr>
            <w:r/>
            <w:r>
              <w:rPr>
                <w:sz w:val="16"/>
              </w:rPr>
              <w:t>155</w:t>
            </w:r>
          </w:p>
        </w:tc>
        <w:tc>
          <w:tcPr>
            <w:tcW w:type="dxa" w:w="794"/>
          </w:tcPr>
          <w:p>
            <w:pPr>
              <w:bidi w:val="1"/>
            </w:pPr>
            <w:r/>
            <w:r>
              <w:rPr>
                <w:sz w:val="16"/>
              </w:rPr>
              <w:t>4.4</w:t>
            </w:r>
          </w:p>
        </w:tc>
      </w:tr>
      <w:tr>
        <w:tc>
          <w:tcPr>
            <w:tcW w:type="dxa" w:w="794"/>
            <w:shd w:val="clear" w:color="auto" w:fill="F2F2F2"/>
          </w:tcPr>
          <w:p>
            <w:pPr>
              <w:bidi w:val="1"/>
            </w:pPr>
            <w:r/>
            <w:r>
              <w:rPr>
                <w:sz w:val="16"/>
              </w:rPr>
              <w:t>2433066</w:t>
            </w:r>
          </w:p>
        </w:tc>
        <w:tc>
          <w:tcPr>
            <w:tcW w:type="dxa" w:w="1134"/>
            <w:shd w:val="clear" w:color="auto" w:fill="F2F2F2"/>
          </w:tcPr>
          <w:p>
            <w:pPr>
              <w:bidi w:val="1"/>
            </w:pPr>
            <w:r/>
            <w:r>
              <w:rPr>
                <w:sz w:val="16"/>
              </w:rPr>
              <w:t>سید 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2025-04-16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92</w:t>
            </w:r>
          </w:p>
        </w:tc>
        <w:tc>
          <w:tcPr>
            <w:tcW w:type="dxa" w:w="850"/>
            <w:shd w:val="clear" w:color="auto" w:fill="F2F2F2"/>
          </w:tcPr>
          <w:p>
            <w:pPr>
              <w:bidi w:val="1"/>
            </w:pPr>
            <w:r/>
            <w:r>
              <w:rPr>
                <w:sz w:val="16"/>
              </w:rPr>
              <w:t>121</w:t>
            </w:r>
          </w:p>
        </w:tc>
        <w:tc>
          <w:tcPr>
            <w:tcW w:type="dxa" w:w="794"/>
            <w:shd w:val="clear" w:color="auto" w:fill="F2F2F2"/>
          </w:tcPr>
          <w:p>
            <w:pPr>
              <w:bidi w:val="1"/>
            </w:pPr>
            <w:r/>
            <w:r>
              <w:rPr>
                <w:sz w:val="16"/>
              </w:rPr>
              <w:t>4.6</w:t>
            </w:r>
          </w:p>
        </w:tc>
      </w:tr>
      <w:tr>
        <w:tc>
          <w:tcPr>
            <w:tcW w:type="dxa" w:w="794"/>
          </w:tcPr>
          <w:p>
            <w:pPr>
              <w:bidi w:val="1"/>
            </w:pPr>
            <w:r/>
            <w:r>
              <w:rPr>
                <w:sz w:val="16"/>
              </w:rPr>
              <w:t>2481659</w:t>
            </w:r>
          </w:p>
        </w:tc>
        <w:tc>
          <w:tcPr>
            <w:tcW w:type="dxa" w:w="1134"/>
          </w:tcPr>
          <w:p>
            <w:pPr>
              <w:bidi w:val="1"/>
            </w:pPr>
            <w:r/>
            <w:r>
              <w:rPr>
                <w:sz w:val="16"/>
              </w:rPr>
              <w:t>عادل</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[2800000, 2800000]</w:t>
            </w:r>
          </w:p>
        </w:tc>
        <w:tc>
          <w:tcPr>
            <w:tcW w:type="dxa" w:w="850"/>
          </w:tcPr>
          <w:p>
            <w:pPr>
              <w:bidi w:val="1"/>
            </w:pPr>
            <w:r/>
            <w:r>
              <w:rPr>
                <w:sz w:val="16"/>
              </w:rPr>
              <w:t>2,800,000</w:t>
            </w:r>
          </w:p>
        </w:tc>
        <w:tc>
          <w:tcPr>
            <w:tcW w:type="dxa" w:w="680"/>
          </w:tcPr>
          <w:p>
            <w:pPr>
              <w:bidi w:val="1"/>
            </w:pPr>
            <w:r/>
            <w:r>
              <w:rPr>
                <w:sz w:val="16"/>
              </w:rPr>
              <w:t>95</w:t>
            </w:r>
          </w:p>
        </w:tc>
        <w:tc>
          <w:tcPr>
            <w:tcW w:type="dxa" w:w="850"/>
          </w:tcPr>
          <w:p>
            <w:pPr>
              <w:bidi w:val="1"/>
            </w:pPr>
            <w:r/>
            <w:r>
              <w:rPr>
                <w:sz w:val="16"/>
              </w:rPr>
              <w:t>219</w:t>
            </w:r>
          </w:p>
        </w:tc>
        <w:tc>
          <w:tcPr>
            <w:tcW w:type="dxa" w:w="794"/>
          </w:tcPr>
          <w:p>
            <w:pPr>
              <w:bidi w:val="1"/>
            </w:pPr>
            <w:r/>
            <w:r>
              <w:rPr>
                <w:sz w:val="16"/>
              </w:rPr>
              <w:t>5</w:t>
            </w:r>
          </w:p>
        </w:tc>
      </w:tr>
      <w:tr>
        <w:tc>
          <w:tcPr>
            <w:tcW w:type="dxa" w:w="794"/>
            <w:shd w:val="clear" w:color="auto" w:fill="F2F2F2"/>
          </w:tcPr>
          <w:p>
            <w:pPr>
              <w:bidi w:val="1"/>
            </w:pPr>
            <w:r/>
            <w:r>
              <w:rPr>
                <w:sz w:val="16"/>
              </w:rPr>
              <w:t>2483376</w:t>
            </w:r>
          </w:p>
        </w:tc>
        <w:tc>
          <w:tcPr>
            <w:tcW w:type="dxa" w:w="1134"/>
            <w:shd w:val="clear" w:color="auto" w:fill="F2F2F2"/>
          </w:tcPr>
          <w:p>
            <w:pPr>
              <w:bidi w:val="1"/>
            </w:pPr>
            <w:r/>
            <w:r>
              <w:rPr>
                <w:sz w:val="16"/>
              </w:rPr>
              <w:t>اسماعیل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[2160000, 2160000]</w:t>
            </w:r>
          </w:p>
        </w:tc>
        <w:tc>
          <w:tcPr>
            <w:tcW w:type="dxa" w:w="850"/>
            <w:shd w:val="clear" w:color="auto" w:fill="F2F2F2"/>
          </w:tcPr>
          <w:p>
            <w:pPr>
              <w:bidi w:val="1"/>
            </w:pPr>
            <w:r/>
            <w:r>
              <w:rPr>
                <w:sz w:val="16"/>
              </w:rPr>
              <w:t>2,160,000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188</w:t>
            </w:r>
          </w:p>
        </w:tc>
        <w:tc>
          <w:tcPr>
            <w:tcW w:type="dxa" w:w="794"/>
            <w:shd w:val="clear" w:color="auto" w:fill="F2F2F2"/>
          </w:tcPr>
          <w:p>
            <w:pPr>
              <w:bidi w:val="1"/>
            </w:pPr>
            <w:r/>
            <w:r>
              <w:rPr>
                <w:sz w:val="16"/>
              </w:rPr>
              <w:t>4.9</w:t>
            </w:r>
          </w:p>
        </w:tc>
      </w:tr>
      <w:tr>
        <w:tc>
          <w:tcPr>
            <w:tcW w:type="dxa" w:w="794"/>
          </w:tcPr>
          <w:p>
            <w:pPr>
              <w:bidi w:val="1"/>
            </w:pPr>
            <w:r/>
            <w:r>
              <w:rPr>
                <w:sz w:val="16"/>
              </w:rPr>
              <w:t>2486539</w:t>
            </w:r>
          </w:p>
        </w:tc>
        <w:tc>
          <w:tcPr>
            <w:tcW w:type="dxa" w:w="1134"/>
          </w:tcPr>
          <w:p>
            <w:pPr>
              <w:bidi w:val="1"/>
            </w:pPr>
            <w:r/>
            <w:r>
              <w:rPr>
                <w:sz w:val="16"/>
              </w:rPr>
              <w:t>رحمت</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2025-04-21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[8000000, 8000000]</w:t>
            </w:r>
          </w:p>
        </w:tc>
        <w:tc>
          <w:tcPr>
            <w:tcW w:type="dxa" w:w="850"/>
          </w:tcPr>
          <w:p>
            <w:pPr>
              <w:bidi w:val="1"/>
            </w:pPr>
            <w:r/>
            <w:r>
              <w:rPr>
                <w:sz w:val="16"/>
              </w:rPr>
              <w:t>8,000,000</w:t>
            </w:r>
          </w:p>
        </w:tc>
        <w:tc>
          <w:tcPr>
            <w:tcW w:type="dxa" w:w="680"/>
          </w:tcPr>
          <w:p>
            <w:pPr>
              <w:bidi w:val="1"/>
            </w:pPr>
            <w:r/>
            <w:r>
              <w:rPr>
                <w:sz w:val="16"/>
              </w:rPr>
              <w:t>94</w:t>
            </w:r>
          </w:p>
        </w:tc>
        <w:tc>
          <w:tcPr>
            <w:tcW w:type="dxa" w:w="850"/>
          </w:tcPr>
          <w:p>
            <w:pPr>
              <w:bidi w:val="1"/>
            </w:pPr>
            <w:r/>
            <w:r>
              <w:rPr>
                <w:sz w:val="16"/>
              </w:rPr>
              <w:t>213</w:t>
            </w:r>
          </w:p>
        </w:tc>
        <w:tc>
          <w:tcPr>
            <w:tcW w:type="dxa" w:w="794"/>
          </w:tcPr>
          <w:p>
            <w:pPr>
              <w:bidi w:val="1"/>
            </w:pPr>
            <w:r/>
            <w:r>
              <w:rPr>
                <w:sz w:val="16"/>
              </w:rPr>
              <w:t>5</w:t>
            </w:r>
          </w:p>
        </w:tc>
      </w:tr>
      <w:tr>
        <w:tc>
          <w:tcPr>
            <w:tcW w:type="dxa" w:w="794"/>
            <w:shd w:val="clear" w:color="auto" w:fill="F2F2F2"/>
          </w:tcPr>
          <w:p>
            <w:pPr>
              <w:bidi w:val="1"/>
            </w:pPr>
            <w:r/>
            <w:r>
              <w:rPr>
                <w:sz w:val="16"/>
              </w:rPr>
              <w:t>2615157</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2025-07-26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99</w:t>
            </w:r>
          </w:p>
        </w:tc>
        <w:tc>
          <w:tcPr>
            <w:tcW w:type="dxa" w:w="850"/>
            <w:shd w:val="clear" w:color="auto" w:fill="F2F2F2"/>
          </w:tcPr>
          <w:p>
            <w:pPr>
              <w:bidi w:val="1"/>
            </w:pPr>
            <w:r/>
            <w:r>
              <w:rPr>
                <w:sz w:val="16"/>
              </w:rPr>
              <w:t>55</w:t>
            </w:r>
          </w:p>
        </w:tc>
        <w:tc>
          <w:tcPr>
            <w:tcW w:type="dxa" w:w="794"/>
            <w:shd w:val="clear" w:color="auto" w:fill="F2F2F2"/>
          </w:tcPr>
          <w:p>
            <w:pPr>
              <w:bidi w:val="1"/>
            </w:pPr>
            <w:r/>
            <w:r>
              <w:rPr>
                <w:sz w:val="16"/>
              </w:rPr>
              <w:t>5</w:t>
            </w:r>
          </w:p>
        </w:tc>
      </w:tr>
      <w:tr>
        <w:tc>
          <w:tcPr>
            <w:tcW w:type="dxa" w:w="794"/>
          </w:tcPr>
          <w:p>
            <w:pPr>
              <w:bidi w:val="1"/>
            </w:pPr>
            <w:r/>
            <w:r>
              <w:rPr>
                <w:sz w:val="16"/>
              </w:rPr>
              <w:t>2620471</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2025-07-26</w:t>
            </w:r>
          </w:p>
        </w:tc>
        <w:tc>
          <w:tcPr>
            <w:tcW w:type="dxa" w:w="737"/>
          </w:tcPr>
          <w:p>
            <w:pPr>
              <w:bidi w:val="1"/>
            </w:pPr>
            <w:r/>
            <w:r>
              <w:rPr>
                <w:sz w:val="16"/>
              </w:rPr>
              <w:t>1</w:t>
            </w:r>
          </w:p>
        </w:tc>
        <w:tc>
          <w:tcPr>
            <w:tcW w:type="dxa" w:w="567"/>
          </w:tcPr>
          <w:p>
            <w:pPr>
              <w:bidi w:val="1"/>
            </w:pPr>
            <w:r/>
            <w:r>
              <w:rPr>
                <w:sz w:val="16"/>
              </w:rPr>
              <w:t>2</w:t>
            </w:r>
          </w:p>
        </w:tc>
        <w:tc>
          <w:tcPr>
            <w:tcW w:type="dxa" w:w="680"/>
          </w:tcPr>
          <w:p>
            <w:pPr>
              <w:bidi w:val="1"/>
            </w:pPr>
            <w:r/>
            <w:r>
              <w:rPr>
                <w:sz w:val="16"/>
              </w:rPr>
              <w:t>50</w:t>
            </w:r>
          </w:p>
        </w:tc>
        <w:tc>
          <w:tcPr>
            <w:tcW w:type="dxa" w:w="680"/>
          </w:tcPr>
          <w:p>
            <w:pPr>
              <w:bidi w:val="1"/>
            </w:pPr>
            <w:r/>
            <w:r>
              <w:rPr>
                <w:sz w:val="16"/>
              </w:rPr>
              <w:t>فعال</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97</w:t>
            </w:r>
          </w:p>
        </w:tc>
        <w:tc>
          <w:tcPr>
            <w:tcW w:type="dxa" w:w="850"/>
          </w:tcPr>
          <w:p>
            <w:pPr>
              <w:bidi w:val="1"/>
            </w:pPr>
            <w:r/>
            <w:r>
              <w:rPr>
                <w:sz w:val="16"/>
              </w:rPr>
              <w:t>446</w:t>
            </w:r>
          </w:p>
        </w:tc>
        <w:tc>
          <w:tcPr>
            <w:tcW w:type="dxa" w:w="794"/>
          </w:tcPr>
          <w:p>
            <w:pPr>
              <w:bidi w:val="1"/>
            </w:pPr>
            <w:r/>
            <w:r>
              <w:rPr>
                <w:sz w:val="16"/>
              </w:rPr>
              <w:t>4.7</w:t>
            </w:r>
          </w:p>
        </w:tc>
      </w:tr>
      <w:tr>
        <w:tc>
          <w:tcPr>
            <w:tcW w:type="dxa" w:w="794"/>
            <w:shd w:val="clear" w:color="auto" w:fill="F2F2F2"/>
          </w:tcPr>
          <w:p>
            <w:pPr>
              <w:bidi w:val="1"/>
            </w:pPr>
            <w:r/>
            <w:r>
              <w:rPr>
                <w:sz w:val="16"/>
              </w:rPr>
              <w:t>2976300</w:t>
            </w:r>
          </w:p>
        </w:tc>
        <w:tc>
          <w:tcPr>
            <w:tcW w:type="dxa" w:w="1134"/>
            <w:shd w:val="clear" w:color="auto" w:fill="F2F2F2"/>
          </w:tcPr>
          <w:p>
            <w:pPr>
              <w:bidi w:val="1"/>
            </w:pPr>
            <w:r/>
            <w:r>
              <w:rPr>
                <w:sz w:val="16"/>
              </w:rPr>
              <w:t>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2026-03-07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50</w:t>
            </w:r>
          </w:p>
        </w:tc>
        <w:tc>
          <w:tcPr>
            <w:tcW w:type="dxa" w:w="680"/>
            <w:shd w:val="clear" w:color="auto" w:fill="F2F2F2"/>
          </w:tcPr>
          <w:p>
            <w:pPr>
              <w:bidi w:val="1"/>
            </w:pPr>
            <w:r/>
            <w:r>
              <w:rPr>
                <w:sz w:val="16"/>
              </w:rPr>
              <w:t>فعال</w:t>
            </w:r>
          </w:p>
        </w:tc>
        <w:tc>
          <w:tcPr>
            <w:tcW w:type="dxa" w:w="1134"/>
            <w:shd w:val="clear" w:color="auto" w:fill="F2F2F2"/>
          </w:tcPr>
          <w:p>
            <w:pPr>
              <w:bidi w:val="1"/>
            </w:pPr>
            <w:r/>
            <w:r>
              <w:rPr>
                <w:sz w:val="16"/>
              </w:rPr>
              <w:t>[2650000, 2650000]</w:t>
            </w:r>
          </w:p>
        </w:tc>
        <w:tc>
          <w:tcPr>
            <w:tcW w:type="dxa" w:w="850"/>
            <w:shd w:val="clear" w:color="auto" w:fill="F2F2F2"/>
          </w:tcPr>
          <w:p>
            <w:pPr>
              <w:bidi w:val="1"/>
            </w:pPr>
            <w:r/>
            <w:r>
              <w:rPr>
                <w:sz w:val="16"/>
              </w:rPr>
              <w:t>2,650,000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97</w:t>
            </w:r>
          </w:p>
        </w:tc>
        <w:tc>
          <w:tcPr>
            <w:tcW w:type="dxa" w:w="794"/>
            <w:shd w:val="clear" w:color="auto" w:fill="F2F2F2"/>
          </w:tcPr>
          <w:p>
            <w:pPr>
              <w:bidi w:val="1"/>
            </w:pPr>
            <w:r/>
            <w:r>
              <w:rPr>
                <w:sz w:val="16"/>
              </w:rPr>
              <w:t>4.9</w:t>
            </w:r>
          </w:p>
        </w:tc>
      </w:tr>
      <w:tr>
        <w:tc>
          <w:tcPr>
            <w:tcW w:type="dxa" w:w="794"/>
          </w:tcPr>
          <w:p>
            <w:pPr>
              <w:bidi w:val="1"/>
            </w:pPr>
            <w:r/>
            <w:r>
              <w:rPr>
                <w:sz w:val="16"/>
              </w:rPr>
              <w:t>1153379</w:t>
            </w:r>
          </w:p>
        </w:tc>
        <w:tc>
          <w:tcPr>
            <w:tcW w:type="dxa" w:w="1134"/>
          </w:tcPr>
          <w:p>
            <w:pPr>
              <w:bidi w:val="1"/>
            </w:pPr>
            <w:r/>
            <w:r>
              <w:rPr>
                <w:sz w:val="16"/>
              </w:rPr>
              <w:t>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2019-09-08</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40</w:t>
            </w:r>
          </w:p>
        </w:tc>
        <w:tc>
          <w:tcPr>
            <w:tcW w:type="dxa" w:w="680"/>
          </w:tcPr>
          <w:p>
            <w:pPr>
              <w:bidi w:val="1"/>
            </w:pPr>
            <w:r/>
            <w:r>
              <w:rPr>
                <w:sz w:val="16"/>
              </w:rPr>
              <w:t>تازه‌کار</w:t>
            </w:r>
          </w:p>
        </w:tc>
        <w:tc>
          <w:tcPr>
            <w:tcW w:type="dxa" w:w="1134"/>
          </w:tcPr>
          <w:p>
            <w:pPr>
              <w:bidi w:val="1"/>
            </w:pPr>
            <w:r/>
            <w:r>
              <w:rPr>
                <w:sz w:val="16"/>
              </w:rPr>
              <w:t>[3000000, 6000000]</w:t>
            </w:r>
          </w:p>
        </w:tc>
        <w:tc>
          <w:tcPr>
            <w:tcW w:type="dxa" w:w="850"/>
          </w:tcPr>
          <w:p>
            <w:pPr>
              <w:bidi w:val="1"/>
            </w:pPr>
            <w:r/>
            <w:r>
              <w:rPr>
                <w:sz w:val="16"/>
              </w:rPr>
              <w:t>4,500,000</w:t>
            </w:r>
          </w:p>
        </w:tc>
        <w:tc>
          <w:tcPr>
            <w:tcW w:type="dxa" w:w="680"/>
          </w:tcPr>
          <w:p>
            <w:pPr>
              <w:bidi w:val="1"/>
            </w:pPr>
            <w:r/>
            <w:r>
              <w:rPr>
                <w:sz w:val="16"/>
              </w:rPr>
              <w:t>79</w:t>
            </w:r>
          </w:p>
        </w:tc>
        <w:tc>
          <w:tcPr>
            <w:tcW w:type="dxa" w:w="850"/>
          </w:tcPr>
          <w:p>
            <w:pPr>
              <w:bidi w:val="1"/>
            </w:pPr>
            <w:r/>
            <w:r>
              <w:rPr>
                <w:sz w:val="16"/>
              </w:rPr>
              <w:t>467</w:t>
            </w:r>
          </w:p>
        </w:tc>
        <w:tc>
          <w:tcPr>
            <w:tcW w:type="dxa" w:w="794"/>
          </w:tcPr>
          <w:p>
            <w:pPr>
              <w:bidi w:val="1"/>
            </w:pPr>
            <w:r/>
            <w:r>
              <w:rPr>
                <w:sz w:val="16"/>
              </w:rPr>
              <w:t>4.9</w:t>
            </w:r>
          </w:p>
        </w:tc>
      </w:tr>
      <w:tr>
        <w:tc>
          <w:tcPr>
            <w:tcW w:type="dxa" w:w="794"/>
            <w:shd w:val="clear" w:color="auto" w:fill="F2F2F2"/>
          </w:tcPr>
          <w:p>
            <w:pPr>
              <w:bidi w:val="1"/>
            </w:pPr>
            <w:r/>
            <w:r>
              <w:rPr>
                <w:sz w:val="16"/>
              </w:rPr>
              <w:t>1581780</w:t>
            </w:r>
          </w:p>
        </w:tc>
        <w:tc>
          <w:tcPr>
            <w:tcW w:type="dxa" w:w="1134"/>
            <w:shd w:val="clear" w:color="auto" w:fill="F2F2F2"/>
          </w:tcPr>
          <w:p>
            <w:pPr>
              <w:bidi w:val="1"/>
            </w:pPr>
            <w:r/>
            <w:r>
              <w:rPr>
                <w:sz w:val="16"/>
              </w:rPr>
              <w:t>یوسف</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2023-05-29</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30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[2200000, 3000000]</w:t>
            </w:r>
          </w:p>
        </w:tc>
        <w:tc>
          <w:tcPr>
            <w:tcW w:type="dxa" w:w="850"/>
            <w:shd w:val="clear" w:color="auto" w:fill="F2F2F2"/>
          </w:tcPr>
          <w:p>
            <w:pPr>
              <w:bidi w:val="1"/>
            </w:pPr>
            <w:r/>
            <w:r>
              <w:rPr>
                <w:sz w:val="16"/>
              </w:rPr>
              <w:t>2,600,000</w:t>
            </w:r>
          </w:p>
        </w:tc>
        <w:tc>
          <w:tcPr>
            <w:tcW w:type="dxa" w:w="680"/>
            <w:shd w:val="clear" w:color="auto" w:fill="F2F2F2"/>
          </w:tcPr>
          <w:p>
            <w:pPr>
              <w:bidi w:val="1"/>
            </w:pPr>
            <w:r/>
            <w:r>
              <w:rPr>
                <w:sz w:val="16"/>
              </w:rPr>
              <w:t>93</w:t>
            </w:r>
          </w:p>
        </w:tc>
        <w:tc>
          <w:tcPr>
            <w:tcW w:type="dxa" w:w="850"/>
            <w:shd w:val="clear" w:color="auto" w:fill="F2F2F2"/>
          </w:tcPr>
          <w:p>
            <w:pPr>
              <w:bidi w:val="1"/>
            </w:pPr>
            <w:r/>
            <w:r>
              <w:rPr>
                <w:sz w:val="16"/>
              </w:rPr>
              <w:t>83</w:t>
            </w:r>
          </w:p>
        </w:tc>
        <w:tc>
          <w:tcPr>
            <w:tcW w:type="dxa" w:w="794"/>
            <w:shd w:val="clear" w:color="auto" w:fill="F2F2F2"/>
          </w:tcPr>
          <w:p>
            <w:pPr>
              <w:bidi w:val="1"/>
            </w:pPr>
            <w:r/>
            <w:r>
              <w:rPr>
                <w:sz w:val="16"/>
              </w:rPr>
              <w:t>5</w:t>
            </w:r>
          </w:p>
        </w:tc>
      </w:tr>
      <w:tr>
        <w:tc>
          <w:tcPr>
            <w:tcW w:type="dxa" w:w="794"/>
          </w:tcPr>
          <w:p>
            <w:pPr>
              <w:bidi w:val="1"/>
            </w:pPr>
            <w:r/>
            <w:r>
              <w:rPr>
                <w:sz w:val="16"/>
              </w:rPr>
              <w:t>1782277</w:t>
            </w:r>
          </w:p>
        </w:tc>
        <w:tc>
          <w:tcPr>
            <w:tcW w:type="dxa" w:w="1134"/>
          </w:tcPr>
          <w:p>
            <w:pPr>
              <w:bidi w:val="1"/>
            </w:pPr>
            <w:r/>
            <w:r>
              <w:rPr>
                <w:sz w:val="16"/>
              </w:rPr>
              <w:t>پوریا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2023-06-20</w:t>
            </w:r>
          </w:p>
        </w:tc>
        <w:tc>
          <w:tcPr>
            <w:tcW w:type="dxa" w:w="737"/>
          </w:tcPr>
          <w:p>
            <w:pPr>
              <w:bidi w:val="1"/>
            </w:pPr>
            <w:r/>
            <w:r>
              <w:rPr>
                <w:sz w:val="16"/>
              </w:rPr>
              <w:t>2</w:t>
            </w:r>
          </w:p>
        </w:tc>
        <w:tc>
          <w:tcPr>
            <w:tcW w:type="dxa" w:w="567"/>
          </w:tcPr>
          <w:p>
            <w:pPr>
              <w:bidi w:val="1"/>
            </w:pPr>
            <w:r/>
            <w:r>
              <w:rPr>
                <w:sz w:val="16"/>
              </w:rPr>
              <w:t>3</w:t>
            </w:r>
          </w:p>
        </w:tc>
        <w:tc>
          <w:tcPr>
            <w:tcW w:type="dxa" w:w="680"/>
          </w:tcPr>
          <w:p>
            <w:pPr>
              <w:bidi w:val="1"/>
            </w:pPr>
            <w:r/>
            <w:r>
              <w:rPr>
                <w:sz w:val="16"/>
              </w:rPr>
              <w:t>30</w:t>
            </w:r>
          </w:p>
        </w:tc>
        <w:tc>
          <w:tcPr>
            <w:tcW w:type="dxa" w:w="680"/>
          </w:tcPr>
          <w:p>
            <w:pPr>
              <w:bidi w:val="1"/>
            </w:pPr>
            <w:r/>
            <w:r>
              <w:rPr>
                <w:sz w:val="16"/>
              </w:rPr>
              <w:t>تازه‌کار</w:t>
            </w:r>
          </w:p>
        </w:tc>
        <w:tc>
          <w:tcPr>
            <w:tcW w:type="dxa" w:w="1134"/>
          </w:tcPr>
          <w:p>
            <w:pPr>
              <w:bidi w:val="1"/>
            </w:pPr>
            <w:r/>
            <w:r>
              <w:rPr>
                <w:sz w:val="16"/>
              </w:rPr>
              <w:t>[2590000, 2995000]</w:t>
            </w:r>
          </w:p>
        </w:tc>
        <w:tc>
          <w:tcPr>
            <w:tcW w:type="dxa" w:w="850"/>
          </w:tcPr>
          <w:p>
            <w:pPr>
              <w:bidi w:val="1"/>
            </w:pPr>
            <w:r/>
            <w:r>
              <w:rPr>
                <w:sz w:val="16"/>
              </w:rPr>
              <w:t>2,792,500</w:t>
            </w:r>
          </w:p>
        </w:tc>
        <w:tc>
          <w:tcPr>
            <w:tcW w:type="dxa" w:w="680"/>
          </w:tcPr>
          <w:p>
            <w:pPr>
              <w:bidi w:val="1"/>
            </w:pPr>
            <w:r/>
            <w:r>
              <w:rPr>
                <w:sz w:val="16"/>
              </w:rPr>
              <w:t>52</w:t>
            </w:r>
          </w:p>
        </w:tc>
        <w:tc>
          <w:tcPr>
            <w:tcW w:type="dxa" w:w="850"/>
          </w:tcPr>
          <w:p>
            <w:pPr>
              <w:bidi w:val="1"/>
            </w:pPr>
            <w:r/>
            <w:r>
              <w:rPr>
                <w:sz w:val="16"/>
              </w:rPr>
              <w:t>371</w:t>
            </w:r>
          </w:p>
        </w:tc>
        <w:tc>
          <w:tcPr>
            <w:tcW w:type="dxa" w:w="794"/>
          </w:tcPr>
          <w:p>
            <w:pPr>
              <w:bidi w:val="1"/>
            </w:pPr>
            <w:r/>
            <w:r>
              <w:rPr>
                <w:sz w:val="16"/>
              </w:rPr>
              <w:t>4.9</w:t>
            </w:r>
          </w:p>
        </w:tc>
      </w:tr>
      <w:tr>
        <w:tc>
          <w:tcPr>
            <w:tcW w:type="dxa" w:w="794"/>
            <w:shd w:val="clear" w:color="auto" w:fill="F2F2F2"/>
          </w:tcPr>
          <w:p>
            <w:pPr>
              <w:bidi w:val="1"/>
            </w:pPr>
            <w:r/>
            <w:r>
              <w:rPr>
                <w:sz w:val="16"/>
              </w:rPr>
              <w:t>1818022</w:t>
            </w:r>
          </w:p>
        </w:tc>
        <w:tc>
          <w:tcPr>
            <w:tcW w:type="dxa" w:w="1134"/>
            <w:shd w:val="clear" w:color="auto" w:fill="F2F2F2"/>
          </w:tcPr>
          <w:p>
            <w:pPr>
              <w:bidi w:val="1"/>
            </w:pPr>
            <w:r/>
            <w:r>
              <w:rPr>
                <w:sz w:val="16"/>
              </w:rPr>
              <w:t>فخرالدین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2023-07-23</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30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[2750000, 5500000]</w:t>
            </w:r>
          </w:p>
        </w:tc>
        <w:tc>
          <w:tcPr>
            <w:tcW w:type="dxa" w:w="850"/>
            <w:shd w:val="clear" w:color="auto" w:fill="F2F2F2"/>
          </w:tcPr>
          <w:p>
            <w:pPr>
              <w:bidi w:val="1"/>
            </w:pPr>
            <w:r/>
            <w:r>
              <w:rPr>
                <w:sz w:val="16"/>
              </w:rPr>
              <w:t>4,125,000</w:t>
            </w:r>
          </w:p>
        </w:tc>
        <w:tc>
          <w:tcPr>
            <w:tcW w:type="dxa" w:w="680"/>
            <w:shd w:val="clear" w:color="auto" w:fill="F2F2F2"/>
          </w:tcPr>
          <w:p>
            <w:pPr>
              <w:bidi w:val="1"/>
            </w:pPr>
            <w:r/>
            <w:r>
              <w:rPr>
                <w:sz w:val="16"/>
              </w:rPr>
              <w:t>97</w:t>
            </w:r>
          </w:p>
        </w:tc>
        <w:tc>
          <w:tcPr>
            <w:tcW w:type="dxa" w:w="850"/>
            <w:shd w:val="clear" w:color="auto" w:fill="F2F2F2"/>
          </w:tcPr>
          <w:p>
            <w:pPr>
              <w:bidi w:val="1"/>
            </w:pPr>
            <w:r/>
            <w:r>
              <w:rPr>
                <w:sz w:val="16"/>
              </w:rPr>
              <w:t>226</w:t>
            </w:r>
          </w:p>
        </w:tc>
        <w:tc>
          <w:tcPr>
            <w:tcW w:type="dxa" w:w="794"/>
            <w:shd w:val="clear" w:color="auto" w:fill="F2F2F2"/>
          </w:tcPr>
          <w:p>
            <w:pPr>
              <w:bidi w:val="1"/>
            </w:pPr>
            <w:r/>
            <w:r>
              <w:rPr>
                <w:sz w:val="16"/>
              </w:rPr>
              <w:t>5</w:t>
            </w:r>
          </w:p>
        </w:tc>
      </w:tr>
      <w:tr>
        <w:tc>
          <w:tcPr>
            <w:tcW w:type="dxa" w:w="794"/>
          </w:tcPr>
          <w:p>
            <w:pPr>
              <w:bidi w:val="1"/>
            </w:pPr>
            <w:r/>
            <w:r>
              <w:rPr>
                <w:sz w:val="16"/>
              </w:rPr>
              <w:t>1890654</w:t>
            </w:r>
          </w:p>
        </w:tc>
        <w:tc>
          <w:tcPr>
            <w:tcW w:type="dxa" w:w="1134"/>
          </w:tcPr>
          <w:p>
            <w:pPr>
              <w:bidi w:val="1"/>
            </w:pPr>
            <w:r/>
            <w:r>
              <w:rPr>
                <w:sz w:val="16"/>
              </w:rPr>
              <w:t>عاطفه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2023-09-20</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30</w:t>
            </w:r>
          </w:p>
        </w:tc>
        <w:tc>
          <w:tcPr>
            <w:tcW w:type="dxa" w:w="680"/>
          </w:tcPr>
          <w:p>
            <w:pPr>
              <w:bidi w:val="1"/>
            </w:pPr>
            <w:r/>
            <w:r>
              <w:rPr>
                <w:sz w:val="16"/>
              </w:rPr>
              <w:t>تازه‌کار</w:t>
            </w:r>
          </w:p>
        </w:tc>
        <w:tc>
          <w:tcPr>
            <w:tcW w:type="dxa" w:w="1134"/>
          </w:tcPr>
          <w:p>
            <w:pPr>
              <w:bidi w:val="1"/>
            </w:pPr>
            <w:r/>
            <w:r>
              <w:rPr>
                <w:sz w:val="16"/>
              </w:rPr>
              <w:t>[4000000, 8500000]</w:t>
            </w:r>
          </w:p>
        </w:tc>
        <w:tc>
          <w:tcPr>
            <w:tcW w:type="dxa" w:w="850"/>
          </w:tcPr>
          <w:p>
            <w:pPr>
              <w:bidi w:val="1"/>
            </w:pPr>
            <w:r/>
            <w:r>
              <w:rPr>
                <w:sz w:val="16"/>
              </w:rPr>
              <w:t>6,250,000</w:t>
            </w:r>
          </w:p>
        </w:tc>
        <w:tc>
          <w:tcPr>
            <w:tcW w:type="dxa" w:w="680"/>
          </w:tcPr>
          <w:p>
            <w:pPr>
              <w:bidi w:val="1"/>
            </w:pPr>
            <w:r/>
            <w:r>
              <w:rPr>
                <w:sz w:val="16"/>
              </w:rPr>
              <w:t>94</w:t>
            </w:r>
          </w:p>
        </w:tc>
        <w:tc>
          <w:tcPr>
            <w:tcW w:type="dxa" w:w="850"/>
          </w:tcPr>
          <w:p>
            <w:pPr>
              <w:bidi w:val="1"/>
            </w:pPr>
            <w:r/>
            <w:r>
              <w:rPr>
                <w:sz w:val="16"/>
              </w:rPr>
              <w:t>444</w:t>
            </w:r>
          </w:p>
        </w:tc>
        <w:tc>
          <w:tcPr>
            <w:tcW w:type="dxa" w:w="794"/>
          </w:tcPr>
          <w:p>
            <w:pPr>
              <w:bidi w:val="1"/>
            </w:pPr>
            <w:r/>
            <w:r>
              <w:rPr>
                <w:sz w:val="16"/>
              </w:rPr>
              <w:t>4.3</w:t>
            </w:r>
          </w:p>
        </w:tc>
      </w:tr>
      <w:tr>
        <w:tc>
          <w:tcPr>
            <w:tcW w:type="dxa" w:w="794"/>
            <w:shd w:val="clear" w:color="auto" w:fill="F2F2F2"/>
          </w:tcPr>
          <w:p>
            <w:pPr>
              <w:bidi w:val="1"/>
            </w:pPr>
            <w:r/>
            <w:r>
              <w:rPr>
                <w:sz w:val="16"/>
              </w:rPr>
              <w:t>2867614</w:t>
            </w:r>
          </w:p>
        </w:tc>
        <w:tc>
          <w:tcPr>
            <w:tcW w:type="dxa" w:w="1134"/>
            <w:shd w:val="clear" w:color="auto" w:fill="F2F2F2"/>
          </w:tcPr>
          <w:p>
            <w:pPr>
              <w:bidi w:val="1"/>
            </w:pPr>
            <w:r/>
            <w:r>
              <w:rPr>
                <w:sz w:val="16"/>
              </w:rPr>
              <w:t>معصومه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2025-12-03</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30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[1400000, 2000000]</w:t>
            </w:r>
          </w:p>
        </w:tc>
        <w:tc>
          <w:tcPr>
            <w:tcW w:type="dxa" w:w="850"/>
            <w:shd w:val="clear" w:color="auto" w:fill="F2F2F2"/>
          </w:tcPr>
          <w:p>
            <w:pPr>
              <w:bidi w:val="1"/>
            </w:pPr>
            <w:r/>
            <w:r>
              <w:rPr>
                <w:sz w:val="16"/>
              </w:rPr>
              <w:t>1,700,000</w:t>
            </w:r>
          </w:p>
        </w:tc>
        <w:tc>
          <w:tcPr>
            <w:tcW w:type="dxa" w:w="680"/>
            <w:shd w:val="clear" w:color="auto" w:fill="F2F2F2"/>
          </w:tcPr>
          <w:p>
            <w:pPr>
              <w:bidi w:val="1"/>
            </w:pPr>
            <w:r/>
            <w:r>
              <w:rPr>
                <w:sz w:val="16"/>
              </w:rPr>
              <w:t>67</w:t>
            </w:r>
          </w:p>
        </w:tc>
        <w:tc>
          <w:tcPr>
            <w:tcW w:type="dxa" w:w="850"/>
            <w:shd w:val="clear" w:color="auto" w:fill="F2F2F2"/>
          </w:tcPr>
          <w:p>
            <w:pPr>
              <w:bidi w:val="1"/>
            </w:pPr>
            <w:r/>
            <w:r>
              <w:rPr>
                <w:sz w:val="16"/>
              </w:rPr>
              <w:t>360</w:t>
            </w:r>
          </w:p>
        </w:tc>
        <w:tc>
          <w:tcPr>
            <w:tcW w:type="dxa" w:w="794"/>
            <w:shd w:val="clear" w:color="auto" w:fill="F2F2F2"/>
          </w:tcPr>
          <w:p>
            <w:pPr>
              <w:bidi w:val="1"/>
            </w:pPr>
            <w:r/>
            <w:r>
              <w:rPr>
                <w:sz w:val="16"/>
              </w:rPr>
              <w:t>4.6</w:t>
            </w:r>
          </w:p>
        </w:tc>
      </w:tr>
      <w:tr>
        <w:tc>
          <w:tcPr>
            <w:tcW w:type="dxa" w:w="794"/>
          </w:tcPr>
          <w:p>
            <w:pPr>
              <w:bidi w:val="1"/>
            </w:pPr>
            <w:r/>
            <w:r>
              <w:rPr>
                <w:sz w:val="16"/>
              </w:rPr>
              <w:t>1666651</w:t>
            </w:r>
          </w:p>
        </w:tc>
        <w:tc>
          <w:tcPr>
            <w:tcW w:type="dxa" w:w="1134"/>
          </w:tcPr>
          <w:p>
            <w:pPr>
              <w:bidi w:val="1"/>
            </w:pPr>
            <w:r/>
            <w:r>
              <w:rPr>
                <w:sz w:val="16"/>
              </w:rPr>
              <w:t>پیام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2023-02-26</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25</w:t>
            </w:r>
          </w:p>
        </w:tc>
        <w:tc>
          <w:tcPr>
            <w:tcW w:type="dxa" w:w="680"/>
          </w:tcPr>
          <w:p>
            <w:pPr>
              <w:bidi w:val="1"/>
            </w:pPr>
            <w:r/>
            <w:r>
              <w:rPr>
                <w:sz w:val="16"/>
              </w:rPr>
              <w:t>تازه‌کار</w:t>
            </w:r>
          </w:p>
        </w:tc>
        <w:tc>
          <w:tcPr>
            <w:tcW w:type="dxa" w:w="1134"/>
          </w:tcPr>
          <w:p>
            <w:pPr>
              <w:bidi w:val="1"/>
            </w:pPr>
            <w:r/>
            <w:r>
              <w:rPr>
                <w:sz w:val="16"/>
              </w:rPr>
              <w:t>[1800000, 2700000]</w:t>
            </w:r>
          </w:p>
        </w:tc>
        <w:tc>
          <w:tcPr>
            <w:tcW w:type="dxa" w:w="850"/>
          </w:tcPr>
          <w:p>
            <w:pPr>
              <w:bidi w:val="1"/>
            </w:pPr>
            <w:r/>
            <w:r>
              <w:rPr>
                <w:sz w:val="16"/>
              </w:rPr>
              <w:t>2,250,000</w:t>
            </w:r>
          </w:p>
        </w:tc>
        <w:tc>
          <w:tcPr>
            <w:tcW w:type="dxa" w:w="680"/>
          </w:tcPr>
          <w:p>
            <w:pPr>
              <w:bidi w:val="1"/>
            </w:pPr>
            <w:r/>
            <w:r>
              <w:rPr>
                <w:sz w:val="16"/>
              </w:rPr>
              <w:t>74</w:t>
            </w:r>
          </w:p>
        </w:tc>
        <w:tc>
          <w:tcPr>
            <w:tcW w:type="dxa" w:w="850"/>
          </w:tcPr>
          <w:p>
            <w:pPr>
              <w:bidi w:val="1"/>
            </w:pPr>
            <w:r/>
            <w:r>
              <w:rPr>
                <w:sz w:val="16"/>
              </w:rPr>
              <w:t>211</w:t>
            </w:r>
          </w:p>
        </w:tc>
        <w:tc>
          <w:tcPr>
            <w:tcW w:type="dxa" w:w="794"/>
          </w:tcPr>
          <w:p>
            <w:pPr>
              <w:bidi w:val="1"/>
            </w:pPr>
            <w:r/>
            <w:r>
              <w:rPr>
                <w:sz w:val="16"/>
              </w:rPr>
              <w:t>4.9</w:t>
            </w:r>
          </w:p>
        </w:tc>
      </w:tr>
      <w:tr>
        <w:tc>
          <w:tcPr>
            <w:tcW w:type="dxa" w:w="794"/>
            <w:shd w:val="clear" w:color="auto" w:fill="F2F2F2"/>
          </w:tcPr>
          <w:p>
            <w:pPr>
              <w:bidi w:val="1"/>
            </w:pPr>
            <w:r/>
            <w:r>
              <w:rPr>
                <w:sz w:val="16"/>
              </w:rPr>
              <w:t>1730354</w:t>
            </w:r>
          </w:p>
        </w:tc>
        <w:tc>
          <w:tcPr>
            <w:tcW w:type="dxa" w:w="1134"/>
            <w:shd w:val="clear" w:color="auto" w:fill="F2F2F2"/>
          </w:tcPr>
          <w:p>
            <w:pPr>
              <w:bidi w:val="1"/>
            </w:pPr>
            <w:r/>
            <w:r>
              <w:rPr>
                <w:sz w:val="16"/>
              </w:rPr>
              <w:t>عاطفه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2023-04-25</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25</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[4900000, 6500000]</w:t>
            </w:r>
          </w:p>
        </w:tc>
        <w:tc>
          <w:tcPr>
            <w:tcW w:type="dxa" w:w="850"/>
            <w:shd w:val="clear" w:color="auto" w:fill="F2F2F2"/>
          </w:tcPr>
          <w:p>
            <w:pPr>
              <w:bidi w:val="1"/>
            </w:pPr>
            <w:r/>
            <w:r>
              <w:rPr>
                <w:sz w:val="16"/>
              </w:rPr>
              <w:t>5,700,000</w:t>
            </w:r>
          </w:p>
        </w:tc>
        <w:tc>
          <w:tcPr>
            <w:tcW w:type="dxa" w:w="680"/>
            <w:shd w:val="clear" w:color="auto" w:fill="F2F2F2"/>
          </w:tcPr>
          <w:p>
            <w:pPr>
              <w:bidi w:val="1"/>
            </w:pPr>
            <w:r/>
            <w:r>
              <w:rPr>
                <w:sz w:val="16"/>
              </w:rPr>
              <w:t>85</w:t>
            </w:r>
          </w:p>
        </w:tc>
        <w:tc>
          <w:tcPr>
            <w:tcW w:type="dxa" w:w="850"/>
            <w:shd w:val="clear" w:color="auto" w:fill="F2F2F2"/>
          </w:tcPr>
          <w:p>
            <w:pPr>
              <w:bidi w:val="1"/>
            </w:pPr>
            <w:r/>
            <w:r>
              <w:rPr>
                <w:sz w:val="16"/>
              </w:rPr>
              <w:t>218</w:t>
            </w:r>
          </w:p>
        </w:tc>
        <w:tc>
          <w:tcPr>
            <w:tcW w:type="dxa" w:w="794"/>
            <w:shd w:val="clear" w:color="auto" w:fill="F2F2F2"/>
          </w:tcPr>
          <w:p>
            <w:pPr>
              <w:bidi w:val="1"/>
            </w:pPr>
            <w:r/>
            <w:r>
              <w:rPr>
                <w:sz w:val="16"/>
              </w:rPr>
              <w:t>5</w:t>
            </w:r>
          </w:p>
        </w:tc>
      </w:tr>
      <w:tr>
        <w:tc>
          <w:tcPr>
            <w:tcW w:type="dxa" w:w="794"/>
          </w:tcPr>
          <w:p>
            <w:pPr>
              <w:bidi w:val="1"/>
            </w:pPr>
            <w:r/>
            <w:r>
              <w:rPr>
                <w:sz w:val="16"/>
              </w:rPr>
              <w:t>1193871</w:t>
            </w:r>
          </w:p>
        </w:tc>
        <w:tc>
          <w:tcPr>
            <w:tcW w:type="dxa" w:w="1134"/>
          </w:tcPr>
          <w:p>
            <w:pPr>
              <w:bidi w:val="1"/>
            </w:pPr>
            <w:r/>
            <w:r>
              <w:rPr>
                <w:sz w:val="16"/>
              </w:rPr>
              <w:t>رمضانعلی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2023-12-04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47</w:t>
            </w:r>
          </w:p>
        </w:tc>
        <w:tc>
          <w:tcPr>
            <w:tcW w:type="dxa" w:w="850"/>
          </w:tcPr>
          <w:p>
            <w:pPr>
              <w:bidi w:val="1"/>
            </w:pPr>
            <w:r/>
            <w:r>
              <w:rPr>
                <w:sz w:val="16"/>
              </w:rPr>
              <w:t>431</w:t>
            </w:r>
          </w:p>
        </w:tc>
        <w:tc>
          <w:tcPr>
            <w:tcW w:type="dxa" w:w="794"/>
          </w:tcPr>
          <w:p>
            <w:pPr>
              <w:bidi w:val="1"/>
            </w:pPr>
            <w:r/>
            <w:r>
              <w:rPr>
                <w:sz w:val="16"/>
              </w:rPr>
              <w:t>5</w:t>
            </w:r>
          </w:p>
        </w:tc>
      </w:tr>
      <w:tr>
        <w:tc>
          <w:tcPr>
            <w:tcW w:type="dxa" w:w="794"/>
            <w:shd w:val="clear" w:color="auto" w:fill="F2F2F2"/>
          </w:tcPr>
          <w:p>
            <w:pPr>
              <w:bidi w:val="1"/>
            </w:pPr>
            <w:r/>
            <w:r>
              <w:rPr>
                <w:sz w:val="16"/>
              </w:rPr>
              <w:t>1214903</w:t>
            </w:r>
          </w:p>
        </w:tc>
        <w:tc>
          <w:tcPr>
            <w:tcW w:type="dxa" w:w="1134"/>
            <w:shd w:val="clear" w:color="auto" w:fill="F2F2F2"/>
          </w:tcPr>
          <w:p>
            <w:pPr>
              <w:bidi w:val="1"/>
            </w:pPr>
            <w:r/>
            <w:r>
              <w:rPr>
                <w:sz w:val="16"/>
              </w:rPr>
              <w:t>میلاد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2020-06-15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43</w:t>
            </w:r>
          </w:p>
        </w:tc>
        <w:tc>
          <w:tcPr>
            <w:tcW w:type="dxa" w:w="850"/>
            <w:shd w:val="clear" w:color="auto" w:fill="F2F2F2"/>
          </w:tcPr>
          <w:p>
            <w:pPr>
              <w:bidi w:val="1"/>
            </w:pPr>
            <w:r/>
            <w:r>
              <w:rPr>
                <w:sz w:val="16"/>
              </w:rPr>
              <w:t>116</w:t>
            </w:r>
          </w:p>
        </w:tc>
        <w:tc>
          <w:tcPr>
            <w:tcW w:type="dxa" w:w="794"/>
            <w:shd w:val="clear" w:color="auto" w:fill="F2F2F2"/>
          </w:tcPr>
          <w:p>
            <w:pPr>
              <w:bidi w:val="1"/>
            </w:pPr>
            <w:r/>
            <w:r>
              <w:rPr>
                <w:sz w:val="16"/>
              </w:rPr>
              <w:t>5</w:t>
            </w:r>
          </w:p>
        </w:tc>
      </w:tr>
      <w:tr>
        <w:tc>
          <w:tcPr>
            <w:tcW w:type="dxa" w:w="794"/>
          </w:tcPr>
          <w:p>
            <w:pPr>
              <w:bidi w:val="1"/>
            </w:pPr>
            <w:r/>
            <w:r>
              <w:rPr>
                <w:sz w:val="16"/>
              </w:rPr>
              <w:t>1341919</w:t>
            </w:r>
          </w:p>
        </w:tc>
        <w:tc>
          <w:tcPr>
            <w:tcW w:type="dxa" w:w="1134"/>
          </w:tcPr>
          <w:p>
            <w:pPr>
              <w:bidi w:val="1"/>
            </w:pPr>
            <w:r/>
            <w:r>
              <w:rPr>
                <w:sz w:val="16"/>
              </w:rPr>
              <w:t>کاظم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2023-02-25</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[4000000, 4000000]</w:t>
            </w:r>
          </w:p>
        </w:tc>
        <w:tc>
          <w:tcPr>
            <w:tcW w:type="dxa" w:w="850"/>
          </w:tcPr>
          <w:p>
            <w:pPr>
              <w:bidi w:val="1"/>
            </w:pPr>
            <w:r/>
            <w:r>
              <w:rPr>
                <w:sz w:val="16"/>
              </w:rPr>
              <w:t>4,000,000</w:t>
            </w:r>
          </w:p>
        </w:tc>
        <w:tc>
          <w:tcPr>
            <w:tcW w:type="dxa" w:w="680"/>
          </w:tcPr>
          <w:p>
            <w:pPr>
              <w:bidi w:val="1"/>
            </w:pPr>
            <w:r/>
            <w:r>
              <w:rPr>
                <w:sz w:val="16"/>
              </w:rPr>
              <w:t>70</w:t>
            </w:r>
          </w:p>
        </w:tc>
        <w:tc>
          <w:tcPr>
            <w:tcW w:type="dxa" w:w="850"/>
          </w:tcPr>
          <w:p>
            <w:pPr>
              <w:bidi w:val="1"/>
            </w:pPr>
            <w:r/>
            <w:r>
              <w:rPr>
                <w:sz w:val="16"/>
              </w:rPr>
              <w:t>142</w:t>
            </w:r>
          </w:p>
        </w:tc>
        <w:tc>
          <w:tcPr>
            <w:tcW w:type="dxa" w:w="794"/>
          </w:tcPr>
          <w:p>
            <w:pPr>
              <w:bidi w:val="1"/>
            </w:pPr>
            <w:r/>
            <w:r>
              <w:rPr>
                <w:sz w:val="16"/>
              </w:rPr>
              <w:t>4.9</w:t>
            </w:r>
          </w:p>
        </w:tc>
      </w:tr>
      <w:tr>
        <w:tc>
          <w:tcPr>
            <w:tcW w:type="dxa" w:w="794"/>
            <w:shd w:val="clear" w:color="auto" w:fill="F2F2F2"/>
          </w:tcPr>
          <w:p>
            <w:pPr>
              <w:bidi w:val="1"/>
            </w:pPr>
            <w:r/>
            <w:r>
              <w:rPr>
                <w:sz w:val="16"/>
              </w:rPr>
              <w:t>1426357</w:t>
            </w:r>
          </w:p>
        </w:tc>
        <w:tc>
          <w:tcPr>
            <w:tcW w:type="dxa" w:w="1134"/>
            <w:shd w:val="clear" w:color="auto" w:fill="F2F2F2"/>
          </w:tcPr>
          <w:p>
            <w:pPr>
              <w:bidi w:val="1"/>
            </w:pPr>
            <w:r/>
            <w:r>
              <w:rPr>
                <w:sz w:val="16"/>
              </w:rPr>
              <w:t>زینب</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2025-06-14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[5800000, 5800000]</w:t>
            </w:r>
          </w:p>
        </w:tc>
        <w:tc>
          <w:tcPr>
            <w:tcW w:type="dxa" w:w="850"/>
            <w:shd w:val="clear" w:color="auto" w:fill="F2F2F2"/>
          </w:tcPr>
          <w:p>
            <w:pPr>
              <w:bidi w:val="1"/>
            </w:pPr>
            <w:r/>
            <w:r>
              <w:rPr>
                <w:sz w:val="16"/>
              </w:rPr>
              <w:t>5,800,000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122</w:t>
            </w:r>
          </w:p>
        </w:tc>
        <w:tc>
          <w:tcPr>
            <w:tcW w:type="dxa" w:w="794"/>
            <w:shd w:val="clear" w:color="auto" w:fill="F2F2F2"/>
          </w:tcPr>
          <w:p>
            <w:pPr>
              <w:bidi w:val="1"/>
            </w:pPr>
            <w:r/>
            <w:r>
              <w:rPr>
                <w:sz w:val="16"/>
              </w:rPr>
              <w:t>5</w:t>
            </w:r>
          </w:p>
        </w:tc>
      </w:tr>
      <w:tr>
        <w:tc>
          <w:tcPr>
            <w:tcW w:type="dxa" w:w="794"/>
          </w:tcPr>
          <w:p>
            <w:pPr>
              <w:bidi w:val="1"/>
            </w:pPr>
            <w:r/>
            <w:r>
              <w:rPr>
                <w:sz w:val="16"/>
              </w:rPr>
              <w:t>1501025</w:t>
            </w:r>
          </w:p>
        </w:tc>
        <w:tc>
          <w:tcPr>
            <w:tcW w:type="dxa" w:w="1134"/>
          </w:tcPr>
          <w:p>
            <w:pPr>
              <w:bidi w:val="1"/>
            </w:pPr>
            <w:r/>
            <w:r>
              <w:rPr>
                <w:sz w:val="16"/>
              </w:rPr>
              <w:t>مهدیه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2025-08-25</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[3800000, 3800000]</w:t>
            </w:r>
          </w:p>
        </w:tc>
        <w:tc>
          <w:tcPr>
            <w:tcW w:type="dxa" w:w="850"/>
          </w:tcPr>
          <w:p>
            <w:pPr>
              <w:bidi w:val="1"/>
            </w:pPr>
            <w:r/>
            <w:r>
              <w:rPr>
                <w:sz w:val="16"/>
              </w:rPr>
              <w:t>3,800,000</w:t>
            </w:r>
          </w:p>
        </w:tc>
        <w:tc>
          <w:tcPr>
            <w:tcW w:type="dxa" w:w="680"/>
          </w:tcPr>
          <w:p>
            <w:pPr>
              <w:bidi w:val="1"/>
            </w:pPr>
            <w:r/>
            <w:r>
              <w:rPr>
                <w:sz w:val="16"/>
              </w:rPr>
              <w:t>92</w:t>
            </w:r>
          </w:p>
        </w:tc>
        <w:tc>
          <w:tcPr>
            <w:tcW w:type="dxa" w:w="850"/>
          </w:tcPr>
          <w:p>
            <w:pPr>
              <w:bidi w:val="1"/>
            </w:pPr>
            <w:r/>
            <w:r>
              <w:rPr>
                <w:sz w:val="16"/>
              </w:rPr>
              <w:t>171</w:t>
            </w:r>
          </w:p>
        </w:tc>
        <w:tc>
          <w:tcPr>
            <w:tcW w:type="dxa" w:w="794"/>
          </w:tcPr>
          <w:p>
            <w:pPr>
              <w:bidi w:val="1"/>
            </w:pPr>
            <w:r/>
            <w:r>
              <w:rPr>
                <w:sz w:val="16"/>
              </w:rPr>
              <w:t>4.9</w:t>
            </w:r>
          </w:p>
        </w:tc>
      </w:tr>
      <w:tr>
        <w:tc>
          <w:tcPr>
            <w:tcW w:type="dxa" w:w="794"/>
            <w:shd w:val="clear" w:color="auto" w:fill="F2F2F2"/>
          </w:tcPr>
          <w:p>
            <w:pPr>
              <w:bidi w:val="1"/>
            </w:pPr>
            <w:r/>
            <w:r>
              <w:rPr>
                <w:sz w:val="16"/>
              </w:rPr>
              <w:t>1616535</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2022-11-09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[7950000, 7950000]</w:t>
            </w:r>
          </w:p>
        </w:tc>
        <w:tc>
          <w:tcPr>
            <w:tcW w:type="dxa" w:w="850"/>
            <w:shd w:val="clear" w:color="auto" w:fill="F2F2F2"/>
          </w:tcPr>
          <w:p>
            <w:pPr>
              <w:bidi w:val="1"/>
            </w:pPr>
            <w:r/>
            <w:r>
              <w:rPr>
                <w:sz w:val="16"/>
              </w:rPr>
              <w:t>7,950,000</w:t>
            </w:r>
          </w:p>
        </w:tc>
        <w:tc>
          <w:tcPr>
            <w:tcW w:type="dxa" w:w="680"/>
            <w:shd w:val="clear" w:color="auto" w:fill="F2F2F2"/>
          </w:tcPr>
          <w:p>
            <w:pPr>
              <w:bidi w:val="1"/>
            </w:pPr>
            <w:r/>
            <w:r>
              <w:rPr>
                <w:sz w:val="16"/>
              </w:rPr>
              <w:t>93</w:t>
            </w:r>
          </w:p>
        </w:tc>
        <w:tc>
          <w:tcPr>
            <w:tcW w:type="dxa" w:w="850"/>
            <w:shd w:val="clear" w:color="auto" w:fill="F2F2F2"/>
          </w:tcPr>
          <w:p>
            <w:pPr>
              <w:bidi w:val="1"/>
            </w:pPr>
            <w:r/>
            <w:r>
              <w:rPr>
                <w:sz w:val="16"/>
              </w:rPr>
              <w:t>127</w:t>
            </w:r>
          </w:p>
        </w:tc>
        <w:tc>
          <w:tcPr>
            <w:tcW w:type="dxa" w:w="794"/>
            <w:shd w:val="clear" w:color="auto" w:fill="F2F2F2"/>
          </w:tcPr>
          <w:p>
            <w:pPr>
              <w:bidi w:val="1"/>
            </w:pPr>
            <w:r/>
            <w:r>
              <w:rPr>
                <w:sz w:val="16"/>
              </w:rPr>
              <w:t>4.6</w:t>
            </w:r>
          </w:p>
        </w:tc>
      </w:tr>
      <w:tr>
        <w:tc>
          <w:tcPr>
            <w:tcW w:type="dxa" w:w="794"/>
          </w:tcPr>
          <w:p>
            <w:pPr>
              <w:bidi w:val="1"/>
            </w:pPr>
            <w:r/>
            <w:r>
              <w:rPr>
                <w:sz w:val="16"/>
              </w:rPr>
              <w:t>1620901</w:t>
            </w:r>
          </w:p>
        </w:tc>
        <w:tc>
          <w:tcPr>
            <w:tcW w:type="dxa" w:w="1134"/>
          </w:tcPr>
          <w:p>
            <w:pPr>
              <w:bidi w:val="1"/>
            </w:pPr>
            <w:r/>
            <w:r>
              <w:rPr>
                <w:sz w:val="16"/>
              </w:rPr>
              <w:t>سید میثم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2022-11-27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[5000000, 5000000]</w:t>
            </w:r>
          </w:p>
        </w:tc>
        <w:tc>
          <w:tcPr>
            <w:tcW w:type="dxa" w:w="850"/>
          </w:tcPr>
          <w:p>
            <w:pPr>
              <w:bidi w:val="1"/>
            </w:pPr>
            <w:r/>
            <w:r>
              <w:rPr>
                <w:sz w:val="16"/>
              </w:rPr>
              <w:t>5,000,000</w:t>
            </w:r>
          </w:p>
        </w:tc>
        <w:tc>
          <w:tcPr>
            <w:tcW w:type="dxa" w:w="680"/>
          </w:tcPr>
          <w:p>
            <w:pPr>
              <w:bidi w:val="1"/>
            </w:pPr>
            <w:r/>
            <w:r>
              <w:rPr>
                <w:sz w:val="16"/>
              </w:rPr>
              <w:t>60</w:t>
            </w:r>
          </w:p>
        </w:tc>
        <w:tc>
          <w:tcPr>
            <w:tcW w:type="dxa" w:w="850"/>
          </w:tcPr>
          <w:p>
            <w:pPr>
              <w:bidi w:val="1"/>
            </w:pPr>
            <w:r/>
            <w:r>
              <w:rPr>
                <w:sz w:val="16"/>
              </w:rPr>
              <w:t>445</w:t>
            </w:r>
          </w:p>
        </w:tc>
        <w:tc>
          <w:tcPr>
            <w:tcW w:type="dxa" w:w="794"/>
          </w:tcPr>
          <w:p>
            <w:pPr>
              <w:bidi w:val="1"/>
            </w:pPr>
            <w:r/>
            <w:r>
              <w:rPr>
                <w:sz w:val="16"/>
              </w:rPr>
              <w:t>5</w:t>
            </w:r>
          </w:p>
        </w:tc>
      </w:tr>
      <w:tr>
        <w:tc>
          <w:tcPr>
            <w:tcW w:type="dxa" w:w="794"/>
            <w:shd w:val="clear" w:color="auto" w:fill="F2F2F2"/>
          </w:tcPr>
          <w:p>
            <w:pPr>
              <w:bidi w:val="1"/>
            </w:pPr>
            <w:r/>
            <w:r>
              <w:rPr>
                <w:sz w:val="16"/>
              </w:rPr>
              <w:t>1643876</w:t>
            </w:r>
          </w:p>
        </w:tc>
        <w:tc>
          <w:tcPr>
            <w:tcW w:type="dxa" w:w="1134"/>
            <w:shd w:val="clear" w:color="auto" w:fill="F2F2F2"/>
          </w:tcPr>
          <w:p>
            <w:pPr>
              <w:bidi w:val="1"/>
            </w:pPr>
            <w:r/>
            <w:r>
              <w:rPr>
                <w:sz w:val="16"/>
              </w:rPr>
              <w:t>ابراهیم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2023-03-01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[2550000, 2550000]</w:t>
            </w:r>
          </w:p>
        </w:tc>
        <w:tc>
          <w:tcPr>
            <w:tcW w:type="dxa" w:w="850"/>
            <w:shd w:val="clear" w:color="auto" w:fill="F2F2F2"/>
          </w:tcPr>
          <w:p>
            <w:pPr>
              <w:bidi w:val="1"/>
            </w:pPr>
            <w:r/>
            <w:r>
              <w:rPr>
                <w:sz w:val="16"/>
              </w:rPr>
              <w:t>2,550,000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289</w:t>
            </w:r>
          </w:p>
        </w:tc>
        <w:tc>
          <w:tcPr>
            <w:tcW w:type="dxa" w:w="794"/>
            <w:shd w:val="clear" w:color="auto" w:fill="F2F2F2"/>
          </w:tcPr>
          <w:p>
            <w:pPr>
              <w:bidi w:val="1"/>
            </w:pPr>
            <w:r/>
            <w:r>
              <w:rPr>
                <w:sz w:val="16"/>
              </w:rPr>
              <w:t>4.7</w:t>
            </w:r>
          </w:p>
        </w:tc>
      </w:tr>
      <w:tr>
        <w:tc>
          <w:tcPr>
            <w:tcW w:type="dxa" w:w="794"/>
          </w:tcPr>
          <w:p>
            <w:pPr>
              <w:bidi w:val="1"/>
            </w:pPr>
            <w:r/>
            <w:r>
              <w:rPr>
                <w:sz w:val="16"/>
              </w:rPr>
              <w:t>1662357</w:t>
            </w:r>
          </w:p>
        </w:tc>
        <w:tc>
          <w:tcPr>
            <w:tcW w:type="dxa" w:w="1134"/>
          </w:tcPr>
          <w:p>
            <w:pPr>
              <w:bidi w:val="1"/>
            </w:pPr>
            <w:r/>
            <w:r>
              <w:rPr>
                <w:sz w:val="16"/>
              </w:rPr>
              <w:t>امیرحسین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2025-06-08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[4770000, 4770000]</w:t>
            </w:r>
          </w:p>
        </w:tc>
        <w:tc>
          <w:tcPr>
            <w:tcW w:type="dxa" w:w="850"/>
          </w:tcPr>
          <w:p>
            <w:pPr>
              <w:bidi w:val="1"/>
            </w:pPr>
            <w:r/>
            <w:r>
              <w:rPr>
                <w:sz w:val="16"/>
              </w:rPr>
              <w:t>4,770,000</w:t>
            </w:r>
          </w:p>
        </w:tc>
        <w:tc>
          <w:tcPr>
            <w:tcW w:type="dxa" w:w="680"/>
          </w:tcPr>
          <w:p>
            <w:pPr>
              <w:bidi w:val="1"/>
            </w:pPr>
            <w:r/>
            <w:r>
              <w:rPr>
                <w:sz w:val="16"/>
              </w:rPr>
              <w:t>98</w:t>
            </w:r>
          </w:p>
        </w:tc>
        <w:tc>
          <w:tcPr>
            <w:tcW w:type="dxa" w:w="850"/>
          </w:tcPr>
          <w:p>
            <w:pPr>
              <w:bidi w:val="1"/>
            </w:pPr>
            <w:r/>
            <w:r>
              <w:rPr>
                <w:sz w:val="16"/>
              </w:rPr>
              <w:t>110</w:t>
            </w:r>
          </w:p>
        </w:tc>
        <w:tc>
          <w:tcPr>
            <w:tcW w:type="dxa" w:w="794"/>
          </w:tcPr>
          <w:p>
            <w:pPr>
              <w:bidi w:val="1"/>
            </w:pPr>
            <w:r/>
            <w:r>
              <w:rPr>
                <w:sz w:val="16"/>
              </w:rPr>
              <w:t>5</w:t>
            </w:r>
          </w:p>
        </w:tc>
      </w:tr>
      <w:tr>
        <w:tc>
          <w:tcPr>
            <w:tcW w:type="dxa" w:w="794"/>
            <w:shd w:val="clear" w:color="auto" w:fill="F2F2F2"/>
          </w:tcPr>
          <w:p>
            <w:pPr>
              <w:bidi w:val="1"/>
            </w:pPr>
            <w:r/>
            <w:r>
              <w:rPr>
                <w:sz w:val="16"/>
              </w:rPr>
              <w:t>1687102</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2024-04-27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[5500000, 5500000]</w:t>
            </w:r>
          </w:p>
        </w:tc>
        <w:tc>
          <w:tcPr>
            <w:tcW w:type="dxa" w:w="850"/>
            <w:shd w:val="clear" w:color="auto" w:fill="F2F2F2"/>
          </w:tcPr>
          <w:p>
            <w:pPr>
              <w:bidi w:val="1"/>
            </w:pPr>
            <w:r/>
            <w:r>
              <w:rPr>
                <w:sz w:val="16"/>
              </w:rPr>
              <w:t>5,500,000</w:t>
            </w:r>
          </w:p>
        </w:tc>
        <w:tc>
          <w:tcPr>
            <w:tcW w:type="dxa" w:w="680"/>
            <w:shd w:val="clear" w:color="auto" w:fill="F2F2F2"/>
          </w:tcPr>
          <w:p>
            <w:pPr>
              <w:bidi w:val="1"/>
            </w:pPr>
            <w:r/>
            <w:r>
              <w:rPr>
                <w:sz w:val="16"/>
              </w:rPr>
              <w:t>74</w:t>
            </w:r>
          </w:p>
        </w:tc>
        <w:tc>
          <w:tcPr>
            <w:tcW w:type="dxa" w:w="850"/>
            <w:shd w:val="clear" w:color="auto" w:fill="F2F2F2"/>
          </w:tcPr>
          <w:p>
            <w:pPr>
              <w:bidi w:val="1"/>
            </w:pPr>
            <w:r/>
            <w:r>
              <w:rPr>
                <w:sz w:val="16"/>
              </w:rPr>
              <w:t>477</w:t>
            </w:r>
          </w:p>
        </w:tc>
        <w:tc>
          <w:tcPr>
            <w:tcW w:type="dxa" w:w="794"/>
            <w:shd w:val="clear" w:color="auto" w:fill="F2F2F2"/>
          </w:tcPr>
          <w:p>
            <w:pPr>
              <w:bidi w:val="1"/>
            </w:pPr>
            <w:r/>
            <w:r>
              <w:rPr>
                <w:sz w:val="16"/>
              </w:rPr>
              <w:t>4.4</w:t>
            </w:r>
          </w:p>
        </w:tc>
      </w:tr>
      <w:tr>
        <w:tc>
          <w:tcPr>
            <w:tcW w:type="dxa" w:w="794"/>
          </w:tcPr>
          <w:p>
            <w:pPr>
              <w:bidi w:val="1"/>
            </w:pPr>
            <w:r/>
            <w:r>
              <w:rPr>
                <w:sz w:val="16"/>
              </w:rPr>
              <w:t>1688970</w:t>
            </w:r>
          </w:p>
        </w:tc>
        <w:tc>
          <w:tcPr>
            <w:tcW w:type="dxa" w:w="1134"/>
          </w:tcPr>
          <w:p>
            <w:pPr>
              <w:bidi w:val="1"/>
            </w:pPr>
            <w:r/>
            <w:r>
              <w:rPr>
                <w:sz w:val="16"/>
              </w:rPr>
              <w:t>پیمان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2023-09-03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95</w:t>
            </w:r>
          </w:p>
        </w:tc>
        <w:tc>
          <w:tcPr>
            <w:tcW w:type="dxa" w:w="850"/>
          </w:tcPr>
          <w:p>
            <w:pPr>
              <w:bidi w:val="1"/>
            </w:pPr>
            <w:r/>
            <w:r>
              <w:rPr>
                <w:sz w:val="16"/>
              </w:rPr>
              <w:t>454</w:t>
            </w:r>
          </w:p>
        </w:tc>
        <w:tc>
          <w:tcPr>
            <w:tcW w:type="dxa" w:w="794"/>
          </w:tcPr>
          <w:p>
            <w:pPr>
              <w:bidi w:val="1"/>
            </w:pPr>
            <w:r/>
            <w:r>
              <w:rPr>
                <w:sz w:val="16"/>
              </w:rPr>
              <w:t>4.9</w:t>
            </w:r>
          </w:p>
        </w:tc>
      </w:tr>
      <w:tr>
        <w:tc>
          <w:tcPr>
            <w:tcW w:type="dxa" w:w="794"/>
            <w:shd w:val="clear" w:color="auto" w:fill="F2F2F2"/>
          </w:tcPr>
          <w:p>
            <w:pPr>
              <w:bidi w:val="1"/>
            </w:pPr>
            <w:r/>
            <w:r>
              <w:rPr>
                <w:sz w:val="16"/>
              </w:rPr>
              <w:t>1690097</w:t>
            </w:r>
          </w:p>
        </w:tc>
        <w:tc>
          <w:tcPr>
            <w:tcW w:type="dxa" w:w="1134"/>
            <w:shd w:val="clear" w:color="auto" w:fill="F2F2F2"/>
          </w:tcPr>
          <w:p>
            <w:pPr>
              <w:bidi w:val="1"/>
            </w:pPr>
            <w:r/>
            <w:r>
              <w:rPr>
                <w:sz w:val="16"/>
              </w:rPr>
              <w:t>جاوید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2024-10-15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[1200000, 1200000]</w:t>
            </w:r>
          </w:p>
        </w:tc>
        <w:tc>
          <w:tcPr>
            <w:tcW w:type="dxa" w:w="850"/>
            <w:shd w:val="clear" w:color="auto" w:fill="F2F2F2"/>
          </w:tcPr>
          <w:p>
            <w:pPr>
              <w:bidi w:val="1"/>
            </w:pPr>
            <w:r/>
            <w:r>
              <w:rPr>
                <w:sz w:val="16"/>
              </w:rPr>
              <w:t>1,200,000</w:t>
            </w:r>
          </w:p>
        </w:tc>
        <w:tc>
          <w:tcPr>
            <w:tcW w:type="dxa" w:w="680"/>
            <w:shd w:val="clear" w:color="auto" w:fill="F2F2F2"/>
          </w:tcPr>
          <w:p>
            <w:pPr>
              <w:bidi w:val="1"/>
            </w:pPr>
            <w:r/>
            <w:r>
              <w:rPr>
                <w:sz w:val="16"/>
              </w:rPr>
              <w:t>76</w:t>
            </w:r>
          </w:p>
        </w:tc>
        <w:tc>
          <w:tcPr>
            <w:tcW w:type="dxa" w:w="850"/>
            <w:shd w:val="clear" w:color="auto" w:fill="F2F2F2"/>
          </w:tcPr>
          <w:p>
            <w:pPr>
              <w:bidi w:val="1"/>
            </w:pPr>
            <w:r/>
            <w:r>
              <w:rPr>
                <w:sz w:val="16"/>
              </w:rPr>
              <w:t>591</w:t>
            </w:r>
          </w:p>
        </w:tc>
        <w:tc>
          <w:tcPr>
            <w:tcW w:type="dxa" w:w="794"/>
            <w:shd w:val="clear" w:color="auto" w:fill="F2F2F2"/>
          </w:tcPr>
          <w:p>
            <w:pPr>
              <w:bidi w:val="1"/>
            </w:pPr>
            <w:r/>
            <w:r>
              <w:rPr>
                <w:sz w:val="16"/>
              </w:rPr>
              <w:t>4.8</w:t>
            </w:r>
          </w:p>
        </w:tc>
      </w:tr>
      <w:tr>
        <w:tc>
          <w:tcPr>
            <w:tcW w:type="dxa" w:w="794"/>
          </w:tcPr>
          <w:p>
            <w:pPr>
              <w:bidi w:val="1"/>
            </w:pPr>
            <w:r/>
            <w:r>
              <w:rPr>
                <w:sz w:val="16"/>
              </w:rPr>
              <w:t>1714863</w:t>
            </w:r>
          </w:p>
        </w:tc>
        <w:tc>
          <w:tcPr>
            <w:tcW w:type="dxa" w:w="1134"/>
          </w:tcPr>
          <w:p>
            <w:pPr>
              <w:bidi w:val="1"/>
            </w:pPr>
            <w:r/>
            <w:r>
              <w:rPr>
                <w:sz w:val="16"/>
              </w:rPr>
              <w:t>قاسم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2023-04-26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[1400000, 1400000]</w:t>
            </w:r>
          </w:p>
        </w:tc>
        <w:tc>
          <w:tcPr>
            <w:tcW w:type="dxa" w:w="850"/>
          </w:tcPr>
          <w:p>
            <w:pPr>
              <w:bidi w:val="1"/>
            </w:pPr>
            <w:r/>
            <w:r>
              <w:rPr>
                <w:sz w:val="16"/>
              </w:rPr>
              <w:t>1,400,000</w:t>
            </w:r>
          </w:p>
        </w:tc>
        <w:tc>
          <w:tcPr>
            <w:tcW w:type="dxa" w:w="680"/>
          </w:tcPr>
          <w:p>
            <w:pPr>
              <w:bidi w:val="1"/>
            </w:pPr>
            <w:r/>
            <w:r>
              <w:rPr>
                <w:sz w:val="16"/>
              </w:rPr>
              <w:t>29</w:t>
            </w:r>
          </w:p>
        </w:tc>
        <w:tc>
          <w:tcPr>
            <w:tcW w:type="dxa" w:w="850"/>
          </w:tcPr>
          <w:p>
            <w:pPr>
              <w:bidi w:val="1"/>
            </w:pPr>
            <w:r/>
            <w:r>
              <w:rPr>
                <w:sz w:val="16"/>
              </w:rPr>
              <w:t>229</w:t>
            </w:r>
          </w:p>
        </w:tc>
        <w:tc>
          <w:tcPr>
            <w:tcW w:type="dxa" w:w="794"/>
          </w:tcPr>
          <w:p>
            <w:pPr>
              <w:bidi w:val="1"/>
            </w:pPr>
            <w:r/>
            <w:r>
              <w:rPr>
                <w:sz w:val="16"/>
              </w:rPr>
              <w:t>4.3</w:t>
            </w:r>
          </w:p>
        </w:tc>
      </w:tr>
      <w:tr>
        <w:tc>
          <w:tcPr>
            <w:tcW w:type="dxa" w:w="794"/>
            <w:shd w:val="clear" w:color="auto" w:fill="F2F2F2"/>
          </w:tcPr>
          <w:p>
            <w:pPr>
              <w:bidi w:val="1"/>
            </w:pPr>
            <w:r/>
            <w:r>
              <w:rPr>
                <w:sz w:val="16"/>
              </w:rPr>
              <w:t>1715372</w:t>
            </w:r>
          </w:p>
        </w:tc>
        <w:tc>
          <w:tcPr>
            <w:tcW w:type="dxa" w:w="1134"/>
            <w:shd w:val="clear" w:color="auto" w:fill="F2F2F2"/>
          </w:tcPr>
          <w:p>
            <w:pPr>
              <w:bidi w:val="1"/>
            </w:pPr>
            <w:r/>
            <w:r>
              <w:rPr>
                <w:sz w:val="16"/>
              </w:rPr>
              <w:t>محمدرضا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[7000000, 7000000]</w:t>
            </w:r>
          </w:p>
        </w:tc>
        <w:tc>
          <w:tcPr>
            <w:tcW w:type="dxa" w:w="850"/>
            <w:shd w:val="clear" w:color="auto" w:fill="F2F2F2"/>
          </w:tcPr>
          <w:p>
            <w:pPr>
              <w:bidi w:val="1"/>
            </w:pPr>
            <w:r/>
            <w:r>
              <w:rPr>
                <w:sz w:val="16"/>
              </w:rPr>
              <w:t>7,000,000</w:t>
            </w:r>
          </w:p>
        </w:tc>
        <w:tc>
          <w:tcPr>
            <w:tcW w:type="dxa" w:w="680"/>
            <w:shd w:val="clear" w:color="auto" w:fill="F2F2F2"/>
          </w:tcPr>
          <w:p>
            <w:pPr>
              <w:bidi w:val="1"/>
            </w:pPr>
            <w:r/>
            <w:r>
              <w:rPr>
                <w:sz w:val="16"/>
              </w:rPr>
              <w:t>69</w:t>
            </w:r>
          </w:p>
        </w:tc>
        <w:tc>
          <w:tcPr>
            <w:tcW w:type="dxa" w:w="850"/>
            <w:shd w:val="clear" w:color="auto" w:fill="F2F2F2"/>
          </w:tcPr>
          <w:p>
            <w:pPr>
              <w:bidi w:val="1"/>
            </w:pPr>
            <w:r/>
            <w:r>
              <w:rPr>
                <w:sz w:val="16"/>
              </w:rPr>
              <w:t>183</w:t>
            </w:r>
          </w:p>
        </w:tc>
        <w:tc>
          <w:tcPr>
            <w:tcW w:type="dxa" w:w="794"/>
            <w:shd w:val="clear" w:color="auto" w:fill="F2F2F2"/>
          </w:tcPr>
          <w:p>
            <w:pPr>
              <w:bidi w:val="1"/>
            </w:pPr>
            <w:r/>
            <w:r>
              <w:rPr>
                <w:sz w:val="16"/>
              </w:rPr>
              <w:t>5</w:t>
            </w:r>
          </w:p>
        </w:tc>
      </w:tr>
      <w:tr>
        <w:tc>
          <w:tcPr>
            <w:tcW w:type="dxa" w:w="794"/>
          </w:tcPr>
          <w:p>
            <w:pPr>
              <w:bidi w:val="1"/>
            </w:pPr>
            <w:r/>
            <w:r>
              <w:rPr>
                <w:sz w:val="16"/>
              </w:rPr>
              <w:t>1721412</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2023-10-21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[950000, 950000]</w:t>
            </w:r>
          </w:p>
        </w:tc>
        <w:tc>
          <w:tcPr>
            <w:tcW w:type="dxa" w:w="850"/>
          </w:tcPr>
          <w:p>
            <w:pPr>
              <w:bidi w:val="1"/>
            </w:pPr>
            <w:r/>
            <w:r>
              <w:rPr>
                <w:sz w:val="16"/>
              </w:rPr>
              <w:t>950,000</w:t>
            </w:r>
          </w:p>
        </w:tc>
        <w:tc>
          <w:tcPr>
            <w:tcW w:type="dxa" w:w="680"/>
          </w:tcPr>
          <w:p>
            <w:pPr>
              <w:bidi w:val="1"/>
            </w:pPr>
            <w:r/>
            <w:r>
              <w:rPr>
                <w:sz w:val="16"/>
              </w:rPr>
              <w:t>74</w:t>
            </w:r>
          </w:p>
        </w:tc>
        <w:tc>
          <w:tcPr>
            <w:tcW w:type="dxa" w:w="850"/>
          </w:tcPr>
          <w:p>
            <w:pPr>
              <w:bidi w:val="1"/>
            </w:pPr>
            <w:r/>
            <w:r>
              <w:rPr>
                <w:sz w:val="16"/>
              </w:rPr>
              <w:t>308</w:t>
            </w:r>
          </w:p>
        </w:tc>
        <w:tc>
          <w:tcPr>
            <w:tcW w:type="dxa" w:w="794"/>
          </w:tcPr>
          <w:p>
            <w:pPr>
              <w:bidi w:val="1"/>
            </w:pPr>
            <w:r/>
            <w:r>
              <w:rPr>
                <w:sz w:val="16"/>
              </w:rPr>
              <w:t>5</w:t>
            </w:r>
          </w:p>
        </w:tc>
      </w:tr>
      <w:tr>
        <w:tc>
          <w:tcPr>
            <w:tcW w:type="dxa" w:w="794"/>
            <w:shd w:val="clear" w:color="auto" w:fill="F2F2F2"/>
          </w:tcPr>
          <w:p>
            <w:pPr>
              <w:bidi w:val="1"/>
            </w:pPr>
            <w:r/>
            <w:r>
              <w:rPr>
                <w:sz w:val="16"/>
              </w:rPr>
              <w:t>1781824</w:t>
            </w:r>
          </w:p>
        </w:tc>
        <w:tc>
          <w:tcPr>
            <w:tcW w:type="dxa" w:w="1134"/>
            <w:shd w:val="clear" w:color="auto" w:fill="F2F2F2"/>
          </w:tcPr>
          <w:p>
            <w:pPr>
              <w:bidi w:val="1"/>
            </w:pPr>
            <w:r/>
            <w:r>
              <w:rPr>
                <w:sz w:val="16"/>
              </w:rPr>
              <w:t>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2023-06-21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79</w:t>
            </w:r>
          </w:p>
        </w:tc>
        <w:tc>
          <w:tcPr>
            <w:tcW w:type="dxa" w:w="850"/>
            <w:shd w:val="clear" w:color="auto" w:fill="F2F2F2"/>
          </w:tcPr>
          <w:p>
            <w:pPr>
              <w:bidi w:val="1"/>
            </w:pPr>
            <w:r/>
            <w:r>
              <w:rPr>
                <w:sz w:val="16"/>
              </w:rPr>
              <w:t>294</w:t>
            </w:r>
          </w:p>
        </w:tc>
        <w:tc>
          <w:tcPr>
            <w:tcW w:type="dxa" w:w="794"/>
            <w:shd w:val="clear" w:color="auto" w:fill="F2F2F2"/>
          </w:tcPr>
          <w:p>
            <w:pPr>
              <w:bidi w:val="1"/>
            </w:pPr>
            <w:r/>
            <w:r>
              <w:rPr>
                <w:sz w:val="16"/>
              </w:rPr>
              <w:t>4.4</w:t>
            </w:r>
          </w:p>
        </w:tc>
      </w:tr>
      <w:tr>
        <w:tc>
          <w:tcPr>
            <w:tcW w:type="dxa" w:w="794"/>
          </w:tcPr>
          <w:p>
            <w:pPr>
              <w:bidi w:val="1"/>
            </w:pPr>
            <w:r/>
            <w:r>
              <w:rPr>
                <w:sz w:val="16"/>
              </w:rPr>
              <w:t>1811888</w:t>
            </w:r>
          </w:p>
        </w:tc>
        <w:tc>
          <w:tcPr>
            <w:tcW w:type="dxa" w:w="1134"/>
          </w:tcPr>
          <w:p>
            <w:pPr>
              <w:bidi w:val="1"/>
            </w:pPr>
            <w:r/>
            <w:r>
              <w:rPr>
                <w:sz w:val="16"/>
              </w:rPr>
              <w:t>مجتبی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2025-09-22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[2950000, 2950000]</w:t>
            </w:r>
          </w:p>
        </w:tc>
        <w:tc>
          <w:tcPr>
            <w:tcW w:type="dxa" w:w="850"/>
          </w:tcPr>
          <w:p>
            <w:pPr>
              <w:bidi w:val="1"/>
            </w:pPr>
            <w:r/>
            <w:r>
              <w:rPr>
                <w:sz w:val="16"/>
              </w:rPr>
              <w:t>2,950,000</w:t>
            </w:r>
          </w:p>
        </w:tc>
        <w:tc>
          <w:tcPr>
            <w:tcW w:type="dxa" w:w="680"/>
          </w:tcPr>
          <w:p>
            <w:pPr>
              <w:bidi w:val="1"/>
            </w:pPr>
            <w:r/>
            <w:r>
              <w:rPr>
                <w:sz w:val="16"/>
              </w:rPr>
              <w:t>81</w:t>
            </w:r>
          </w:p>
        </w:tc>
        <w:tc>
          <w:tcPr>
            <w:tcW w:type="dxa" w:w="850"/>
          </w:tcPr>
          <w:p>
            <w:pPr>
              <w:bidi w:val="1"/>
            </w:pPr>
            <w:r/>
            <w:r>
              <w:rPr>
                <w:sz w:val="16"/>
              </w:rPr>
              <w:t>91</w:t>
            </w:r>
          </w:p>
        </w:tc>
        <w:tc>
          <w:tcPr>
            <w:tcW w:type="dxa" w:w="794"/>
          </w:tcPr>
          <w:p>
            <w:pPr>
              <w:bidi w:val="1"/>
            </w:pPr>
            <w:r/>
            <w:r>
              <w:rPr>
                <w:sz w:val="16"/>
              </w:rPr>
              <w:t>4.7</w:t>
            </w:r>
          </w:p>
        </w:tc>
      </w:tr>
      <w:tr>
        <w:tc>
          <w:tcPr>
            <w:tcW w:type="dxa" w:w="794"/>
            <w:shd w:val="clear" w:color="auto" w:fill="F2F2F2"/>
          </w:tcPr>
          <w:p>
            <w:pPr>
              <w:bidi w:val="1"/>
            </w:pPr>
            <w:r/>
            <w:r>
              <w:rPr>
                <w:sz w:val="16"/>
              </w:rPr>
              <w:t>1811996</w:t>
            </w:r>
          </w:p>
        </w:tc>
        <w:tc>
          <w:tcPr>
            <w:tcW w:type="dxa" w:w="1134"/>
            <w:shd w:val="clear" w:color="auto" w:fill="F2F2F2"/>
          </w:tcPr>
          <w:p>
            <w:pPr>
              <w:bidi w:val="1"/>
            </w:pPr>
            <w:r/>
            <w:r>
              <w:rPr>
                <w:sz w:val="16"/>
              </w:rPr>
              <w:t>فائزه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2023-07-16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[4300000, 4300000]</w:t>
            </w:r>
          </w:p>
        </w:tc>
        <w:tc>
          <w:tcPr>
            <w:tcW w:type="dxa" w:w="850"/>
            <w:shd w:val="clear" w:color="auto" w:fill="F2F2F2"/>
          </w:tcPr>
          <w:p>
            <w:pPr>
              <w:bidi w:val="1"/>
            </w:pPr>
            <w:r/>
            <w:r>
              <w:rPr>
                <w:sz w:val="16"/>
              </w:rPr>
              <w:t>4,300,000</w:t>
            </w:r>
          </w:p>
        </w:tc>
        <w:tc>
          <w:tcPr>
            <w:tcW w:type="dxa" w:w="680"/>
            <w:shd w:val="clear" w:color="auto" w:fill="F2F2F2"/>
          </w:tcPr>
          <w:p>
            <w:pPr>
              <w:bidi w:val="1"/>
            </w:pPr>
            <w:r/>
            <w:r>
              <w:rPr>
                <w:sz w:val="16"/>
              </w:rPr>
              <w:t>71</w:t>
            </w:r>
          </w:p>
        </w:tc>
        <w:tc>
          <w:tcPr>
            <w:tcW w:type="dxa" w:w="850"/>
            <w:shd w:val="clear" w:color="auto" w:fill="F2F2F2"/>
          </w:tcPr>
          <w:p>
            <w:pPr>
              <w:bidi w:val="1"/>
            </w:pPr>
            <w:r/>
            <w:r>
              <w:rPr>
                <w:sz w:val="16"/>
              </w:rPr>
              <w:t>248</w:t>
            </w:r>
          </w:p>
        </w:tc>
        <w:tc>
          <w:tcPr>
            <w:tcW w:type="dxa" w:w="794"/>
            <w:shd w:val="clear" w:color="auto" w:fill="F2F2F2"/>
          </w:tcPr>
          <w:p>
            <w:pPr>
              <w:bidi w:val="1"/>
            </w:pPr>
            <w:r/>
            <w:r>
              <w:rPr>
                <w:sz w:val="16"/>
              </w:rPr>
              <w:t>4.9</w:t>
            </w:r>
          </w:p>
        </w:tc>
      </w:tr>
      <w:tr>
        <w:tc>
          <w:tcPr>
            <w:tcW w:type="dxa" w:w="794"/>
          </w:tcPr>
          <w:p>
            <w:pPr>
              <w:bidi w:val="1"/>
            </w:pPr>
            <w:r/>
            <w:r>
              <w:rPr>
                <w:sz w:val="16"/>
              </w:rPr>
              <w:t>1833539</w:t>
            </w:r>
          </w:p>
        </w:tc>
        <w:tc>
          <w:tcPr>
            <w:tcW w:type="dxa" w:w="1134"/>
          </w:tcPr>
          <w:p>
            <w:pPr>
              <w:bidi w:val="1"/>
            </w:pPr>
            <w:r/>
            <w:r>
              <w:rPr>
                <w:sz w:val="16"/>
              </w:rPr>
              <w:t>غلامحسن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2024-05-27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[1390000, 1390000]</w:t>
            </w:r>
          </w:p>
        </w:tc>
        <w:tc>
          <w:tcPr>
            <w:tcW w:type="dxa" w:w="850"/>
          </w:tcPr>
          <w:p>
            <w:pPr>
              <w:bidi w:val="1"/>
            </w:pPr>
            <w:r/>
            <w:r>
              <w:rPr>
                <w:sz w:val="16"/>
              </w:rPr>
              <w:t>1,390,000</w:t>
            </w:r>
          </w:p>
        </w:tc>
        <w:tc>
          <w:tcPr>
            <w:tcW w:type="dxa" w:w="680"/>
          </w:tcPr>
          <w:p>
            <w:pPr>
              <w:bidi w:val="1"/>
            </w:pPr>
            <w:r/>
            <w:r>
              <w:rPr>
                <w:sz w:val="16"/>
              </w:rPr>
              <w:t>94</w:t>
            </w:r>
          </w:p>
        </w:tc>
        <w:tc>
          <w:tcPr>
            <w:tcW w:type="dxa" w:w="850"/>
          </w:tcPr>
          <w:p>
            <w:pPr>
              <w:bidi w:val="1"/>
            </w:pPr>
            <w:r/>
            <w:r>
              <w:rPr>
                <w:sz w:val="16"/>
              </w:rPr>
              <w:t>392</w:t>
            </w:r>
          </w:p>
        </w:tc>
        <w:tc>
          <w:tcPr>
            <w:tcW w:type="dxa" w:w="794"/>
          </w:tcPr>
          <w:p>
            <w:pPr>
              <w:bidi w:val="1"/>
            </w:pPr>
            <w:r/>
            <w:r>
              <w:rPr>
                <w:sz w:val="16"/>
              </w:rPr>
              <w:t>5</w:t>
            </w:r>
          </w:p>
        </w:tc>
      </w:tr>
      <w:tr>
        <w:tc>
          <w:tcPr>
            <w:tcW w:type="dxa" w:w="794"/>
            <w:shd w:val="clear" w:color="auto" w:fill="F2F2F2"/>
          </w:tcPr>
          <w:p>
            <w:pPr>
              <w:bidi w:val="1"/>
            </w:pPr>
            <w:r/>
            <w:r>
              <w:rPr>
                <w:sz w:val="16"/>
              </w:rPr>
              <w:t>1901563</w:t>
            </w:r>
          </w:p>
        </w:tc>
        <w:tc>
          <w:tcPr>
            <w:tcW w:type="dxa" w:w="1134"/>
            <w:shd w:val="clear" w:color="auto" w:fill="F2F2F2"/>
          </w:tcPr>
          <w:p>
            <w:pPr>
              <w:bidi w:val="1"/>
            </w:pPr>
            <w:r/>
            <w:r>
              <w:rPr>
                <w:sz w:val="16"/>
              </w:rPr>
              <w:t>ابوالحسن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2024-05-27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[1300000, 1300000]</w:t>
            </w:r>
          </w:p>
        </w:tc>
        <w:tc>
          <w:tcPr>
            <w:tcW w:type="dxa" w:w="850"/>
            <w:shd w:val="clear" w:color="auto" w:fill="F2F2F2"/>
          </w:tcPr>
          <w:p>
            <w:pPr>
              <w:bidi w:val="1"/>
            </w:pPr>
            <w:r/>
            <w:r>
              <w:rPr>
                <w:sz w:val="16"/>
              </w:rPr>
              <w:t>1,300,000</w:t>
            </w:r>
          </w:p>
        </w:tc>
        <w:tc>
          <w:tcPr>
            <w:tcW w:type="dxa" w:w="680"/>
            <w:shd w:val="clear" w:color="auto" w:fill="F2F2F2"/>
          </w:tcPr>
          <w:p>
            <w:pPr>
              <w:bidi w:val="1"/>
            </w:pPr>
            <w:r/>
            <w:r>
              <w:rPr>
                <w:sz w:val="16"/>
              </w:rPr>
              <w:t>80</w:t>
            </w:r>
          </w:p>
        </w:tc>
        <w:tc>
          <w:tcPr>
            <w:tcW w:type="dxa" w:w="850"/>
            <w:shd w:val="clear" w:color="auto" w:fill="F2F2F2"/>
          </w:tcPr>
          <w:p>
            <w:pPr>
              <w:bidi w:val="1"/>
            </w:pPr>
            <w:r/>
            <w:r>
              <w:rPr>
                <w:sz w:val="16"/>
              </w:rPr>
              <w:t>178</w:t>
            </w:r>
          </w:p>
        </w:tc>
        <w:tc>
          <w:tcPr>
            <w:tcW w:type="dxa" w:w="794"/>
            <w:shd w:val="clear" w:color="auto" w:fill="F2F2F2"/>
          </w:tcPr>
          <w:p>
            <w:pPr>
              <w:bidi w:val="1"/>
            </w:pPr>
            <w:r/>
            <w:r>
              <w:rPr>
                <w:sz w:val="16"/>
              </w:rPr>
              <w:t>4.9</w:t>
            </w:r>
          </w:p>
        </w:tc>
      </w:tr>
      <w:tr>
        <w:tc>
          <w:tcPr>
            <w:tcW w:type="dxa" w:w="794"/>
          </w:tcPr>
          <w:p>
            <w:pPr>
              <w:bidi w:val="1"/>
            </w:pPr>
            <w:r/>
            <w:r>
              <w:rPr>
                <w:sz w:val="16"/>
              </w:rPr>
              <w:t>1925238</w:t>
            </w:r>
          </w:p>
        </w:tc>
        <w:tc>
          <w:tcPr>
            <w:tcW w:type="dxa" w:w="1134"/>
          </w:tcPr>
          <w:p>
            <w:pPr>
              <w:bidi w:val="1"/>
            </w:pPr>
            <w:r/>
            <w:r>
              <w:rPr>
                <w:sz w:val="16"/>
              </w:rPr>
              <w:t>بطول</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2023-10-09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[2450000, 2450000]</w:t>
            </w:r>
          </w:p>
        </w:tc>
        <w:tc>
          <w:tcPr>
            <w:tcW w:type="dxa" w:w="850"/>
          </w:tcPr>
          <w:p>
            <w:pPr>
              <w:bidi w:val="1"/>
            </w:pPr>
            <w:r/>
            <w:r>
              <w:rPr>
                <w:sz w:val="16"/>
              </w:rPr>
              <w:t>2,450,000</w:t>
            </w:r>
          </w:p>
        </w:tc>
        <w:tc>
          <w:tcPr>
            <w:tcW w:type="dxa" w:w="680"/>
          </w:tcPr>
          <w:p>
            <w:pPr>
              <w:bidi w:val="1"/>
            </w:pPr>
            <w:r/>
            <w:r>
              <w:rPr>
                <w:sz w:val="16"/>
              </w:rPr>
              <w:t>79</w:t>
            </w:r>
          </w:p>
        </w:tc>
        <w:tc>
          <w:tcPr>
            <w:tcW w:type="dxa" w:w="850"/>
          </w:tcPr>
          <w:p>
            <w:pPr>
              <w:bidi w:val="1"/>
            </w:pPr>
            <w:r/>
            <w:r>
              <w:rPr>
                <w:sz w:val="16"/>
              </w:rPr>
              <w:t>466</w:t>
            </w:r>
          </w:p>
        </w:tc>
        <w:tc>
          <w:tcPr>
            <w:tcW w:type="dxa" w:w="794"/>
          </w:tcPr>
          <w:p>
            <w:pPr>
              <w:bidi w:val="1"/>
            </w:pPr>
            <w:r/>
            <w:r>
              <w:rPr>
                <w:sz w:val="16"/>
              </w:rPr>
              <w:t>5</w:t>
            </w:r>
          </w:p>
        </w:tc>
      </w:tr>
      <w:tr>
        <w:tc>
          <w:tcPr>
            <w:tcW w:type="dxa" w:w="794"/>
            <w:shd w:val="clear" w:color="auto" w:fill="F2F2F2"/>
          </w:tcPr>
          <w:p>
            <w:pPr>
              <w:bidi w:val="1"/>
            </w:pPr>
            <w:r/>
            <w:r>
              <w:rPr>
                <w:sz w:val="16"/>
              </w:rPr>
              <w:t>1986328</w:t>
            </w:r>
          </w:p>
        </w:tc>
        <w:tc>
          <w:tcPr>
            <w:tcW w:type="dxa" w:w="1134"/>
            <w:shd w:val="clear" w:color="auto" w:fill="F2F2F2"/>
          </w:tcPr>
          <w:p>
            <w:pPr>
              <w:bidi w:val="1"/>
            </w:pPr>
            <w:r/>
            <w:r>
              <w:rPr>
                <w:sz w:val="16"/>
              </w:rPr>
              <w:t>شهرام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2024-01-03</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[1700000, 1700000]</w:t>
            </w:r>
          </w:p>
        </w:tc>
        <w:tc>
          <w:tcPr>
            <w:tcW w:type="dxa" w:w="850"/>
            <w:shd w:val="clear" w:color="auto" w:fill="F2F2F2"/>
          </w:tcPr>
          <w:p>
            <w:pPr>
              <w:bidi w:val="1"/>
            </w:pPr>
            <w:r/>
            <w:r>
              <w:rPr>
                <w:sz w:val="16"/>
              </w:rPr>
              <w:t>1,700,000</w:t>
            </w:r>
          </w:p>
        </w:tc>
        <w:tc>
          <w:tcPr>
            <w:tcW w:type="dxa" w:w="680"/>
            <w:shd w:val="clear" w:color="auto" w:fill="F2F2F2"/>
          </w:tcPr>
          <w:p>
            <w:pPr>
              <w:bidi w:val="1"/>
            </w:pPr>
            <w:r/>
            <w:r>
              <w:rPr>
                <w:sz w:val="16"/>
              </w:rPr>
              <w:t>64</w:t>
            </w:r>
          </w:p>
        </w:tc>
        <w:tc>
          <w:tcPr>
            <w:tcW w:type="dxa" w:w="850"/>
            <w:shd w:val="clear" w:color="auto" w:fill="F2F2F2"/>
          </w:tcPr>
          <w:p>
            <w:pPr>
              <w:bidi w:val="1"/>
            </w:pPr>
            <w:r/>
            <w:r>
              <w:rPr>
                <w:sz w:val="16"/>
              </w:rPr>
              <w:t>443</w:t>
            </w:r>
          </w:p>
        </w:tc>
        <w:tc>
          <w:tcPr>
            <w:tcW w:type="dxa" w:w="794"/>
            <w:shd w:val="clear" w:color="auto" w:fill="F2F2F2"/>
          </w:tcPr>
          <w:p>
            <w:pPr>
              <w:bidi w:val="1"/>
            </w:pPr>
            <w:r/>
            <w:r>
              <w:rPr>
                <w:sz w:val="16"/>
              </w:rPr>
              <w:t>4.6</w:t>
            </w:r>
          </w:p>
        </w:tc>
      </w:tr>
      <w:tr>
        <w:tc>
          <w:tcPr>
            <w:tcW w:type="dxa" w:w="794"/>
          </w:tcPr>
          <w:p>
            <w:pPr>
              <w:bidi w:val="1"/>
            </w:pPr>
            <w:r/>
            <w:r>
              <w:rPr>
                <w:sz w:val="16"/>
              </w:rPr>
              <w:t>1989833</w:t>
            </w:r>
          </w:p>
        </w:tc>
        <w:tc>
          <w:tcPr>
            <w:tcW w:type="dxa" w:w="1134"/>
          </w:tcPr>
          <w:p>
            <w:pPr>
              <w:bidi w:val="1"/>
            </w:pPr>
            <w:r/>
            <w:r>
              <w:rPr>
                <w:sz w:val="16"/>
              </w:rPr>
              <w:t>امیر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2024-01-11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[2250000, 2250000]</w:t>
            </w:r>
          </w:p>
        </w:tc>
        <w:tc>
          <w:tcPr>
            <w:tcW w:type="dxa" w:w="850"/>
          </w:tcPr>
          <w:p>
            <w:pPr>
              <w:bidi w:val="1"/>
            </w:pPr>
            <w:r/>
            <w:r>
              <w:rPr>
                <w:sz w:val="16"/>
              </w:rPr>
              <w:t>2,250,000</w:t>
            </w:r>
          </w:p>
        </w:tc>
        <w:tc>
          <w:tcPr>
            <w:tcW w:type="dxa" w:w="680"/>
          </w:tcPr>
          <w:p>
            <w:pPr>
              <w:bidi w:val="1"/>
            </w:pPr>
            <w:r/>
            <w:r>
              <w:rPr>
                <w:sz w:val="16"/>
              </w:rPr>
              <w:t>85</w:t>
            </w:r>
          </w:p>
        </w:tc>
        <w:tc>
          <w:tcPr>
            <w:tcW w:type="dxa" w:w="850"/>
          </w:tcPr>
          <w:p>
            <w:pPr>
              <w:bidi w:val="1"/>
            </w:pPr>
            <w:r/>
            <w:r>
              <w:rPr>
                <w:sz w:val="16"/>
              </w:rPr>
              <w:t>454</w:t>
            </w:r>
          </w:p>
        </w:tc>
        <w:tc>
          <w:tcPr>
            <w:tcW w:type="dxa" w:w="794"/>
          </w:tcPr>
          <w:p>
            <w:pPr>
              <w:bidi w:val="1"/>
            </w:pPr>
            <w:r/>
            <w:r>
              <w:rPr>
                <w:sz w:val="16"/>
              </w:rPr>
              <w:t>4.6</w:t>
            </w:r>
          </w:p>
        </w:tc>
      </w:tr>
      <w:tr>
        <w:tc>
          <w:tcPr>
            <w:tcW w:type="dxa" w:w="794"/>
            <w:shd w:val="clear" w:color="auto" w:fill="F2F2F2"/>
          </w:tcPr>
          <w:p>
            <w:pPr>
              <w:bidi w:val="1"/>
            </w:pPr>
            <w:r/>
            <w:r>
              <w:rPr>
                <w:sz w:val="16"/>
              </w:rPr>
              <w:t>1994275</w:t>
            </w:r>
          </w:p>
        </w:tc>
        <w:tc>
          <w:tcPr>
            <w:tcW w:type="dxa" w:w="1134"/>
            <w:shd w:val="clear" w:color="auto" w:fill="F2F2F2"/>
          </w:tcPr>
          <w:p>
            <w:pPr>
              <w:bidi w:val="1"/>
            </w:pPr>
            <w:r/>
            <w:r>
              <w:rPr>
                <w:sz w:val="16"/>
              </w:rPr>
              <w:t>ساعده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2025-05-05</w:t>
            </w:r>
          </w:p>
        </w:tc>
        <w:tc>
          <w:tcPr>
            <w:tcW w:type="dxa" w:w="737"/>
            <w:shd w:val="clear" w:color="auto" w:fill="F2F2F2"/>
          </w:tcPr>
          <w:p>
            <w:pPr>
              <w:bidi w:val="1"/>
            </w:pPr>
            <w:r/>
            <w:r>
              <w:rPr>
                <w:sz w:val="16"/>
              </w:rPr>
              <w:t>3</w:t>
            </w:r>
          </w:p>
        </w:tc>
        <w:tc>
          <w:tcPr>
            <w:tcW w:type="dxa" w:w="567"/>
            <w:shd w:val="clear" w:color="auto" w:fill="F2F2F2"/>
          </w:tcPr>
          <w:p>
            <w:pPr>
              <w:bidi w:val="1"/>
            </w:pPr>
            <w:r/>
            <w:r>
              <w:rPr>
                <w:sz w:val="16"/>
              </w:rPr>
              <w:t>5</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[3500000, 5000000]</w:t>
            </w:r>
          </w:p>
        </w:tc>
        <w:tc>
          <w:tcPr>
            <w:tcW w:type="dxa" w:w="850"/>
            <w:shd w:val="clear" w:color="auto" w:fill="F2F2F2"/>
          </w:tcPr>
          <w:p>
            <w:pPr>
              <w:bidi w:val="1"/>
            </w:pPr>
            <w:r/>
            <w:r>
              <w:rPr>
                <w:sz w:val="16"/>
              </w:rPr>
              <w:t>4,500,000</w:t>
            </w:r>
          </w:p>
        </w:tc>
        <w:tc>
          <w:tcPr>
            <w:tcW w:type="dxa" w:w="680"/>
            <w:shd w:val="clear" w:color="auto" w:fill="F2F2F2"/>
          </w:tcPr>
          <w:p>
            <w:pPr>
              <w:bidi w:val="1"/>
            </w:pPr>
            <w:r/>
            <w:r>
              <w:rPr>
                <w:sz w:val="16"/>
              </w:rPr>
              <w:t>68</w:t>
            </w:r>
          </w:p>
        </w:tc>
        <w:tc>
          <w:tcPr>
            <w:tcW w:type="dxa" w:w="850"/>
            <w:shd w:val="clear" w:color="auto" w:fill="F2F2F2"/>
          </w:tcPr>
          <w:p>
            <w:pPr>
              <w:bidi w:val="1"/>
            </w:pPr>
            <w:r/>
            <w:r>
              <w:rPr>
                <w:sz w:val="16"/>
              </w:rPr>
              <w:t>312</w:t>
            </w:r>
          </w:p>
        </w:tc>
        <w:tc>
          <w:tcPr>
            <w:tcW w:type="dxa" w:w="794"/>
            <w:shd w:val="clear" w:color="auto" w:fill="F2F2F2"/>
          </w:tcPr>
          <w:p>
            <w:pPr>
              <w:bidi w:val="1"/>
            </w:pPr>
            <w:r/>
            <w:r>
              <w:rPr>
                <w:sz w:val="16"/>
              </w:rPr>
              <w:t>4.6</w:t>
            </w:r>
          </w:p>
        </w:tc>
      </w:tr>
      <w:tr>
        <w:tc>
          <w:tcPr>
            <w:tcW w:type="dxa" w:w="794"/>
          </w:tcPr>
          <w:p>
            <w:pPr>
              <w:bidi w:val="1"/>
            </w:pPr>
            <w:r/>
            <w:r>
              <w:rPr>
                <w:sz w:val="16"/>
              </w:rPr>
              <w:t>1996706</w:t>
            </w:r>
          </w:p>
        </w:tc>
        <w:tc>
          <w:tcPr>
            <w:tcW w:type="dxa" w:w="1134"/>
          </w:tcPr>
          <w:p>
            <w:pPr>
              <w:bidi w:val="1"/>
            </w:pPr>
            <w:r/>
            <w:r>
              <w:rPr>
                <w:sz w:val="16"/>
              </w:rPr>
              <w:t>یوسفعلی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2024-01-27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[5000000, 5000000]</w:t>
            </w:r>
          </w:p>
        </w:tc>
        <w:tc>
          <w:tcPr>
            <w:tcW w:type="dxa" w:w="850"/>
          </w:tcPr>
          <w:p>
            <w:pPr>
              <w:bidi w:val="1"/>
            </w:pPr>
            <w:r/>
            <w:r>
              <w:rPr>
                <w:sz w:val="16"/>
              </w:rPr>
              <w:t>5,000,000</w:t>
            </w:r>
          </w:p>
        </w:tc>
        <w:tc>
          <w:tcPr>
            <w:tcW w:type="dxa" w:w="680"/>
          </w:tcPr>
          <w:p>
            <w:pPr>
              <w:bidi w:val="1"/>
            </w:pPr>
            <w:r/>
            <w:r>
              <w:rPr>
                <w:sz w:val="16"/>
              </w:rPr>
              <w:t>69</w:t>
            </w:r>
          </w:p>
        </w:tc>
        <w:tc>
          <w:tcPr>
            <w:tcW w:type="dxa" w:w="850"/>
          </w:tcPr>
          <w:p>
            <w:pPr>
              <w:bidi w:val="1"/>
            </w:pPr>
            <w:r/>
            <w:r>
              <w:rPr>
                <w:sz w:val="16"/>
              </w:rPr>
              <w:t>240</w:t>
            </w:r>
          </w:p>
        </w:tc>
        <w:tc>
          <w:tcPr>
            <w:tcW w:type="dxa" w:w="794"/>
          </w:tcPr>
          <w:p>
            <w:pPr>
              <w:bidi w:val="1"/>
            </w:pPr>
            <w:r/>
            <w:r>
              <w:rPr>
                <w:sz w:val="16"/>
              </w:rPr>
              <w:t>4</w:t>
            </w:r>
          </w:p>
        </w:tc>
      </w:tr>
      <w:tr>
        <w:tc>
          <w:tcPr>
            <w:tcW w:type="dxa" w:w="794"/>
            <w:shd w:val="clear" w:color="auto" w:fill="F2F2F2"/>
          </w:tcPr>
          <w:p>
            <w:pPr>
              <w:bidi w:val="1"/>
            </w:pPr>
            <w:r/>
            <w:r>
              <w:rPr>
                <w:sz w:val="16"/>
              </w:rPr>
              <w:t>2002904</w:t>
            </w:r>
          </w:p>
        </w:tc>
        <w:tc>
          <w:tcPr>
            <w:tcW w:type="dxa" w:w="1134"/>
            <w:shd w:val="clear" w:color="auto" w:fill="F2F2F2"/>
          </w:tcPr>
          <w:p>
            <w:pPr>
              <w:bidi w:val="1"/>
            </w:pPr>
            <w:r/>
            <w:r>
              <w:rPr>
                <w:sz w:val="16"/>
              </w:rPr>
              <w:t>حسن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2024-01-30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[3250000, 3250000]</w:t>
            </w:r>
          </w:p>
        </w:tc>
        <w:tc>
          <w:tcPr>
            <w:tcW w:type="dxa" w:w="850"/>
            <w:shd w:val="clear" w:color="auto" w:fill="F2F2F2"/>
          </w:tcPr>
          <w:p>
            <w:pPr>
              <w:bidi w:val="1"/>
            </w:pPr>
            <w:r/>
            <w:r>
              <w:rPr>
                <w:sz w:val="16"/>
              </w:rPr>
              <w:t>3,250,000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80</w:t>
            </w:r>
          </w:p>
        </w:tc>
        <w:tc>
          <w:tcPr>
            <w:tcW w:type="dxa" w:w="794"/>
            <w:shd w:val="clear" w:color="auto" w:fill="F2F2F2"/>
          </w:tcPr>
          <w:p>
            <w:pPr>
              <w:bidi w:val="1"/>
            </w:pPr>
            <w:r/>
            <w:r>
              <w:rPr>
                <w:sz w:val="16"/>
              </w:rPr>
              <w:t>5</w:t>
            </w:r>
          </w:p>
        </w:tc>
      </w:tr>
      <w:tr>
        <w:tc>
          <w:tcPr>
            <w:tcW w:type="dxa" w:w="794"/>
          </w:tcPr>
          <w:p>
            <w:pPr>
              <w:bidi w:val="1"/>
            </w:pPr>
            <w:r/>
            <w:r>
              <w:rPr>
                <w:sz w:val="16"/>
              </w:rPr>
              <w:t>2047519</w:t>
            </w:r>
          </w:p>
        </w:tc>
        <w:tc>
          <w:tcPr>
            <w:tcW w:type="dxa" w:w="1134"/>
          </w:tcPr>
          <w:p>
            <w:pPr>
              <w:bidi w:val="1"/>
            </w:pPr>
            <w:r/>
            <w:r>
              <w:rPr>
                <w:sz w:val="16"/>
              </w:rPr>
              <w:t>ضرغام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2024-04-06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[4900000, 4900000]</w:t>
            </w:r>
          </w:p>
        </w:tc>
        <w:tc>
          <w:tcPr>
            <w:tcW w:type="dxa" w:w="850"/>
          </w:tcPr>
          <w:p>
            <w:pPr>
              <w:bidi w:val="1"/>
            </w:pPr>
            <w:r/>
            <w:r>
              <w:rPr>
                <w:sz w:val="16"/>
              </w:rPr>
              <w:t>4,900,000</w:t>
            </w:r>
          </w:p>
        </w:tc>
        <w:tc>
          <w:tcPr>
            <w:tcW w:type="dxa" w:w="680"/>
          </w:tcPr>
          <w:p>
            <w:pPr>
              <w:bidi w:val="1"/>
            </w:pPr>
            <w:r/>
            <w:r>
              <w:rPr>
                <w:sz w:val="16"/>
              </w:rPr>
              <w:t>63</w:t>
            </w:r>
          </w:p>
        </w:tc>
        <w:tc>
          <w:tcPr>
            <w:tcW w:type="dxa" w:w="850"/>
          </w:tcPr>
          <w:p>
            <w:pPr>
              <w:bidi w:val="1"/>
            </w:pPr>
            <w:r/>
            <w:r>
              <w:rPr>
                <w:sz w:val="16"/>
              </w:rPr>
              <w:t>222</w:t>
            </w:r>
          </w:p>
        </w:tc>
        <w:tc>
          <w:tcPr>
            <w:tcW w:type="dxa" w:w="794"/>
          </w:tcPr>
          <w:p>
            <w:pPr>
              <w:bidi w:val="1"/>
            </w:pPr>
            <w:r/>
            <w:r>
              <w:rPr>
                <w:sz w:val="16"/>
              </w:rPr>
              <w:t>5</w:t>
            </w:r>
          </w:p>
        </w:tc>
      </w:tr>
      <w:tr>
        <w:tc>
          <w:tcPr>
            <w:tcW w:type="dxa" w:w="794"/>
            <w:shd w:val="clear" w:color="auto" w:fill="F2F2F2"/>
          </w:tcPr>
          <w:p>
            <w:pPr>
              <w:bidi w:val="1"/>
            </w:pPr>
            <w:r/>
            <w:r>
              <w:rPr>
                <w:sz w:val="16"/>
              </w:rPr>
              <w:t>2056308</w:t>
            </w:r>
          </w:p>
        </w:tc>
        <w:tc>
          <w:tcPr>
            <w:tcW w:type="dxa" w:w="1134"/>
            <w:shd w:val="clear" w:color="auto" w:fill="F2F2F2"/>
          </w:tcPr>
          <w:p>
            <w:pPr>
              <w:bidi w:val="1"/>
            </w:pPr>
            <w:r/>
            <w:r>
              <w:rPr>
                <w:sz w:val="16"/>
              </w:rPr>
              <w:t>ناصر</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2024-08-05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[1920000, 1920000]</w:t>
            </w:r>
          </w:p>
        </w:tc>
        <w:tc>
          <w:tcPr>
            <w:tcW w:type="dxa" w:w="850"/>
            <w:shd w:val="clear" w:color="auto" w:fill="F2F2F2"/>
          </w:tcPr>
          <w:p>
            <w:pPr>
              <w:bidi w:val="1"/>
            </w:pPr>
            <w:r/>
            <w:r>
              <w:rPr>
                <w:sz w:val="16"/>
              </w:rPr>
              <w:t>1,920,000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113</w:t>
            </w:r>
          </w:p>
        </w:tc>
        <w:tc>
          <w:tcPr>
            <w:tcW w:type="dxa" w:w="794"/>
            <w:shd w:val="clear" w:color="auto" w:fill="F2F2F2"/>
          </w:tcPr>
          <w:p>
            <w:pPr>
              <w:bidi w:val="1"/>
            </w:pPr>
            <w:r/>
            <w:r>
              <w:rPr>
                <w:sz w:val="16"/>
              </w:rPr>
              <w:t>5</w:t>
            </w:r>
          </w:p>
        </w:tc>
      </w:tr>
      <w:tr>
        <w:tc>
          <w:tcPr>
            <w:tcW w:type="dxa" w:w="794"/>
          </w:tcPr>
          <w:p>
            <w:pPr>
              <w:bidi w:val="1"/>
            </w:pPr>
            <w:r/>
            <w:r>
              <w:rPr>
                <w:sz w:val="16"/>
              </w:rPr>
              <w:t>2066162</w:t>
            </w:r>
          </w:p>
        </w:tc>
        <w:tc>
          <w:tcPr>
            <w:tcW w:type="dxa" w:w="1134"/>
          </w:tcPr>
          <w:p>
            <w:pPr>
              <w:bidi w:val="1"/>
            </w:pPr>
            <w:r/>
            <w:r>
              <w:rPr>
                <w:sz w:val="16"/>
              </w:rPr>
              <w:t>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2025-05-17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51</w:t>
            </w:r>
          </w:p>
        </w:tc>
        <w:tc>
          <w:tcPr>
            <w:tcW w:type="dxa" w:w="850"/>
          </w:tcPr>
          <w:p>
            <w:pPr>
              <w:bidi w:val="1"/>
            </w:pPr>
            <w:r/>
            <w:r>
              <w:rPr>
                <w:sz w:val="16"/>
              </w:rPr>
              <w:t>574</w:t>
            </w:r>
          </w:p>
        </w:tc>
        <w:tc>
          <w:tcPr>
            <w:tcW w:type="dxa" w:w="794"/>
          </w:tcPr>
          <w:p>
            <w:pPr>
              <w:bidi w:val="1"/>
            </w:pPr>
            <w:r/>
            <w:r>
              <w:rPr>
                <w:sz w:val="16"/>
              </w:rPr>
              <w:t>4.6</w:t>
            </w:r>
          </w:p>
        </w:tc>
      </w:tr>
      <w:tr>
        <w:tc>
          <w:tcPr>
            <w:tcW w:type="dxa" w:w="794"/>
            <w:shd w:val="clear" w:color="auto" w:fill="F2F2F2"/>
          </w:tcPr>
          <w:p>
            <w:pPr>
              <w:bidi w:val="1"/>
            </w:pPr>
            <w:r/>
            <w:r>
              <w:rPr>
                <w:sz w:val="16"/>
              </w:rPr>
              <w:t>2066224</w:t>
            </w:r>
          </w:p>
        </w:tc>
        <w:tc>
          <w:tcPr>
            <w:tcW w:type="dxa" w:w="1134"/>
            <w:shd w:val="clear" w:color="auto" w:fill="F2F2F2"/>
          </w:tcPr>
          <w:p>
            <w:pPr>
              <w:bidi w:val="1"/>
            </w:pPr>
            <w:r/>
            <w:r>
              <w:rPr>
                <w:sz w:val="16"/>
              </w:rPr>
              <w:t>آزاده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2024-10-20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71</w:t>
            </w:r>
          </w:p>
        </w:tc>
        <w:tc>
          <w:tcPr>
            <w:tcW w:type="dxa" w:w="850"/>
            <w:shd w:val="clear" w:color="auto" w:fill="F2F2F2"/>
          </w:tcPr>
          <w:p>
            <w:pPr>
              <w:bidi w:val="1"/>
            </w:pPr>
            <w:r/>
            <w:r>
              <w:rPr>
                <w:sz w:val="16"/>
              </w:rPr>
              <w:t>198</w:t>
            </w:r>
          </w:p>
        </w:tc>
        <w:tc>
          <w:tcPr>
            <w:tcW w:type="dxa" w:w="794"/>
            <w:shd w:val="clear" w:color="auto" w:fill="F2F2F2"/>
          </w:tcPr>
          <w:p>
            <w:pPr>
              <w:bidi w:val="1"/>
            </w:pPr>
            <w:r/>
            <w:r>
              <w:rPr>
                <w:sz w:val="16"/>
              </w:rPr>
              <w:t>5</w:t>
            </w:r>
          </w:p>
        </w:tc>
      </w:tr>
      <w:tr>
        <w:tc>
          <w:tcPr>
            <w:tcW w:type="dxa" w:w="794"/>
          </w:tcPr>
          <w:p>
            <w:pPr>
              <w:bidi w:val="1"/>
            </w:pPr>
            <w:r/>
            <w:r>
              <w:rPr>
                <w:sz w:val="16"/>
              </w:rPr>
              <w:t>2078258</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100</w:t>
            </w:r>
          </w:p>
        </w:tc>
        <w:tc>
          <w:tcPr>
            <w:tcW w:type="dxa" w:w="850"/>
          </w:tcPr>
          <w:p>
            <w:pPr>
              <w:bidi w:val="1"/>
            </w:pPr>
            <w:r/>
            <w:r>
              <w:rPr>
                <w:sz w:val="16"/>
              </w:rPr>
              <w:t>70</w:t>
            </w:r>
          </w:p>
        </w:tc>
        <w:tc>
          <w:tcPr>
            <w:tcW w:type="dxa" w:w="794"/>
          </w:tcPr>
          <w:p>
            <w:pPr>
              <w:bidi w:val="1"/>
            </w:pPr>
            <w:r/>
            <w:r>
              <w:rPr>
                <w:sz w:val="16"/>
              </w:rPr>
              <w:t>5</w:t>
            </w:r>
          </w:p>
        </w:tc>
      </w:tr>
      <w:tr>
        <w:tc>
          <w:tcPr>
            <w:tcW w:type="dxa" w:w="794"/>
            <w:shd w:val="clear" w:color="auto" w:fill="F2F2F2"/>
          </w:tcPr>
          <w:p>
            <w:pPr>
              <w:bidi w:val="1"/>
            </w:pPr>
            <w:r/>
            <w:r>
              <w:rPr>
                <w:sz w:val="16"/>
              </w:rPr>
              <w:t>2082232</w:t>
            </w:r>
          </w:p>
        </w:tc>
        <w:tc>
          <w:tcPr>
            <w:tcW w:type="dxa" w:w="1134"/>
            <w:shd w:val="clear" w:color="auto" w:fill="F2F2F2"/>
          </w:tcPr>
          <w:p>
            <w:pPr>
              <w:bidi w:val="1"/>
            </w:pPr>
            <w:r/>
            <w:r>
              <w:rPr>
                <w:sz w:val="16"/>
              </w:rPr>
              <w:t>شهریار</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2024-04-21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[7000000, 7000000]</w:t>
            </w:r>
          </w:p>
        </w:tc>
        <w:tc>
          <w:tcPr>
            <w:tcW w:type="dxa" w:w="850"/>
            <w:shd w:val="clear" w:color="auto" w:fill="F2F2F2"/>
          </w:tcPr>
          <w:p>
            <w:pPr>
              <w:bidi w:val="1"/>
            </w:pPr>
            <w:r/>
            <w:r>
              <w:rPr>
                <w:sz w:val="16"/>
              </w:rPr>
              <w:t>7,000,000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72</w:t>
            </w:r>
          </w:p>
        </w:tc>
        <w:tc>
          <w:tcPr>
            <w:tcW w:type="dxa" w:w="794"/>
            <w:shd w:val="clear" w:color="auto" w:fill="F2F2F2"/>
          </w:tcPr>
          <w:p>
            <w:pPr>
              <w:bidi w:val="1"/>
            </w:pPr>
            <w:r/>
            <w:r>
              <w:rPr>
                <w:sz w:val="16"/>
              </w:rPr>
              <w:t>4.8</w:t>
            </w:r>
          </w:p>
        </w:tc>
      </w:tr>
      <w:tr>
        <w:tc>
          <w:tcPr>
            <w:tcW w:type="dxa" w:w="794"/>
          </w:tcPr>
          <w:p>
            <w:pPr>
              <w:bidi w:val="1"/>
            </w:pPr>
            <w:r/>
            <w:r>
              <w:rPr>
                <w:sz w:val="16"/>
              </w:rPr>
              <w:t>2085901</w:t>
            </w:r>
          </w:p>
        </w:tc>
        <w:tc>
          <w:tcPr>
            <w:tcW w:type="dxa" w:w="1134"/>
          </w:tcPr>
          <w:p>
            <w:pPr>
              <w:bidi w:val="1"/>
            </w:pPr>
            <w:r/>
            <w:r>
              <w:rPr>
                <w:sz w:val="16"/>
              </w:rPr>
              <w:t>عبدالله</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95</w:t>
            </w:r>
          </w:p>
        </w:tc>
        <w:tc>
          <w:tcPr>
            <w:tcW w:type="dxa" w:w="850"/>
          </w:tcPr>
          <w:p>
            <w:pPr>
              <w:bidi w:val="1"/>
            </w:pPr>
            <w:r/>
            <w:r>
              <w:rPr>
                <w:sz w:val="16"/>
              </w:rPr>
              <w:t>279</w:t>
            </w:r>
          </w:p>
        </w:tc>
        <w:tc>
          <w:tcPr>
            <w:tcW w:type="dxa" w:w="794"/>
          </w:tcPr>
          <w:p>
            <w:pPr>
              <w:bidi w:val="1"/>
            </w:pPr>
            <w:r/>
            <w:r>
              <w:rPr>
                <w:sz w:val="16"/>
              </w:rPr>
              <w:t>4.8</w:t>
            </w:r>
          </w:p>
        </w:tc>
      </w:tr>
      <w:tr>
        <w:tc>
          <w:tcPr>
            <w:tcW w:type="dxa" w:w="794"/>
            <w:shd w:val="clear" w:color="auto" w:fill="F2F2F2"/>
          </w:tcPr>
          <w:p>
            <w:pPr>
              <w:bidi w:val="1"/>
            </w:pPr>
            <w:r/>
            <w:r>
              <w:rPr>
                <w:sz w:val="16"/>
              </w:rPr>
              <w:t>2094766</w:t>
            </w:r>
          </w:p>
        </w:tc>
        <w:tc>
          <w:tcPr>
            <w:tcW w:type="dxa" w:w="1134"/>
            <w:shd w:val="clear" w:color="auto" w:fill="F2F2F2"/>
          </w:tcPr>
          <w:p>
            <w:pPr>
              <w:bidi w:val="1"/>
            </w:pPr>
            <w:r/>
            <w:r>
              <w:rPr>
                <w:sz w:val="16"/>
              </w:rPr>
              <w:t>امیر</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2024-05-15</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[3500000, 3500000]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80</w:t>
            </w:r>
          </w:p>
        </w:tc>
        <w:tc>
          <w:tcPr>
            <w:tcW w:type="dxa" w:w="850"/>
            <w:shd w:val="clear" w:color="auto" w:fill="F2F2F2"/>
          </w:tcPr>
          <w:p>
            <w:pPr>
              <w:bidi w:val="1"/>
            </w:pPr>
            <w:r/>
            <w:r>
              <w:rPr>
                <w:sz w:val="16"/>
              </w:rPr>
              <w:t>191</w:t>
            </w:r>
          </w:p>
        </w:tc>
        <w:tc>
          <w:tcPr>
            <w:tcW w:type="dxa" w:w="794"/>
            <w:shd w:val="clear" w:color="auto" w:fill="F2F2F2"/>
          </w:tcPr>
          <w:p>
            <w:pPr>
              <w:bidi w:val="1"/>
            </w:pPr>
            <w:r/>
            <w:r>
              <w:rPr>
                <w:sz w:val="16"/>
              </w:rPr>
              <w:t>5</w:t>
            </w:r>
          </w:p>
        </w:tc>
      </w:tr>
      <w:tr>
        <w:tc>
          <w:tcPr>
            <w:tcW w:type="dxa" w:w="794"/>
          </w:tcPr>
          <w:p>
            <w:pPr>
              <w:bidi w:val="1"/>
            </w:pPr>
            <w:r/>
            <w:r>
              <w:rPr>
                <w:sz w:val="16"/>
              </w:rPr>
              <w:t>2120142</w:t>
            </w:r>
          </w:p>
        </w:tc>
        <w:tc>
          <w:tcPr>
            <w:tcW w:type="dxa" w:w="1134"/>
          </w:tcPr>
          <w:p>
            <w:pPr>
              <w:bidi w:val="1"/>
            </w:pPr>
            <w:r/>
            <w:r>
              <w:rPr>
                <w:sz w:val="16"/>
              </w:rPr>
              <w:t>سعید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2024-05-22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[1900000, 1900000]</w:t>
            </w:r>
          </w:p>
        </w:tc>
        <w:tc>
          <w:tcPr>
            <w:tcW w:type="dxa" w:w="850"/>
          </w:tcPr>
          <w:p>
            <w:pPr>
              <w:bidi w:val="1"/>
            </w:pPr>
            <w:r/>
            <w:r>
              <w:rPr>
                <w:sz w:val="16"/>
              </w:rPr>
              <w:t>1,900,000</w:t>
            </w:r>
          </w:p>
        </w:tc>
        <w:tc>
          <w:tcPr>
            <w:tcW w:type="dxa" w:w="680"/>
          </w:tcPr>
          <w:p>
            <w:pPr>
              <w:bidi w:val="1"/>
            </w:pPr>
            <w:r/>
            <w:r>
              <w:rPr>
                <w:sz w:val="16"/>
              </w:rPr>
              <w:t>77</w:t>
            </w:r>
          </w:p>
        </w:tc>
        <w:tc>
          <w:tcPr>
            <w:tcW w:type="dxa" w:w="850"/>
          </w:tcPr>
          <w:p>
            <w:pPr>
              <w:bidi w:val="1"/>
            </w:pPr>
            <w:r/>
            <w:r>
              <w:rPr>
                <w:sz w:val="16"/>
              </w:rPr>
              <w:t>139</w:t>
            </w:r>
          </w:p>
        </w:tc>
        <w:tc>
          <w:tcPr>
            <w:tcW w:type="dxa" w:w="794"/>
          </w:tcPr>
          <w:p>
            <w:pPr>
              <w:bidi w:val="1"/>
            </w:pPr>
            <w:r/>
            <w:r>
              <w:rPr>
                <w:sz w:val="16"/>
              </w:rPr>
              <w:t>4.2</w:t>
            </w:r>
          </w:p>
        </w:tc>
      </w:tr>
      <w:tr>
        <w:tc>
          <w:tcPr>
            <w:tcW w:type="dxa" w:w="794"/>
            <w:shd w:val="clear" w:color="auto" w:fill="F2F2F2"/>
          </w:tcPr>
          <w:p>
            <w:pPr>
              <w:bidi w:val="1"/>
            </w:pPr>
            <w:r/>
            <w:r>
              <w:rPr>
                <w:sz w:val="16"/>
              </w:rPr>
              <w:t>2140053</w:t>
            </w:r>
          </w:p>
        </w:tc>
        <w:tc>
          <w:tcPr>
            <w:tcW w:type="dxa" w:w="1134"/>
            <w:shd w:val="clear" w:color="auto" w:fill="F2F2F2"/>
          </w:tcPr>
          <w:p>
            <w:pPr>
              <w:bidi w:val="1"/>
            </w:pPr>
            <w:r/>
            <w:r>
              <w:rPr>
                <w:sz w:val="16"/>
              </w:rPr>
              <w:t>سامان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2024-06-25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[6000000, 6000000]</w:t>
            </w:r>
          </w:p>
        </w:tc>
        <w:tc>
          <w:tcPr>
            <w:tcW w:type="dxa" w:w="850"/>
            <w:shd w:val="clear" w:color="auto" w:fill="F2F2F2"/>
          </w:tcPr>
          <w:p>
            <w:pPr>
              <w:bidi w:val="1"/>
            </w:pPr>
            <w:r/>
            <w:r>
              <w:rPr>
                <w:sz w:val="16"/>
              </w:rPr>
              <w:t>6,000,000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77</w:t>
            </w:r>
          </w:p>
        </w:tc>
        <w:tc>
          <w:tcPr>
            <w:tcW w:type="dxa" w:w="794"/>
            <w:shd w:val="clear" w:color="auto" w:fill="F2F2F2"/>
          </w:tcPr>
          <w:p>
            <w:pPr>
              <w:bidi w:val="1"/>
            </w:pPr>
            <w:r/>
            <w:r>
              <w:rPr>
                <w:sz w:val="16"/>
              </w:rPr>
              <w:t>4.9</w:t>
            </w:r>
          </w:p>
        </w:tc>
      </w:tr>
      <w:tr>
        <w:tc>
          <w:tcPr>
            <w:tcW w:type="dxa" w:w="794"/>
          </w:tcPr>
          <w:p>
            <w:pPr>
              <w:bidi w:val="1"/>
            </w:pPr>
            <w:r/>
            <w:r>
              <w:rPr>
                <w:sz w:val="16"/>
              </w:rPr>
              <w:t>2187926</w:t>
            </w:r>
          </w:p>
        </w:tc>
        <w:tc>
          <w:tcPr>
            <w:tcW w:type="dxa" w:w="1134"/>
          </w:tcPr>
          <w:p>
            <w:pPr>
              <w:bidi w:val="1"/>
            </w:pPr>
            <w:r/>
            <w:r>
              <w:rPr>
                <w:sz w:val="16"/>
              </w:rPr>
              <w:t>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2024-08-19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[5900000, 5900000]</w:t>
            </w:r>
          </w:p>
        </w:tc>
        <w:tc>
          <w:tcPr>
            <w:tcW w:type="dxa" w:w="850"/>
          </w:tcPr>
          <w:p>
            <w:pPr>
              <w:bidi w:val="1"/>
            </w:pPr>
            <w:r/>
            <w:r>
              <w:rPr>
                <w:sz w:val="16"/>
              </w:rPr>
              <w:t>5,900,000</w:t>
            </w:r>
          </w:p>
        </w:tc>
        <w:tc>
          <w:tcPr>
            <w:tcW w:type="dxa" w:w="680"/>
          </w:tcPr>
          <w:p>
            <w:pPr>
              <w:bidi w:val="1"/>
            </w:pPr>
            <w:r/>
            <w:r>
              <w:rPr>
                <w:sz w:val="16"/>
              </w:rPr>
              <w:t>75</w:t>
            </w:r>
          </w:p>
        </w:tc>
        <w:tc>
          <w:tcPr>
            <w:tcW w:type="dxa" w:w="850"/>
          </w:tcPr>
          <w:p>
            <w:pPr>
              <w:bidi w:val="1"/>
            </w:pPr>
            <w:r/>
            <w:r>
              <w:rPr>
                <w:sz w:val="16"/>
              </w:rPr>
              <w:t>199</w:t>
            </w:r>
          </w:p>
        </w:tc>
        <w:tc>
          <w:tcPr>
            <w:tcW w:type="dxa" w:w="794"/>
          </w:tcPr>
          <w:p>
            <w:pPr>
              <w:bidi w:val="1"/>
            </w:pPr>
            <w:r/>
            <w:r>
              <w:rPr>
                <w:sz w:val="16"/>
              </w:rPr>
              <w:t>5</w:t>
            </w:r>
          </w:p>
        </w:tc>
      </w:tr>
      <w:tr>
        <w:tc>
          <w:tcPr>
            <w:tcW w:type="dxa" w:w="794"/>
            <w:shd w:val="clear" w:color="auto" w:fill="F2F2F2"/>
          </w:tcPr>
          <w:p>
            <w:pPr>
              <w:bidi w:val="1"/>
            </w:pPr>
            <w:r/>
            <w:r>
              <w:rPr>
                <w:sz w:val="16"/>
              </w:rPr>
              <w:t>2214717</w:t>
            </w:r>
          </w:p>
        </w:tc>
        <w:tc>
          <w:tcPr>
            <w:tcW w:type="dxa" w:w="1134"/>
            <w:shd w:val="clear" w:color="auto" w:fill="F2F2F2"/>
          </w:tcPr>
          <w:p>
            <w:pPr>
              <w:bidi w:val="1"/>
            </w:pPr>
            <w:r/>
            <w:r>
              <w:rPr>
                <w:sz w:val="16"/>
              </w:rPr>
              <w:t>مهیار</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2025-05-08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[2400000, 2400000]</w:t>
            </w:r>
          </w:p>
        </w:tc>
        <w:tc>
          <w:tcPr>
            <w:tcW w:type="dxa" w:w="850"/>
            <w:shd w:val="clear" w:color="auto" w:fill="F2F2F2"/>
          </w:tcPr>
          <w:p>
            <w:pPr>
              <w:bidi w:val="1"/>
            </w:pPr>
            <w:r/>
            <w:r>
              <w:rPr>
                <w:sz w:val="16"/>
              </w:rPr>
              <w:t>2,400,000</w:t>
            </w:r>
          </w:p>
        </w:tc>
        <w:tc>
          <w:tcPr>
            <w:tcW w:type="dxa" w:w="680"/>
            <w:shd w:val="clear" w:color="auto" w:fill="F2F2F2"/>
          </w:tcPr>
          <w:p>
            <w:pPr>
              <w:bidi w:val="1"/>
            </w:pPr>
            <w:r/>
            <w:r>
              <w:rPr>
                <w:sz w:val="16"/>
              </w:rPr>
              <w:t>87</w:t>
            </w:r>
          </w:p>
        </w:tc>
        <w:tc>
          <w:tcPr>
            <w:tcW w:type="dxa" w:w="850"/>
            <w:shd w:val="clear" w:color="auto" w:fill="F2F2F2"/>
          </w:tcPr>
          <w:p>
            <w:pPr>
              <w:bidi w:val="1"/>
            </w:pPr>
            <w:r/>
            <w:r>
              <w:rPr>
                <w:sz w:val="16"/>
              </w:rPr>
              <w:t>195</w:t>
            </w:r>
          </w:p>
        </w:tc>
        <w:tc>
          <w:tcPr>
            <w:tcW w:type="dxa" w:w="794"/>
            <w:shd w:val="clear" w:color="auto" w:fill="F2F2F2"/>
          </w:tcPr>
          <w:p>
            <w:pPr>
              <w:bidi w:val="1"/>
            </w:pPr>
            <w:r/>
            <w:r>
              <w:rPr>
                <w:sz w:val="16"/>
              </w:rPr>
              <w:t>4.9</w:t>
            </w:r>
          </w:p>
        </w:tc>
      </w:tr>
      <w:tr>
        <w:tc>
          <w:tcPr>
            <w:tcW w:type="dxa" w:w="794"/>
          </w:tcPr>
          <w:p>
            <w:pPr>
              <w:bidi w:val="1"/>
            </w:pPr>
            <w:r/>
            <w:r>
              <w:rPr>
                <w:sz w:val="16"/>
              </w:rPr>
              <w:t>2224859</w:t>
            </w:r>
          </w:p>
        </w:tc>
        <w:tc>
          <w:tcPr>
            <w:tcW w:type="dxa" w:w="1134"/>
          </w:tcPr>
          <w:p>
            <w:pPr>
              <w:bidi w:val="1"/>
            </w:pPr>
            <w:r/>
            <w:r>
              <w:rPr>
                <w:sz w:val="16"/>
              </w:rPr>
              <w:t>عبدالله</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2024-09-11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[2100000, 2100000]</w:t>
            </w:r>
          </w:p>
        </w:tc>
        <w:tc>
          <w:tcPr>
            <w:tcW w:type="dxa" w:w="850"/>
          </w:tcPr>
          <w:p>
            <w:pPr>
              <w:bidi w:val="1"/>
            </w:pPr>
            <w:r/>
            <w:r>
              <w:rPr>
                <w:sz w:val="16"/>
              </w:rPr>
              <w:t>2,100,000</w:t>
            </w:r>
          </w:p>
        </w:tc>
        <w:tc>
          <w:tcPr>
            <w:tcW w:type="dxa" w:w="680"/>
          </w:tcPr>
          <w:p>
            <w:pPr>
              <w:bidi w:val="1"/>
            </w:pPr>
            <w:r/>
            <w:r>
              <w:rPr>
                <w:sz w:val="16"/>
              </w:rPr>
              <w:t>94</w:t>
            </w:r>
          </w:p>
        </w:tc>
        <w:tc>
          <w:tcPr>
            <w:tcW w:type="dxa" w:w="850"/>
          </w:tcPr>
          <w:p>
            <w:pPr>
              <w:bidi w:val="1"/>
            </w:pPr>
            <w:r/>
            <w:r>
              <w:rPr>
                <w:sz w:val="16"/>
              </w:rPr>
              <w:t>353</w:t>
            </w:r>
          </w:p>
        </w:tc>
        <w:tc>
          <w:tcPr>
            <w:tcW w:type="dxa" w:w="794"/>
          </w:tcPr>
          <w:p>
            <w:pPr>
              <w:bidi w:val="1"/>
            </w:pPr>
            <w:r/>
            <w:r>
              <w:rPr>
                <w:sz w:val="16"/>
              </w:rPr>
              <w:t>5</w:t>
            </w:r>
          </w:p>
        </w:tc>
      </w:tr>
      <w:tr>
        <w:tc>
          <w:tcPr>
            <w:tcW w:type="dxa" w:w="794"/>
            <w:shd w:val="clear" w:color="auto" w:fill="F2F2F2"/>
          </w:tcPr>
          <w:p>
            <w:pPr>
              <w:bidi w:val="1"/>
            </w:pPr>
            <w:r/>
            <w:r>
              <w:rPr>
                <w:sz w:val="16"/>
              </w:rPr>
              <w:t>2324806</w:t>
            </w:r>
          </w:p>
        </w:tc>
        <w:tc>
          <w:tcPr>
            <w:tcW w:type="dxa" w:w="1134"/>
            <w:shd w:val="clear" w:color="auto" w:fill="F2F2F2"/>
          </w:tcPr>
          <w:p>
            <w:pPr>
              <w:bidi w:val="1"/>
            </w:pPr>
            <w:r/>
            <w:r>
              <w:rPr>
                <w:sz w:val="16"/>
              </w:rPr>
              <w:t>هادی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2024-11-09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[1350000, 1350000]</w:t>
            </w:r>
          </w:p>
        </w:tc>
        <w:tc>
          <w:tcPr>
            <w:tcW w:type="dxa" w:w="850"/>
            <w:shd w:val="clear" w:color="auto" w:fill="F2F2F2"/>
          </w:tcPr>
          <w:p>
            <w:pPr>
              <w:bidi w:val="1"/>
            </w:pPr>
            <w:r/>
            <w:r>
              <w:rPr>
                <w:sz w:val="16"/>
              </w:rPr>
              <w:t>1,350,000</w:t>
            </w:r>
          </w:p>
        </w:tc>
        <w:tc>
          <w:tcPr>
            <w:tcW w:type="dxa" w:w="680"/>
            <w:shd w:val="clear" w:color="auto" w:fill="F2F2F2"/>
          </w:tcPr>
          <w:p>
            <w:pPr>
              <w:bidi w:val="1"/>
            </w:pPr>
            <w:r/>
            <w:r>
              <w:rPr>
                <w:sz w:val="16"/>
              </w:rPr>
              <w:t>72</w:t>
            </w:r>
          </w:p>
        </w:tc>
        <w:tc>
          <w:tcPr>
            <w:tcW w:type="dxa" w:w="850"/>
            <w:shd w:val="clear" w:color="auto" w:fill="F2F2F2"/>
          </w:tcPr>
          <w:p>
            <w:pPr>
              <w:bidi w:val="1"/>
            </w:pPr>
            <w:r/>
            <w:r>
              <w:rPr>
                <w:sz w:val="16"/>
              </w:rPr>
              <w:t>398</w:t>
            </w:r>
          </w:p>
        </w:tc>
        <w:tc>
          <w:tcPr>
            <w:tcW w:type="dxa" w:w="794"/>
            <w:shd w:val="clear" w:color="auto" w:fill="F2F2F2"/>
          </w:tcPr>
          <w:p>
            <w:pPr>
              <w:bidi w:val="1"/>
            </w:pPr>
            <w:r/>
            <w:r>
              <w:rPr>
                <w:sz w:val="16"/>
              </w:rPr>
              <w:t>4.6</w:t>
            </w:r>
          </w:p>
        </w:tc>
      </w:tr>
      <w:tr>
        <w:tc>
          <w:tcPr>
            <w:tcW w:type="dxa" w:w="794"/>
          </w:tcPr>
          <w:p>
            <w:pPr>
              <w:bidi w:val="1"/>
            </w:pPr>
            <w:r/>
            <w:r>
              <w:rPr>
                <w:sz w:val="16"/>
              </w:rPr>
              <w:t>2330125</w:t>
            </w:r>
          </w:p>
        </w:tc>
        <w:tc>
          <w:tcPr>
            <w:tcW w:type="dxa" w:w="1134"/>
          </w:tcPr>
          <w:p>
            <w:pPr>
              <w:bidi w:val="1"/>
            </w:pPr>
            <w:r/>
            <w:r>
              <w:rPr>
                <w:sz w:val="16"/>
              </w:rPr>
              <w:t>سینا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2024-11-11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[2850000, 2850000]</w:t>
            </w:r>
          </w:p>
        </w:tc>
        <w:tc>
          <w:tcPr>
            <w:tcW w:type="dxa" w:w="850"/>
          </w:tcPr>
          <w:p>
            <w:pPr>
              <w:bidi w:val="1"/>
            </w:pPr>
            <w:r/>
            <w:r>
              <w:rPr>
                <w:sz w:val="16"/>
              </w:rPr>
              <w:t>2,850,000</w:t>
            </w:r>
          </w:p>
        </w:tc>
        <w:tc>
          <w:tcPr>
            <w:tcW w:type="dxa" w:w="680"/>
          </w:tcPr>
          <w:p>
            <w:pPr>
              <w:bidi w:val="1"/>
            </w:pPr>
            <w:r/>
            <w:r>
              <w:rPr>
                <w:sz w:val="16"/>
              </w:rPr>
              <w:t>93</w:t>
            </w:r>
          </w:p>
        </w:tc>
        <w:tc>
          <w:tcPr>
            <w:tcW w:type="dxa" w:w="850"/>
          </w:tcPr>
          <w:p>
            <w:pPr>
              <w:bidi w:val="1"/>
            </w:pPr>
            <w:r/>
            <w:r>
              <w:rPr>
                <w:sz w:val="16"/>
              </w:rPr>
              <w:t>416</w:t>
            </w:r>
          </w:p>
        </w:tc>
        <w:tc>
          <w:tcPr>
            <w:tcW w:type="dxa" w:w="794"/>
          </w:tcPr>
          <w:p>
            <w:pPr>
              <w:bidi w:val="1"/>
            </w:pPr>
            <w:r/>
            <w:r>
              <w:rPr>
                <w:sz w:val="16"/>
              </w:rPr>
              <w:t>4.4</w:t>
            </w:r>
          </w:p>
        </w:tc>
      </w:tr>
      <w:tr>
        <w:tc>
          <w:tcPr>
            <w:tcW w:type="dxa" w:w="794"/>
            <w:shd w:val="clear" w:color="auto" w:fill="F2F2F2"/>
          </w:tcPr>
          <w:p>
            <w:pPr>
              <w:bidi w:val="1"/>
            </w:pPr>
            <w:r/>
            <w:r>
              <w:rPr>
                <w:sz w:val="16"/>
              </w:rPr>
              <w:t>2353022</w:t>
            </w:r>
          </w:p>
        </w:tc>
        <w:tc>
          <w:tcPr>
            <w:tcW w:type="dxa" w:w="1134"/>
            <w:shd w:val="clear" w:color="auto" w:fill="F2F2F2"/>
          </w:tcPr>
          <w:p>
            <w:pPr>
              <w:bidi w:val="1"/>
            </w:pPr>
            <w:r/>
            <w:r>
              <w:rPr>
                <w:sz w:val="16"/>
              </w:rPr>
              <w:t>امین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2024-12-10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[6000000, 6000000]</w:t>
            </w:r>
          </w:p>
        </w:tc>
        <w:tc>
          <w:tcPr>
            <w:tcW w:type="dxa" w:w="850"/>
            <w:shd w:val="clear" w:color="auto" w:fill="F2F2F2"/>
          </w:tcPr>
          <w:p>
            <w:pPr>
              <w:bidi w:val="1"/>
            </w:pPr>
            <w:r/>
            <w:r>
              <w:rPr>
                <w:sz w:val="16"/>
              </w:rPr>
              <w:t>6,000,000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436</w:t>
            </w:r>
          </w:p>
        </w:tc>
        <w:tc>
          <w:tcPr>
            <w:tcW w:type="dxa" w:w="794"/>
            <w:shd w:val="clear" w:color="auto" w:fill="F2F2F2"/>
          </w:tcPr>
          <w:p>
            <w:pPr>
              <w:bidi w:val="1"/>
            </w:pPr>
            <w:r/>
            <w:r>
              <w:rPr>
                <w:sz w:val="16"/>
              </w:rPr>
              <w:t>4.8</w:t>
            </w:r>
          </w:p>
        </w:tc>
      </w:tr>
      <w:tr>
        <w:tc>
          <w:tcPr>
            <w:tcW w:type="dxa" w:w="794"/>
          </w:tcPr>
          <w:p>
            <w:pPr>
              <w:bidi w:val="1"/>
            </w:pPr>
            <w:r/>
            <w:r>
              <w:rPr>
                <w:sz w:val="16"/>
              </w:rPr>
              <w:t>2365167</w:t>
            </w:r>
          </w:p>
        </w:tc>
        <w:tc>
          <w:tcPr>
            <w:tcW w:type="dxa" w:w="1134"/>
          </w:tcPr>
          <w:p>
            <w:pPr>
              <w:bidi w:val="1"/>
            </w:pPr>
            <w:r/>
            <w:r>
              <w:rPr>
                <w:sz w:val="16"/>
              </w:rPr>
              <w:t>راضیه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2025-06-08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89</w:t>
            </w:r>
          </w:p>
        </w:tc>
        <w:tc>
          <w:tcPr>
            <w:tcW w:type="dxa" w:w="850"/>
          </w:tcPr>
          <w:p>
            <w:pPr>
              <w:bidi w:val="1"/>
            </w:pPr>
            <w:r/>
            <w:r>
              <w:rPr>
                <w:sz w:val="16"/>
              </w:rPr>
              <w:t>422</w:t>
            </w:r>
          </w:p>
        </w:tc>
        <w:tc>
          <w:tcPr>
            <w:tcW w:type="dxa" w:w="794"/>
          </w:tcPr>
          <w:p>
            <w:pPr>
              <w:bidi w:val="1"/>
            </w:pPr>
            <w:r/>
            <w:r>
              <w:rPr>
                <w:sz w:val="16"/>
              </w:rPr>
              <w:t>5</w:t>
            </w:r>
          </w:p>
        </w:tc>
      </w:tr>
      <w:tr>
        <w:tc>
          <w:tcPr>
            <w:tcW w:type="dxa" w:w="794"/>
            <w:shd w:val="clear" w:color="auto" w:fill="F2F2F2"/>
          </w:tcPr>
          <w:p>
            <w:pPr>
              <w:bidi w:val="1"/>
            </w:pPr>
            <w:r/>
            <w:r>
              <w:rPr>
                <w:sz w:val="16"/>
              </w:rPr>
              <w:t>2378315</w:t>
            </w:r>
          </w:p>
        </w:tc>
        <w:tc>
          <w:tcPr>
            <w:tcW w:type="dxa" w:w="1134"/>
            <w:shd w:val="clear" w:color="auto" w:fill="F2F2F2"/>
          </w:tcPr>
          <w:p>
            <w:pPr>
              <w:bidi w:val="1"/>
            </w:pPr>
            <w:r/>
            <w:r>
              <w:rPr>
                <w:sz w:val="16"/>
              </w:rPr>
              <w:t>سید میلاد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2025-02-02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[2250000, 2250000]</w:t>
            </w:r>
          </w:p>
        </w:tc>
        <w:tc>
          <w:tcPr>
            <w:tcW w:type="dxa" w:w="850"/>
            <w:shd w:val="clear" w:color="auto" w:fill="F2F2F2"/>
          </w:tcPr>
          <w:p>
            <w:pPr>
              <w:bidi w:val="1"/>
            </w:pPr>
            <w:r/>
            <w:r>
              <w:rPr>
                <w:sz w:val="16"/>
              </w:rPr>
              <w:t>2,250,000</w:t>
            </w:r>
          </w:p>
        </w:tc>
        <w:tc>
          <w:tcPr>
            <w:tcW w:type="dxa" w:w="680"/>
            <w:shd w:val="clear" w:color="auto" w:fill="F2F2F2"/>
          </w:tcPr>
          <w:p>
            <w:pPr>
              <w:bidi w:val="1"/>
            </w:pPr>
            <w:r/>
            <w:r>
              <w:rPr>
                <w:sz w:val="16"/>
              </w:rPr>
              <w:t>94</w:t>
            </w:r>
          </w:p>
        </w:tc>
        <w:tc>
          <w:tcPr>
            <w:tcW w:type="dxa" w:w="850"/>
            <w:shd w:val="clear" w:color="auto" w:fill="F2F2F2"/>
          </w:tcPr>
          <w:p>
            <w:pPr>
              <w:bidi w:val="1"/>
            </w:pPr>
            <w:r/>
            <w:r>
              <w:rPr>
                <w:sz w:val="16"/>
              </w:rPr>
              <w:t>176</w:t>
            </w:r>
          </w:p>
        </w:tc>
        <w:tc>
          <w:tcPr>
            <w:tcW w:type="dxa" w:w="794"/>
            <w:shd w:val="clear" w:color="auto" w:fill="F2F2F2"/>
          </w:tcPr>
          <w:p>
            <w:pPr>
              <w:bidi w:val="1"/>
            </w:pPr>
            <w:r/>
            <w:r>
              <w:rPr>
                <w:sz w:val="16"/>
              </w:rPr>
              <w:t>4.4</w:t>
            </w:r>
          </w:p>
        </w:tc>
      </w:tr>
      <w:tr>
        <w:tc>
          <w:tcPr>
            <w:tcW w:type="dxa" w:w="794"/>
          </w:tcPr>
          <w:p>
            <w:pPr>
              <w:bidi w:val="1"/>
            </w:pPr>
            <w:r/>
            <w:r>
              <w:rPr>
                <w:sz w:val="16"/>
              </w:rPr>
              <w:t>2381807</w:t>
            </w:r>
          </w:p>
        </w:tc>
        <w:tc>
          <w:tcPr>
            <w:tcW w:type="dxa" w:w="1134"/>
          </w:tcPr>
          <w:p>
            <w:pPr>
              <w:bidi w:val="1"/>
            </w:pPr>
            <w:r/>
            <w:r>
              <w:rPr>
                <w:sz w:val="16"/>
              </w:rPr>
              <w:t>مبینا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2025-02-01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[5000000, 5000000]</w:t>
            </w:r>
          </w:p>
        </w:tc>
        <w:tc>
          <w:tcPr>
            <w:tcW w:type="dxa" w:w="850"/>
          </w:tcPr>
          <w:p>
            <w:pPr>
              <w:bidi w:val="1"/>
            </w:pPr>
            <w:r/>
            <w:r>
              <w:rPr>
                <w:sz w:val="16"/>
              </w:rPr>
              <w:t>5,000,000</w:t>
            </w:r>
          </w:p>
        </w:tc>
        <w:tc>
          <w:tcPr>
            <w:tcW w:type="dxa" w:w="680"/>
          </w:tcPr>
          <w:p>
            <w:pPr>
              <w:bidi w:val="1"/>
            </w:pPr>
            <w:r/>
            <w:r>
              <w:rPr>
                <w:sz w:val="16"/>
              </w:rPr>
              <w:t>87</w:t>
            </w:r>
          </w:p>
        </w:tc>
        <w:tc>
          <w:tcPr>
            <w:tcW w:type="dxa" w:w="850"/>
          </w:tcPr>
          <w:p>
            <w:pPr>
              <w:bidi w:val="1"/>
            </w:pPr>
            <w:r/>
            <w:r>
              <w:rPr>
                <w:sz w:val="16"/>
              </w:rPr>
              <w:t>147</w:t>
            </w:r>
          </w:p>
        </w:tc>
        <w:tc>
          <w:tcPr>
            <w:tcW w:type="dxa" w:w="794"/>
          </w:tcPr>
          <w:p>
            <w:pPr>
              <w:bidi w:val="1"/>
            </w:pPr>
            <w:r/>
            <w:r>
              <w:rPr>
                <w:sz w:val="16"/>
              </w:rPr>
              <w:t>4.4</w:t>
            </w:r>
          </w:p>
        </w:tc>
      </w:tr>
      <w:tr>
        <w:tc>
          <w:tcPr>
            <w:tcW w:type="dxa" w:w="794"/>
            <w:shd w:val="clear" w:color="auto" w:fill="F2F2F2"/>
          </w:tcPr>
          <w:p>
            <w:pPr>
              <w:bidi w:val="1"/>
            </w:pPr>
            <w:r/>
            <w:r>
              <w:rPr>
                <w:sz w:val="16"/>
              </w:rPr>
              <w:t>2411165</w:t>
            </w:r>
          </w:p>
        </w:tc>
        <w:tc>
          <w:tcPr>
            <w:tcW w:type="dxa" w:w="1134"/>
            <w:shd w:val="clear" w:color="auto" w:fill="F2F2F2"/>
          </w:tcPr>
          <w:p>
            <w:pPr>
              <w:bidi w:val="1"/>
            </w:pPr>
            <w:r/>
            <w:r>
              <w:rPr>
                <w:sz w:val="16"/>
              </w:rPr>
              <w:t>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2025-04-19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[3490000, 3490000]</w:t>
            </w:r>
          </w:p>
        </w:tc>
        <w:tc>
          <w:tcPr>
            <w:tcW w:type="dxa" w:w="850"/>
            <w:shd w:val="clear" w:color="auto" w:fill="F2F2F2"/>
          </w:tcPr>
          <w:p>
            <w:pPr>
              <w:bidi w:val="1"/>
            </w:pPr>
            <w:r/>
            <w:r>
              <w:rPr>
                <w:sz w:val="16"/>
              </w:rPr>
              <w:t>3,490,000</w:t>
            </w:r>
          </w:p>
        </w:tc>
        <w:tc>
          <w:tcPr>
            <w:tcW w:type="dxa" w:w="680"/>
            <w:shd w:val="clear" w:color="auto" w:fill="F2F2F2"/>
          </w:tcPr>
          <w:p>
            <w:pPr>
              <w:bidi w:val="1"/>
            </w:pPr>
            <w:r/>
            <w:r>
              <w:rPr>
                <w:sz w:val="16"/>
              </w:rPr>
              <w:t>53</w:t>
            </w:r>
          </w:p>
        </w:tc>
        <w:tc>
          <w:tcPr>
            <w:tcW w:type="dxa" w:w="850"/>
            <w:shd w:val="clear" w:color="auto" w:fill="F2F2F2"/>
          </w:tcPr>
          <w:p>
            <w:pPr>
              <w:bidi w:val="1"/>
            </w:pPr>
            <w:r/>
            <w:r>
              <w:rPr>
                <w:sz w:val="16"/>
              </w:rPr>
              <w:t>149</w:t>
            </w:r>
          </w:p>
        </w:tc>
        <w:tc>
          <w:tcPr>
            <w:tcW w:type="dxa" w:w="794"/>
            <w:shd w:val="clear" w:color="auto" w:fill="F2F2F2"/>
          </w:tcPr>
          <w:p>
            <w:pPr>
              <w:bidi w:val="1"/>
            </w:pPr>
            <w:r/>
            <w:r>
              <w:rPr>
                <w:sz w:val="16"/>
              </w:rPr>
              <w:t>4.6</w:t>
            </w:r>
          </w:p>
        </w:tc>
      </w:tr>
      <w:tr>
        <w:tc>
          <w:tcPr>
            <w:tcW w:type="dxa" w:w="794"/>
          </w:tcPr>
          <w:p>
            <w:pPr>
              <w:bidi w:val="1"/>
            </w:pPr>
            <w:r/>
            <w:r>
              <w:rPr>
                <w:sz w:val="16"/>
              </w:rPr>
              <w:t>2419464</w:t>
            </w:r>
          </w:p>
        </w:tc>
        <w:tc>
          <w:tcPr>
            <w:tcW w:type="dxa" w:w="1134"/>
          </w:tcPr>
          <w:p>
            <w:pPr>
              <w:bidi w:val="1"/>
            </w:pPr>
            <w:r/>
            <w:r>
              <w:rPr>
                <w:sz w:val="16"/>
              </w:rPr>
              <w:t>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2025-04-15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[1200000, 1200000]</w:t>
            </w:r>
          </w:p>
        </w:tc>
        <w:tc>
          <w:tcPr>
            <w:tcW w:type="dxa" w:w="850"/>
          </w:tcPr>
          <w:p>
            <w:pPr>
              <w:bidi w:val="1"/>
            </w:pPr>
            <w:r/>
            <w:r>
              <w:rPr>
                <w:sz w:val="16"/>
              </w:rPr>
              <w:t>1,200,000</w:t>
            </w:r>
          </w:p>
        </w:tc>
        <w:tc>
          <w:tcPr>
            <w:tcW w:type="dxa" w:w="680"/>
          </w:tcPr>
          <w:p>
            <w:pPr>
              <w:bidi w:val="1"/>
            </w:pPr>
            <w:r/>
            <w:r>
              <w:rPr>
                <w:sz w:val="16"/>
              </w:rPr>
              <w:t>81</w:t>
            </w:r>
          </w:p>
        </w:tc>
        <w:tc>
          <w:tcPr>
            <w:tcW w:type="dxa" w:w="850"/>
          </w:tcPr>
          <w:p>
            <w:pPr>
              <w:bidi w:val="1"/>
            </w:pPr>
            <w:r/>
            <w:r>
              <w:rPr>
                <w:sz w:val="16"/>
              </w:rPr>
              <w:t>263</w:t>
            </w:r>
          </w:p>
        </w:tc>
        <w:tc>
          <w:tcPr>
            <w:tcW w:type="dxa" w:w="794"/>
          </w:tcPr>
          <w:p>
            <w:pPr>
              <w:bidi w:val="1"/>
            </w:pPr>
            <w:r/>
            <w:r>
              <w:rPr>
                <w:sz w:val="16"/>
              </w:rPr>
              <w:t>4.8</w:t>
            </w:r>
          </w:p>
        </w:tc>
      </w:tr>
      <w:tr>
        <w:tc>
          <w:tcPr>
            <w:tcW w:type="dxa" w:w="794"/>
            <w:shd w:val="clear" w:color="auto" w:fill="F2F2F2"/>
          </w:tcPr>
          <w:p>
            <w:pPr>
              <w:bidi w:val="1"/>
            </w:pPr>
            <w:r/>
            <w:r>
              <w:rPr>
                <w:sz w:val="16"/>
              </w:rPr>
              <w:t>2423677</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2025-04-05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84</w:t>
            </w:r>
          </w:p>
        </w:tc>
        <w:tc>
          <w:tcPr>
            <w:tcW w:type="dxa" w:w="850"/>
            <w:shd w:val="clear" w:color="auto" w:fill="F2F2F2"/>
          </w:tcPr>
          <w:p>
            <w:pPr>
              <w:bidi w:val="1"/>
            </w:pPr>
            <w:r/>
            <w:r>
              <w:rPr>
                <w:sz w:val="16"/>
              </w:rPr>
              <w:t>315</w:t>
            </w:r>
          </w:p>
        </w:tc>
        <w:tc>
          <w:tcPr>
            <w:tcW w:type="dxa" w:w="794"/>
            <w:shd w:val="clear" w:color="auto" w:fill="F2F2F2"/>
          </w:tcPr>
          <w:p>
            <w:pPr>
              <w:bidi w:val="1"/>
            </w:pPr>
            <w:r/>
            <w:r>
              <w:rPr>
                <w:sz w:val="16"/>
              </w:rPr>
              <w:t>5</w:t>
            </w:r>
          </w:p>
        </w:tc>
      </w:tr>
      <w:tr>
        <w:tc>
          <w:tcPr>
            <w:tcW w:type="dxa" w:w="794"/>
          </w:tcPr>
          <w:p>
            <w:pPr>
              <w:bidi w:val="1"/>
            </w:pPr>
            <w:r/>
            <w:r>
              <w:rPr>
                <w:sz w:val="16"/>
              </w:rPr>
              <w:t>2443097</w:t>
            </w:r>
          </w:p>
        </w:tc>
        <w:tc>
          <w:tcPr>
            <w:tcW w:type="dxa" w:w="1134"/>
          </w:tcPr>
          <w:p>
            <w:pPr>
              <w:bidi w:val="1"/>
            </w:pPr>
            <w:r/>
            <w:r>
              <w:rPr>
                <w:sz w:val="16"/>
              </w:rPr>
              <w:t>فاطمه زهرا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2025-04-19</w:t>
            </w:r>
          </w:p>
        </w:tc>
        <w:tc>
          <w:tcPr>
            <w:tcW w:type="dxa" w:w="737"/>
          </w:tcPr>
          <w:p>
            <w:pPr>
              <w:bidi w:val="1"/>
            </w:pPr>
            <w:r/>
            <w:r>
              <w:rPr>
                <w:sz w:val="16"/>
              </w:rPr>
              <w:t>1</w:t>
            </w:r>
          </w:p>
        </w:tc>
        <w:tc>
          <w:tcPr>
            <w:tcW w:type="dxa" w:w="567"/>
          </w:tcPr>
          <w:p>
            <w:pPr>
              <w:bidi w:val="1"/>
            </w:pPr>
            <w:r/>
            <w:r>
              <w:rPr>
                <w:sz w:val="16"/>
              </w:rPr>
              <w:t>2</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[1400000, 1400000]</w:t>
            </w:r>
          </w:p>
        </w:tc>
        <w:tc>
          <w:tcPr>
            <w:tcW w:type="dxa" w:w="850"/>
          </w:tcPr>
          <w:p>
            <w:pPr>
              <w:bidi w:val="1"/>
            </w:pPr>
            <w:r/>
            <w:r>
              <w:rPr>
                <w:sz w:val="16"/>
              </w:rPr>
              <w:t>1,400,000</w:t>
            </w:r>
          </w:p>
        </w:tc>
        <w:tc>
          <w:tcPr>
            <w:tcW w:type="dxa" w:w="680"/>
          </w:tcPr>
          <w:p>
            <w:pPr>
              <w:bidi w:val="1"/>
            </w:pPr>
            <w:r/>
            <w:r>
              <w:rPr>
                <w:sz w:val="16"/>
              </w:rPr>
              <w:t>85</w:t>
            </w:r>
          </w:p>
        </w:tc>
        <w:tc>
          <w:tcPr>
            <w:tcW w:type="dxa" w:w="850"/>
          </w:tcPr>
          <w:p>
            <w:pPr>
              <w:bidi w:val="1"/>
            </w:pPr>
            <w:r/>
            <w:r>
              <w:rPr>
                <w:sz w:val="16"/>
              </w:rPr>
              <w:t>280</w:t>
            </w:r>
          </w:p>
        </w:tc>
        <w:tc>
          <w:tcPr>
            <w:tcW w:type="dxa" w:w="794"/>
          </w:tcPr>
          <w:p>
            <w:pPr>
              <w:bidi w:val="1"/>
            </w:pPr>
            <w:r/>
            <w:r>
              <w:rPr>
                <w:sz w:val="16"/>
              </w:rPr>
              <w:t>5</w:t>
            </w:r>
          </w:p>
        </w:tc>
      </w:tr>
      <w:tr>
        <w:tc>
          <w:tcPr>
            <w:tcW w:type="dxa" w:w="794"/>
            <w:shd w:val="clear" w:color="auto" w:fill="F2F2F2"/>
          </w:tcPr>
          <w:p>
            <w:pPr>
              <w:bidi w:val="1"/>
            </w:pPr>
            <w:r/>
            <w:r>
              <w:rPr>
                <w:sz w:val="16"/>
              </w:rPr>
              <w:t>2475037</w:t>
            </w:r>
          </w:p>
        </w:tc>
        <w:tc>
          <w:tcPr>
            <w:tcW w:type="dxa" w:w="1134"/>
            <w:shd w:val="clear" w:color="auto" w:fill="F2F2F2"/>
          </w:tcPr>
          <w:p>
            <w:pPr>
              <w:bidi w:val="1"/>
            </w:pPr>
            <w:r/>
            <w:r>
              <w:rPr>
                <w:sz w:val="16"/>
              </w:rPr>
              <w:t>مژگان</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2025-04-12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[2200000, 2200000]</w:t>
            </w:r>
          </w:p>
        </w:tc>
        <w:tc>
          <w:tcPr>
            <w:tcW w:type="dxa" w:w="850"/>
            <w:shd w:val="clear" w:color="auto" w:fill="F2F2F2"/>
          </w:tcPr>
          <w:p>
            <w:pPr>
              <w:bidi w:val="1"/>
            </w:pPr>
            <w:r/>
            <w:r>
              <w:rPr>
                <w:sz w:val="16"/>
              </w:rPr>
              <w:t>2,200,000</w:t>
            </w:r>
          </w:p>
        </w:tc>
        <w:tc>
          <w:tcPr>
            <w:tcW w:type="dxa" w:w="680"/>
            <w:shd w:val="clear" w:color="auto" w:fill="F2F2F2"/>
          </w:tcPr>
          <w:p>
            <w:pPr>
              <w:bidi w:val="1"/>
            </w:pPr>
            <w:r/>
            <w:r>
              <w:rPr>
                <w:sz w:val="16"/>
              </w:rPr>
              <w:t>96</w:t>
            </w:r>
          </w:p>
        </w:tc>
        <w:tc>
          <w:tcPr>
            <w:tcW w:type="dxa" w:w="850"/>
            <w:shd w:val="clear" w:color="auto" w:fill="F2F2F2"/>
          </w:tcPr>
          <w:p>
            <w:pPr>
              <w:bidi w:val="1"/>
            </w:pPr>
            <w:r/>
            <w:r>
              <w:rPr>
                <w:sz w:val="16"/>
              </w:rPr>
              <w:t>159</w:t>
            </w:r>
          </w:p>
        </w:tc>
        <w:tc>
          <w:tcPr>
            <w:tcW w:type="dxa" w:w="794"/>
            <w:shd w:val="clear" w:color="auto" w:fill="F2F2F2"/>
          </w:tcPr>
          <w:p>
            <w:pPr>
              <w:bidi w:val="1"/>
            </w:pPr>
            <w:r/>
            <w:r>
              <w:rPr>
                <w:sz w:val="16"/>
              </w:rPr>
              <w:t>4.9</w:t>
            </w:r>
          </w:p>
        </w:tc>
      </w:tr>
      <w:tr>
        <w:tc>
          <w:tcPr>
            <w:tcW w:type="dxa" w:w="794"/>
          </w:tcPr>
          <w:p>
            <w:pPr>
              <w:bidi w:val="1"/>
            </w:pPr>
            <w:r/>
            <w:r>
              <w:rPr>
                <w:sz w:val="16"/>
              </w:rPr>
              <w:t>2483093</w:t>
            </w:r>
          </w:p>
        </w:tc>
        <w:tc>
          <w:tcPr>
            <w:tcW w:type="dxa" w:w="1134"/>
          </w:tcPr>
          <w:p>
            <w:pPr>
              <w:bidi w:val="1"/>
            </w:pPr>
            <w:r/>
            <w:r>
              <w:rPr>
                <w:sz w:val="16"/>
              </w:rPr>
              <w:t>وحید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2025-04-30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[3600000, 3600000]</w:t>
            </w:r>
          </w:p>
        </w:tc>
        <w:tc>
          <w:tcPr>
            <w:tcW w:type="dxa" w:w="850"/>
          </w:tcPr>
          <w:p>
            <w:pPr>
              <w:bidi w:val="1"/>
            </w:pPr>
            <w:r/>
            <w:r>
              <w:rPr>
                <w:sz w:val="16"/>
              </w:rPr>
              <w:t>3,600,000</w:t>
            </w:r>
          </w:p>
        </w:tc>
        <w:tc>
          <w:tcPr>
            <w:tcW w:type="dxa" w:w="680"/>
          </w:tcPr>
          <w:p>
            <w:pPr>
              <w:bidi w:val="1"/>
            </w:pPr>
            <w:r/>
            <w:r>
              <w:rPr>
                <w:sz w:val="16"/>
              </w:rPr>
              <w:t>94</w:t>
            </w:r>
          </w:p>
        </w:tc>
        <w:tc>
          <w:tcPr>
            <w:tcW w:type="dxa" w:w="850"/>
          </w:tcPr>
          <w:p>
            <w:pPr>
              <w:bidi w:val="1"/>
            </w:pPr>
            <w:r/>
            <w:r>
              <w:rPr>
                <w:sz w:val="16"/>
              </w:rPr>
              <w:t>117</w:t>
            </w:r>
          </w:p>
        </w:tc>
        <w:tc>
          <w:tcPr>
            <w:tcW w:type="dxa" w:w="794"/>
          </w:tcPr>
          <w:p>
            <w:pPr>
              <w:bidi w:val="1"/>
            </w:pPr>
            <w:r/>
            <w:r>
              <w:rPr>
                <w:sz w:val="16"/>
              </w:rPr>
              <w:t>4.9</w:t>
            </w:r>
          </w:p>
        </w:tc>
      </w:tr>
      <w:tr>
        <w:tc>
          <w:tcPr>
            <w:tcW w:type="dxa" w:w="794"/>
            <w:shd w:val="clear" w:color="auto" w:fill="F2F2F2"/>
          </w:tcPr>
          <w:p>
            <w:pPr>
              <w:bidi w:val="1"/>
            </w:pPr>
            <w:r/>
            <w:r>
              <w:rPr>
                <w:sz w:val="16"/>
              </w:rPr>
              <w:t>2484372</w:t>
            </w:r>
          </w:p>
        </w:tc>
        <w:tc>
          <w:tcPr>
            <w:tcW w:type="dxa" w:w="1134"/>
            <w:shd w:val="clear" w:color="auto" w:fill="F2F2F2"/>
          </w:tcPr>
          <w:p>
            <w:pPr>
              <w:bidi w:val="1"/>
            </w:pPr>
            <w:r/>
            <w:r>
              <w:rPr>
                <w:sz w:val="16"/>
              </w:rPr>
              <w:t>لاله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2025-04-20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93</w:t>
            </w:r>
          </w:p>
        </w:tc>
        <w:tc>
          <w:tcPr>
            <w:tcW w:type="dxa" w:w="850"/>
            <w:shd w:val="clear" w:color="auto" w:fill="F2F2F2"/>
          </w:tcPr>
          <w:p>
            <w:pPr>
              <w:bidi w:val="1"/>
            </w:pPr>
            <w:r/>
            <w:r>
              <w:rPr>
                <w:sz w:val="16"/>
              </w:rPr>
              <w:t>256</w:t>
            </w:r>
          </w:p>
        </w:tc>
        <w:tc>
          <w:tcPr>
            <w:tcW w:type="dxa" w:w="794"/>
            <w:shd w:val="clear" w:color="auto" w:fill="F2F2F2"/>
          </w:tcPr>
          <w:p>
            <w:pPr>
              <w:bidi w:val="1"/>
            </w:pPr>
            <w:r/>
            <w:r>
              <w:rPr>
                <w:sz w:val="16"/>
              </w:rPr>
              <w:t>5</w:t>
            </w:r>
          </w:p>
        </w:tc>
      </w:tr>
      <w:tr>
        <w:tc>
          <w:tcPr>
            <w:tcW w:type="dxa" w:w="794"/>
          </w:tcPr>
          <w:p>
            <w:pPr>
              <w:bidi w:val="1"/>
            </w:pPr>
            <w:r/>
            <w:r>
              <w:rPr>
                <w:sz w:val="16"/>
              </w:rPr>
              <w:t>2487383</w:t>
            </w:r>
          </w:p>
        </w:tc>
        <w:tc>
          <w:tcPr>
            <w:tcW w:type="dxa" w:w="1134"/>
          </w:tcPr>
          <w:p>
            <w:pPr>
              <w:bidi w:val="1"/>
            </w:pPr>
            <w:r/>
            <w:r>
              <w:rPr>
                <w:sz w:val="16"/>
              </w:rPr>
              <w:t>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2025-04-21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100</w:t>
            </w:r>
          </w:p>
        </w:tc>
        <w:tc>
          <w:tcPr>
            <w:tcW w:type="dxa" w:w="850"/>
          </w:tcPr>
          <w:p>
            <w:pPr>
              <w:bidi w:val="1"/>
            </w:pPr>
            <w:r/>
            <w:r>
              <w:rPr>
                <w:sz w:val="16"/>
              </w:rPr>
              <w:t>38</w:t>
            </w:r>
          </w:p>
        </w:tc>
        <w:tc>
          <w:tcPr>
            <w:tcW w:type="dxa" w:w="794"/>
          </w:tcPr>
          <w:p>
            <w:pPr>
              <w:bidi w:val="1"/>
            </w:pPr>
            <w:r/>
            <w:r>
              <w:rPr>
                <w:sz w:val="16"/>
              </w:rPr>
              <w:t>4.8</w:t>
            </w:r>
          </w:p>
        </w:tc>
      </w:tr>
      <w:tr>
        <w:tc>
          <w:tcPr>
            <w:tcW w:type="dxa" w:w="794"/>
            <w:shd w:val="clear" w:color="auto" w:fill="F2F2F2"/>
          </w:tcPr>
          <w:p>
            <w:pPr>
              <w:bidi w:val="1"/>
            </w:pPr>
            <w:r/>
            <w:r>
              <w:rPr>
                <w:sz w:val="16"/>
              </w:rPr>
              <w:t>2495668</w:t>
            </w:r>
          </w:p>
        </w:tc>
        <w:tc>
          <w:tcPr>
            <w:tcW w:type="dxa" w:w="1134"/>
            <w:shd w:val="clear" w:color="auto" w:fill="F2F2F2"/>
          </w:tcPr>
          <w:p>
            <w:pPr>
              <w:bidi w:val="1"/>
            </w:pPr>
            <w:r/>
            <w:r>
              <w:rPr>
                <w:sz w:val="16"/>
              </w:rPr>
              <w:t>حسن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2025-04-22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88</w:t>
            </w:r>
          </w:p>
        </w:tc>
        <w:tc>
          <w:tcPr>
            <w:tcW w:type="dxa" w:w="850"/>
            <w:shd w:val="clear" w:color="auto" w:fill="F2F2F2"/>
          </w:tcPr>
          <w:p>
            <w:pPr>
              <w:bidi w:val="1"/>
            </w:pPr>
            <w:r/>
            <w:r>
              <w:rPr>
                <w:sz w:val="16"/>
              </w:rPr>
              <w:t>243</w:t>
            </w:r>
          </w:p>
        </w:tc>
        <w:tc>
          <w:tcPr>
            <w:tcW w:type="dxa" w:w="794"/>
            <w:shd w:val="clear" w:color="auto" w:fill="F2F2F2"/>
          </w:tcPr>
          <w:p>
            <w:pPr>
              <w:bidi w:val="1"/>
            </w:pPr>
            <w:r/>
            <w:r>
              <w:rPr>
                <w:sz w:val="16"/>
              </w:rPr>
              <w:t>5</w:t>
            </w:r>
          </w:p>
        </w:tc>
      </w:tr>
      <w:tr>
        <w:tc>
          <w:tcPr>
            <w:tcW w:type="dxa" w:w="794"/>
          </w:tcPr>
          <w:p>
            <w:pPr>
              <w:bidi w:val="1"/>
            </w:pPr>
            <w:r/>
            <w:r>
              <w:rPr>
                <w:sz w:val="16"/>
              </w:rPr>
              <w:t>2525007</w:t>
            </w:r>
          </w:p>
        </w:tc>
        <w:tc>
          <w:tcPr>
            <w:tcW w:type="dxa" w:w="1134"/>
          </w:tcPr>
          <w:p>
            <w:pPr>
              <w:bidi w:val="1"/>
            </w:pPr>
            <w:r/>
            <w:r>
              <w:rPr>
                <w:sz w:val="16"/>
              </w:rPr>
              <w:t>امیرحسین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2025-05-24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87</w:t>
            </w:r>
          </w:p>
        </w:tc>
        <w:tc>
          <w:tcPr>
            <w:tcW w:type="dxa" w:w="850"/>
          </w:tcPr>
          <w:p>
            <w:pPr>
              <w:bidi w:val="1"/>
            </w:pPr>
            <w:r/>
            <w:r>
              <w:rPr>
                <w:sz w:val="16"/>
              </w:rPr>
              <w:t>247</w:t>
            </w:r>
          </w:p>
        </w:tc>
        <w:tc>
          <w:tcPr>
            <w:tcW w:type="dxa" w:w="794"/>
          </w:tcPr>
          <w:p>
            <w:pPr>
              <w:bidi w:val="1"/>
            </w:pPr>
            <w:r/>
            <w:r>
              <w:rPr>
                <w:sz w:val="16"/>
              </w:rPr>
              <w:t>4.8</w:t>
            </w:r>
          </w:p>
        </w:tc>
      </w:tr>
      <w:tr>
        <w:tc>
          <w:tcPr>
            <w:tcW w:type="dxa" w:w="794"/>
            <w:shd w:val="clear" w:color="auto" w:fill="F2F2F2"/>
          </w:tcPr>
          <w:p>
            <w:pPr>
              <w:bidi w:val="1"/>
            </w:pPr>
            <w:r/>
            <w:r>
              <w:rPr>
                <w:sz w:val="16"/>
              </w:rPr>
              <w:t>2548601</w:t>
            </w:r>
          </w:p>
        </w:tc>
        <w:tc>
          <w:tcPr>
            <w:tcW w:type="dxa" w:w="1134"/>
            <w:shd w:val="clear" w:color="auto" w:fill="F2F2F2"/>
          </w:tcPr>
          <w:p>
            <w:pPr>
              <w:bidi w:val="1"/>
            </w:pPr>
            <w:r/>
            <w:r>
              <w:rPr>
                <w:sz w:val="16"/>
              </w:rPr>
              <w:t>حوریا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2025-08-17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[3300000, 3300000]</w:t>
            </w:r>
          </w:p>
        </w:tc>
        <w:tc>
          <w:tcPr>
            <w:tcW w:type="dxa" w:w="850"/>
            <w:shd w:val="clear" w:color="auto" w:fill="F2F2F2"/>
          </w:tcPr>
          <w:p>
            <w:pPr>
              <w:bidi w:val="1"/>
            </w:pPr>
            <w:r/>
            <w:r>
              <w:rPr>
                <w:sz w:val="16"/>
              </w:rPr>
              <w:t>3,300,000</w:t>
            </w:r>
          </w:p>
        </w:tc>
        <w:tc>
          <w:tcPr>
            <w:tcW w:type="dxa" w:w="680"/>
            <w:shd w:val="clear" w:color="auto" w:fill="F2F2F2"/>
          </w:tcPr>
          <w:p>
            <w:pPr>
              <w:bidi w:val="1"/>
            </w:pPr>
            <w:r/>
            <w:r>
              <w:rPr>
                <w:sz w:val="16"/>
              </w:rPr>
              <w:t>85</w:t>
            </w:r>
          </w:p>
        </w:tc>
        <w:tc>
          <w:tcPr>
            <w:tcW w:type="dxa" w:w="850"/>
            <w:shd w:val="clear" w:color="auto" w:fill="F2F2F2"/>
          </w:tcPr>
          <w:p>
            <w:pPr>
              <w:bidi w:val="1"/>
            </w:pPr>
            <w:r/>
            <w:r>
              <w:rPr>
                <w:sz w:val="16"/>
              </w:rPr>
              <w:t>412</w:t>
            </w:r>
          </w:p>
        </w:tc>
        <w:tc>
          <w:tcPr>
            <w:tcW w:type="dxa" w:w="794"/>
            <w:shd w:val="clear" w:color="auto" w:fill="F2F2F2"/>
          </w:tcPr>
          <w:p>
            <w:pPr>
              <w:bidi w:val="1"/>
            </w:pPr>
            <w:r/>
            <w:r>
              <w:rPr>
                <w:sz w:val="16"/>
              </w:rPr>
              <w:t>5</w:t>
            </w:r>
          </w:p>
        </w:tc>
      </w:tr>
      <w:tr>
        <w:tc>
          <w:tcPr>
            <w:tcW w:type="dxa" w:w="794"/>
          </w:tcPr>
          <w:p>
            <w:pPr>
              <w:bidi w:val="1"/>
            </w:pPr>
            <w:r/>
            <w:r>
              <w:rPr>
                <w:sz w:val="16"/>
              </w:rPr>
              <w:t>2623760</w:t>
            </w:r>
          </w:p>
        </w:tc>
        <w:tc>
          <w:tcPr>
            <w:tcW w:type="dxa" w:w="1134"/>
          </w:tcPr>
          <w:p>
            <w:pPr>
              <w:bidi w:val="1"/>
            </w:pPr>
            <w:r/>
            <w:r>
              <w:rPr>
                <w:sz w:val="16"/>
              </w:rPr>
              <w:t>معصومه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2025-08-26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[7500000, 7500000]</w:t>
            </w:r>
          </w:p>
        </w:tc>
        <w:tc>
          <w:tcPr>
            <w:tcW w:type="dxa" w:w="850"/>
          </w:tcPr>
          <w:p>
            <w:pPr>
              <w:bidi w:val="1"/>
            </w:pPr>
            <w:r/>
            <w:r>
              <w:rPr>
                <w:sz w:val="16"/>
              </w:rPr>
              <w:t>7,500,000</w:t>
            </w:r>
          </w:p>
        </w:tc>
        <w:tc>
          <w:tcPr>
            <w:tcW w:type="dxa" w:w="680"/>
          </w:tcPr>
          <w:p>
            <w:pPr>
              <w:bidi w:val="1"/>
            </w:pPr>
            <w:r/>
            <w:r>
              <w:rPr>
                <w:sz w:val="16"/>
              </w:rPr>
              <w:t>95</w:t>
            </w:r>
          </w:p>
        </w:tc>
        <w:tc>
          <w:tcPr>
            <w:tcW w:type="dxa" w:w="850"/>
          </w:tcPr>
          <w:p>
            <w:pPr>
              <w:bidi w:val="1"/>
            </w:pPr>
            <w:r/>
            <w:r>
              <w:rPr>
                <w:sz w:val="16"/>
              </w:rPr>
              <w:t>392</w:t>
            </w:r>
          </w:p>
        </w:tc>
        <w:tc>
          <w:tcPr>
            <w:tcW w:type="dxa" w:w="794"/>
          </w:tcPr>
          <w:p>
            <w:pPr>
              <w:bidi w:val="1"/>
            </w:pPr>
            <w:r/>
            <w:r>
              <w:rPr>
                <w:sz w:val="16"/>
              </w:rPr>
              <w:t>5</w:t>
            </w:r>
          </w:p>
        </w:tc>
      </w:tr>
      <w:tr>
        <w:tc>
          <w:tcPr>
            <w:tcW w:type="dxa" w:w="794"/>
            <w:shd w:val="clear" w:color="auto" w:fill="F2F2F2"/>
          </w:tcPr>
          <w:p>
            <w:pPr>
              <w:bidi w:val="1"/>
            </w:pPr>
            <w:r/>
            <w:r>
              <w:rPr>
                <w:sz w:val="16"/>
              </w:rPr>
              <w:t>2670973</w:t>
            </w:r>
          </w:p>
        </w:tc>
        <w:tc>
          <w:tcPr>
            <w:tcW w:type="dxa" w:w="1134"/>
            <w:shd w:val="clear" w:color="auto" w:fill="F2F2F2"/>
          </w:tcPr>
          <w:p>
            <w:pPr>
              <w:bidi w:val="1"/>
            </w:pPr>
            <w:r/>
            <w:r>
              <w:rPr>
                <w:sz w:val="16"/>
              </w:rPr>
              <w:t>مرتضی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2025-08-19</w:t>
            </w:r>
          </w:p>
        </w:tc>
        <w:tc>
          <w:tcPr>
            <w:tcW w:type="dxa" w:w="737"/>
            <w:shd w:val="clear" w:color="auto" w:fill="F2F2F2"/>
          </w:tcPr>
          <w:p>
            <w:pPr>
              <w:bidi w:val="1"/>
            </w:pPr>
            <w:r/>
            <w:r>
              <w:rPr>
                <w:sz w:val="16"/>
              </w:rPr>
              <w:t>3</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[2800000, 3000000]</w:t>
            </w:r>
          </w:p>
        </w:tc>
        <w:tc>
          <w:tcPr>
            <w:tcW w:type="dxa" w:w="850"/>
            <w:shd w:val="clear" w:color="auto" w:fill="F2F2F2"/>
          </w:tcPr>
          <w:p>
            <w:pPr>
              <w:bidi w:val="1"/>
            </w:pPr>
            <w:r/>
            <w:r>
              <w:rPr>
                <w:sz w:val="16"/>
              </w:rPr>
              <w:t>2,866,666</w:t>
            </w:r>
          </w:p>
        </w:tc>
        <w:tc>
          <w:tcPr>
            <w:tcW w:type="dxa" w:w="680"/>
            <w:shd w:val="clear" w:color="auto" w:fill="F2F2F2"/>
          </w:tcPr>
          <w:p>
            <w:pPr>
              <w:bidi w:val="1"/>
            </w:pPr>
            <w:r/>
            <w:r>
              <w:rPr>
                <w:sz w:val="16"/>
              </w:rPr>
              <w:t>96</w:t>
            </w:r>
          </w:p>
        </w:tc>
        <w:tc>
          <w:tcPr>
            <w:tcW w:type="dxa" w:w="850"/>
            <w:shd w:val="clear" w:color="auto" w:fill="F2F2F2"/>
          </w:tcPr>
          <w:p>
            <w:pPr>
              <w:bidi w:val="1"/>
            </w:pPr>
            <w:r/>
            <w:r>
              <w:rPr>
                <w:sz w:val="16"/>
              </w:rPr>
              <w:t>541</w:t>
            </w:r>
          </w:p>
        </w:tc>
        <w:tc>
          <w:tcPr>
            <w:tcW w:type="dxa" w:w="794"/>
            <w:shd w:val="clear" w:color="auto" w:fill="F2F2F2"/>
          </w:tcPr>
          <w:p>
            <w:pPr>
              <w:bidi w:val="1"/>
            </w:pPr>
            <w:r/>
            <w:r>
              <w:rPr>
                <w:sz w:val="16"/>
              </w:rPr>
              <w:t>5</w:t>
            </w:r>
          </w:p>
        </w:tc>
      </w:tr>
      <w:tr>
        <w:tc>
          <w:tcPr>
            <w:tcW w:type="dxa" w:w="794"/>
          </w:tcPr>
          <w:p>
            <w:pPr>
              <w:bidi w:val="1"/>
            </w:pPr>
            <w:r/>
            <w:r>
              <w:rPr>
                <w:sz w:val="16"/>
              </w:rPr>
              <w:t>2753315</w:t>
            </w:r>
          </w:p>
        </w:tc>
        <w:tc>
          <w:tcPr>
            <w:tcW w:type="dxa" w:w="1134"/>
          </w:tcPr>
          <w:p>
            <w:pPr>
              <w:bidi w:val="1"/>
            </w:pPr>
            <w:r/>
            <w:r>
              <w:rPr>
                <w:sz w:val="16"/>
              </w:rPr>
              <w:t>داود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2025-09-15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80</w:t>
            </w:r>
          </w:p>
        </w:tc>
        <w:tc>
          <w:tcPr>
            <w:tcW w:type="dxa" w:w="850"/>
          </w:tcPr>
          <w:p>
            <w:pPr>
              <w:bidi w:val="1"/>
            </w:pPr>
            <w:r/>
            <w:r>
              <w:rPr>
                <w:sz w:val="16"/>
              </w:rPr>
              <w:t>386</w:t>
            </w:r>
          </w:p>
        </w:tc>
        <w:tc>
          <w:tcPr>
            <w:tcW w:type="dxa" w:w="794"/>
          </w:tcPr>
          <w:p>
            <w:pPr>
              <w:bidi w:val="1"/>
            </w:pPr>
            <w:r/>
            <w:r>
              <w:rPr>
                <w:sz w:val="16"/>
              </w:rPr>
              <w:t>5</w:t>
            </w:r>
          </w:p>
        </w:tc>
      </w:tr>
      <w:tr>
        <w:tc>
          <w:tcPr>
            <w:tcW w:type="dxa" w:w="794"/>
            <w:shd w:val="clear" w:color="auto" w:fill="F2F2F2"/>
          </w:tcPr>
          <w:p>
            <w:pPr>
              <w:bidi w:val="1"/>
            </w:pPr>
            <w:r/>
            <w:r>
              <w:rPr>
                <w:sz w:val="16"/>
              </w:rPr>
              <w:t>2839440</w:t>
            </w:r>
          </w:p>
        </w:tc>
        <w:tc>
          <w:tcPr>
            <w:tcW w:type="dxa" w:w="1134"/>
            <w:shd w:val="clear" w:color="auto" w:fill="F2F2F2"/>
          </w:tcPr>
          <w:p>
            <w:pPr>
              <w:bidi w:val="1"/>
            </w:pPr>
            <w:r/>
            <w:r>
              <w:rPr>
                <w:sz w:val="16"/>
              </w:rPr>
              <w:t>سیدمرتضی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2025-11-09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[2100000, 2100000]</w:t>
            </w:r>
          </w:p>
        </w:tc>
        <w:tc>
          <w:tcPr>
            <w:tcW w:type="dxa" w:w="850"/>
            <w:shd w:val="clear" w:color="auto" w:fill="F2F2F2"/>
          </w:tcPr>
          <w:p>
            <w:pPr>
              <w:bidi w:val="1"/>
            </w:pPr>
            <w:r/>
            <w:r>
              <w:rPr>
                <w:sz w:val="16"/>
              </w:rPr>
              <w:t>2,100,000</w:t>
            </w:r>
          </w:p>
        </w:tc>
        <w:tc>
          <w:tcPr>
            <w:tcW w:type="dxa" w:w="680"/>
            <w:shd w:val="clear" w:color="auto" w:fill="F2F2F2"/>
          </w:tcPr>
          <w:p>
            <w:pPr>
              <w:bidi w:val="1"/>
            </w:pPr>
            <w:r/>
            <w:r>
              <w:rPr>
                <w:sz w:val="16"/>
              </w:rPr>
              <w:t>93</w:t>
            </w:r>
          </w:p>
        </w:tc>
        <w:tc>
          <w:tcPr>
            <w:tcW w:type="dxa" w:w="850"/>
            <w:shd w:val="clear" w:color="auto" w:fill="F2F2F2"/>
          </w:tcPr>
          <w:p>
            <w:pPr>
              <w:bidi w:val="1"/>
            </w:pPr>
            <w:r/>
            <w:r>
              <w:rPr>
                <w:sz w:val="16"/>
              </w:rPr>
              <w:t>40</w:t>
            </w:r>
          </w:p>
        </w:tc>
        <w:tc>
          <w:tcPr>
            <w:tcW w:type="dxa" w:w="794"/>
            <w:shd w:val="clear" w:color="auto" w:fill="F2F2F2"/>
          </w:tcPr>
          <w:p>
            <w:pPr>
              <w:bidi w:val="1"/>
            </w:pPr>
            <w:r/>
            <w:r>
              <w:rPr>
                <w:sz w:val="16"/>
              </w:rPr>
              <w:t>5</w:t>
            </w:r>
          </w:p>
        </w:tc>
      </w:tr>
      <w:tr>
        <w:tc>
          <w:tcPr>
            <w:tcW w:type="dxa" w:w="794"/>
          </w:tcPr>
          <w:p>
            <w:pPr>
              <w:bidi w:val="1"/>
            </w:pPr>
            <w:r/>
            <w:r>
              <w:rPr>
                <w:sz w:val="16"/>
              </w:rPr>
              <w:t>2870268</w:t>
            </w:r>
          </w:p>
        </w:tc>
        <w:tc>
          <w:tcPr>
            <w:tcW w:type="dxa" w:w="1134"/>
          </w:tcPr>
          <w:p>
            <w:pPr>
              <w:bidi w:val="1"/>
            </w:pPr>
            <w:r/>
            <w:r>
              <w:rPr>
                <w:sz w:val="16"/>
              </w:rPr>
              <w:t>رامین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2025-11-23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[5500000, 5500000]</w:t>
            </w:r>
          </w:p>
        </w:tc>
        <w:tc>
          <w:tcPr>
            <w:tcW w:type="dxa" w:w="850"/>
          </w:tcPr>
          <w:p>
            <w:pPr>
              <w:bidi w:val="1"/>
            </w:pPr>
            <w:r/>
            <w:r>
              <w:rPr>
                <w:sz w:val="16"/>
              </w:rPr>
              <w:t>5,500,000</w:t>
            </w:r>
          </w:p>
        </w:tc>
        <w:tc>
          <w:tcPr>
            <w:tcW w:type="dxa" w:w="680"/>
          </w:tcPr>
          <w:p>
            <w:pPr>
              <w:bidi w:val="1"/>
            </w:pPr>
            <w:r/>
            <w:r>
              <w:rPr>
                <w:sz w:val="16"/>
              </w:rPr>
              <w:t>82</w:t>
            </w:r>
          </w:p>
        </w:tc>
        <w:tc>
          <w:tcPr>
            <w:tcW w:type="dxa" w:w="850"/>
          </w:tcPr>
          <w:p>
            <w:pPr>
              <w:bidi w:val="1"/>
            </w:pPr>
            <w:r/>
            <w:r>
              <w:rPr>
                <w:sz w:val="16"/>
              </w:rPr>
              <w:t>511</w:t>
            </w:r>
          </w:p>
        </w:tc>
        <w:tc>
          <w:tcPr>
            <w:tcW w:type="dxa" w:w="794"/>
          </w:tcPr>
          <w:p>
            <w:pPr>
              <w:bidi w:val="1"/>
            </w:pPr>
            <w:r/>
            <w:r>
              <w:rPr>
                <w:sz w:val="16"/>
              </w:rPr>
              <w:t>4.9</w:t>
            </w:r>
          </w:p>
        </w:tc>
      </w:tr>
      <w:tr>
        <w:tc>
          <w:tcPr>
            <w:tcW w:type="dxa" w:w="794"/>
            <w:shd w:val="clear" w:color="auto" w:fill="F2F2F2"/>
          </w:tcPr>
          <w:p>
            <w:pPr>
              <w:bidi w:val="1"/>
            </w:pPr>
            <w:r/>
            <w:r>
              <w:rPr>
                <w:sz w:val="16"/>
              </w:rPr>
              <w:t>2939614</w:t>
            </w:r>
          </w:p>
        </w:tc>
        <w:tc>
          <w:tcPr>
            <w:tcW w:type="dxa" w:w="1134"/>
            <w:shd w:val="clear" w:color="auto" w:fill="F2F2F2"/>
          </w:tcPr>
          <w:p>
            <w:pPr>
              <w:bidi w:val="1"/>
            </w:pPr>
            <w:r/>
            <w:r>
              <w:rPr>
                <w:sz w:val="16"/>
              </w:rPr>
              <w:t>زینب</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2026-02-01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[3600000, 3600000]</w:t>
            </w:r>
          </w:p>
        </w:tc>
        <w:tc>
          <w:tcPr>
            <w:tcW w:type="dxa" w:w="850"/>
            <w:shd w:val="clear" w:color="auto" w:fill="F2F2F2"/>
          </w:tcPr>
          <w:p>
            <w:pPr>
              <w:bidi w:val="1"/>
            </w:pPr>
            <w:r/>
            <w:r>
              <w:rPr>
                <w:sz w:val="16"/>
              </w:rPr>
              <w:t>3,600,000</w:t>
            </w:r>
          </w:p>
        </w:tc>
        <w:tc>
          <w:tcPr>
            <w:tcW w:type="dxa" w:w="680"/>
            <w:shd w:val="clear" w:color="auto" w:fill="F2F2F2"/>
          </w:tcPr>
          <w:p>
            <w:pPr>
              <w:bidi w:val="1"/>
            </w:pPr>
            <w:r/>
            <w:r>
              <w:rPr>
                <w:sz w:val="16"/>
              </w:rPr>
              <w:t>98</w:t>
            </w:r>
          </w:p>
        </w:tc>
        <w:tc>
          <w:tcPr>
            <w:tcW w:type="dxa" w:w="850"/>
            <w:shd w:val="clear" w:color="auto" w:fill="F2F2F2"/>
          </w:tcPr>
          <w:p>
            <w:pPr>
              <w:bidi w:val="1"/>
            </w:pPr>
            <w:r/>
            <w:r>
              <w:rPr>
                <w:sz w:val="16"/>
              </w:rPr>
              <w:t>184</w:t>
            </w:r>
          </w:p>
        </w:tc>
        <w:tc>
          <w:tcPr>
            <w:tcW w:type="dxa" w:w="794"/>
            <w:shd w:val="clear" w:color="auto" w:fill="F2F2F2"/>
          </w:tcPr>
          <w:p>
            <w:pPr>
              <w:bidi w:val="1"/>
            </w:pPr>
            <w:r/>
            <w:r>
              <w:rPr>
                <w:sz w:val="16"/>
              </w:rPr>
              <w:t>4.9</w:t>
            </w:r>
          </w:p>
        </w:tc>
      </w:tr>
      <w:tr>
        <w:tc>
          <w:tcPr>
            <w:tcW w:type="dxa" w:w="794"/>
          </w:tcPr>
          <w:p>
            <w:pPr>
              <w:bidi w:val="1"/>
            </w:pPr>
            <w:r/>
            <w:r>
              <w:rPr>
                <w:sz w:val="16"/>
              </w:rPr>
              <w:t>2943366</w:t>
            </w:r>
          </w:p>
        </w:tc>
        <w:tc>
          <w:tcPr>
            <w:tcW w:type="dxa" w:w="1134"/>
          </w:tcPr>
          <w:p>
            <w:pPr>
              <w:bidi w:val="1"/>
            </w:pPr>
            <w:r/>
            <w:r>
              <w:rPr>
                <w:sz w:val="16"/>
              </w:rPr>
              <w:t>افشان</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2026-02-03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79</w:t>
            </w:r>
          </w:p>
        </w:tc>
        <w:tc>
          <w:tcPr>
            <w:tcW w:type="dxa" w:w="850"/>
          </w:tcPr>
          <w:p>
            <w:pPr>
              <w:bidi w:val="1"/>
            </w:pPr>
            <w:r/>
            <w:r>
              <w:rPr>
                <w:sz w:val="16"/>
              </w:rPr>
              <w:t>134</w:t>
            </w:r>
          </w:p>
        </w:tc>
        <w:tc>
          <w:tcPr>
            <w:tcW w:type="dxa" w:w="794"/>
          </w:tcPr>
          <w:p>
            <w:pPr>
              <w:bidi w:val="1"/>
            </w:pPr>
            <w:r/>
            <w:r>
              <w:rPr>
                <w:sz w:val="16"/>
              </w:rPr>
              <w:t>4.3</w:t>
            </w:r>
          </w:p>
        </w:tc>
      </w:tr>
      <w:tr>
        <w:tc>
          <w:tcPr>
            <w:tcW w:type="dxa" w:w="794"/>
            <w:shd w:val="clear" w:color="auto" w:fill="F2F2F2"/>
          </w:tcPr>
          <w:p>
            <w:pPr>
              <w:bidi w:val="1"/>
            </w:pPr>
            <w:r/>
            <w:r>
              <w:rPr>
                <w:sz w:val="16"/>
              </w:rPr>
              <w:t>2973788</w:t>
            </w:r>
          </w:p>
        </w:tc>
        <w:tc>
          <w:tcPr>
            <w:tcW w:type="dxa" w:w="1134"/>
            <w:shd w:val="clear" w:color="auto" w:fill="F2F2F2"/>
          </w:tcPr>
          <w:p>
            <w:pPr>
              <w:bidi w:val="1"/>
            </w:pPr>
            <w:r/>
            <w:r>
              <w:rPr>
                <w:sz w:val="16"/>
              </w:rPr>
              <w:t>امین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2026-04-12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267</w:t>
            </w:r>
          </w:p>
        </w:tc>
        <w:tc>
          <w:tcPr>
            <w:tcW w:type="dxa" w:w="794"/>
            <w:shd w:val="clear" w:color="auto" w:fill="F2F2F2"/>
          </w:tcPr>
          <w:p>
            <w:pPr>
              <w:bidi w:val="1"/>
            </w:pPr>
            <w:r/>
            <w:r>
              <w:rPr>
                <w:sz w:val="16"/>
              </w:rPr>
              <w:t>5</w:t>
            </w:r>
          </w:p>
        </w:tc>
      </w:tr>
      <w:tr>
        <w:tc>
          <w:tcPr>
            <w:tcW w:type="dxa" w:w="794"/>
          </w:tcPr>
          <w:p>
            <w:pPr>
              <w:bidi w:val="1"/>
            </w:pPr>
            <w:r/>
            <w:r>
              <w:rPr>
                <w:sz w:val="16"/>
              </w:rPr>
              <w:t>2984145</w:t>
            </w:r>
          </w:p>
        </w:tc>
        <w:tc>
          <w:tcPr>
            <w:tcW w:type="dxa" w:w="1134"/>
          </w:tcPr>
          <w:p>
            <w:pPr>
              <w:bidi w:val="1"/>
            </w:pPr>
            <w:r/>
            <w:r>
              <w:rPr>
                <w:sz w:val="16"/>
              </w:rPr>
              <w:t>زینب</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2026-03-18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[2540000, 2540000]</w:t>
            </w:r>
          </w:p>
        </w:tc>
        <w:tc>
          <w:tcPr>
            <w:tcW w:type="dxa" w:w="850"/>
          </w:tcPr>
          <w:p>
            <w:pPr>
              <w:bidi w:val="1"/>
            </w:pPr>
            <w:r/>
            <w:r>
              <w:rPr>
                <w:sz w:val="16"/>
              </w:rPr>
              <w:t>2,540,000</w:t>
            </w:r>
          </w:p>
        </w:tc>
        <w:tc>
          <w:tcPr>
            <w:tcW w:type="dxa" w:w="680"/>
          </w:tcPr>
          <w:p>
            <w:pPr>
              <w:bidi w:val="1"/>
            </w:pPr>
            <w:r/>
            <w:r>
              <w:rPr>
                <w:sz w:val="16"/>
              </w:rPr>
              <w:t>98</w:t>
            </w:r>
          </w:p>
        </w:tc>
        <w:tc>
          <w:tcPr>
            <w:tcW w:type="dxa" w:w="850"/>
          </w:tcPr>
          <w:p>
            <w:pPr>
              <w:bidi w:val="1"/>
            </w:pPr>
            <w:r/>
            <w:r>
              <w:rPr>
                <w:sz w:val="16"/>
              </w:rPr>
              <w:t>254</w:t>
            </w:r>
          </w:p>
        </w:tc>
        <w:tc>
          <w:tcPr>
            <w:tcW w:type="dxa" w:w="794"/>
          </w:tcPr>
          <w:p>
            <w:pPr>
              <w:bidi w:val="1"/>
            </w:pPr>
            <w:r/>
            <w:r>
              <w:rPr>
                <w:sz w:val="16"/>
              </w:rPr>
              <w:t>4.9</w:t>
            </w:r>
          </w:p>
        </w:tc>
      </w:tr>
      <w:tr>
        <w:tc>
          <w:tcPr>
            <w:tcW w:type="dxa" w:w="794"/>
            <w:shd w:val="clear" w:color="auto" w:fill="F2F2F2"/>
          </w:tcPr>
          <w:p>
            <w:pPr>
              <w:bidi w:val="1"/>
            </w:pPr>
            <w:r/>
            <w:r>
              <w:rPr>
                <w:sz w:val="16"/>
              </w:rPr>
              <w:t>2984721</w:t>
            </w:r>
          </w:p>
        </w:tc>
        <w:tc>
          <w:tcPr>
            <w:tcW w:type="dxa" w:w="1134"/>
            <w:shd w:val="clear" w:color="auto" w:fill="F2F2F2"/>
          </w:tcPr>
          <w:p>
            <w:pPr>
              <w:bidi w:val="1"/>
            </w:pPr>
            <w:r/>
            <w:r>
              <w:rPr>
                <w:sz w:val="16"/>
              </w:rPr>
              <w:t>احمدرضا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20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[8500000, 8500000]</w:t>
            </w:r>
          </w:p>
        </w:tc>
        <w:tc>
          <w:tcPr>
            <w:tcW w:type="dxa" w:w="850"/>
            <w:shd w:val="clear" w:color="auto" w:fill="F2F2F2"/>
          </w:tcPr>
          <w:p>
            <w:pPr>
              <w:bidi w:val="1"/>
            </w:pPr>
            <w:r/>
            <w:r>
              <w:rPr>
                <w:sz w:val="16"/>
              </w:rPr>
              <w:t>8,500,000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118</w:t>
            </w:r>
          </w:p>
        </w:tc>
        <w:tc>
          <w:tcPr>
            <w:tcW w:type="dxa" w:w="794"/>
            <w:shd w:val="clear" w:color="auto" w:fill="F2F2F2"/>
          </w:tcPr>
          <w:p>
            <w:pPr>
              <w:bidi w:val="1"/>
            </w:pPr>
            <w:r/>
            <w:r>
              <w:rPr>
                <w:sz w:val="16"/>
              </w:rPr>
              <w:t>5</w:t>
            </w:r>
          </w:p>
        </w:tc>
      </w:tr>
      <w:tr>
        <w:tc>
          <w:tcPr>
            <w:tcW w:type="dxa" w:w="794"/>
          </w:tcPr>
          <w:p>
            <w:pPr>
              <w:bidi w:val="1"/>
            </w:pPr>
            <w:r/>
            <w:r>
              <w:rPr>
                <w:sz w:val="16"/>
              </w:rPr>
              <w:t>2995344</w:t>
            </w:r>
          </w:p>
        </w:tc>
        <w:tc>
          <w:tcPr>
            <w:tcW w:type="dxa" w:w="1134"/>
          </w:tcPr>
          <w:p>
            <w:pPr>
              <w:bidi w:val="1"/>
            </w:pPr>
            <w:r/>
            <w:r>
              <w:rPr>
                <w:sz w:val="16"/>
              </w:rPr>
              <w:t>سیدمهدی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2026-03-22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20</w:t>
            </w:r>
          </w:p>
        </w:tc>
        <w:tc>
          <w:tcPr>
            <w:tcW w:type="dxa" w:w="680"/>
          </w:tcPr>
          <w:p>
            <w:pPr>
              <w:bidi w:val="1"/>
            </w:pPr>
            <w:r/>
            <w:r>
              <w:rPr>
                <w:sz w:val="16"/>
              </w:rPr>
              <w:t>تازه‌کار</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90</w:t>
            </w:r>
          </w:p>
        </w:tc>
        <w:tc>
          <w:tcPr>
            <w:tcW w:type="dxa" w:w="850"/>
          </w:tcPr>
          <w:p>
            <w:pPr>
              <w:bidi w:val="1"/>
            </w:pPr>
            <w:r/>
            <w:r>
              <w:rPr>
                <w:sz w:val="16"/>
              </w:rPr>
              <w:t>187</w:t>
            </w:r>
          </w:p>
        </w:tc>
        <w:tc>
          <w:tcPr>
            <w:tcW w:type="dxa" w:w="794"/>
          </w:tcPr>
          <w:p>
            <w:pPr>
              <w:bidi w:val="1"/>
            </w:pPr>
            <w:r/>
            <w:r>
              <w:rPr>
                <w:sz w:val="16"/>
              </w:rPr>
              <w:t>4.9</w:t>
            </w:r>
          </w:p>
        </w:tc>
      </w:tr>
      <w:tr>
        <w:tc>
          <w:tcPr>
            <w:tcW w:type="dxa" w:w="794"/>
            <w:shd w:val="clear" w:color="auto" w:fill="F2F2F2"/>
          </w:tcPr>
          <w:p>
            <w:pPr>
              <w:bidi w:val="1"/>
            </w:pPr>
            <w:r/>
            <w:r>
              <w:rPr>
                <w:sz w:val="16"/>
              </w:rPr>
              <w:t>2079601</w:t>
            </w:r>
          </w:p>
        </w:tc>
        <w:tc>
          <w:tcPr>
            <w:tcW w:type="dxa" w:w="1134"/>
            <w:shd w:val="clear" w:color="auto" w:fill="F2F2F2"/>
          </w:tcPr>
          <w:p>
            <w:pPr>
              <w:bidi w:val="1"/>
            </w:pPr>
            <w:r/>
            <w:r>
              <w:rPr>
                <w:sz w:val="16"/>
              </w:rPr>
              <w:t>محمدرضا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2024-06-24</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15</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[1600000, 1800000]</w:t>
            </w:r>
          </w:p>
        </w:tc>
        <w:tc>
          <w:tcPr>
            <w:tcW w:type="dxa" w:w="850"/>
            <w:shd w:val="clear" w:color="auto" w:fill="F2F2F2"/>
          </w:tcPr>
          <w:p>
            <w:pPr>
              <w:bidi w:val="1"/>
            </w:pPr>
            <w:r/>
            <w:r>
              <w:rPr>
                <w:sz w:val="16"/>
              </w:rPr>
              <w:t>1,700,000</w:t>
            </w:r>
          </w:p>
        </w:tc>
        <w:tc>
          <w:tcPr>
            <w:tcW w:type="dxa" w:w="680"/>
            <w:shd w:val="clear" w:color="auto" w:fill="F2F2F2"/>
          </w:tcPr>
          <w:p>
            <w:pPr>
              <w:bidi w:val="1"/>
            </w:pPr>
            <w:r/>
            <w:r>
              <w:rPr>
                <w:sz w:val="16"/>
              </w:rPr>
              <w:t>54</w:t>
            </w:r>
          </w:p>
        </w:tc>
        <w:tc>
          <w:tcPr>
            <w:tcW w:type="dxa" w:w="850"/>
            <w:shd w:val="clear" w:color="auto" w:fill="F2F2F2"/>
          </w:tcPr>
          <w:p>
            <w:pPr>
              <w:bidi w:val="1"/>
            </w:pPr>
            <w:r/>
            <w:r>
              <w:rPr>
                <w:sz w:val="16"/>
              </w:rPr>
              <w:t>283</w:t>
            </w:r>
          </w:p>
        </w:tc>
        <w:tc>
          <w:tcPr>
            <w:tcW w:type="dxa" w:w="794"/>
            <w:shd w:val="clear" w:color="auto" w:fill="F2F2F2"/>
          </w:tcPr>
          <w:p>
            <w:pPr>
              <w:bidi w:val="1"/>
            </w:pPr>
            <w:r/>
            <w:r>
              <w:rPr>
                <w:sz w:val="16"/>
              </w:rPr>
              <w:t>4.2</w:t>
            </w:r>
          </w:p>
        </w:tc>
      </w:tr>
      <w:tr>
        <w:tc>
          <w:tcPr>
            <w:tcW w:type="dxa" w:w="794"/>
          </w:tcPr>
          <w:p>
            <w:pPr>
              <w:bidi w:val="1"/>
            </w:pPr>
            <w:r/>
            <w:r>
              <w:rPr>
                <w:sz w:val="16"/>
              </w:rPr>
              <w:t>2087081</w:t>
            </w:r>
          </w:p>
        </w:tc>
        <w:tc>
          <w:tcPr>
            <w:tcW w:type="dxa" w:w="1134"/>
          </w:tcPr>
          <w:p>
            <w:pPr>
              <w:bidi w:val="1"/>
            </w:pPr>
            <w:r/>
            <w:r>
              <w:rPr>
                <w:sz w:val="16"/>
              </w:rPr>
              <w:t>پریسا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2025-12-21</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15</w:t>
            </w:r>
          </w:p>
        </w:tc>
        <w:tc>
          <w:tcPr>
            <w:tcW w:type="dxa" w:w="680"/>
          </w:tcPr>
          <w:p>
            <w:pPr>
              <w:bidi w:val="1"/>
            </w:pPr>
            <w:r/>
            <w:r>
              <w:rPr>
                <w:sz w:val="16"/>
              </w:rPr>
              <w:t>تازه‌کار</w:t>
            </w:r>
          </w:p>
        </w:tc>
        <w:tc>
          <w:tcPr>
            <w:tcW w:type="dxa" w:w="1134"/>
          </w:tcPr>
          <w:p>
            <w:pPr>
              <w:bidi w:val="1"/>
            </w:pPr>
            <w:r/>
            <w:r>
              <w:rPr>
                <w:sz w:val="16"/>
              </w:rPr>
              <w:t>[3000000, 3500000]</w:t>
            </w:r>
          </w:p>
        </w:tc>
        <w:tc>
          <w:tcPr>
            <w:tcW w:type="dxa" w:w="850"/>
          </w:tcPr>
          <w:p>
            <w:pPr>
              <w:bidi w:val="1"/>
            </w:pPr>
            <w:r/>
            <w:r>
              <w:rPr>
                <w:sz w:val="16"/>
              </w:rPr>
              <w:t>3,250,000</w:t>
            </w:r>
          </w:p>
        </w:tc>
        <w:tc>
          <w:tcPr>
            <w:tcW w:type="dxa" w:w="680"/>
          </w:tcPr>
          <w:p>
            <w:pPr>
              <w:bidi w:val="1"/>
            </w:pPr>
            <w:r/>
            <w:r>
              <w:rPr>
                <w:sz w:val="16"/>
              </w:rPr>
              <w:t>86</w:t>
            </w:r>
          </w:p>
        </w:tc>
        <w:tc>
          <w:tcPr>
            <w:tcW w:type="dxa" w:w="850"/>
          </w:tcPr>
          <w:p>
            <w:pPr>
              <w:bidi w:val="1"/>
            </w:pPr>
            <w:r/>
            <w:r>
              <w:rPr>
                <w:sz w:val="16"/>
              </w:rPr>
              <w:t>230</w:t>
            </w:r>
          </w:p>
        </w:tc>
        <w:tc>
          <w:tcPr>
            <w:tcW w:type="dxa" w:w="794"/>
          </w:tcPr>
          <w:p>
            <w:pPr>
              <w:bidi w:val="1"/>
            </w:pPr>
            <w:r/>
            <w:r>
              <w:rPr>
                <w:sz w:val="16"/>
              </w:rPr>
              <w:t>4.9</w:t>
            </w:r>
          </w:p>
        </w:tc>
      </w:tr>
      <w:tr>
        <w:tc>
          <w:tcPr>
            <w:tcW w:type="dxa" w:w="794"/>
            <w:shd w:val="clear" w:color="auto" w:fill="F2F2F2"/>
          </w:tcPr>
          <w:p>
            <w:pPr>
              <w:bidi w:val="1"/>
            </w:pPr>
            <w:r/>
            <w:r>
              <w:rPr>
                <w:sz w:val="16"/>
              </w:rPr>
              <w:t>3030053</w:t>
            </w:r>
          </w:p>
        </w:tc>
        <w:tc>
          <w:tcPr>
            <w:tcW w:type="dxa" w:w="1134"/>
            <w:shd w:val="clear" w:color="auto" w:fill="F2F2F2"/>
          </w:tcPr>
          <w:p>
            <w:pPr>
              <w:bidi w:val="1"/>
            </w:pPr>
            <w:r/>
            <w:r>
              <w:rPr>
                <w:sz w:val="16"/>
              </w:rPr>
              <w:t>معین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2026-04-14</w:t>
            </w:r>
          </w:p>
        </w:tc>
        <w:tc>
          <w:tcPr>
            <w:tcW w:type="dxa" w:w="737"/>
            <w:shd w:val="clear" w:color="auto" w:fill="F2F2F2"/>
          </w:tcPr>
          <w:p>
            <w:pPr>
              <w:bidi w:val="1"/>
            </w:pPr>
            <w:r/>
            <w:r>
              <w:rPr>
                <w:sz w:val="16"/>
              </w:rPr>
              <w:t>3</w:t>
            </w:r>
          </w:p>
        </w:tc>
        <w:tc>
          <w:tcPr>
            <w:tcW w:type="dxa" w:w="567"/>
            <w:shd w:val="clear" w:color="auto" w:fill="F2F2F2"/>
          </w:tcPr>
          <w:p>
            <w:pPr>
              <w:bidi w:val="1"/>
            </w:pPr>
            <w:r/>
            <w:r>
              <w:rPr>
                <w:sz w:val="16"/>
              </w:rPr>
              <w:t>3</w:t>
            </w:r>
          </w:p>
        </w:tc>
        <w:tc>
          <w:tcPr>
            <w:tcW w:type="dxa" w:w="680"/>
            <w:shd w:val="clear" w:color="auto" w:fill="F2F2F2"/>
          </w:tcPr>
          <w:p>
            <w:pPr>
              <w:bidi w:val="1"/>
            </w:pPr>
            <w:r/>
            <w:r>
              <w:rPr>
                <w:sz w:val="16"/>
              </w:rPr>
              <w:t>15</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[1200000, 1500000]</w:t>
            </w:r>
          </w:p>
        </w:tc>
        <w:tc>
          <w:tcPr>
            <w:tcW w:type="dxa" w:w="850"/>
            <w:shd w:val="clear" w:color="auto" w:fill="F2F2F2"/>
          </w:tcPr>
          <w:p>
            <w:pPr>
              <w:bidi w:val="1"/>
            </w:pPr>
            <w:r/>
            <w:r>
              <w:rPr>
                <w:sz w:val="16"/>
              </w:rPr>
              <w:t>1,333,333</w:t>
            </w:r>
          </w:p>
        </w:tc>
        <w:tc>
          <w:tcPr>
            <w:tcW w:type="dxa" w:w="680"/>
            <w:shd w:val="clear" w:color="auto" w:fill="F2F2F2"/>
          </w:tcPr>
          <w:p>
            <w:pPr>
              <w:bidi w:val="1"/>
            </w:pPr>
            <w:r/>
            <w:r>
              <w:rPr>
                <w:sz w:val="16"/>
              </w:rPr>
              <w:t>78</w:t>
            </w:r>
          </w:p>
        </w:tc>
        <w:tc>
          <w:tcPr>
            <w:tcW w:type="dxa" w:w="850"/>
            <w:shd w:val="clear" w:color="auto" w:fill="F2F2F2"/>
          </w:tcPr>
          <w:p>
            <w:pPr>
              <w:bidi w:val="1"/>
            </w:pPr>
            <w:r/>
            <w:r>
              <w:rPr>
                <w:sz w:val="16"/>
              </w:rPr>
              <w:t>224</w:t>
            </w:r>
          </w:p>
        </w:tc>
        <w:tc>
          <w:tcPr>
            <w:tcW w:type="dxa" w:w="794"/>
            <w:shd w:val="clear" w:color="auto" w:fill="F2F2F2"/>
          </w:tcPr>
          <w:p>
            <w:pPr>
              <w:bidi w:val="1"/>
            </w:pPr>
            <w:r/>
            <w:r>
              <w:rPr>
                <w:sz w:val="16"/>
              </w:rPr>
              <w:t>4.6</w:t>
            </w:r>
          </w:p>
        </w:tc>
      </w:tr>
      <w:tr>
        <w:tc>
          <w:tcPr>
            <w:tcW w:type="dxa" w:w="794"/>
          </w:tcPr>
          <w:p>
            <w:pPr>
              <w:bidi w:val="1"/>
            </w:pPr>
            <w:r/>
            <w:r>
              <w:rPr>
                <w:sz w:val="16"/>
              </w:rPr>
              <w:t>1203957</w:t>
            </w:r>
          </w:p>
        </w:tc>
        <w:tc>
          <w:tcPr>
            <w:tcW w:type="dxa" w:w="1134"/>
          </w:tcPr>
          <w:p>
            <w:pPr>
              <w:bidi w:val="1"/>
            </w:pPr>
            <w:r/>
            <w:r>
              <w:rPr>
                <w:sz w:val="16"/>
              </w:rPr>
              <w:t>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2020-06-11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63</w:t>
            </w:r>
          </w:p>
        </w:tc>
        <w:tc>
          <w:tcPr>
            <w:tcW w:type="dxa" w:w="850"/>
          </w:tcPr>
          <w:p>
            <w:pPr>
              <w:bidi w:val="1"/>
            </w:pPr>
            <w:r/>
            <w:r>
              <w:rPr>
                <w:sz w:val="16"/>
              </w:rPr>
              <w:t>656</w:t>
            </w:r>
          </w:p>
        </w:tc>
        <w:tc>
          <w:tcPr>
            <w:tcW w:type="dxa" w:w="794"/>
          </w:tcPr>
          <w:p>
            <w:pPr>
              <w:bidi w:val="1"/>
            </w:pPr>
            <w:r/>
            <w:r>
              <w:rPr>
                <w:sz w:val="16"/>
              </w:rPr>
              <w:t>5</w:t>
            </w:r>
          </w:p>
        </w:tc>
      </w:tr>
      <w:tr>
        <w:tc>
          <w:tcPr>
            <w:tcW w:type="dxa" w:w="794"/>
            <w:shd w:val="clear" w:color="auto" w:fill="F2F2F2"/>
          </w:tcPr>
          <w:p>
            <w:pPr>
              <w:bidi w:val="1"/>
            </w:pPr>
            <w:r/>
            <w:r>
              <w:rPr>
                <w:sz w:val="16"/>
              </w:rPr>
              <w:t>1359996</w:t>
            </w:r>
          </w:p>
        </w:tc>
        <w:tc>
          <w:tcPr>
            <w:tcW w:type="dxa" w:w="1134"/>
            <w:shd w:val="clear" w:color="auto" w:fill="F2F2F2"/>
          </w:tcPr>
          <w:p>
            <w:pPr>
              <w:bidi w:val="1"/>
            </w:pPr>
            <w:r/>
            <w:r>
              <w:rPr>
                <w:sz w:val="16"/>
              </w:rPr>
              <w:t>زینب</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2025-09-29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88</w:t>
            </w:r>
          </w:p>
        </w:tc>
        <w:tc>
          <w:tcPr>
            <w:tcW w:type="dxa" w:w="850"/>
            <w:shd w:val="clear" w:color="auto" w:fill="F2F2F2"/>
          </w:tcPr>
          <w:p>
            <w:pPr>
              <w:bidi w:val="1"/>
            </w:pPr>
            <w:r/>
            <w:r>
              <w:rPr>
                <w:sz w:val="16"/>
              </w:rPr>
              <w:t>403</w:t>
            </w:r>
          </w:p>
        </w:tc>
        <w:tc>
          <w:tcPr>
            <w:tcW w:type="dxa" w:w="794"/>
            <w:shd w:val="clear" w:color="auto" w:fill="F2F2F2"/>
          </w:tcPr>
          <w:p>
            <w:pPr>
              <w:bidi w:val="1"/>
            </w:pPr>
            <w:r/>
            <w:r>
              <w:rPr>
                <w:sz w:val="16"/>
              </w:rPr>
              <w:t>5</w:t>
            </w:r>
          </w:p>
        </w:tc>
      </w:tr>
      <w:tr>
        <w:tc>
          <w:tcPr>
            <w:tcW w:type="dxa" w:w="794"/>
          </w:tcPr>
          <w:p>
            <w:pPr>
              <w:bidi w:val="1"/>
            </w:pPr>
            <w:r/>
            <w:r>
              <w:rPr>
                <w:sz w:val="16"/>
              </w:rPr>
              <w:t>1420940</w:t>
            </w:r>
          </w:p>
        </w:tc>
        <w:tc>
          <w:tcPr>
            <w:tcW w:type="dxa" w:w="1134"/>
          </w:tcPr>
          <w:p>
            <w:pPr>
              <w:bidi w:val="1"/>
            </w:pPr>
            <w:r/>
            <w:r>
              <w:rPr>
                <w:sz w:val="16"/>
              </w:rPr>
              <w:t>پویا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2022-01-16</w:t>
            </w:r>
          </w:p>
        </w:tc>
        <w:tc>
          <w:tcPr>
            <w:tcW w:type="dxa" w:w="737"/>
          </w:tcPr>
          <w:p>
            <w:pPr>
              <w:bidi w:val="1"/>
            </w:pPr>
            <w:r/>
            <w:r>
              <w:rPr>
                <w:sz w:val="16"/>
              </w:rPr>
              <w:t>6</w:t>
            </w:r>
          </w:p>
        </w:tc>
        <w:tc>
          <w:tcPr>
            <w:tcW w:type="dxa" w:w="567"/>
          </w:tcPr>
          <w:p>
            <w:pPr>
              <w:bidi w:val="1"/>
            </w:pPr>
            <w:r/>
            <w:r>
              <w:rPr>
                <w:sz w:val="16"/>
              </w:rPr>
              <w:t>6</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[2550000, 3250000]</w:t>
            </w:r>
          </w:p>
        </w:tc>
        <w:tc>
          <w:tcPr>
            <w:tcW w:type="dxa" w:w="850"/>
          </w:tcPr>
          <w:p>
            <w:pPr>
              <w:bidi w:val="1"/>
            </w:pPr>
            <w:r/>
            <w:r>
              <w:rPr>
                <w:sz w:val="16"/>
              </w:rPr>
              <w:t>2,870,000</w:t>
            </w:r>
          </w:p>
        </w:tc>
        <w:tc>
          <w:tcPr>
            <w:tcW w:type="dxa" w:w="680"/>
          </w:tcPr>
          <w:p>
            <w:pPr>
              <w:bidi w:val="1"/>
            </w:pPr>
            <w:r/>
            <w:r>
              <w:rPr>
                <w:sz w:val="16"/>
              </w:rPr>
              <w:t>38</w:t>
            </w:r>
          </w:p>
        </w:tc>
        <w:tc>
          <w:tcPr>
            <w:tcW w:type="dxa" w:w="850"/>
          </w:tcPr>
          <w:p>
            <w:pPr>
              <w:bidi w:val="1"/>
            </w:pPr>
            <w:r/>
            <w:r>
              <w:rPr>
                <w:sz w:val="16"/>
              </w:rPr>
              <w:t>298</w:t>
            </w:r>
          </w:p>
        </w:tc>
        <w:tc>
          <w:tcPr>
            <w:tcW w:type="dxa" w:w="794"/>
          </w:tcPr>
          <w:p>
            <w:pPr>
              <w:bidi w:val="1"/>
            </w:pPr>
            <w:r/>
            <w:r>
              <w:rPr>
                <w:sz w:val="16"/>
              </w:rPr>
              <w:t>5</w:t>
            </w:r>
          </w:p>
        </w:tc>
      </w:tr>
      <w:tr>
        <w:tc>
          <w:tcPr>
            <w:tcW w:type="dxa" w:w="794"/>
            <w:shd w:val="clear" w:color="auto" w:fill="F2F2F2"/>
          </w:tcPr>
          <w:p>
            <w:pPr>
              <w:bidi w:val="1"/>
            </w:pPr>
            <w:r/>
            <w:r>
              <w:rPr>
                <w:sz w:val="16"/>
              </w:rPr>
              <w:t>1428804</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2022-02-19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[1200000, 1200000]</w:t>
            </w:r>
          </w:p>
        </w:tc>
        <w:tc>
          <w:tcPr>
            <w:tcW w:type="dxa" w:w="850"/>
            <w:shd w:val="clear" w:color="auto" w:fill="F2F2F2"/>
          </w:tcPr>
          <w:p>
            <w:pPr>
              <w:bidi w:val="1"/>
            </w:pPr>
            <w:r/>
            <w:r>
              <w:rPr>
                <w:sz w:val="16"/>
              </w:rPr>
              <w:t>1,200,000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693</w:t>
            </w:r>
          </w:p>
        </w:tc>
        <w:tc>
          <w:tcPr>
            <w:tcW w:type="dxa" w:w="794"/>
            <w:shd w:val="clear" w:color="auto" w:fill="F2F2F2"/>
          </w:tcPr>
          <w:p>
            <w:pPr>
              <w:bidi w:val="1"/>
            </w:pPr>
            <w:r/>
            <w:r>
              <w:rPr>
                <w:sz w:val="16"/>
              </w:rPr>
              <w:t>5</w:t>
            </w:r>
          </w:p>
        </w:tc>
      </w:tr>
      <w:tr>
        <w:tc>
          <w:tcPr>
            <w:tcW w:type="dxa" w:w="794"/>
          </w:tcPr>
          <w:p>
            <w:pPr>
              <w:bidi w:val="1"/>
            </w:pPr>
            <w:r/>
            <w:r>
              <w:rPr>
                <w:sz w:val="16"/>
              </w:rPr>
              <w:t>1462076</w:t>
            </w:r>
          </w:p>
        </w:tc>
        <w:tc>
          <w:tcPr>
            <w:tcW w:type="dxa" w:w="1134"/>
          </w:tcPr>
          <w:p>
            <w:pPr>
              <w:bidi w:val="1"/>
            </w:pPr>
            <w:r/>
            <w:r>
              <w:rPr>
                <w:sz w:val="16"/>
              </w:rPr>
              <w:t>مرتضی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2025-08-18</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93</w:t>
            </w:r>
          </w:p>
        </w:tc>
        <w:tc>
          <w:tcPr>
            <w:tcW w:type="dxa" w:w="850"/>
          </w:tcPr>
          <w:p>
            <w:pPr>
              <w:bidi w:val="1"/>
            </w:pPr>
            <w:r/>
            <w:r>
              <w:rPr>
                <w:sz w:val="16"/>
              </w:rPr>
              <w:t>176</w:t>
            </w:r>
          </w:p>
        </w:tc>
        <w:tc>
          <w:tcPr>
            <w:tcW w:type="dxa" w:w="794"/>
          </w:tcPr>
          <w:p>
            <w:pPr>
              <w:bidi w:val="1"/>
            </w:pPr>
            <w:r/>
            <w:r>
              <w:rPr>
                <w:sz w:val="16"/>
              </w:rPr>
              <w:t>5</w:t>
            </w:r>
          </w:p>
        </w:tc>
      </w:tr>
      <w:tr>
        <w:tc>
          <w:tcPr>
            <w:tcW w:type="dxa" w:w="794"/>
            <w:shd w:val="clear" w:color="auto" w:fill="F2F2F2"/>
          </w:tcPr>
          <w:p>
            <w:pPr>
              <w:bidi w:val="1"/>
            </w:pPr>
            <w:r/>
            <w:r>
              <w:rPr>
                <w:sz w:val="16"/>
              </w:rPr>
              <w:t>1584355</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2023-08-06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[4000000, 4000000]</w:t>
            </w:r>
          </w:p>
        </w:tc>
        <w:tc>
          <w:tcPr>
            <w:tcW w:type="dxa" w:w="850"/>
            <w:shd w:val="clear" w:color="auto" w:fill="F2F2F2"/>
          </w:tcPr>
          <w:p>
            <w:pPr>
              <w:bidi w:val="1"/>
            </w:pPr>
            <w:r/>
            <w:r>
              <w:rPr>
                <w:sz w:val="16"/>
              </w:rPr>
              <w:t>4,000,000</w:t>
            </w:r>
          </w:p>
        </w:tc>
        <w:tc>
          <w:tcPr>
            <w:tcW w:type="dxa" w:w="680"/>
            <w:shd w:val="clear" w:color="auto" w:fill="F2F2F2"/>
          </w:tcPr>
          <w:p>
            <w:pPr>
              <w:bidi w:val="1"/>
            </w:pPr>
            <w:r/>
            <w:r>
              <w:rPr>
                <w:sz w:val="16"/>
              </w:rPr>
              <w:t>55</w:t>
            </w:r>
          </w:p>
        </w:tc>
        <w:tc>
          <w:tcPr>
            <w:tcW w:type="dxa" w:w="850"/>
            <w:shd w:val="clear" w:color="auto" w:fill="F2F2F2"/>
          </w:tcPr>
          <w:p>
            <w:pPr>
              <w:bidi w:val="1"/>
            </w:pPr>
            <w:r/>
            <w:r>
              <w:rPr>
                <w:sz w:val="16"/>
              </w:rPr>
              <w:t>994</w:t>
            </w:r>
          </w:p>
        </w:tc>
        <w:tc>
          <w:tcPr>
            <w:tcW w:type="dxa" w:w="794"/>
            <w:shd w:val="clear" w:color="auto" w:fill="F2F2F2"/>
          </w:tcPr>
          <w:p>
            <w:pPr>
              <w:bidi w:val="1"/>
            </w:pPr>
            <w:r/>
            <w:r>
              <w:rPr>
                <w:sz w:val="16"/>
              </w:rPr>
              <w:t>5</w:t>
            </w:r>
          </w:p>
        </w:tc>
      </w:tr>
      <w:tr>
        <w:tc>
          <w:tcPr>
            <w:tcW w:type="dxa" w:w="794"/>
          </w:tcPr>
          <w:p>
            <w:pPr>
              <w:bidi w:val="1"/>
            </w:pPr>
            <w:r/>
            <w:r>
              <w:rPr>
                <w:sz w:val="16"/>
              </w:rPr>
              <w:t>1619079</w:t>
            </w:r>
          </w:p>
        </w:tc>
        <w:tc>
          <w:tcPr>
            <w:tcW w:type="dxa" w:w="1134"/>
          </w:tcPr>
          <w:p>
            <w:pPr>
              <w:bidi w:val="1"/>
            </w:pPr>
            <w:r/>
            <w:r>
              <w:rPr>
                <w:sz w:val="16"/>
              </w:rPr>
              <w:t>ملیکا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2023-09-09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[1950000, 1950000]</w:t>
            </w:r>
          </w:p>
        </w:tc>
        <w:tc>
          <w:tcPr>
            <w:tcW w:type="dxa" w:w="850"/>
          </w:tcPr>
          <w:p>
            <w:pPr>
              <w:bidi w:val="1"/>
            </w:pPr>
            <w:r/>
            <w:r>
              <w:rPr>
                <w:sz w:val="16"/>
              </w:rPr>
              <w:t>1,950,000</w:t>
            </w:r>
          </w:p>
        </w:tc>
        <w:tc>
          <w:tcPr>
            <w:tcW w:type="dxa" w:w="680"/>
          </w:tcPr>
          <w:p>
            <w:pPr>
              <w:bidi w:val="1"/>
            </w:pPr>
            <w:r/>
            <w:r>
              <w:rPr>
                <w:sz w:val="16"/>
              </w:rPr>
              <w:t>94</w:t>
            </w:r>
          </w:p>
        </w:tc>
        <w:tc>
          <w:tcPr>
            <w:tcW w:type="dxa" w:w="850"/>
          </w:tcPr>
          <w:p>
            <w:pPr>
              <w:bidi w:val="1"/>
            </w:pPr>
            <w:r/>
            <w:r>
              <w:rPr>
                <w:sz w:val="16"/>
              </w:rPr>
              <w:t>123</w:t>
            </w:r>
          </w:p>
        </w:tc>
        <w:tc>
          <w:tcPr>
            <w:tcW w:type="dxa" w:w="794"/>
          </w:tcPr>
          <w:p>
            <w:pPr>
              <w:bidi w:val="1"/>
            </w:pPr>
            <w:r/>
            <w:r>
              <w:rPr>
                <w:sz w:val="16"/>
              </w:rPr>
              <w:t>4.7</w:t>
            </w:r>
          </w:p>
        </w:tc>
      </w:tr>
      <w:tr>
        <w:tc>
          <w:tcPr>
            <w:tcW w:type="dxa" w:w="794"/>
            <w:shd w:val="clear" w:color="auto" w:fill="F2F2F2"/>
          </w:tcPr>
          <w:p>
            <w:pPr>
              <w:bidi w:val="1"/>
            </w:pPr>
            <w:r/>
            <w:r>
              <w:rPr>
                <w:sz w:val="16"/>
              </w:rPr>
              <w:t>1628666</w:t>
            </w:r>
          </w:p>
        </w:tc>
        <w:tc>
          <w:tcPr>
            <w:tcW w:type="dxa" w:w="1134"/>
            <w:shd w:val="clear" w:color="auto" w:fill="F2F2F2"/>
          </w:tcPr>
          <w:p>
            <w:pPr>
              <w:bidi w:val="1"/>
            </w:pPr>
            <w:r/>
            <w:r>
              <w:rPr>
                <w:sz w:val="16"/>
              </w:rPr>
              <w:t>احمد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2023-01-10</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420</w:t>
            </w:r>
          </w:p>
        </w:tc>
        <w:tc>
          <w:tcPr>
            <w:tcW w:type="dxa" w:w="794"/>
            <w:shd w:val="clear" w:color="auto" w:fill="F2F2F2"/>
          </w:tcPr>
          <w:p>
            <w:pPr>
              <w:bidi w:val="1"/>
            </w:pPr>
            <w:r/>
            <w:r>
              <w:rPr>
                <w:sz w:val="16"/>
              </w:rPr>
              <w:t>5</w:t>
            </w:r>
          </w:p>
        </w:tc>
      </w:tr>
      <w:tr>
        <w:tc>
          <w:tcPr>
            <w:tcW w:type="dxa" w:w="794"/>
          </w:tcPr>
          <w:p>
            <w:pPr>
              <w:bidi w:val="1"/>
            </w:pPr>
            <w:r/>
            <w:r>
              <w:rPr>
                <w:sz w:val="16"/>
              </w:rPr>
              <w:t>1672882</w:t>
            </w:r>
          </w:p>
        </w:tc>
        <w:tc>
          <w:tcPr>
            <w:tcW w:type="dxa" w:w="1134"/>
          </w:tcPr>
          <w:p>
            <w:pPr>
              <w:bidi w:val="1"/>
            </w:pPr>
            <w:r/>
            <w:r>
              <w:rPr>
                <w:sz w:val="16"/>
              </w:rPr>
              <w:t>امیرحسین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2023-06-20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[4000000, 4000000]</w:t>
            </w:r>
          </w:p>
        </w:tc>
        <w:tc>
          <w:tcPr>
            <w:tcW w:type="dxa" w:w="850"/>
          </w:tcPr>
          <w:p>
            <w:pPr>
              <w:bidi w:val="1"/>
            </w:pPr>
            <w:r/>
            <w:r>
              <w:rPr>
                <w:sz w:val="16"/>
              </w:rPr>
              <w:t>4,000,000</w:t>
            </w:r>
          </w:p>
        </w:tc>
        <w:tc>
          <w:tcPr>
            <w:tcW w:type="dxa" w:w="680"/>
          </w:tcPr>
          <w:p>
            <w:pPr>
              <w:bidi w:val="1"/>
            </w:pPr>
            <w:r/>
            <w:r>
              <w:rPr>
                <w:sz w:val="16"/>
              </w:rPr>
              <w:t>13</w:t>
            </w:r>
          </w:p>
        </w:tc>
        <w:tc>
          <w:tcPr>
            <w:tcW w:type="dxa" w:w="850"/>
          </w:tcPr>
          <w:p>
            <w:pPr>
              <w:bidi w:val="1"/>
            </w:pPr>
            <w:r/>
            <w:r>
              <w:rPr>
                <w:sz w:val="16"/>
              </w:rPr>
              <w:t>547</w:t>
            </w:r>
          </w:p>
        </w:tc>
        <w:tc>
          <w:tcPr>
            <w:tcW w:type="dxa" w:w="794"/>
          </w:tcPr>
          <w:p>
            <w:pPr>
              <w:bidi w:val="1"/>
            </w:pPr>
            <w:r/>
            <w:r>
              <w:rPr>
                <w:sz w:val="16"/>
              </w:rPr>
              <w:t>5</w:t>
            </w:r>
          </w:p>
        </w:tc>
      </w:tr>
      <w:tr>
        <w:tc>
          <w:tcPr>
            <w:tcW w:type="dxa" w:w="794"/>
            <w:shd w:val="clear" w:color="auto" w:fill="F2F2F2"/>
          </w:tcPr>
          <w:p>
            <w:pPr>
              <w:bidi w:val="1"/>
            </w:pPr>
            <w:r/>
            <w:r>
              <w:rPr>
                <w:sz w:val="16"/>
              </w:rPr>
              <w:t>1727529</w:t>
            </w:r>
          </w:p>
        </w:tc>
        <w:tc>
          <w:tcPr>
            <w:tcW w:type="dxa" w:w="1134"/>
            <w:shd w:val="clear" w:color="auto" w:fill="F2F2F2"/>
          </w:tcPr>
          <w:p>
            <w:pPr>
              <w:bidi w:val="1"/>
            </w:pPr>
            <w:r/>
            <w:r>
              <w:rPr>
                <w:sz w:val="16"/>
              </w:rPr>
              <w:t>عباس</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2023-04-26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15</w:t>
            </w:r>
          </w:p>
        </w:tc>
        <w:tc>
          <w:tcPr>
            <w:tcW w:type="dxa" w:w="850"/>
            <w:shd w:val="clear" w:color="auto" w:fill="F2F2F2"/>
          </w:tcPr>
          <w:p>
            <w:pPr>
              <w:bidi w:val="1"/>
            </w:pPr>
            <w:r/>
            <w:r>
              <w:rPr>
                <w:sz w:val="16"/>
              </w:rPr>
              <w:t>139</w:t>
            </w:r>
          </w:p>
        </w:tc>
        <w:tc>
          <w:tcPr>
            <w:tcW w:type="dxa" w:w="794"/>
            <w:shd w:val="clear" w:color="auto" w:fill="F2F2F2"/>
          </w:tcPr>
          <w:p>
            <w:pPr>
              <w:bidi w:val="1"/>
            </w:pPr>
            <w:r/>
            <w:r>
              <w:rPr>
                <w:sz w:val="16"/>
              </w:rPr>
              <w:t>4.7</w:t>
            </w:r>
          </w:p>
        </w:tc>
      </w:tr>
      <w:tr>
        <w:tc>
          <w:tcPr>
            <w:tcW w:type="dxa" w:w="794"/>
          </w:tcPr>
          <w:p>
            <w:pPr>
              <w:bidi w:val="1"/>
            </w:pPr>
            <w:r/>
            <w:r>
              <w:rPr>
                <w:sz w:val="16"/>
              </w:rPr>
              <w:t>1748681</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2023-09-17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[880000, 880000]</w:t>
            </w:r>
          </w:p>
        </w:tc>
        <w:tc>
          <w:tcPr>
            <w:tcW w:type="dxa" w:w="850"/>
          </w:tcPr>
          <w:p>
            <w:pPr>
              <w:bidi w:val="1"/>
            </w:pPr>
            <w:r/>
            <w:r>
              <w:rPr>
                <w:sz w:val="16"/>
              </w:rPr>
              <w:t>880,000</w:t>
            </w:r>
          </w:p>
        </w:tc>
        <w:tc>
          <w:tcPr>
            <w:tcW w:type="dxa" w:w="680"/>
          </w:tcPr>
          <w:p>
            <w:pPr>
              <w:bidi w:val="1"/>
            </w:pPr>
            <w:r/>
            <w:r>
              <w:rPr>
                <w:sz w:val="16"/>
              </w:rPr>
              <w:t>27</w:t>
            </w:r>
          </w:p>
        </w:tc>
        <w:tc>
          <w:tcPr>
            <w:tcW w:type="dxa" w:w="850"/>
          </w:tcPr>
          <w:p>
            <w:pPr>
              <w:bidi w:val="1"/>
            </w:pPr>
            <w:r/>
            <w:r>
              <w:rPr>
                <w:sz w:val="16"/>
              </w:rPr>
              <w:t>112</w:t>
            </w:r>
          </w:p>
        </w:tc>
        <w:tc>
          <w:tcPr>
            <w:tcW w:type="dxa" w:w="794"/>
          </w:tcPr>
          <w:p>
            <w:pPr>
              <w:bidi w:val="1"/>
            </w:pPr>
            <w:r/>
            <w:r>
              <w:rPr>
                <w:sz w:val="16"/>
              </w:rPr>
              <w:t>5</w:t>
            </w:r>
          </w:p>
        </w:tc>
      </w:tr>
      <w:tr>
        <w:tc>
          <w:tcPr>
            <w:tcW w:type="dxa" w:w="794"/>
            <w:shd w:val="clear" w:color="auto" w:fill="F2F2F2"/>
          </w:tcPr>
          <w:p>
            <w:pPr>
              <w:bidi w:val="1"/>
            </w:pPr>
            <w:r/>
            <w:r>
              <w:rPr>
                <w:sz w:val="16"/>
              </w:rPr>
              <w:t>1758099</w:t>
            </w:r>
          </w:p>
        </w:tc>
        <w:tc>
          <w:tcPr>
            <w:tcW w:type="dxa" w:w="1134"/>
            <w:shd w:val="clear" w:color="auto" w:fill="F2F2F2"/>
          </w:tcPr>
          <w:p>
            <w:pPr>
              <w:bidi w:val="1"/>
            </w:pPr>
            <w:r/>
            <w:r>
              <w:rPr>
                <w:sz w:val="16"/>
              </w:rPr>
              <w:t>سعید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2023-05-18</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[1200000, 1250000]</w:t>
            </w:r>
          </w:p>
        </w:tc>
        <w:tc>
          <w:tcPr>
            <w:tcW w:type="dxa" w:w="850"/>
            <w:shd w:val="clear" w:color="auto" w:fill="F2F2F2"/>
          </w:tcPr>
          <w:p>
            <w:pPr>
              <w:bidi w:val="1"/>
            </w:pPr>
            <w:r/>
            <w:r>
              <w:rPr>
                <w:sz w:val="16"/>
              </w:rPr>
              <w:t>1,225,000</w:t>
            </w:r>
          </w:p>
        </w:tc>
        <w:tc>
          <w:tcPr>
            <w:tcW w:type="dxa" w:w="680"/>
            <w:shd w:val="clear" w:color="auto" w:fill="F2F2F2"/>
          </w:tcPr>
          <w:p>
            <w:pPr>
              <w:bidi w:val="1"/>
            </w:pPr>
            <w:r/>
            <w:r>
              <w:rPr>
                <w:sz w:val="16"/>
              </w:rPr>
              <w:t>21</w:t>
            </w:r>
          </w:p>
        </w:tc>
        <w:tc>
          <w:tcPr>
            <w:tcW w:type="dxa" w:w="850"/>
            <w:shd w:val="clear" w:color="auto" w:fill="F2F2F2"/>
          </w:tcPr>
          <w:p>
            <w:pPr>
              <w:bidi w:val="1"/>
            </w:pPr>
            <w:r/>
            <w:r>
              <w:rPr>
                <w:sz w:val="16"/>
              </w:rPr>
              <w:t>388</w:t>
            </w:r>
          </w:p>
        </w:tc>
        <w:tc>
          <w:tcPr>
            <w:tcW w:type="dxa" w:w="794"/>
            <w:shd w:val="clear" w:color="auto" w:fill="F2F2F2"/>
          </w:tcPr>
          <w:p>
            <w:pPr>
              <w:bidi w:val="1"/>
            </w:pPr>
            <w:r/>
            <w:r>
              <w:rPr>
                <w:sz w:val="16"/>
              </w:rPr>
              <w:t>4.5</w:t>
            </w:r>
          </w:p>
        </w:tc>
      </w:tr>
      <w:tr>
        <w:tc>
          <w:tcPr>
            <w:tcW w:type="dxa" w:w="794"/>
          </w:tcPr>
          <w:p>
            <w:pPr>
              <w:bidi w:val="1"/>
            </w:pPr>
            <w:r/>
            <w:r>
              <w:rPr>
                <w:sz w:val="16"/>
              </w:rPr>
              <w:t>1790341</w:t>
            </w:r>
          </w:p>
        </w:tc>
        <w:tc>
          <w:tcPr>
            <w:tcW w:type="dxa" w:w="1134"/>
          </w:tcPr>
          <w:p>
            <w:pPr>
              <w:bidi w:val="1"/>
            </w:pPr>
            <w:r/>
            <w:r>
              <w:rPr>
                <w:sz w:val="16"/>
              </w:rPr>
              <w:t>ابراهیم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2023-07-08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100</w:t>
            </w:r>
          </w:p>
        </w:tc>
        <w:tc>
          <w:tcPr>
            <w:tcW w:type="dxa" w:w="850"/>
          </w:tcPr>
          <w:p>
            <w:pPr>
              <w:bidi w:val="1"/>
            </w:pPr>
            <w:r/>
            <w:r>
              <w:rPr>
                <w:sz w:val="16"/>
              </w:rPr>
              <w:t>105</w:t>
            </w:r>
          </w:p>
        </w:tc>
        <w:tc>
          <w:tcPr>
            <w:tcW w:type="dxa" w:w="794"/>
          </w:tcPr>
          <w:p>
            <w:pPr>
              <w:bidi w:val="1"/>
            </w:pPr>
            <w:r/>
            <w:r>
              <w:rPr>
                <w:sz w:val="16"/>
              </w:rPr>
              <w:t>4</w:t>
            </w:r>
          </w:p>
        </w:tc>
      </w:tr>
      <w:tr>
        <w:tc>
          <w:tcPr>
            <w:tcW w:type="dxa" w:w="794"/>
            <w:shd w:val="clear" w:color="auto" w:fill="F2F2F2"/>
          </w:tcPr>
          <w:p>
            <w:pPr>
              <w:bidi w:val="1"/>
            </w:pPr>
            <w:r/>
            <w:r>
              <w:rPr>
                <w:sz w:val="16"/>
              </w:rPr>
              <w:t>1798364</w:t>
            </w:r>
          </w:p>
        </w:tc>
        <w:tc>
          <w:tcPr>
            <w:tcW w:type="dxa" w:w="1134"/>
            <w:shd w:val="clear" w:color="auto" w:fill="F2F2F2"/>
          </w:tcPr>
          <w:p>
            <w:pPr>
              <w:bidi w:val="1"/>
            </w:pPr>
            <w:r/>
            <w:r>
              <w:rPr>
                <w:sz w:val="16"/>
              </w:rPr>
              <w:t>مجتبی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2023-07-05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[1000000, 1000000]</w:t>
            </w:r>
          </w:p>
        </w:tc>
        <w:tc>
          <w:tcPr>
            <w:tcW w:type="dxa" w:w="850"/>
            <w:shd w:val="clear" w:color="auto" w:fill="F2F2F2"/>
          </w:tcPr>
          <w:p>
            <w:pPr>
              <w:bidi w:val="1"/>
            </w:pPr>
            <w:r/>
            <w:r>
              <w:rPr>
                <w:sz w:val="16"/>
              </w:rPr>
              <w:t>1,000,000</w:t>
            </w:r>
          </w:p>
        </w:tc>
        <w:tc>
          <w:tcPr>
            <w:tcW w:type="dxa" w:w="680"/>
            <w:shd w:val="clear" w:color="auto" w:fill="F2F2F2"/>
          </w:tcPr>
          <w:p>
            <w:pPr>
              <w:bidi w:val="1"/>
            </w:pPr>
            <w:r/>
            <w:r>
              <w:rPr>
                <w:sz w:val="16"/>
              </w:rPr>
              <w:t>90</w:t>
            </w:r>
          </w:p>
        </w:tc>
        <w:tc>
          <w:tcPr>
            <w:tcW w:type="dxa" w:w="850"/>
            <w:shd w:val="clear" w:color="auto" w:fill="F2F2F2"/>
          </w:tcPr>
          <w:p>
            <w:pPr>
              <w:bidi w:val="1"/>
            </w:pPr>
            <w:r/>
            <w:r>
              <w:rPr>
                <w:sz w:val="16"/>
              </w:rPr>
              <w:t>465</w:t>
            </w:r>
          </w:p>
        </w:tc>
        <w:tc>
          <w:tcPr>
            <w:tcW w:type="dxa" w:w="794"/>
            <w:shd w:val="clear" w:color="auto" w:fill="F2F2F2"/>
          </w:tcPr>
          <w:p>
            <w:pPr>
              <w:bidi w:val="1"/>
            </w:pPr>
            <w:r/>
            <w:r>
              <w:rPr>
                <w:sz w:val="16"/>
              </w:rPr>
              <w:t>4.9</w:t>
            </w:r>
          </w:p>
        </w:tc>
      </w:tr>
      <w:tr>
        <w:tc>
          <w:tcPr>
            <w:tcW w:type="dxa" w:w="794"/>
          </w:tcPr>
          <w:p>
            <w:pPr>
              <w:bidi w:val="1"/>
            </w:pPr>
            <w:r/>
            <w:r>
              <w:rPr>
                <w:sz w:val="16"/>
              </w:rPr>
              <w:t>1822581</w:t>
            </w:r>
          </w:p>
        </w:tc>
        <w:tc>
          <w:tcPr>
            <w:tcW w:type="dxa" w:w="1134"/>
          </w:tcPr>
          <w:p>
            <w:pPr>
              <w:bidi w:val="1"/>
            </w:pPr>
            <w:r/>
            <w:r>
              <w:rPr>
                <w:sz w:val="16"/>
              </w:rPr>
              <w:t>حمید</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2023-08-09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[5000000, 5000000]</w:t>
            </w:r>
          </w:p>
        </w:tc>
        <w:tc>
          <w:tcPr>
            <w:tcW w:type="dxa" w:w="850"/>
          </w:tcPr>
          <w:p>
            <w:pPr>
              <w:bidi w:val="1"/>
            </w:pPr>
            <w:r/>
            <w:r>
              <w:rPr>
                <w:sz w:val="16"/>
              </w:rPr>
              <w:t>5,000,000</w:t>
            </w:r>
          </w:p>
        </w:tc>
        <w:tc>
          <w:tcPr>
            <w:tcW w:type="dxa" w:w="680"/>
          </w:tcPr>
          <w:p>
            <w:pPr>
              <w:bidi w:val="1"/>
            </w:pPr>
            <w:r/>
            <w:r>
              <w:rPr>
                <w:sz w:val="16"/>
              </w:rPr>
              <w:t>22</w:t>
            </w:r>
          </w:p>
        </w:tc>
        <w:tc>
          <w:tcPr>
            <w:tcW w:type="dxa" w:w="850"/>
          </w:tcPr>
          <w:p>
            <w:pPr>
              <w:bidi w:val="1"/>
            </w:pPr>
            <w:r/>
            <w:r>
              <w:rPr>
                <w:sz w:val="16"/>
              </w:rPr>
              <w:t>112</w:t>
            </w:r>
          </w:p>
        </w:tc>
        <w:tc>
          <w:tcPr>
            <w:tcW w:type="dxa" w:w="794"/>
          </w:tcPr>
          <w:p>
            <w:pPr>
              <w:bidi w:val="1"/>
            </w:pPr>
            <w:r/>
            <w:r>
              <w:rPr>
                <w:sz w:val="16"/>
              </w:rPr>
              <w:t>5</w:t>
            </w:r>
          </w:p>
        </w:tc>
      </w:tr>
      <w:tr>
        <w:tc>
          <w:tcPr>
            <w:tcW w:type="dxa" w:w="794"/>
            <w:shd w:val="clear" w:color="auto" w:fill="F2F2F2"/>
          </w:tcPr>
          <w:p>
            <w:pPr>
              <w:bidi w:val="1"/>
            </w:pPr>
            <w:r/>
            <w:r>
              <w:rPr>
                <w:sz w:val="16"/>
              </w:rPr>
              <w:t>1924583</w:t>
            </w:r>
          </w:p>
        </w:tc>
        <w:tc>
          <w:tcPr>
            <w:tcW w:type="dxa" w:w="1134"/>
            <w:shd w:val="clear" w:color="auto" w:fill="F2F2F2"/>
          </w:tcPr>
          <w:p>
            <w:pPr>
              <w:bidi w:val="1"/>
            </w:pPr>
            <w:r/>
            <w:r>
              <w:rPr>
                <w:sz w:val="16"/>
              </w:rPr>
              <w:t>سعید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2023-10-16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57</w:t>
            </w:r>
          </w:p>
        </w:tc>
        <w:tc>
          <w:tcPr>
            <w:tcW w:type="dxa" w:w="850"/>
            <w:shd w:val="clear" w:color="auto" w:fill="F2F2F2"/>
          </w:tcPr>
          <w:p>
            <w:pPr>
              <w:bidi w:val="1"/>
            </w:pPr>
            <w:r/>
            <w:r>
              <w:rPr>
                <w:sz w:val="16"/>
              </w:rPr>
              <w:t>327</w:t>
            </w:r>
          </w:p>
        </w:tc>
        <w:tc>
          <w:tcPr>
            <w:tcW w:type="dxa" w:w="794"/>
            <w:shd w:val="clear" w:color="auto" w:fill="F2F2F2"/>
          </w:tcPr>
          <w:p>
            <w:pPr>
              <w:bidi w:val="1"/>
            </w:pPr>
            <w:r/>
            <w:r>
              <w:rPr>
                <w:sz w:val="16"/>
              </w:rPr>
              <w:t>5</w:t>
            </w:r>
          </w:p>
        </w:tc>
      </w:tr>
      <w:tr>
        <w:tc>
          <w:tcPr>
            <w:tcW w:type="dxa" w:w="794"/>
          </w:tcPr>
          <w:p>
            <w:pPr>
              <w:bidi w:val="1"/>
            </w:pPr>
            <w:r/>
            <w:r>
              <w:rPr>
                <w:sz w:val="16"/>
              </w:rPr>
              <w:t>1944233</w:t>
            </w:r>
          </w:p>
        </w:tc>
        <w:tc>
          <w:tcPr>
            <w:tcW w:type="dxa" w:w="1134"/>
          </w:tcPr>
          <w:p>
            <w:pPr>
              <w:bidi w:val="1"/>
            </w:pPr>
            <w:r/>
            <w:r>
              <w:rPr>
                <w:sz w:val="16"/>
              </w:rPr>
              <w:t>امیر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2023-11-21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65</w:t>
            </w:r>
          </w:p>
        </w:tc>
        <w:tc>
          <w:tcPr>
            <w:tcW w:type="dxa" w:w="850"/>
          </w:tcPr>
          <w:p>
            <w:pPr>
              <w:bidi w:val="1"/>
            </w:pPr>
            <w:r/>
            <w:r>
              <w:rPr>
                <w:sz w:val="16"/>
              </w:rPr>
              <w:t>113</w:t>
            </w:r>
          </w:p>
        </w:tc>
        <w:tc>
          <w:tcPr>
            <w:tcW w:type="dxa" w:w="794"/>
          </w:tcPr>
          <w:p>
            <w:pPr>
              <w:bidi w:val="1"/>
            </w:pPr>
            <w:r/>
            <w:r>
              <w:rPr>
                <w:sz w:val="16"/>
              </w:rPr>
              <w:t>4.8</w:t>
            </w:r>
          </w:p>
        </w:tc>
      </w:tr>
      <w:tr>
        <w:tc>
          <w:tcPr>
            <w:tcW w:type="dxa" w:w="794"/>
            <w:shd w:val="clear" w:color="auto" w:fill="F2F2F2"/>
          </w:tcPr>
          <w:p>
            <w:pPr>
              <w:bidi w:val="1"/>
            </w:pPr>
            <w:r/>
            <w:r>
              <w:rPr>
                <w:sz w:val="16"/>
              </w:rPr>
              <w:t>2016766</w:t>
            </w:r>
          </w:p>
        </w:tc>
        <w:tc>
          <w:tcPr>
            <w:tcW w:type="dxa" w:w="1134"/>
            <w:shd w:val="clear" w:color="auto" w:fill="F2F2F2"/>
          </w:tcPr>
          <w:p>
            <w:pPr>
              <w:bidi w:val="1"/>
            </w:pPr>
            <w:r/>
            <w:r>
              <w:rPr>
                <w:sz w:val="16"/>
              </w:rPr>
              <w:t>زهرا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2024-02-12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[1600000, 1600000]</w:t>
            </w:r>
          </w:p>
        </w:tc>
        <w:tc>
          <w:tcPr>
            <w:tcW w:type="dxa" w:w="850"/>
            <w:shd w:val="clear" w:color="auto" w:fill="F2F2F2"/>
          </w:tcPr>
          <w:p>
            <w:pPr>
              <w:bidi w:val="1"/>
            </w:pPr>
            <w:r/>
            <w:r>
              <w:rPr>
                <w:sz w:val="16"/>
              </w:rPr>
              <w:t>1,600,000</w:t>
            </w:r>
          </w:p>
        </w:tc>
        <w:tc>
          <w:tcPr>
            <w:tcW w:type="dxa" w:w="680"/>
            <w:shd w:val="clear" w:color="auto" w:fill="F2F2F2"/>
          </w:tcPr>
          <w:p>
            <w:pPr>
              <w:bidi w:val="1"/>
            </w:pPr>
            <w:r/>
            <w:r>
              <w:rPr>
                <w:sz w:val="16"/>
              </w:rPr>
              <w:t>67</w:t>
            </w:r>
          </w:p>
        </w:tc>
        <w:tc>
          <w:tcPr>
            <w:tcW w:type="dxa" w:w="850"/>
            <w:shd w:val="clear" w:color="auto" w:fill="F2F2F2"/>
          </w:tcPr>
          <w:p>
            <w:pPr>
              <w:bidi w:val="1"/>
            </w:pPr>
            <w:r/>
            <w:r>
              <w:rPr>
                <w:sz w:val="16"/>
              </w:rPr>
              <w:t>856</w:t>
            </w:r>
          </w:p>
        </w:tc>
        <w:tc>
          <w:tcPr>
            <w:tcW w:type="dxa" w:w="794"/>
            <w:shd w:val="clear" w:color="auto" w:fill="F2F2F2"/>
          </w:tcPr>
          <w:p>
            <w:pPr>
              <w:bidi w:val="1"/>
            </w:pPr>
            <w:r/>
            <w:r>
              <w:rPr>
                <w:sz w:val="16"/>
              </w:rPr>
              <w:t>5</w:t>
            </w:r>
          </w:p>
        </w:tc>
      </w:tr>
      <w:tr>
        <w:tc>
          <w:tcPr>
            <w:tcW w:type="dxa" w:w="794"/>
          </w:tcPr>
          <w:p>
            <w:pPr>
              <w:bidi w:val="1"/>
            </w:pPr>
            <w:r/>
            <w:r>
              <w:rPr>
                <w:sz w:val="16"/>
              </w:rPr>
              <w:t>2042624</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2024-08-13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82</w:t>
            </w:r>
          </w:p>
        </w:tc>
        <w:tc>
          <w:tcPr>
            <w:tcW w:type="dxa" w:w="850"/>
          </w:tcPr>
          <w:p>
            <w:pPr>
              <w:bidi w:val="1"/>
            </w:pPr>
            <w:r/>
            <w:r>
              <w:rPr>
                <w:sz w:val="16"/>
              </w:rPr>
              <w:t>342</w:t>
            </w:r>
          </w:p>
        </w:tc>
        <w:tc>
          <w:tcPr>
            <w:tcW w:type="dxa" w:w="794"/>
          </w:tcPr>
          <w:p>
            <w:pPr>
              <w:bidi w:val="1"/>
            </w:pPr>
            <w:r/>
            <w:r>
              <w:rPr>
                <w:sz w:val="16"/>
              </w:rPr>
              <w:t>5</w:t>
            </w:r>
          </w:p>
        </w:tc>
      </w:tr>
      <w:tr>
        <w:tc>
          <w:tcPr>
            <w:tcW w:type="dxa" w:w="794"/>
            <w:shd w:val="clear" w:color="auto" w:fill="F2F2F2"/>
          </w:tcPr>
          <w:p>
            <w:pPr>
              <w:bidi w:val="1"/>
            </w:pPr>
            <w:r/>
            <w:r>
              <w:rPr>
                <w:sz w:val="16"/>
              </w:rPr>
              <w:t>2067086</w:t>
            </w:r>
          </w:p>
        </w:tc>
        <w:tc>
          <w:tcPr>
            <w:tcW w:type="dxa" w:w="1134"/>
            <w:shd w:val="clear" w:color="auto" w:fill="F2F2F2"/>
          </w:tcPr>
          <w:p>
            <w:pPr>
              <w:bidi w:val="1"/>
            </w:pPr>
            <w:r/>
            <w:r>
              <w:rPr>
                <w:sz w:val="16"/>
              </w:rPr>
              <w:t>سمیه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2024-05-20</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[2000000, 2500000]</w:t>
            </w:r>
          </w:p>
        </w:tc>
        <w:tc>
          <w:tcPr>
            <w:tcW w:type="dxa" w:w="850"/>
            <w:shd w:val="clear" w:color="auto" w:fill="F2F2F2"/>
          </w:tcPr>
          <w:p>
            <w:pPr>
              <w:bidi w:val="1"/>
            </w:pPr>
            <w:r/>
            <w:r>
              <w:rPr>
                <w:sz w:val="16"/>
              </w:rPr>
              <w:t>2,250,000</w:t>
            </w:r>
          </w:p>
        </w:tc>
        <w:tc>
          <w:tcPr>
            <w:tcW w:type="dxa" w:w="680"/>
            <w:shd w:val="clear" w:color="auto" w:fill="F2F2F2"/>
          </w:tcPr>
          <w:p>
            <w:pPr>
              <w:bidi w:val="1"/>
            </w:pPr>
            <w:r/>
            <w:r>
              <w:rPr>
                <w:sz w:val="16"/>
              </w:rPr>
              <w:t>75</w:t>
            </w:r>
          </w:p>
        </w:tc>
        <w:tc>
          <w:tcPr>
            <w:tcW w:type="dxa" w:w="850"/>
            <w:shd w:val="clear" w:color="auto" w:fill="F2F2F2"/>
          </w:tcPr>
          <w:p>
            <w:pPr>
              <w:bidi w:val="1"/>
            </w:pPr>
            <w:r/>
            <w:r>
              <w:rPr>
                <w:sz w:val="16"/>
              </w:rPr>
              <w:t>161</w:t>
            </w:r>
          </w:p>
        </w:tc>
        <w:tc>
          <w:tcPr>
            <w:tcW w:type="dxa" w:w="794"/>
            <w:shd w:val="clear" w:color="auto" w:fill="F2F2F2"/>
          </w:tcPr>
          <w:p>
            <w:pPr>
              <w:bidi w:val="1"/>
            </w:pPr>
            <w:r/>
            <w:r>
              <w:rPr>
                <w:sz w:val="16"/>
              </w:rPr>
              <w:t>5</w:t>
            </w:r>
          </w:p>
        </w:tc>
      </w:tr>
      <w:tr>
        <w:tc>
          <w:tcPr>
            <w:tcW w:type="dxa" w:w="794"/>
          </w:tcPr>
          <w:p>
            <w:pPr>
              <w:bidi w:val="1"/>
            </w:pPr>
            <w:r/>
            <w:r>
              <w:rPr>
                <w:sz w:val="16"/>
              </w:rPr>
              <w:t>2125409</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2024-05-21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[6750000, 6750000]</w:t>
            </w:r>
          </w:p>
        </w:tc>
        <w:tc>
          <w:tcPr>
            <w:tcW w:type="dxa" w:w="850"/>
          </w:tcPr>
          <w:p>
            <w:pPr>
              <w:bidi w:val="1"/>
            </w:pPr>
            <w:r/>
            <w:r>
              <w:rPr>
                <w:sz w:val="16"/>
              </w:rPr>
              <w:t>6,750,000</w:t>
            </w:r>
          </w:p>
        </w:tc>
        <w:tc>
          <w:tcPr>
            <w:tcW w:type="dxa" w:w="680"/>
          </w:tcPr>
          <w:p>
            <w:pPr>
              <w:bidi w:val="1"/>
            </w:pPr>
            <w:r/>
            <w:r>
              <w:rPr>
                <w:sz w:val="16"/>
              </w:rPr>
              <w:t>75</w:t>
            </w:r>
          </w:p>
        </w:tc>
        <w:tc>
          <w:tcPr>
            <w:tcW w:type="dxa" w:w="850"/>
          </w:tcPr>
          <w:p>
            <w:pPr>
              <w:bidi w:val="1"/>
            </w:pPr>
            <w:r/>
            <w:r>
              <w:rPr>
                <w:sz w:val="16"/>
              </w:rPr>
              <w:t>380</w:t>
            </w:r>
          </w:p>
        </w:tc>
        <w:tc>
          <w:tcPr>
            <w:tcW w:type="dxa" w:w="794"/>
          </w:tcPr>
          <w:p>
            <w:pPr>
              <w:bidi w:val="1"/>
            </w:pPr>
            <w:r/>
            <w:r>
              <w:rPr>
                <w:sz w:val="16"/>
              </w:rPr>
              <w:t>5</w:t>
            </w:r>
          </w:p>
        </w:tc>
      </w:tr>
      <w:tr>
        <w:tc>
          <w:tcPr>
            <w:tcW w:type="dxa" w:w="794"/>
            <w:shd w:val="clear" w:color="auto" w:fill="F2F2F2"/>
          </w:tcPr>
          <w:p>
            <w:pPr>
              <w:bidi w:val="1"/>
            </w:pPr>
            <w:r/>
            <w:r>
              <w:rPr>
                <w:sz w:val="16"/>
              </w:rPr>
              <w:t>2176828</w:t>
            </w:r>
          </w:p>
        </w:tc>
        <w:tc>
          <w:tcPr>
            <w:tcW w:type="dxa" w:w="1134"/>
            <w:shd w:val="clear" w:color="auto" w:fill="F2F2F2"/>
          </w:tcPr>
          <w:p>
            <w:pPr>
              <w:bidi w:val="1"/>
            </w:pPr>
            <w:r/>
            <w:r>
              <w:rPr>
                <w:sz w:val="16"/>
              </w:rPr>
              <w:t>حبیب</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2024-07-14</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[2000000, 2500000]</w:t>
            </w:r>
          </w:p>
        </w:tc>
        <w:tc>
          <w:tcPr>
            <w:tcW w:type="dxa" w:w="850"/>
            <w:shd w:val="clear" w:color="auto" w:fill="F2F2F2"/>
          </w:tcPr>
          <w:p>
            <w:pPr>
              <w:bidi w:val="1"/>
            </w:pPr>
            <w:r/>
            <w:r>
              <w:rPr>
                <w:sz w:val="16"/>
              </w:rPr>
              <w:t>2,250,000</w:t>
            </w:r>
          </w:p>
        </w:tc>
        <w:tc>
          <w:tcPr>
            <w:tcW w:type="dxa" w:w="680"/>
            <w:shd w:val="clear" w:color="auto" w:fill="F2F2F2"/>
          </w:tcPr>
          <w:p>
            <w:pPr>
              <w:bidi w:val="1"/>
            </w:pPr>
            <w:r/>
            <w:r>
              <w:rPr>
                <w:sz w:val="16"/>
              </w:rPr>
              <w:t>74</w:t>
            </w:r>
          </w:p>
        </w:tc>
        <w:tc>
          <w:tcPr>
            <w:tcW w:type="dxa" w:w="850"/>
            <w:shd w:val="clear" w:color="auto" w:fill="F2F2F2"/>
          </w:tcPr>
          <w:p>
            <w:pPr>
              <w:bidi w:val="1"/>
            </w:pPr>
            <w:r/>
            <w:r>
              <w:rPr>
                <w:sz w:val="16"/>
              </w:rPr>
              <w:t>214</w:t>
            </w:r>
          </w:p>
        </w:tc>
        <w:tc>
          <w:tcPr>
            <w:tcW w:type="dxa" w:w="794"/>
            <w:shd w:val="clear" w:color="auto" w:fill="F2F2F2"/>
          </w:tcPr>
          <w:p>
            <w:pPr>
              <w:bidi w:val="1"/>
            </w:pPr>
            <w:r/>
            <w:r>
              <w:rPr>
                <w:sz w:val="16"/>
              </w:rPr>
              <w:t>4.3</w:t>
            </w:r>
          </w:p>
        </w:tc>
      </w:tr>
      <w:tr>
        <w:tc>
          <w:tcPr>
            <w:tcW w:type="dxa" w:w="794"/>
          </w:tcPr>
          <w:p>
            <w:pPr>
              <w:bidi w:val="1"/>
            </w:pPr>
            <w:r/>
            <w:r>
              <w:rPr>
                <w:sz w:val="16"/>
              </w:rPr>
              <w:t>2187650</w:t>
            </w:r>
          </w:p>
        </w:tc>
        <w:tc>
          <w:tcPr>
            <w:tcW w:type="dxa" w:w="1134"/>
          </w:tcPr>
          <w:p>
            <w:pPr>
              <w:bidi w:val="1"/>
            </w:pPr>
            <w:r/>
            <w:r>
              <w:rPr>
                <w:sz w:val="16"/>
              </w:rPr>
              <w:t>احمدرضا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2024-11-07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28</w:t>
            </w:r>
          </w:p>
        </w:tc>
        <w:tc>
          <w:tcPr>
            <w:tcW w:type="dxa" w:w="850"/>
          </w:tcPr>
          <w:p>
            <w:pPr>
              <w:bidi w:val="1"/>
            </w:pPr>
            <w:r/>
            <w:r>
              <w:rPr>
                <w:sz w:val="16"/>
              </w:rPr>
              <w:t>377</w:t>
            </w:r>
          </w:p>
        </w:tc>
        <w:tc>
          <w:tcPr>
            <w:tcW w:type="dxa" w:w="794"/>
          </w:tcPr>
          <w:p>
            <w:pPr>
              <w:bidi w:val="1"/>
            </w:pPr>
            <w:r/>
            <w:r>
              <w:rPr>
                <w:sz w:val="16"/>
              </w:rPr>
              <w:t>4.6</w:t>
            </w:r>
          </w:p>
        </w:tc>
      </w:tr>
      <w:tr>
        <w:tc>
          <w:tcPr>
            <w:tcW w:type="dxa" w:w="794"/>
            <w:shd w:val="clear" w:color="auto" w:fill="F2F2F2"/>
          </w:tcPr>
          <w:p>
            <w:pPr>
              <w:bidi w:val="1"/>
            </w:pPr>
            <w:r/>
            <w:r>
              <w:rPr>
                <w:sz w:val="16"/>
              </w:rPr>
              <w:t>2218847</w:t>
            </w:r>
          </w:p>
        </w:tc>
        <w:tc>
          <w:tcPr>
            <w:tcW w:type="dxa" w:w="1134"/>
            <w:shd w:val="clear" w:color="auto" w:fill="F2F2F2"/>
          </w:tcPr>
          <w:p>
            <w:pPr>
              <w:bidi w:val="1"/>
            </w:pPr>
            <w:r/>
            <w:r>
              <w:rPr>
                <w:sz w:val="16"/>
              </w:rPr>
              <w:t>جمشید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2024-08-26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[2800000, 2800000]</w:t>
            </w:r>
          </w:p>
        </w:tc>
        <w:tc>
          <w:tcPr>
            <w:tcW w:type="dxa" w:w="850"/>
            <w:shd w:val="clear" w:color="auto" w:fill="F2F2F2"/>
          </w:tcPr>
          <w:p>
            <w:pPr>
              <w:bidi w:val="1"/>
            </w:pPr>
            <w:r/>
            <w:r>
              <w:rPr>
                <w:sz w:val="16"/>
              </w:rPr>
              <w:t>2,800,000</w:t>
            </w:r>
          </w:p>
        </w:tc>
        <w:tc>
          <w:tcPr>
            <w:tcW w:type="dxa" w:w="680"/>
            <w:shd w:val="clear" w:color="auto" w:fill="F2F2F2"/>
          </w:tcPr>
          <w:p>
            <w:pPr>
              <w:bidi w:val="1"/>
            </w:pPr>
            <w:r/>
            <w:r>
              <w:rPr>
                <w:sz w:val="16"/>
              </w:rPr>
              <w:t>93</w:t>
            </w:r>
          </w:p>
        </w:tc>
        <w:tc>
          <w:tcPr>
            <w:tcW w:type="dxa" w:w="850"/>
            <w:shd w:val="clear" w:color="auto" w:fill="F2F2F2"/>
          </w:tcPr>
          <w:p>
            <w:pPr>
              <w:bidi w:val="1"/>
            </w:pPr>
            <w:r/>
            <w:r>
              <w:rPr>
                <w:sz w:val="16"/>
              </w:rPr>
              <w:t>226</w:t>
            </w:r>
          </w:p>
        </w:tc>
        <w:tc>
          <w:tcPr>
            <w:tcW w:type="dxa" w:w="794"/>
            <w:shd w:val="clear" w:color="auto" w:fill="F2F2F2"/>
          </w:tcPr>
          <w:p>
            <w:pPr>
              <w:bidi w:val="1"/>
            </w:pPr>
            <w:r/>
            <w:r>
              <w:rPr>
                <w:sz w:val="16"/>
              </w:rPr>
              <w:t>5</w:t>
            </w:r>
          </w:p>
        </w:tc>
      </w:tr>
      <w:tr>
        <w:tc>
          <w:tcPr>
            <w:tcW w:type="dxa" w:w="794"/>
          </w:tcPr>
          <w:p>
            <w:pPr>
              <w:bidi w:val="1"/>
            </w:pPr>
            <w:r/>
            <w:r>
              <w:rPr>
                <w:sz w:val="16"/>
              </w:rPr>
              <w:t>2245695</w:t>
            </w:r>
          </w:p>
        </w:tc>
        <w:tc>
          <w:tcPr>
            <w:tcW w:type="dxa" w:w="1134"/>
          </w:tcPr>
          <w:p>
            <w:pPr>
              <w:bidi w:val="1"/>
            </w:pPr>
            <w:r/>
            <w:r>
              <w:rPr>
                <w:sz w:val="16"/>
              </w:rPr>
              <w:t>محمدعلی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2025-10-27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[1200000, 1200000]</w:t>
            </w:r>
          </w:p>
        </w:tc>
        <w:tc>
          <w:tcPr>
            <w:tcW w:type="dxa" w:w="850"/>
          </w:tcPr>
          <w:p>
            <w:pPr>
              <w:bidi w:val="1"/>
            </w:pPr>
            <w:r/>
            <w:r>
              <w:rPr>
                <w:sz w:val="16"/>
              </w:rPr>
              <w:t>1,200,000</w:t>
            </w:r>
          </w:p>
        </w:tc>
        <w:tc>
          <w:tcPr>
            <w:tcW w:type="dxa" w:w="680"/>
          </w:tcPr>
          <w:p>
            <w:pPr>
              <w:bidi w:val="1"/>
            </w:pPr>
            <w:r/>
            <w:r>
              <w:rPr>
                <w:sz w:val="16"/>
              </w:rPr>
              <w:t>90</w:t>
            </w:r>
          </w:p>
        </w:tc>
        <w:tc>
          <w:tcPr>
            <w:tcW w:type="dxa" w:w="850"/>
          </w:tcPr>
          <w:p>
            <w:pPr>
              <w:bidi w:val="1"/>
            </w:pPr>
            <w:r/>
            <w:r>
              <w:rPr>
                <w:sz w:val="16"/>
              </w:rPr>
              <w:t>417</w:t>
            </w:r>
          </w:p>
        </w:tc>
        <w:tc>
          <w:tcPr>
            <w:tcW w:type="dxa" w:w="794"/>
          </w:tcPr>
          <w:p>
            <w:pPr>
              <w:bidi w:val="1"/>
            </w:pPr>
            <w:r/>
            <w:r>
              <w:rPr>
                <w:sz w:val="16"/>
              </w:rPr>
              <w:t>4.8</w:t>
            </w:r>
          </w:p>
        </w:tc>
      </w:tr>
      <w:tr>
        <w:tc>
          <w:tcPr>
            <w:tcW w:type="dxa" w:w="794"/>
            <w:shd w:val="clear" w:color="auto" w:fill="F2F2F2"/>
          </w:tcPr>
          <w:p>
            <w:pPr>
              <w:bidi w:val="1"/>
            </w:pPr>
            <w:r/>
            <w:r>
              <w:rPr>
                <w:sz w:val="16"/>
              </w:rPr>
              <w:t>2312758</w:t>
            </w:r>
          </w:p>
        </w:tc>
        <w:tc>
          <w:tcPr>
            <w:tcW w:type="dxa" w:w="1134"/>
            <w:shd w:val="clear" w:color="auto" w:fill="F2F2F2"/>
          </w:tcPr>
          <w:p>
            <w:pPr>
              <w:bidi w:val="1"/>
            </w:pPr>
            <w:r/>
            <w:r>
              <w:rPr>
                <w:sz w:val="16"/>
              </w:rPr>
              <w:t>سعید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2025-05-31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[1200000, 1200000]</w:t>
            </w:r>
          </w:p>
        </w:tc>
        <w:tc>
          <w:tcPr>
            <w:tcW w:type="dxa" w:w="850"/>
            <w:shd w:val="clear" w:color="auto" w:fill="F2F2F2"/>
          </w:tcPr>
          <w:p>
            <w:pPr>
              <w:bidi w:val="1"/>
            </w:pPr>
            <w:r/>
            <w:r>
              <w:rPr>
                <w:sz w:val="16"/>
              </w:rPr>
              <w:t>1,200,000</w:t>
            </w:r>
          </w:p>
        </w:tc>
        <w:tc>
          <w:tcPr>
            <w:tcW w:type="dxa" w:w="680"/>
            <w:shd w:val="clear" w:color="auto" w:fill="F2F2F2"/>
          </w:tcPr>
          <w:p>
            <w:pPr>
              <w:bidi w:val="1"/>
            </w:pPr>
            <w:r/>
            <w:r>
              <w:rPr>
                <w:sz w:val="16"/>
              </w:rPr>
              <w:t>25</w:t>
            </w:r>
          </w:p>
        </w:tc>
        <w:tc>
          <w:tcPr>
            <w:tcW w:type="dxa" w:w="850"/>
            <w:shd w:val="clear" w:color="auto" w:fill="F2F2F2"/>
          </w:tcPr>
          <w:p>
            <w:pPr>
              <w:bidi w:val="1"/>
            </w:pPr>
            <w:r/>
            <w:r>
              <w:rPr>
                <w:sz w:val="16"/>
              </w:rPr>
              <w:t>306</w:t>
            </w:r>
          </w:p>
        </w:tc>
        <w:tc>
          <w:tcPr>
            <w:tcW w:type="dxa" w:w="794"/>
            <w:shd w:val="clear" w:color="auto" w:fill="F2F2F2"/>
          </w:tcPr>
          <w:p>
            <w:pPr>
              <w:bidi w:val="1"/>
            </w:pPr>
            <w:r/>
            <w:r>
              <w:rPr>
                <w:sz w:val="16"/>
              </w:rPr>
              <w:t>4.9</w:t>
            </w:r>
          </w:p>
        </w:tc>
      </w:tr>
      <w:tr>
        <w:tc>
          <w:tcPr>
            <w:tcW w:type="dxa" w:w="794"/>
          </w:tcPr>
          <w:p>
            <w:pPr>
              <w:bidi w:val="1"/>
            </w:pPr>
            <w:r/>
            <w:r>
              <w:rPr>
                <w:sz w:val="16"/>
              </w:rPr>
              <w:t>2336535</w:t>
            </w:r>
          </w:p>
        </w:tc>
        <w:tc>
          <w:tcPr>
            <w:tcW w:type="dxa" w:w="1134"/>
          </w:tcPr>
          <w:p>
            <w:pPr>
              <w:bidi w:val="1"/>
            </w:pPr>
            <w:r/>
            <w:r>
              <w:rPr>
                <w:sz w:val="16"/>
              </w:rPr>
              <w:t>نیره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2025-04-13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[1850000, 1850000]</w:t>
            </w:r>
          </w:p>
        </w:tc>
        <w:tc>
          <w:tcPr>
            <w:tcW w:type="dxa" w:w="850"/>
          </w:tcPr>
          <w:p>
            <w:pPr>
              <w:bidi w:val="1"/>
            </w:pPr>
            <w:r/>
            <w:r>
              <w:rPr>
                <w:sz w:val="16"/>
              </w:rPr>
              <w:t>1,850,000</w:t>
            </w:r>
          </w:p>
        </w:tc>
        <w:tc>
          <w:tcPr>
            <w:tcW w:type="dxa" w:w="680"/>
          </w:tcPr>
          <w:p>
            <w:pPr>
              <w:bidi w:val="1"/>
            </w:pPr>
            <w:r/>
            <w:r>
              <w:rPr>
                <w:sz w:val="16"/>
              </w:rPr>
              <w:t>37</w:t>
            </w:r>
          </w:p>
        </w:tc>
        <w:tc>
          <w:tcPr>
            <w:tcW w:type="dxa" w:w="850"/>
          </w:tcPr>
          <w:p>
            <w:pPr>
              <w:bidi w:val="1"/>
            </w:pPr>
            <w:r/>
            <w:r>
              <w:rPr>
                <w:sz w:val="16"/>
              </w:rPr>
              <w:t>206</w:t>
            </w:r>
          </w:p>
        </w:tc>
        <w:tc>
          <w:tcPr>
            <w:tcW w:type="dxa" w:w="794"/>
          </w:tcPr>
          <w:p>
            <w:pPr>
              <w:bidi w:val="1"/>
            </w:pPr>
            <w:r/>
            <w:r>
              <w:rPr>
                <w:sz w:val="16"/>
              </w:rPr>
              <w:t>4.6</w:t>
            </w:r>
          </w:p>
        </w:tc>
      </w:tr>
      <w:tr>
        <w:tc>
          <w:tcPr>
            <w:tcW w:type="dxa" w:w="794"/>
            <w:shd w:val="clear" w:color="auto" w:fill="F2F2F2"/>
          </w:tcPr>
          <w:p>
            <w:pPr>
              <w:bidi w:val="1"/>
            </w:pPr>
            <w:r/>
            <w:r>
              <w:rPr>
                <w:sz w:val="16"/>
              </w:rPr>
              <w:t>2362833</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2025-01-13</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[1600000, 1600000]</w:t>
            </w:r>
          </w:p>
        </w:tc>
        <w:tc>
          <w:tcPr>
            <w:tcW w:type="dxa" w:w="850"/>
            <w:shd w:val="clear" w:color="auto" w:fill="F2F2F2"/>
          </w:tcPr>
          <w:p>
            <w:pPr>
              <w:bidi w:val="1"/>
            </w:pPr>
            <w:r/>
            <w:r>
              <w:rPr>
                <w:sz w:val="16"/>
              </w:rPr>
              <w:t>1,600,000</w:t>
            </w:r>
          </w:p>
        </w:tc>
        <w:tc>
          <w:tcPr>
            <w:tcW w:type="dxa" w:w="680"/>
            <w:shd w:val="clear" w:color="auto" w:fill="F2F2F2"/>
          </w:tcPr>
          <w:p>
            <w:pPr>
              <w:bidi w:val="1"/>
            </w:pPr>
            <w:r/>
            <w:r>
              <w:rPr>
                <w:sz w:val="16"/>
              </w:rPr>
              <w:t>72</w:t>
            </w:r>
          </w:p>
        </w:tc>
        <w:tc>
          <w:tcPr>
            <w:tcW w:type="dxa" w:w="850"/>
            <w:shd w:val="clear" w:color="auto" w:fill="F2F2F2"/>
          </w:tcPr>
          <w:p>
            <w:pPr>
              <w:bidi w:val="1"/>
            </w:pPr>
            <w:r/>
            <w:r>
              <w:rPr>
                <w:sz w:val="16"/>
              </w:rPr>
              <w:t>296</w:t>
            </w:r>
          </w:p>
        </w:tc>
        <w:tc>
          <w:tcPr>
            <w:tcW w:type="dxa" w:w="794"/>
            <w:shd w:val="clear" w:color="auto" w:fill="F2F2F2"/>
          </w:tcPr>
          <w:p>
            <w:pPr>
              <w:bidi w:val="1"/>
            </w:pPr>
            <w:r/>
            <w:r>
              <w:rPr>
                <w:sz w:val="16"/>
              </w:rPr>
              <w:t>5</w:t>
            </w:r>
          </w:p>
        </w:tc>
      </w:tr>
      <w:tr>
        <w:tc>
          <w:tcPr>
            <w:tcW w:type="dxa" w:w="794"/>
          </w:tcPr>
          <w:p>
            <w:pPr>
              <w:bidi w:val="1"/>
            </w:pPr>
            <w:r/>
            <w:r>
              <w:rPr>
                <w:sz w:val="16"/>
              </w:rPr>
              <w:t>2388878</w:t>
            </w:r>
          </w:p>
        </w:tc>
        <w:tc>
          <w:tcPr>
            <w:tcW w:type="dxa" w:w="1134"/>
          </w:tcPr>
          <w:p>
            <w:pPr>
              <w:bidi w:val="1"/>
            </w:pPr>
            <w:r/>
            <w:r>
              <w:rPr>
                <w:sz w:val="16"/>
              </w:rPr>
              <w:t>ندا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2025-02-23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[3990000, 3990000]</w:t>
            </w:r>
          </w:p>
        </w:tc>
        <w:tc>
          <w:tcPr>
            <w:tcW w:type="dxa" w:w="850"/>
          </w:tcPr>
          <w:p>
            <w:pPr>
              <w:bidi w:val="1"/>
            </w:pPr>
            <w:r/>
            <w:r>
              <w:rPr>
                <w:sz w:val="16"/>
              </w:rPr>
              <w:t>3,990,000</w:t>
            </w:r>
          </w:p>
        </w:tc>
        <w:tc>
          <w:tcPr>
            <w:tcW w:type="dxa" w:w="680"/>
          </w:tcPr>
          <w:p>
            <w:pPr>
              <w:bidi w:val="1"/>
            </w:pPr>
            <w:r/>
            <w:r>
              <w:rPr>
                <w:sz w:val="16"/>
              </w:rPr>
              <w:t>82</w:t>
            </w:r>
          </w:p>
        </w:tc>
        <w:tc>
          <w:tcPr>
            <w:tcW w:type="dxa" w:w="850"/>
          </w:tcPr>
          <w:p>
            <w:pPr>
              <w:bidi w:val="1"/>
            </w:pPr>
            <w:r/>
            <w:r>
              <w:rPr>
                <w:sz w:val="16"/>
              </w:rPr>
              <w:t>307</w:t>
            </w:r>
          </w:p>
        </w:tc>
        <w:tc>
          <w:tcPr>
            <w:tcW w:type="dxa" w:w="794"/>
          </w:tcPr>
          <w:p>
            <w:pPr>
              <w:bidi w:val="1"/>
            </w:pPr>
            <w:r/>
            <w:r>
              <w:rPr>
                <w:sz w:val="16"/>
              </w:rPr>
              <w:t>4.8</w:t>
            </w:r>
          </w:p>
        </w:tc>
      </w:tr>
      <w:tr>
        <w:tc>
          <w:tcPr>
            <w:tcW w:type="dxa" w:w="794"/>
            <w:shd w:val="clear" w:color="auto" w:fill="F2F2F2"/>
          </w:tcPr>
          <w:p>
            <w:pPr>
              <w:bidi w:val="1"/>
            </w:pPr>
            <w:r/>
            <w:r>
              <w:rPr>
                <w:sz w:val="16"/>
              </w:rPr>
              <w:t>2412879</w:t>
            </w:r>
          </w:p>
        </w:tc>
        <w:tc>
          <w:tcPr>
            <w:tcW w:type="dxa" w:w="1134"/>
            <w:shd w:val="clear" w:color="auto" w:fill="F2F2F2"/>
          </w:tcPr>
          <w:p>
            <w:pPr>
              <w:bidi w:val="1"/>
            </w:pPr>
            <w:r/>
            <w:r>
              <w:rPr>
                <w:sz w:val="16"/>
              </w:rPr>
              <w:t>سیامک</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2025-03-06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[7000000, 7000000]</w:t>
            </w:r>
          </w:p>
        </w:tc>
        <w:tc>
          <w:tcPr>
            <w:tcW w:type="dxa" w:w="850"/>
            <w:shd w:val="clear" w:color="auto" w:fill="F2F2F2"/>
          </w:tcPr>
          <w:p>
            <w:pPr>
              <w:bidi w:val="1"/>
            </w:pPr>
            <w:r/>
            <w:r>
              <w:rPr>
                <w:sz w:val="16"/>
              </w:rPr>
              <w:t>7,000,000</w:t>
            </w:r>
          </w:p>
        </w:tc>
        <w:tc>
          <w:tcPr>
            <w:tcW w:type="dxa" w:w="680"/>
            <w:shd w:val="clear" w:color="auto" w:fill="F2F2F2"/>
          </w:tcPr>
          <w:p>
            <w:pPr>
              <w:bidi w:val="1"/>
            </w:pPr>
            <w:r/>
            <w:r>
              <w:rPr>
                <w:sz w:val="16"/>
              </w:rPr>
              <w:t>42</w:t>
            </w:r>
          </w:p>
        </w:tc>
        <w:tc>
          <w:tcPr>
            <w:tcW w:type="dxa" w:w="850"/>
            <w:shd w:val="clear" w:color="auto" w:fill="F2F2F2"/>
          </w:tcPr>
          <w:p>
            <w:pPr>
              <w:bidi w:val="1"/>
            </w:pPr>
            <w:r/>
            <w:r>
              <w:rPr>
                <w:sz w:val="16"/>
              </w:rPr>
              <w:t>228</w:t>
            </w:r>
          </w:p>
        </w:tc>
        <w:tc>
          <w:tcPr>
            <w:tcW w:type="dxa" w:w="794"/>
            <w:shd w:val="clear" w:color="auto" w:fill="F2F2F2"/>
          </w:tcPr>
          <w:p>
            <w:pPr>
              <w:bidi w:val="1"/>
            </w:pPr>
            <w:r/>
            <w:r>
              <w:rPr>
                <w:sz w:val="16"/>
              </w:rPr>
              <w:t>5</w:t>
            </w:r>
          </w:p>
        </w:tc>
      </w:tr>
      <w:tr>
        <w:tc>
          <w:tcPr>
            <w:tcW w:type="dxa" w:w="794"/>
          </w:tcPr>
          <w:p>
            <w:pPr>
              <w:bidi w:val="1"/>
            </w:pPr>
            <w:r/>
            <w:r>
              <w:rPr>
                <w:sz w:val="16"/>
              </w:rPr>
              <w:t>2422385</w:t>
            </w:r>
          </w:p>
        </w:tc>
        <w:tc>
          <w:tcPr>
            <w:tcW w:type="dxa" w:w="1134"/>
          </w:tcPr>
          <w:p>
            <w:pPr>
              <w:bidi w:val="1"/>
            </w:pPr>
            <w:r/>
            <w:r>
              <w:rPr>
                <w:sz w:val="16"/>
              </w:rPr>
              <w:t>فیض اله</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2025-04-03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81</w:t>
            </w:r>
          </w:p>
        </w:tc>
        <w:tc>
          <w:tcPr>
            <w:tcW w:type="dxa" w:w="850"/>
          </w:tcPr>
          <w:p>
            <w:pPr>
              <w:bidi w:val="1"/>
            </w:pPr>
            <w:r/>
            <w:r>
              <w:rPr>
                <w:sz w:val="16"/>
              </w:rPr>
              <w:t>118</w:t>
            </w:r>
          </w:p>
        </w:tc>
        <w:tc>
          <w:tcPr>
            <w:tcW w:type="dxa" w:w="794"/>
          </w:tcPr>
          <w:p>
            <w:pPr>
              <w:bidi w:val="1"/>
            </w:pPr>
            <w:r/>
            <w:r>
              <w:rPr>
                <w:sz w:val="16"/>
              </w:rPr>
              <w:t>5</w:t>
            </w:r>
          </w:p>
        </w:tc>
      </w:tr>
      <w:tr>
        <w:tc>
          <w:tcPr>
            <w:tcW w:type="dxa" w:w="794"/>
            <w:shd w:val="clear" w:color="auto" w:fill="F2F2F2"/>
          </w:tcPr>
          <w:p>
            <w:pPr>
              <w:bidi w:val="1"/>
            </w:pPr>
            <w:r/>
            <w:r>
              <w:rPr>
                <w:sz w:val="16"/>
              </w:rPr>
              <w:t>2423152</w:t>
            </w:r>
          </w:p>
        </w:tc>
        <w:tc>
          <w:tcPr>
            <w:tcW w:type="dxa" w:w="1134"/>
            <w:shd w:val="clear" w:color="auto" w:fill="F2F2F2"/>
          </w:tcPr>
          <w:p>
            <w:pPr>
              <w:bidi w:val="1"/>
            </w:pPr>
            <w:r/>
            <w:r>
              <w:rPr>
                <w:sz w:val="16"/>
              </w:rPr>
              <w:t>صادق</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2025-04-03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[3990000, 3990000]</w:t>
            </w:r>
          </w:p>
        </w:tc>
        <w:tc>
          <w:tcPr>
            <w:tcW w:type="dxa" w:w="850"/>
            <w:shd w:val="clear" w:color="auto" w:fill="F2F2F2"/>
          </w:tcPr>
          <w:p>
            <w:pPr>
              <w:bidi w:val="1"/>
            </w:pPr>
            <w:r/>
            <w:r>
              <w:rPr>
                <w:sz w:val="16"/>
              </w:rPr>
              <w:t>3,990,000</w:t>
            </w:r>
          </w:p>
        </w:tc>
        <w:tc>
          <w:tcPr>
            <w:tcW w:type="dxa" w:w="680"/>
            <w:shd w:val="clear" w:color="auto" w:fill="F2F2F2"/>
          </w:tcPr>
          <w:p>
            <w:pPr>
              <w:bidi w:val="1"/>
            </w:pPr>
            <w:r/>
            <w:r>
              <w:rPr>
                <w:sz w:val="16"/>
              </w:rPr>
              <w:t>81</w:t>
            </w:r>
          </w:p>
        </w:tc>
        <w:tc>
          <w:tcPr>
            <w:tcW w:type="dxa" w:w="850"/>
            <w:shd w:val="clear" w:color="auto" w:fill="F2F2F2"/>
          </w:tcPr>
          <w:p>
            <w:pPr>
              <w:bidi w:val="1"/>
            </w:pPr>
            <w:r/>
            <w:r>
              <w:rPr>
                <w:sz w:val="16"/>
              </w:rPr>
              <w:t>252</w:t>
            </w:r>
          </w:p>
        </w:tc>
        <w:tc>
          <w:tcPr>
            <w:tcW w:type="dxa" w:w="794"/>
            <w:shd w:val="clear" w:color="auto" w:fill="F2F2F2"/>
          </w:tcPr>
          <w:p>
            <w:pPr>
              <w:bidi w:val="1"/>
            </w:pPr>
            <w:r/>
            <w:r>
              <w:rPr>
                <w:sz w:val="16"/>
              </w:rPr>
              <w:t>4.8</w:t>
            </w:r>
          </w:p>
        </w:tc>
      </w:tr>
      <w:tr>
        <w:tc>
          <w:tcPr>
            <w:tcW w:type="dxa" w:w="794"/>
          </w:tcPr>
          <w:p>
            <w:pPr>
              <w:bidi w:val="1"/>
            </w:pPr>
            <w:r/>
            <w:r>
              <w:rPr>
                <w:sz w:val="16"/>
              </w:rPr>
              <w:t>2430176</w:t>
            </w:r>
          </w:p>
        </w:tc>
        <w:tc>
          <w:tcPr>
            <w:tcW w:type="dxa" w:w="1134"/>
          </w:tcPr>
          <w:p>
            <w:pPr>
              <w:bidi w:val="1"/>
            </w:pPr>
            <w:r/>
            <w:r>
              <w:rPr>
                <w:sz w:val="16"/>
              </w:rPr>
              <w:t>حامد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2025-05-19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[2600000, 2600000]</w:t>
            </w:r>
          </w:p>
        </w:tc>
        <w:tc>
          <w:tcPr>
            <w:tcW w:type="dxa" w:w="850"/>
          </w:tcPr>
          <w:p>
            <w:pPr>
              <w:bidi w:val="1"/>
            </w:pPr>
            <w:r/>
            <w:r>
              <w:rPr>
                <w:sz w:val="16"/>
              </w:rPr>
              <w:t>2,600,000</w:t>
            </w:r>
          </w:p>
        </w:tc>
        <w:tc>
          <w:tcPr>
            <w:tcW w:type="dxa" w:w="680"/>
          </w:tcPr>
          <w:p>
            <w:pPr>
              <w:bidi w:val="1"/>
            </w:pPr>
            <w:r/>
            <w:r>
              <w:rPr>
                <w:sz w:val="16"/>
              </w:rPr>
              <w:t>80</w:t>
            </w:r>
          </w:p>
        </w:tc>
        <w:tc>
          <w:tcPr>
            <w:tcW w:type="dxa" w:w="850"/>
          </w:tcPr>
          <w:p>
            <w:pPr>
              <w:bidi w:val="1"/>
            </w:pPr>
            <w:r/>
            <w:r>
              <w:rPr>
                <w:sz w:val="16"/>
              </w:rPr>
              <w:t>344</w:t>
            </w:r>
          </w:p>
        </w:tc>
        <w:tc>
          <w:tcPr>
            <w:tcW w:type="dxa" w:w="794"/>
          </w:tcPr>
          <w:p>
            <w:pPr>
              <w:bidi w:val="1"/>
            </w:pPr>
            <w:r/>
            <w:r>
              <w:rPr>
                <w:sz w:val="16"/>
              </w:rPr>
              <w:t>5</w:t>
            </w:r>
          </w:p>
        </w:tc>
      </w:tr>
      <w:tr>
        <w:tc>
          <w:tcPr>
            <w:tcW w:type="dxa" w:w="794"/>
            <w:shd w:val="clear" w:color="auto" w:fill="F2F2F2"/>
          </w:tcPr>
          <w:p>
            <w:pPr>
              <w:bidi w:val="1"/>
            </w:pPr>
            <w:r/>
            <w:r>
              <w:rPr>
                <w:sz w:val="16"/>
              </w:rPr>
              <w:t>2449445</w:t>
            </w:r>
          </w:p>
        </w:tc>
        <w:tc>
          <w:tcPr>
            <w:tcW w:type="dxa" w:w="1134"/>
            <w:shd w:val="clear" w:color="auto" w:fill="F2F2F2"/>
          </w:tcPr>
          <w:p>
            <w:pPr>
              <w:bidi w:val="1"/>
            </w:pPr>
            <w:r/>
            <w:r>
              <w:rPr>
                <w:sz w:val="16"/>
              </w:rPr>
              <w:t>جابر</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[7500000, 7500000]</w:t>
            </w:r>
          </w:p>
        </w:tc>
        <w:tc>
          <w:tcPr>
            <w:tcW w:type="dxa" w:w="850"/>
            <w:shd w:val="clear" w:color="auto" w:fill="F2F2F2"/>
          </w:tcPr>
          <w:p>
            <w:pPr>
              <w:bidi w:val="1"/>
            </w:pPr>
            <w:r/>
            <w:r>
              <w:rPr>
                <w:sz w:val="16"/>
              </w:rPr>
              <w:t>7,500,000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180</w:t>
            </w:r>
          </w:p>
        </w:tc>
        <w:tc>
          <w:tcPr>
            <w:tcW w:type="dxa" w:w="794"/>
            <w:shd w:val="clear" w:color="auto" w:fill="F2F2F2"/>
          </w:tcPr>
          <w:p>
            <w:pPr>
              <w:bidi w:val="1"/>
            </w:pPr>
            <w:r/>
            <w:r>
              <w:rPr>
                <w:sz w:val="16"/>
              </w:rPr>
              <w:t>5</w:t>
            </w:r>
          </w:p>
        </w:tc>
      </w:tr>
      <w:tr>
        <w:tc>
          <w:tcPr>
            <w:tcW w:type="dxa" w:w="794"/>
          </w:tcPr>
          <w:p>
            <w:pPr>
              <w:bidi w:val="1"/>
            </w:pPr>
            <w:r/>
            <w:r>
              <w:rPr>
                <w:sz w:val="16"/>
              </w:rPr>
              <w:t>2473482</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2025-04-08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[1900000, 1900000]</w:t>
            </w:r>
          </w:p>
        </w:tc>
        <w:tc>
          <w:tcPr>
            <w:tcW w:type="dxa" w:w="850"/>
          </w:tcPr>
          <w:p>
            <w:pPr>
              <w:bidi w:val="1"/>
            </w:pPr>
            <w:r/>
            <w:r>
              <w:rPr>
                <w:sz w:val="16"/>
              </w:rPr>
              <w:t>1,900,000</w:t>
            </w:r>
          </w:p>
        </w:tc>
        <w:tc>
          <w:tcPr>
            <w:tcW w:type="dxa" w:w="680"/>
          </w:tcPr>
          <w:p>
            <w:pPr>
              <w:bidi w:val="1"/>
            </w:pPr>
            <w:r/>
            <w:r>
              <w:rPr>
                <w:sz w:val="16"/>
              </w:rPr>
              <w:t>88</w:t>
            </w:r>
          </w:p>
        </w:tc>
        <w:tc>
          <w:tcPr>
            <w:tcW w:type="dxa" w:w="850"/>
          </w:tcPr>
          <w:p>
            <w:pPr>
              <w:bidi w:val="1"/>
            </w:pPr>
            <w:r/>
            <w:r>
              <w:rPr>
                <w:sz w:val="16"/>
              </w:rPr>
              <w:t>375</w:t>
            </w:r>
          </w:p>
        </w:tc>
        <w:tc>
          <w:tcPr>
            <w:tcW w:type="dxa" w:w="794"/>
          </w:tcPr>
          <w:p>
            <w:pPr>
              <w:bidi w:val="1"/>
            </w:pPr>
            <w:r/>
            <w:r>
              <w:rPr>
                <w:sz w:val="16"/>
              </w:rPr>
              <w:t>4.9</w:t>
            </w:r>
          </w:p>
        </w:tc>
      </w:tr>
      <w:tr>
        <w:tc>
          <w:tcPr>
            <w:tcW w:type="dxa" w:w="794"/>
            <w:shd w:val="clear" w:color="auto" w:fill="F2F2F2"/>
          </w:tcPr>
          <w:p>
            <w:pPr>
              <w:bidi w:val="1"/>
            </w:pPr>
            <w:r/>
            <w:r>
              <w:rPr>
                <w:sz w:val="16"/>
              </w:rPr>
              <w:t>2475149</w:t>
            </w:r>
          </w:p>
        </w:tc>
        <w:tc>
          <w:tcPr>
            <w:tcW w:type="dxa" w:w="1134"/>
            <w:shd w:val="clear" w:color="auto" w:fill="F2F2F2"/>
          </w:tcPr>
          <w:p>
            <w:pPr>
              <w:bidi w:val="1"/>
            </w:pPr>
            <w:r/>
            <w:r>
              <w:rPr>
                <w:sz w:val="16"/>
              </w:rPr>
              <w:t>سیدسعید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2025-04-16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[2100000, 2100000]</w:t>
            </w:r>
          </w:p>
        </w:tc>
        <w:tc>
          <w:tcPr>
            <w:tcW w:type="dxa" w:w="850"/>
            <w:shd w:val="clear" w:color="auto" w:fill="F2F2F2"/>
          </w:tcPr>
          <w:p>
            <w:pPr>
              <w:bidi w:val="1"/>
            </w:pPr>
            <w:r/>
            <w:r>
              <w:rPr>
                <w:sz w:val="16"/>
              </w:rPr>
              <w:t>2,100,000</w:t>
            </w:r>
          </w:p>
        </w:tc>
        <w:tc>
          <w:tcPr>
            <w:tcW w:type="dxa" w:w="680"/>
            <w:shd w:val="clear" w:color="auto" w:fill="F2F2F2"/>
          </w:tcPr>
          <w:p>
            <w:pPr>
              <w:bidi w:val="1"/>
            </w:pPr>
            <w:r/>
            <w:r>
              <w:rPr>
                <w:sz w:val="16"/>
              </w:rPr>
              <w:t>29</w:t>
            </w:r>
          </w:p>
        </w:tc>
        <w:tc>
          <w:tcPr>
            <w:tcW w:type="dxa" w:w="850"/>
            <w:shd w:val="clear" w:color="auto" w:fill="F2F2F2"/>
          </w:tcPr>
          <w:p>
            <w:pPr>
              <w:bidi w:val="1"/>
            </w:pPr>
            <w:r/>
            <w:r>
              <w:rPr>
                <w:sz w:val="16"/>
              </w:rPr>
              <w:t>16</w:t>
            </w:r>
          </w:p>
        </w:tc>
        <w:tc>
          <w:tcPr>
            <w:tcW w:type="dxa" w:w="794"/>
            <w:shd w:val="clear" w:color="auto" w:fill="F2F2F2"/>
          </w:tcPr>
          <w:p>
            <w:pPr>
              <w:bidi w:val="1"/>
            </w:pPr>
            <w:r/>
            <w:r>
              <w:rPr>
                <w:sz w:val="16"/>
              </w:rPr>
              <w:t>4.2</w:t>
            </w:r>
          </w:p>
        </w:tc>
      </w:tr>
      <w:tr>
        <w:tc>
          <w:tcPr>
            <w:tcW w:type="dxa" w:w="794"/>
          </w:tcPr>
          <w:p>
            <w:pPr>
              <w:bidi w:val="1"/>
            </w:pPr>
            <w:r/>
            <w:r>
              <w:rPr>
                <w:sz w:val="16"/>
              </w:rPr>
              <w:t>2582390</w:t>
            </w:r>
          </w:p>
        </w:tc>
        <w:tc>
          <w:tcPr>
            <w:tcW w:type="dxa" w:w="1134"/>
          </w:tcPr>
          <w:p>
            <w:pPr>
              <w:bidi w:val="1"/>
            </w:pPr>
            <w:r/>
            <w:r>
              <w:rPr>
                <w:sz w:val="16"/>
              </w:rPr>
              <w:t>سیدرضا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2025-12-29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82</w:t>
            </w:r>
          </w:p>
        </w:tc>
        <w:tc>
          <w:tcPr>
            <w:tcW w:type="dxa" w:w="850"/>
          </w:tcPr>
          <w:p>
            <w:pPr>
              <w:bidi w:val="1"/>
            </w:pPr>
            <w:r/>
            <w:r>
              <w:rPr>
                <w:sz w:val="16"/>
              </w:rPr>
              <w:t>243</w:t>
            </w:r>
          </w:p>
        </w:tc>
        <w:tc>
          <w:tcPr>
            <w:tcW w:type="dxa" w:w="794"/>
          </w:tcPr>
          <w:p>
            <w:pPr>
              <w:bidi w:val="1"/>
            </w:pPr>
            <w:r/>
            <w:r>
              <w:rPr>
                <w:sz w:val="16"/>
              </w:rPr>
              <w:t>5</w:t>
            </w:r>
          </w:p>
        </w:tc>
      </w:tr>
      <w:tr>
        <w:tc>
          <w:tcPr>
            <w:tcW w:type="dxa" w:w="794"/>
            <w:shd w:val="clear" w:color="auto" w:fill="F2F2F2"/>
          </w:tcPr>
          <w:p>
            <w:pPr>
              <w:bidi w:val="1"/>
            </w:pPr>
            <w:r/>
            <w:r>
              <w:rPr>
                <w:sz w:val="16"/>
              </w:rPr>
              <w:t>2587802</w:t>
            </w:r>
          </w:p>
        </w:tc>
        <w:tc>
          <w:tcPr>
            <w:tcW w:type="dxa" w:w="1134"/>
            <w:shd w:val="clear" w:color="auto" w:fill="F2F2F2"/>
          </w:tcPr>
          <w:p>
            <w:pPr>
              <w:bidi w:val="1"/>
            </w:pPr>
            <w:r/>
            <w:r>
              <w:rPr>
                <w:sz w:val="16"/>
              </w:rPr>
              <w:t>مهرآسا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273</w:t>
            </w:r>
          </w:p>
        </w:tc>
        <w:tc>
          <w:tcPr>
            <w:tcW w:type="dxa" w:w="794"/>
            <w:shd w:val="clear" w:color="auto" w:fill="F2F2F2"/>
          </w:tcPr>
          <w:p>
            <w:pPr>
              <w:bidi w:val="1"/>
            </w:pPr>
            <w:r/>
            <w:r>
              <w:rPr>
                <w:sz w:val="16"/>
              </w:rPr>
              <w:t>4.9</w:t>
            </w:r>
          </w:p>
        </w:tc>
      </w:tr>
      <w:tr>
        <w:tc>
          <w:tcPr>
            <w:tcW w:type="dxa" w:w="794"/>
          </w:tcPr>
          <w:p>
            <w:pPr>
              <w:bidi w:val="1"/>
            </w:pPr>
            <w:r/>
            <w:r>
              <w:rPr>
                <w:sz w:val="16"/>
              </w:rPr>
              <w:t>2650841</w:t>
            </w:r>
          </w:p>
        </w:tc>
        <w:tc>
          <w:tcPr>
            <w:tcW w:type="dxa" w:w="1134"/>
          </w:tcPr>
          <w:p>
            <w:pPr>
              <w:bidi w:val="1"/>
            </w:pPr>
            <w:r/>
            <w:r>
              <w:rPr>
                <w:sz w:val="16"/>
              </w:rPr>
              <w:t>مهربان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2025-08-25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[2200000, 2200000]</w:t>
            </w:r>
          </w:p>
        </w:tc>
        <w:tc>
          <w:tcPr>
            <w:tcW w:type="dxa" w:w="850"/>
          </w:tcPr>
          <w:p>
            <w:pPr>
              <w:bidi w:val="1"/>
            </w:pPr>
            <w:r/>
            <w:r>
              <w:rPr>
                <w:sz w:val="16"/>
              </w:rPr>
              <w:t>2,200,000</w:t>
            </w:r>
          </w:p>
        </w:tc>
        <w:tc>
          <w:tcPr>
            <w:tcW w:type="dxa" w:w="680"/>
          </w:tcPr>
          <w:p>
            <w:pPr>
              <w:bidi w:val="1"/>
            </w:pPr>
            <w:r/>
            <w:r>
              <w:rPr>
                <w:sz w:val="16"/>
              </w:rPr>
              <w:t>67</w:t>
            </w:r>
          </w:p>
        </w:tc>
        <w:tc>
          <w:tcPr>
            <w:tcW w:type="dxa" w:w="850"/>
          </w:tcPr>
          <w:p>
            <w:pPr>
              <w:bidi w:val="1"/>
            </w:pPr>
            <w:r/>
            <w:r>
              <w:rPr>
                <w:sz w:val="16"/>
              </w:rPr>
              <w:t>241</w:t>
            </w:r>
          </w:p>
        </w:tc>
        <w:tc>
          <w:tcPr>
            <w:tcW w:type="dxa" w:w="794"/>
          </w:tcPr>
          <w:p>
            <w:pPr>
              <w:bidi w:val="1"/>
            </w:pPr>
            <w:r/>
            <w:r>
              <w:rPr>
                <w:sz w:val="16"/>
              </w:rPr>
              <w:t>4.9</w:t>
            </w:r>
          </w:p>
        </w:tc>
      </w:tr>
      <w:tr>
        <w:tc>
          <w:tcPr>
            <w:tcW w:type="dxa" w:w="794"/>
            <w:shd w:val="clear" w:color="auto" w:fill="F2F2F2"/>
          </w:tcPr>
          <w:p>
            <w:pPr>
              <w:bidi w:val="1"/>
            </w:pPr>
            <w:r/>
            <w:r>
              <w:rPr>
                <w:sz w:val="16"/>
              </w:rPr>
              <w:t>2792981</w:t>
            </w:r>
          </w:p>
        </w:tc>
        <w:tc>
          <w:tcPr>
            <w:tcW w:type="dxa" w:w="1134"/>
            <w:shd w:val="clear" w:color="auto" w:fill="F2F2F2"/>
          </w:tcPr>
          <w:p>
            <w:pPr>
              <w:bidi w:val="1"/>
            </w:pPr>
            <w:r/>
            <w:r>
              <w:rPr>
                <w:sz w:val="16"/>
              </w:rPr>
              <w:t>حشمت</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2025-11-05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[3500000, 3500000]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90</w:t>
            </w:r>
          </w:p>
        </w:tc>
        <w:tc>
          <w:tcPr>
            <w:tcW w:type="dxa" w:w="850"/>
            <w:shd w:val="clear" w:color="auto" w:fill="F2F2F2"/>
          </w:tcPr>
          <w:p>
            <w:pPr>
              <w:bidi w:val="1"/>
            </w:pPr>
            <w:r/>
            <w:r>
              <w:rPr>
                <w:sz w:val="16"/>
              </w:rPr>
              <w:t>342</w:t>
            </w:r>
          </w:p>
        </w:tc>
        <w:tc>
          <w:tcPr>
            <w:tcW w:type="dxa" w:w="794"/>
            <w:shd w:val="clear" w:color="auto" w:fill="F2F2F2"/>
          </w:tcPr>
          <w:p>
            <w:pPr>
              <w:bidi w:val="1"/>
            </w:pPr>
            <w:r/>
            <w:r>
              <w:rPr>
                <w:sz w:val="16"/>
              </w:rPr>
              <w:t>4.9</w:t>
            </w:r>
          </w:p>
        </w:tc>
      </w:tr>
      <w:tr>
        <w:tc>
          <w:tcPr>
            <w:tcW w:type="dxa" w:w="794"/>
          </w:tcPr>
          <w:p>
            <w:pPr>
              <w:bidi w:val="1"/>
            </w:pPr>
            <w:r/>
            <w:r>
              <w:rPr>
                <w:sz w:val="16"/>
              </w:rPr>
              <w:t>2830875</w:t>
            </w:r>
          </w:p>
        </w:tc>
        <w:tc>
          <w:tcPr>
            <w:tcW w:type="dxa" w:w="1134"/>
          </w:tcPr>
          <w:p>
            <w:pPr>
              <w:bidi w:val="1"/>
            </w:pPr>
            <w:r/>
            <w:r>
              <w:rPr>
                <w:sz w:val="16"/>
              </w:rPr>
              <w:t>آتنا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2025-10-26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86</w:t>
            </w:r>
          </w:p>
        </w:tc>
        <w:tc>
          <w:tcPr>
            <w:tcW w:type="dxa" w:w="850"/>
          </w:tcPr>
          <w:p>
            <w:pPr>
              <w:bidi w:val="1"/>
            </w:pPr>
            <w:r/>
            <w:r>
              <w:rPr>
                <w:sz w:val="16"/>
              </w:rPr>
              <w:t>472</w:t>
            </w:r>
          </w:p>
        </w:tc>
        <w:tc>
          <w:tcPr>
            <w:tcW w:type="dxa" w:w="794"/>
          </w:tcPr>
          <w:p>
            <w:pPr>
              <w:bidi w:val="1"/>
            </w:pPr>
            <w:r/>
            <w:r>
              <w:rPr>
                <w:sz w:val="16"/>
              </w:rPr>
              <w:t>5</w:t>
            </w:r>
          </w:p>
        </w:tc>
      </w:tr>
      <w:tr>
        <w:tc>
          <w:tcPr>
            <w:tcW w:type="dxa" w:w="794"/>
            <w:shd w:val="clear" w:color="auto" w:fill="F2F2F2"/>
          </w:tcPr>
          <w:p>
            <w:pPr>
              <w:bidi w:val="1"/>
            </w:pPr>
            <w:r/>
            <w:r>
              <w:rPr>
                <w:sz w:val="16"/>
              </w:rPr>
              <w:t>2891851</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2025-12-17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[8300000, 8300000]</w:t>
            </w:r>
          </w:p>
        </w:tc>
        <w:tc>
          <w:tcPr>
            <w:tcW w:type="dxa" w:w="850"/>
            <w:shd w:val="clear" w:color="auto" w:fill="F2F2F2"/>
          </w:tcPr>
          <w:p>
            <w:pPr>
              <w:bidi w:val="1"/>
            </w:pPr>
            <w:r/>
            <w:r>
              <w:rPr>
                <w:sz w:val="16"/>
              </w:rPr>
              <w:t>8,300,000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208</w:t>
            </w:r>
          </w:p>
        </w:tc>
        <w:tc>
          <w:tcPr>
            <w:tcW w:type="dxa" w:w="794"/>
            <w:shd w:val="clear" w:color="auto" w:fill="F2F2F2"/>
          </w:tcPr>
          <w:p>
            <w:pPr>
              <w:bidi w:val="1"/>
            </w:pPr>
            <w:r/>
            <w:r>
              <w:rPr>
                <w:sz w:val="16"/>
              </w:rPr>
              <w:t>5</w:t>
            </w:r>
          </w:p>
        </w:tc>
      </w:tr>
      <w:tr>
        <w:tc>
          <w:tcPr>
            <w:tcW w:type="dxa" w:w="794"/>
          </w:tcPr>
          <w:p>
            <w:pPr>
              <w:bidi w:val="1"/>
            </w:pPr>
            <w:r/>
            <w:r>
              <w:rPr>
                <w:sz w:val="16"/>
              </w:rPr>
              <w:t>2894584</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2025-12-10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100</w:t>
            </w:r>
          </w:p>
        </w:tc>
        <w:tc>
          <w:tcPr>
            <w:tcW w:type="dxa" w:w="850"/>
          </w:tcPr>
          <w:p>
            <w:pPr>
              <w:bidi w:val="1"/>
            </w:pPr>
            <w:r/>
            <w:r>
              <w:rPr>
                <w:sz w:val="16"/>
              </w:rPr>
              <w:t>57</w:t>
            </w:r>
          </w:p>
        </w:tc>
        <w:tc>
          <w:tcPr>
            <w:tcW w:type="dxa" w:w="794"/>
          </w:tcPr>
          <w:p>
            <w:pPr>
              <w:bidi w:val="1"/>
            </w:pPr>
            <w:r/>
            <w:r>
              <w:rPr>
                <w:sz w:val="16"/>
              </w:rPr>
              <w:t>4.9</w:t>
            </w:r>
          </w:p>
        </w:tc>
      </w:tr>
      <w:tr>
        <w:tc>
          <w:tcPr>
            <w:tcW w:type="dxa" w:w="794"/>
            <w:shd w:val="clear" w:color="auto" w:fill="F2F2F2"/>
          </w:tcPr>
          <w:p>
            <w:pPr>
              <w:bidi w:val="1"/>
            </w:pPr>
            <w:r/>
            <w:r>
              <w:rPr>
                <w:sz w:val="16"/>
              </w:rPr>
              <w:t>2921652</w:t>
            </w:r>
          </w:p>
        </w:tc>
        <w:tc>
          <w:tcPr>
            <w:tcW w:type="dxa" w:w="1134"/>
            <w:shd w:val="clear" w:color="auto" w:fill="F2F2F2"/>
          </w:tcPr>
          <w:p>
            <w:pPr>
              <w:bidi w:val="1"/>
            </w:pPr>
            <w:r/>
            <w:r>
              <w:rPr>
                <w:sz w:val="16"/>
              </w:rPr>
              <w:t>ابراهیم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2026-01-08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94</w:t>
            </w:r>
          </w:p>
        </w:tc>
        <w:tc>
          <w:tcPr>
            <w:tcW w:type="dxa" w:w="850"/>
            <w:shd w:val="clear" w:color="auto" w:fill="F2F2F2"/>
          </w:tcPr>
          <w:p>
            <w:pPr>
              <w:bidi w:val="1"/>
            </w:pPr>
            <w:r/>
            <w:r>
              <w:rPr>
                <w:sz w:val="16"/>
              </w:rPr>
              <w:t>179</w:t>
            </w:r>
          </w:p>
        </w:tc>
        <w:tc>
          <w:tcPr>
            <w:tcW w:type="dxa" w:w="794"/>
            <w:shd w:val="clear" w:color="auto" w:fill="F2F2F2"/>
          </w:tcPr>
          <w:p>
            <w:pPr>
              <w:bidi w:val="1"/>
            </w:pPr>
            <w:r/>
            <w:r>
              <w:rPr>
                <w:sz w:val="16"/>
              </w:rPr>
              <w:t>4.7</w:t>
            </w:r>
          </w:p>
        </w:tc>
      </w:tr>
      <w:tr>
        <w:tc>
          <w:tcPr>
            <w:tcW w:type="dxa" w:w="794"/>
          </w:tcPr>
          <w:p>
            <w:pPr>
              <w:bidi w:val="1"/>
            </w:pPr>
            <w:r/>
            <w:r>
              <w:rPr>
                <w:sz w:val="16"/>
              </w:rPr>
              <w:t>2947838</w:t>
            </w:r>
          </w:p>
        </w:tc>
        <w:tc>
          <w:tcPr>
            <w:tcW w:type="dxa" w:w="1134"/>
          </w:tcPr>
          <w:p>
            <w:pPr>
              <w:bidi w:val="1"/>
            </w:pPr>
            <w:r/>
            <w:r>
              <w:rPr>
                <w:sz w:val="16"/>
              </w:rPr>
              <w:t>سید علی اصغر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2026-02-15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88</w:t>
            </w:r>
          </w:p>
        </w:tc>
        <w:tc>
          <w:tcPr>
            <w:tcW w:type="dxa" w:w="850"/>
          </w:tcPr>
          <w:p>
            <w:pPr>
              <w:bidi w:val="1"/>
            </w:pPr>
            <w:r/>
            <w:r>
              <w:rPr>
                <w:sz w:val="16"/>
              </w:rPr>
              <w:t>223</w:t>
            </w:r>
          </w:p>
        </w:tc>
        <w:tc>
          <w:tcPr>
            <w:tcW w:type="dxa" w:w="794"/>
          </w:tcPr>
          <w:p>
            <w:pPr>
              <w:bidi w:val="1"/>
            </w:pPr>
            <w:r/>
            <w:r>
              <w:rPr>
                <w:sz w:val="16"/>
              </w:rPr>
              <w:t>4.6</w:t>
            </w:r>
          </w:p>
        </w:tc>
      </w:tr>
      <w:tr>
        <w:tc>
          <w:tcPr>
            <w:tcW w:type="dxa" w:w="794"/>
            <w:shd w:val="clear" w:color="auto" w:fill="F2F2F2"/>
          </w:tcPr>
          <w:p>
            <w:pPr>
              <w:bidi w:val="1"/>
            </w:pPr>
            <w:r/>
            <w:r>
              <w:rPr>
                <w:sz w:val="16"/>
              </w:rPr>
              <w:t>2974237</w:t>
            </w:r>
          </w:p>
        </w:tc>
        <w:tc>
          <w:tcPr>
            <w:tcW w:type="dxa" w:w="1134"/>
            <w:shd w:val="clear" w:color="auto" w:fill="F2F2F2"/>
          </w:tcPr>
          <w:p>
            <w:pPr>
              <w:bidi w:val="1"/>
            </w:pPr>
            <w:r/>
            <w:r>
              <w:rPr>
                <w:sz w:val="16"/>
              </w:rPr>
              <w:t>محمود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2026-03-29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[3500000, 3500000]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83</w:t>
            </w:r>
          </w:p>
        </w:tc>
        <w:tc>
          <w:tcPr>
            <w:tcW w:type="dxa" w:w="850"/>
            <w:shd w:val="clear" w:color="auto" w:fill="F2F2F2"/>
          </w:tcPr>
          <w:p>
            <w:pPr>
              <w:bidi w:val="1"/>
            </w:pPr>
            <w:r/>
            <w:r>
              <w:rPr>
                <w:sz w:val="16"/>
              </w:rPr>
              <w:t>360</w:t>
            </w:r>
          </w:p>
        </w:tc>
        <w:tc>
          <w:tcPr>
            <w:tcW w:type="dxa" w:w="794"/>
            <w:shd w:val="clear" w:color="auto" w:fill="F2F2F2"/>
          </w:tcPr>
          <w:p>
            <w:pPr>
              <w:bidi w:val="1"/>
            </w:pPr>
            <w:r/>
            <w:r>
              <w:rPr>
                <w:sz w:val="16"/>
              </w:rPr>
              <w:t>5</w:t>
            </w:r>
          </w:p>
        </w:tc>
      </w:tr>
      <w:tr>
        <w:tc>
          <w:tcPr>
            <w:tcW w:type="dxa" w:w="794"/>
          </w:tcPr>
          <w:p>
            <w:pPr>
              <w:bidi w:val="1"/>
            </w:pPr>
            <w:r/>
            <w:r>
              <w:rPr>
                <w:sz w:val="16"/>
              </w:rPr>
              <w:t>2981197</w:t>
            </w:r>
          </w:p>
        </w:tc>
        <w:tc>
          <w:tcPr>
            <w:tcW w:type="dxa" w:w="1134"/>
          </w:tcPr>
          <w:p>
            <w:pPr>
              <w:bidi w:val="1"/>
            </w:pPr>
            <w:r/>
            <w:r>
              <w:rPr>
                <w:sz w:val="16"/>
              </w:rPr>
              <w:t>پیمان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2026-03-12</w:t>
            </w:r>
          </w:p>
        </w:tc>
        <w:tc>
          <w:tcPr>
            <w:tcW w:type="dxa" w:w="737"/>
          </w:tcPr>
          <w:p>
            <w:pPr>
              <w:bidi w:val="1"/>
            </w:pPr>
            <w:r/>
            <w:r>
              <w:rPr>
                <w:sz w:val="16"/>
              </w:rPr>
              <w:t>1</w:t>
            </w:r>
          </w:p>
        </w:tc>
        <w:tc>
          <w:tcPr>
            <w:tcW w:type="dxa" w:w="567"/>
          </w:tcPr>
          <w:p>
            <w:pPr>
              <w:bidi w:val="1"/>
            </w:pPr>
            <w:r/>
            <w:r>
              <w:rPr>
                <w:sz w:val="16"/>
              </w:rPr>
              <w:t>5</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100</w:t>
            </w:r>
          </w:p>
        </w:tc>
        <w:tc>
          <w:tcPr>
            <w:tcW w:type="dxa" w:w="850"/>
          </w:tcPr>
          <w:p>
            <w:pPr>
              <w:bidi w:val="1"/>
            </w:pPr>
            <w:r/>
            <w:r>
              <w:rPr>
                <w:sz w:val="16"/>
              </w:rPr>
              <w:t>229</w:t>
            </w:r>
          </w:p>
        </w:tc>
        <w:tc>
          <w:tcPr>
            <w:tcW w:type="dxa" w:w="794"/>
          </w:tcPr>
          <w:p>
            <w:pPr>
              <w:bidi w:val="1"/>
            </w:pPr>
            <w:r/>
            <w:r>
              <w:rPr>
                <w:sz w:val="16"/>
              </w:rPr>
              <w:t>4.7</w:t>
            </w:r>
          </w:p>
        </w:tc>
      </w:tr>
      <w:tr>
        <w:tc>
          <w:tcPr>
            <w:tcW w:type="dxa" w:w="794"/>
            <w:shd w:val="clear" w:color="auto" w:fill="F2F2F2"/>
          </w:tcPr>
          <w:p>
            <w:pPr>
              <w:bidi w:val="1"/>
            </w:pPr>
            <w:r/>
            <w:r>
              <w:rPr>
                <w:sz w:val="16"/>
              </w:rPr>
              <w:t>2990902</w:t>
            </w:r>
          </w:p>
        </w:tc>
        <w:tc>
          <w:tcPr>
            <w:tcW w:type="dxa" w:w="1134"/>
            <w:shd w:val="clear" w:color="auto" w:fill="F2F2F2"/>
          </w:tcPr>
          <w:p>
            <w:pPr>
              <w:bidi w:val="1"/>
            </w:pPr>
            <w:r/>
            <w:r>
              <w:rPr>
                <w:sz w:val="16"/>
              </w:rPr>
              <w:t>فروغ</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2026-04-11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78</w:t>
            </w:r>
          </w:p>
        </w:tc>
        <w:tc>
          <w:tcPr>
            <w:tcW w:type="dxa" w:w="850"/>
            <w:shd w:val="clear" w:color="auto" w:fill="F2F2F2"/>
          </w:tcPr>
          <w:p>
            <w:pPr>
              <w:bidi w:val="1"/>
            </w:pPr>
            <w:r/>
            <w:r>
              <w:rPr>
                <w:sz w:val="16"/>
              </w:rPr>
              <w:t>187</w:t>
            </w:r>
          </w:p>
        </w:tc>
        <w:tc>
          <w:tcPr>
            <w:tcW w:type="dxa" w:w="794"/>
            <w:shd w:val="clear" w:color="auto" w:fill="F2F2F2"/>
          </w:tcPr>
          <w:p>
            <w:pPr>
              <w:bidi w:val="1"/>
            </w:pPr>
            <w:r/>
            <w:r>
              <w:rPr>
                <w:sz w:val="16"/>
              </w:rPr>
              <w:t>5</w:t>
            </w:r>
          </w:p>
        </w:tc>
      </w:tr>
      <w:tr>
        <w:tc>
          <w:tcPr>
            <w:tcW w:type="dxa" w:w="794"/>
          </w:tcPr>
          <w:p>
            <w:pPr>
              <w:bidi w:val="1"/>
            </w:pPr>
            <w:r/>
            <w:r>
              <w:rPr>
                <w:sz w:val="16"/>
              </w:rPr>
              <w:t>2996075</w:t>
            </w:r>
          </w:p>
        </w:tc>
        <w:tc>
          <w:tcPr>
            <w:tcW w:type="dxa" w:w="1134"/>
          </w:tcPr>
          <w:p>
            <w:pPr>
              <w:bidi w:val="1"/>
            </w:pPr>
            <w:r/>
            <w:r>
              <w:rPr>
                <w:sz w:val="16"/>
              </w:rPr>
              <w:t>محمدرضا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2026-03-23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10</w:t>
            </w:r>
          </w:p>
        </w:tc>
        <w:tc>
          <w:tcPr>
            <w:tcW w:type="dxa" w:w="680"/>
          </w:tcPr>
          <w:p>
            <w:pPr>
              <w:bidi w:val="1"/>
            </w:pPr>
            <w:r/>
            <w:r>
              <w:rPr>
                <w:sz w:val="16"/>
              </w:rPr>
              <w:t>تازه‌کار</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95</w:t>
            </w:r>
          </w:p>
        </w:tc>
        <w:tc>
          <w:tcPr>
            <w:tcW w:type="dxa" w:w="850"/>
          </w:tcPr>
          <w:p>
            <w:pPr>
              <w:bidi w:val="1"/>
            </w:pPr>
            <w:r/>
            <w:r>
              <w:rPr>
                <w:sz w:val="16"/>
              </w:rPr>
              <w:t>16</w:t>
            </w:r>
          </w:p>
        </w:tc>
        <w:tc>
          <w:tcPr>
            <w:tcW w:type="dxa" w:w="794"/>
          </w:tcPr>
          <w:p>
            <w:pPr>
              <w:bidi w:val="1"/>
            </w:pPr>
            <w:r/>
            <w:r>
              <w:rPr>
                <w:sz w:val="16"/>
              </w:rPr>
              <w:t>5</w:t>
            </w:r>
          </w:p>
        </w:tc>
      </w:tr>
      <w:tr>
        <w:tc>
          <w:tcPr>
            <w:tcW w:type="dxa" w:w="794"/>
            <w:shd w:val="clear" w:color="auto" w:fill="F2F2F2"/>
          </w:tcPr>
          <w:p>
            <w:pPr>
              <w:bidi w:val="1"/>
            </w:pPr>
            <w:r/>
            <w:r>
              <w:rPr>
                <w:sz w:val="16"/>
              </w:rPr>
              <w:t>3033187</w:t>
            </w:r>
          </w:p>
        </w:tc>
        <w:tc>
          <w:tcPr>
            <w:tcW w:type="dxa" w:w="1134"/>
            <w:shd w:val="clear" w:color="auto" w:fill="F2F2F2"/>
          </w:tcPr>
          <w:p>
            <w:pPr>
              <w:bidi w:val="1"/>
            </w:pPr>
            <w:r/>
            <w:r>
              <w:rPr>
                <w:sz w:val="16"/>
              </w:rPr>
              <w:t>فاطمه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2026-05-10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10</w:t>
            </w:r>
          </w:p>
        </w:tc>
        <w:tc>
          <w:tcPr>
            <w:tcW w:type="dxa" w:w="680"/>
            <w:shd w:val="clear" w:color="auto" w:fill="F2F2F2"/>
          </w:tcPr>
          <w:p>
            <w:pPr>
              <w:bidi w:val="1"/>
            </w:pPr>
            <w:r/>
            <w:r>
              <w:rPr>
                <w:sz w:val="16"/>
              </w:rPr>
              <w:t>تازه‌کار</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115</w:t>
            </w:r>
          </w:p>
        </w:tc>
        <w:tc>
          <w:tcPr>
            <w:tcW w:type="dxa" w:w="794"/>
            <w:shd w:val="clear" w:color="auto" w:fill="F2F2F2"/>
          </w:tcPr>
          <w:p>
            <w:pPr>
              <w:bidi w:val="1"/>
            </w:pPr>
            <w:r/>
            <w:r>
              <w:rPr>
                <w:sz w:val="16"/>
              </w:rPr>
              <w:t>5</w:t>
            </w:r>
          </w:p>
        </w:tc>
      </w:tr>
      <w:tr>
        <w:tc>
          <w:tcPr>
            <w:tcW w:type="dxa" w:w="794"/>
          </w:tcPr>
          <w:p>
            <w:pPr>
              <w:bidi w:val="1"/>
            </w:pPr>
            <w:r/>
            <w:r>
              <w:rPr>
                <w:sz w:val="16"/>
              </w:rPr>
              <w:t>1323212</w:t>
            </w:r>
          </w:p>
        </w:tc>
        <w:tc>
          <w:tcPr>
            <w:tcW w:type="dxa" w:w="1134"/>
          </w:tcPr>
          <w:p>
            <w:pPr>
              <w:bidi w:val="1"/>
            </w:pPr>
            <w:r/>
            <w:r>
              <w:rPr>
                <w:sz w:val="16"/>
              </w:rPr>
              <w:t>فرید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2024-10-20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100</w:t>
            </w:r>
          </w:p>
        </w:tc>
        <w:tc>
          <w:tcPr>
            <w:tcW w:type="dxa" w:w="850"/>
          </w:tcPr>
          <w:p>
            <w:pPr>
              <w:bidi w:val="1"/>
            </w:pPr>
            <w:r/>
            <w:r>
              <w:rPr>
                <w:sz w:val="16"/>
              </w:rPr>
              <w:t>29</w:t>
            </w:r>
          </w:p>
        </w:tc>
        <w:tc>
          <w:tcPr>
            <w:tcW w:type="dxa" w:w="794"/>
          </w:tcPr>
          <w:p>
            <w:pPr>
              <w:bidi w:val="1"/>
            </w:pPr>
            <w:r/>
            <w:r>
              <w:rPr>
                <w:sz w:val="16"/>
              </w:rPr>
              <w:t>5</w:t>
            </w:r>
          </w:p>
        </w:tc>
      </w:tr>
      <w:tr>
        <w:tc>
          <w:tcPr>
            <w:tcW w:type="dxa" w:w="794"/>
            <w:shd w:val="clear" w:color="auto" w:fill="F2F2F2"/>
          </w:tcPr>
          <w:p>
            <w:pPr>
              <w:bidi w:val="1"/>
            </w:pPr>
            <w:r/>
            <w:r>
              <w:rPr>
                <w:sz w:val="16"/>
              </w:rPr>
              <w:t>1500834</w:t>
            </w:r>
          </w:p>
        </w:tc>
        <w:tc>
          <w:tcPr>
            <w:tcW w:type="dxa" w:w="1134"/>
            <w:shd w:val="clear" w:color="auto" w:fill="F2F2F2"/>
          </w:tcPr>
          <w:p>
            <w:pPr>
              <w:bidi w:val="1"/>
            </w:pPr>
            <w:r/>
            <w:r>
              <w:rPr>
                <w:sz w:val="16"/>
              </w:rPr>
              <w:t>خسرو</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[1700000, 1700000]</w:t>
            </w:r>
          </w:p>
        </w:tc>
        <w:tc>
          <w:tcPr>
            <w:tcW w:type="dxa" w:w="850"/>
            <w:shd w:val="clear" w:color="auto" w:fill="F2F2F2"/>
          </w:tcPr>
          <w:p>
            <w:pPr>
              <w:bidi w:val="1"/>
            </w:pPr>
            <w:r/>
            <w:r>
              <w:rPr>
                <w:sz w:val="16"/>
              </w:rPr>
              <w:t>1,700,000</w:t>
            </w:r>
          </w:p>
        </w:tc>
        <w:tc>
          <w:tcPr>
            <w:tcW w:type="dxa" w:w="680"/>
            <w:shd w:val="clear" w:color="auto" w:fill="F2F2F2"/>
          </w:tcPr>
          <w:p>
            <w:pPr>
              <w:bidi w:val="1"/>
            </w:pPr>
            <w:r/>
            <w:r>
              <w:rPr>
                <w:sz w:val="16"/>
              </w:rPr>
              <w:t>44</w:t>
            </w:r>
          </w:p>
        </w:tc>
        <w:tc>
          <w:tcPr>
            <w:tcW w:type="dxa" w:w="850"/>
            <w:shd w:val="clear" w:color="auto" w:fill="F2F2F2"/>
          </w:tcPr>
          <w:p>
            <w:pPr>
              <w:bidi w:val="1"/>
            </w:pPr>
            <w:r/>
            <w:r>
              <w:rPr>
                <w:sz w:val="16"/>
              </w:rPr>
              <w:t>201</w:t>
            </w:r>
          </w:p>
        </w:tc>
        <w:tc>
          <w:tcPr>
            <w:tcW w:type="dxa" w:w="794"/>
            <w:shd w:val="clear" w:color="auto" w:fill="F2F2F2"/>
          </w:tcPr>
          <w:p>
            <w:pPr>
              <w:bidi w:val="1"/>
            </w:pPr>
            <w:r/>
            <w:r>
              <w:rPr>
                <w:sz w:val="16"/>
              </w:rPr>
              <w:t>5</w:t>
            </w:r>
          </w:p>
        </w:tc>
      </w:tr>
      <w:tr>
        <w:tc>
          <w:tcPr>
            <w:tcW w:type="dxa" w:w="794"/>
          </w:tcPr>
          <w:p>
            <w:pPr>
              <w:bidi w:val="1"/>
            </w:pPr>
            <w:r/>
            <w:r>
              <w:rPr>
                <w:sz w:val="16"/>
              </w:rPr>
              <w:t>1592949</w:t>
            </w:r>
          </w:p>
        </w:tc>
        <w:tc>
          <w:tcPr>
            <w:tcW w:type="dxa" w:w="1134"/>
          </w:tcPr>
          <w:p>
            <w:pPr>
              <w:bidi w:val="1"/>
            </w:pPr>
            <w:r/>
            <w:r>
              <w:rPr>
                <w:sz w:val="16"/>
              </w:rPr>
              <w:t>موسی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2024-05-02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[3200000, 3200000]</w:t>
            </w:r>
          </w:p>
        </w:tc>
        <w:tc>
          <w:tcPr>
            <w:tcW w:type="dxa" w:w="850"/>
          </w:tcPr>
          <w:p>
            <w:pPr>
              <w:bidi w:val="1"/>
            </w:pPr>
            <w:r/>
            <w:r>
              <w:rPr>
                <w:sz w:val="16"/>
              </w:rPr>
              <w:t>3,200,000</w:t>
            </w:r>
          </w:p>
        </w:tc>
        <w:tc>
          <w:tcPr>
            <w:tcW w:type="dxa" w:w="680"/>
          </w:tcPr>
          <w:p>
            <w:pPr>
              <w:bidi w:val="1"/>
            </w:pPr>
            <w:r/>
            <w:r>
              <w:rPr>
                <w:sz w:val="16"/>
              </w:rPr>
              <w:t>68</w:t>
            </w:r>
          </w:p>
        </w:tc>
        <w:tc>
          <w:tcPr>
            <w:tcW w:type="dxa" w:w="850"/>
          </w:tcPr>
          <w:p>
            <w:pPr>
              <w:bidi w:val="1"/>
            </w:pPr>
            <w:r/>
            <w:r>
              <w:rPr>
                <w:sz w:val="16"/>
              </w:rPr>
              <w:t>382</w:t>
            </w:r>
          </w:p>
        </w:tc>
        <w:tc>
          <w:tcPr>
            <w:tcW w:type="dxa" w:w="794"/>
          </w:tcPr>
          <w:p>
            <w:pPr>
              <w:bidi w:val="1"/>
            </w:pPr>
            <w:r/>
            <w:r>
              <w:rPr>
                <w:sz w:val="16"/>
              </w:rPr>
              <w:t>5</w:t>
            </w:r>
          </w:p>
        </w:tc>
      </w:tr>
      <w:tr>
        <w:tc>
          <w:tcPr>
            <w:tcW w:type="dxa" w:w="794"/>
            <w:shd w:val="clear" w:color="auto" w:fill="F2F2F2"/>
          </w:tcPr>
          <w:p>
            <w:pPr>
              <w:bidi w:val="1"/>
            </w:pPr>
            <w:r/>
            <w:r>
              <w:rPr>
                <w:sz w:val="16"/>
              </w:rPr>
              <w:t>1669997</w:t>
            </w:r>
          </w:p>
        </w:tc>
        <w:tc>
          <w:tcPr>
            <w:tcW w:type="dxa" w:w="1134"/>
            <w:shd w:val="clear" w:color="auto" w:fill="F2F2F2"/>
          </w:tcPr>
          <w:p>
            <w:pPr>
              <w:bidi w:val="1"/>
            </w:pPr>
            <w:r/>
            <w:r>
              <w:rPr>
                <w:sz w:val="16"/>
              </w:rPr>
              <w:t>فرزین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2023-04-15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30</w:t>
            </w:r>
          </w:p>
        </w:tc>
        <w:tc>
          <w:tcPr>
            <w:tcW w:type="dxa" w:w="850"/>
            <w:shd w:val="clear" w:color="auto" w:fill="F2F2F2"/>
          </w:tcPr>
          <w:p>
            <w:pPr>
              <w:bidi w:val="1"/>
            </w:pPr>
            <w:r/>
            <w:r>
              <w:rPr>
                <w:sz w:val="16"/>
              </w:rPr>
              <w:t>518</w:t>
            </w:r>
          </w:p>
        </w:tc>
        <w:tc>
          <w:tcPr>
            <w:tcW w:type="dxa" w:w="794"/>
            <w:shd w:val="clear" w:color="auto" w:fill="F2F2F2"/>
          </w:tcPr>
          <w:p>
            <w:pPr>
              <w:bidi w:val="1"/>
            </w:pPr>
            <w:r/>
            <w:r>
              <w:rPr>
                <w:sz w:val="16"/>
              </w:rPr>
              <w:t>4</w:t>
            </w:r>
          </w:p>
        </w:tc>
      </w:tr>
      <w:tr>
        <w:tc>
          <w:tcPr>
            <w:tcW w:type="dxa" w:w="794"/>
          </w:tcPr>
          <w:p>
            <w:pPr>
              <w:bidi w:val="1"/>
            </w:pPr>
            <w:r/>
            <w:r>
              <w:rPr>
                <w:sz w:val="16"/>
              </w:rPr>
              <w:t>1741268</w:t>
            </w:r>
          </w:p>
        </w:tc>
        <w:tc>
          <w:tcPr>
            <w:tcW w:type="dxa" w:w="1134"/>
          </w:tcPr>
          <w:p>
            <w:pPr>
              <w:bidi w:val="1"/>
            </w:pPr>
            <w:r/>
            <w:r>
              <w:rPr>
                <w:sz w:val="16"/>
              </w:rPr>
              <w:t>ملیکا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2023-05-06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[1600000, 1600000]</w:t>
            </w:r>
          </w:p>
        </w:tc>
        <w:tc>
          <w:tcPr>
            <w:tcW w:type="dxa" w:w="850"/>
          </w:tcPr>
          <w:p>
            <w:pPr>
              <w:bidi w:val="1"/>
            </w:pPr>
            <w:r/>
            <w:r>
              <w:rPr>
                <w:sz w:val="16"/>
              </w:rPr>
              <w:t>1,600,000</w:t>
            </w:r>
          </w:p>
        </w:tc>
        <w:tc>
          <w:tcPr>
            <w:tcW w:type="dxa" w:w="680"/>
          </w:tcPr>
          <w:p>
            <w:pPr>
              <w:bidi w:val="1"/>
            </w:pPr>
            <w:r/>
            <w:r>
              <w:rPr>
                <w:sz w:val="16"/>
              </w:rPr>
              <w:t>92</w:t>
            </w:r>
          </w:p>
        </w:tc>
        <w:tc>
          <w:tcPr>
            <w:tcW w:type="dxa" w:w="850"/>
          </w:tcPr>
          <w:p>
            <w:pPr>
              <w:bidi w:val="1"/>
            </w:pPr>
            <w:r/>
            <w:r>
              <w:rPr>
                <w:sz w:val="16"/>
              </w:rPr>
              <w:t>251</w:t>
            </w:r>
          </w:p>
        </w:tc>
        <w:tc>
          <w:tcPr>
            <w:tcW w:type="dxa" w:w="794"/>
          </w:tcPr>
          <w:p>
            <w:pPr>
              <w:bidi w:val="1"/>
            </w:pPr>
            <w:r/>
            <w:r>
              <w:rPr>
                <w:sz w:val="16"/>
              </w:rPr>
              <w:t>5</w:t>
            </w:r>
          </w:p>
        </w:tc>
      </w:tr>
      <w:tr>
        <w:tc>
          <w:tcPr>
            <w:tcW w:type="dxa" w:w="794"/>
            <w:shd w:val="clear" w:color="auto" w:fill="F2F2F2"/>
          </w:tcPr>
          <w:p>
            <w:pPr>
              <w:bidi w:val="1"/>
            </w:pPr>
            <w:r/>
            <w:r>
              <w:rPr>
                <w:sz w:val="16"/>
              </w:rPr>
              <w:t>1794653</w:t>
            </w:r>
          </w:p>
        </w:tc>
        <w:tc>
          <w:tcPr>
            <w:tcW w:type="dxa" w:w="1134"/>
            <w:shd w:val="clear" w:color="auto" w:fill="F2F2F2"/>
          </w:tcPr>
          <w:p>
            <w:pPr>
              <w:bidi w:val="1"/>
            </w:pPr>
            <w:r/>
            <w:r>
              <w:rPr>
                <w:sz w:val="16"/>
              </w:rPr>
              <w:t>عرشیا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2023-07-03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50</w:t>
            </w:r>
          </w:p>
        </w:tc>
        <w:tc>
          <w:tcPr>
            <w:tcW w:type="dxa" w:w="850"/>
            <w:shd w:val="clear" w:color="auto" w:fill="F2F2F2"/>
          </w:tcPr>
          <w:p>
            <w:pPr>
              <w:bidi w:val="1"/>
            </w:pPr>
            <w:r/>
            <w:r>
              <w:rPr>
                <w:sz w:val="16"/>
              </w:rPr>
              <w:t>223</w:t>
            </w:r>
          </w:p>
        </w:tc>
        <w:tc>
          <w:tcPr>
            <w:tcW w:type="dxa" w:w="794"/>
            <w:shd w:val="clear" w:color="auto" w:fill="F2F2F2"/>
          </w:tcPr>
          <w:p>
            <w:pPr>
              <w:bidi w:val="1"/>
            </w:pPr>
            <w:r/>
            <w:r>
              <w:rPr>
                <w:sz w:val="16"/>
              </w:rPr>
              <w:t>5</w:t>
            </w:r>
          </w:p>
        </w:tc>
      </w:tr>
      <w:tr>
        <w:tc>
          <w:tcPr>
            <w:tcW w:type="dxa" w:w="794"/>
          </w:tcPr>
          <w:p>
            <w:pPr>
              <w:bidi w:val="1"/>
            </w:pPr>
            <w:r/>
            <w:r>
              <w:rPr>
                <w:sz w:val="16"/>
              </w:rPr>
              <w:t>1963278</w:t>
            </w:r>
          </w:p>
        </w:tc>
        <w:tc>
          <w:tcPr>
            <w:tcW w:type="dxa" w:w="1134"/>
          </w:tcPr>
          <w:p>
            <w:pPr>
              <w:bidi w:val="1"/>
            </w:pPr>
            <w:r/>
            <w:r>
              <w:rPr>
                <w:sz w:val="16"/>
              </w:rPr>
              <w:t>لیلا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2024-08-06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27</w:t>
            </w:r>
          </w:p>
        </w:tc>
        <w:tc>
          <w:tcPr>
            <w:tcW w:type="dxa" w:w="850"/>
          </w:tcPr>
          <w:p>
            <w:pPr>
              <w:bidi w:val="1"/>
            </w:pPr>
            <w:r/>
            <w:r>
              <w:rPr>
                <w:sz w:val="16"/>
              </w:rPr>
              <w:t>303</w:t>
            </w:r>
          </w:p>
        </w:tc>
        <w:tc>
          <w:tcPr>
            <w:tcW w:type="dxa" w:w="794"/>
          </w:tcPr>
          <w:p>
            <w:pPr>
              <w:bidi w:val="1"/>
            </w:pPr>
            <w:r/>
            <w:r>
              <w:rPr>
                <w:sz w:val="16"/>
              </w:rPr>
              <w:t>5</w:t>
            </w:r>
          </w:p>
        </w:tc>
      </w:tr>
      <w:tr>
        <w:tc>
          <w:tcPr>
            <w:tcW w:type="dxa" w:w="794"/>
            <w:shd w:val="clear" w:color="auto" w:fill="F2F2F2"/>
          </w:tcPr>
          <w:p>
            <w:pPr>
              <w:bidi w:val="1"/>
            </w:pPr>
            <w:r/>
            <w:r>
              <w:rPr>
                <w:sz w:val="16"/>
              </w:rPr>
              <w:t>1979485</w:t>
            </w:r>
          </w:p>
        </w:tc>
        <w:tc>
          <w:tcPr>
            <w:tcW w:type="dxa" w:w="1134"/>
            <w:shd w:val="clear" w:color="auto" w:fill="F2F2F2"/>
          </w:tcPr>
          <w:p>
            <w:pPr>
              <w:bidi w:val="1"/>
            </w:pPr>
            <w:r/>
            <w:r>
              <w:rPr>
                <w:sz w:val="16"/>
              </w:rPr>
              <w:t>عهدیه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2023-12-25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[1700000, 1700000]</w:t>
            </w:r>
          </w:p>
        </w:tc>
        <w:tc>
          <w:tcPr>
            <w:tcW w:type="dxa" w:w="850"/>
            <w:shd w:val="clear" w:color="auto" w:fill="F2F2F2"/>
          </w:tcPr>
          <w:p>
            <w:pPr>
              <w:bidi w:val="1"/>
            </w:pPr>
            <w:r/>
            <w:r>
              <w:rPr>
                <w:sz w:val="16"/>
              </w:rPr>
              <w:t>1,700,000</w:t>
            </w:r>
          </w:p>
        </w:tc>
        <w:tc>
          <w:tcPr>
            <w:tcW w:type="dxa" w:w="680"/>
            <w:shd w:val="clear" w:color="auto" w:fill="F2F2F2"/>
          </w:tcPr>
          <w:p>
            <w:pPr>
              <w:bidi w:val="1"/>
            </w:pPr>
            <w:r/>
            <w:r>
              <w:rPr>
                <w:sz w:val="16"/>
              </w:rPr>
              <w:t>75</w:t>
            </w:r>
          </w:p>
        </w:tc>
        <w:tc>
          <w:tcPr>
            <w:tcW w:type="dxa" w:w="850"/>
            <w:shd w:val="clear" w:color="auto" w:fill="F2F2F2"/>
          </w:tcPr>
          <w:p>
            <w:pPr>
              <w:bidi w:val="1"/>
            </w:pPr>
            <w:r/>
            <w:r>
              <w:rPr>
                <w:sz w:val="16"/>
              </w:rPr>
              <w:t>68</w:t>
            </w:r>
          </w:p>
        </w:tc>
        <w:tc>
          <w:tcPr>
            <w:tcW w:type="dxa" w:w="794"/>
            <w:shd w:val="clear" w:color="auto" w:fill="F2F2F2"/>
          </w:tcPr>
          <w:p>
            <w:pPr>
              <w:bidi w:val="1"/>
            </w:pPr>
            <w:r/>
            <w:r>
              <w:rPr>
                <w:sz w:val="16"/>
              </w:rPr>
              <w:t>5</w:t>
            </w:r>
          </w:p>
        </w:tc>
      </w:tr>
      <w:tr>
        <w:tc>
          <w:tcPr>
            <w:tcW w:type="dxa" w:w="794"/>
          </w:tcPr>
          <w:p>
            <w:pPr>
              <w:bidi w:val="1"/>
            </w:pPr>
            <w:r/>
            <w:r>
              <w:rPr>
                <w:sz w:val="16"/>
              </w:rPr>
              <w:t>2022330</w:t>
            </w:r>
          </w:p>
        </w:tc>
        <w:tc>
          <w:tcPr>
            <w:tcW w:type="dxa" w:w="1134"/>
          </w:tcPr>
          <w:p>
            <w:pPr>
              <w:bidi w:val="1"/>
            </w:pPr>
            <w:r/>
            <w:r>
              <w:rPr>
                <w:sz w:val="16"/>
              </w:rPr>
              <w:t>حسنعلی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2024-02-22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[1100000, 1100000]</w:t>
            </w:r>
          </w:p>
        </w:tc>
        <w:tc>
          <w:tcPr>
            <w:tcW w:type="dxa" w:w="850"/>
          </w:tcPr>
          <w:p>
            <w:pPr>
              <w:bidi w:val="1"/>
            </w:pPr>
            <w:r/>
            <w:r>
              <w:rPr>
                <w:sz w:val="16"/>
              </w:rPr>
              <w:t>1,100,000</w:t>
            </w:r>
          </w:p>
        </w:tc>
        <w:tc>
          <w:tcPr>
            <w:tcW w:type="dxa" w:w="680"/>
          </w:tcPr>
          <w:p>
            <w:pPr>
              <w:bidi w:val="1"/>
            </w:pPr>
            <w:r/>
            <w:r>
              <w:rPr>
                <w:sz w:val="16"/>
              </w:rPr>
              <w:t>19</w:t>
            </w:r>
          </w:p>
        </w:tc>
        <w:tc>
          <w:tcPr>
            <w:tcW w:type="dxa" w:w="850"/>
          </w:tcPr>
          <w:p>
            <w:pPr>
              <w:bidi w:val="1"/>
            </w:pPr>
            <w:r/>
            <w:r>
              <w:rPr>
                <w:sz w:val="16"/>
              </w:rPr>
              <w:t>224</w:t>
            </w:r>
          </w:p>
        </w:tc>
        <w:tc>
          <w:tcPr>
            <w:tcW w:type="dxa" w:w="794"/>
          </w:tcPr>
          <w:p>
            <w:pPr>
              <w:bidi w:val="1"/>
            </w:pPr>
            <w:r/>
            <w:r>
              <w:rPr>
                <w:sz w:val="16"/>
              </w:rPr>
              <w:t>3.6</w:t>
            </w:r>
          </w:p>
        </w:tc>
      </w:tr>
      <w:tr>
        <w:tc>
          <w:tcPr>
            <w:tcW w:type="dxa" w:w="794"/>
            <w:shd w:val="clear" w:color="auto" w:fill="F2F2F2"/>
          </w:tcPr>
          <w:p>
            <w:pPr>
              <w:bidi w:val="1"/>
            </w:pPr>
            <w:r/>
            <w:r>
              <w:rPr>
                <w:sz w:val="16"/>
              </w:rPr>
              <w:t>2030063</w:t>
            </w:r>
          </w:p>
        </w:tc>
        <w:tc>
          <w:tcPr>
            <w:tcW w:type="dxa" w:w="1134"/>
            <w:shd w:val="clear" w:color="auto" w:fill="F2F2F2"/>
          </w:tcPr>
          <w:p>
            <w:pPr>
              <w:bidi w:val="1"/>
            </w:pPr>
            <w:r/>
            <w:r>
              <w:rPr>
                <w:sz w:val="16"/>
              </w:rPr>
              <w:t>میثم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2026-04-20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[1300000, 1300000]</w:t>
            </w:r>
          </w:p>
        </w:tc>
        <w:tc>
          <w:tcPr>
            <w:tcW w:type="dxa" w:w="850"/>
            <w:shd w:val="clear" w:color="auto" w:fill="F2F2F2"/>
          </w:tcPr>
          <w:p>
            <w:pPr>
              <w:bidi w:val="1"/>
            </w:pPr>
            <w:r/>
            <w:r>
              <w:rPr>
                <w:sz w:val="16"/>
              </w:rPr>
              <w:t>1,300,000</w:t>
            </w:r>
          </w:p>
        </w:tc>
        <w:tc>
          <w:tcPr>
            <w:tcW w:type="dxa" w:w="680"/>
            <w:shd w:val="clear" w:color="auto" w:fill="F2F2F2"/>
          </w:tcPr>
          <w:p>
            <w:pPr>
              <w:bidi w:val="1"/>
            </w:pPr>
            <w:r/>
            <w:r>
              <w:rPr>
                <w:sz w:val="16"/>
              </w:rPr>
              <w:t>69</w:t>
            </w:r>
          </w:p>
        </w:tc>
        <w:tc>
          <w:tcPr>
            <w:tcW w:type="dxa" w:w="850"/>
            <w:shd w:val="clear" w:color="auto" w:fill="F2F2F2"/>
          </w:tcPr>
          <w:p>
            <w:pPr>
              <w:bidi w:val="1"/>
            </w:pPr>
            <w:r/>
            <w:r>
              <w:rPr>
                <w:sz w:val="16"/>
              </w:rPr>
              <w:t>435</w:t>
            </w:r>
          </w:p>
        </w:tc>
        <w:tc>
          <w:tcPr>
            <w:tcW w:type="dxa" w:w="794"/>
            <w:shd w:val="clear" w:color="auto" w:fill="F2F2F2"/>
          </w:tcPr>
          <w:p>
            <w:pPr>
              <w:bidi w:val="1"/>
            </w:pPr>
            <w:r/>
            <w:r>
              <w:rPr>
                <w:sz w:val="16"/>
              </w:rPr>
              <w:t>5</w:t>
            </w:r>
          </w:p>
        </w:tc>
      </w:tr>
      <w:tr>
        <w:tc>
          <w:tcPr>
            <w:tcW w:type="dxa" w:w="794"/>
          </w:tcPr>
          <w:p>
            <w:pPr>
              <w:bidi w:val="1"/>
            </w:pPr>
            <w:r/>
            <w:r>
              <w:rPr>
                <w:sz w:val="16"/>
              </w:rPr>
              <w:t>2041348</w:t>
            </w:r>
          </w:p>
        </w:tc>
        <w:tc>
          <w:tcPr>
            <w:tcW w:type="dxa" w:w="1134"/>
          </w:tcPr>
          <w:p>
            <w:pPr>
              <w:bidi w:val="1"/>
            </w:pPr>
            <w:r/>
            <w:r>
              <w:rPr>
                <w:sz w:val="16"/>
              </w:rPr>
              <w:t>عقیل</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2024-04-23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[6200000, 6200000]</w:t>
            </w:r>
          </w:p>
        </w:tc>
        <w:tc>
          <w:tcPr>
            <w:tcW w:type="dxa" w:w="850"/>
          </w:tcPr>
          <w:p>
            <w:pPr>
              <w:bidi w:val="1"/>
            </w:pPr>
            <w:r/>
            <w:r>
              <w:rPr>
                <w:sz w:val="16"/>
              </w:rPr>
              <w:t>6,200,000</w:t>
            </w:r>
          </w:p>
        </w:tc>
        <w:tc>
          <w:tcPr>
            <w:tcW w:type="dxa" w:w="680"/>
          </w:tcPr>
          <w:p>
            <w:pPr>
              <w:bidi w:val="1"/>
            </w:pPr>
            <w:r/>
            <w:r>
              <w:rPr>
                <w:sz w:val="16"/>
              </w:rPr>
              <w:t>50</w:t>
            </w:r>
          </w:p>
        </w:tc>
        <w:tc>
          <w:tcPr>
            <w:tcW w:type="dxa" w:w="850"/>
          </w:tcPr>
          <w:p>
            <w:pPr>
              <w:bidi w:val="1"/>
            </w:pPr>
            <w:r/>
            <w:r>
              <w:rPr>
                <w:sz w:val="16"/>
              </w:rPr>
              <w:t>67</w:t>
            </w:r>
          </w:p>
        </w:tc>
        <w:tc>
          <w:tcPr>
            <w:tcW w:type="dxa" w:w="794"/>
          </w:tcPr>
          <w:p>
            <w:pPr>
              <w:bidi w:val="1"/>
            </w:pPr>
            <w:r/>
            <w:r>
              <w:rPr>
                <w:sz w:val="16"/>
              </w:rPr>
              <w:t>5</w:t>
            </w:r>
          </w:p>
        </w:tc>
      </w:tr>
      <w:tr>
        <w:tc>
          <w:tcPr>
            <w:tcW w:type="dxa" w:w="794"/>
            <w:shd w:val="clear" w:color="auto" w:fill="F2F2F2"/>
          </w:tcPr>
          <w:p>
            <w:pPr>
              <w:bidi w:val="1"/>
            </w:pPr>
            <w:r/>
            <w:r>
              <w:rPr>
                <w:sz w:val="16"/>
              </w:rPr>
              <w:t>2049065</w:t>
            </w:r>
          </w:p>
        </w:tc>
        <w:tc>
          <w:tcPr>
            <w:tcW w:type="dxa" w:w="1134"/>
            <w:shd w:val="clear" w:color="auto" w:fill="F2F2F2"/>
          </w:tcPr>
          <w:p>
            <w:pPr>
              <w:bidi w:val="1"/>
            </w:pPr>
            <w:r/>
            <w:r>
              <w:rPr>
                <w:sz w:val="16"/>
              </w:rPr>
              <w:t>خرم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2024-05-13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67</w:t>
            </w:r>
          </w:p>
        </w:tc>
        <w:tc>
          <w:tcPr>
            <w:tcW w:type="dxa" w:w="850"/>
            <w:shd w:val="clear" w:color="auto" w:fill="F2F2F2"/>
          </w:tcPr>
          <w:p>
            <w:pPr>
              <w:bidi w:val="1"/>
            </w:pPr>
            <w:r/>
            <w:r>
              <w:rPr>
                <w:sz w:val="16"/>
              </w:rPr>
              <w:t>483</w:t>
            </w:r>
          </w:p>
        </w:tc>
        <w:tc>
          <w:tcPr>
            <w:tcW w:type="dxa" w:w="794"/>
            <w:shd w:val="clear" w:color="auto" w:fill="F2F2F2"/>
          </w:tcPr>
          <w:p>
            <w:pPr>
              <w:bidi w:val="1"/>
            </w:pPr>
            <w:r/>
            <w:r>
              <w:rPr>
                <w:sz w:val="16"/>
              </w:rPr>
              <w:t>5</w:t>
            </w:r>
          </w:p>
        </w:tc>
      </w:tr>
      <w:tr>
        <w:tc>
          <w:tcPr>
            <w:tcW w:type="dxa" w:w="794"/>
          </w:tcPr>
          <w:p>
            <w:pPr>
              <w:bidi w:val="1"/>
            </w:pPr>
            <w:r/>
            <w:r>
              <w:rPr>
                <w:sz w:val="16"/>
              </w:rPr>
              <w:t>2060164</w:t>
            </w:r>
          </w:p>
        </w:tc>
        <w:tc>
          <w:tcPr>
            <w:tcW w:type="dxa" w:w="1134"/>
          </w:tcPr>
          <w:p>
            <w:pPr>
              <w:bidi w:val="1"/>
            </w:pPr>
            <w:r/>
            <w:r>
              <w:rPr>
                <w:sz w:val="16"/>
              </w:rPr>
              <w:t>قاسم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[3900000, 3900000]</w:t>
            </w:r>
          </w:p>
        </w:tc>
        <w:tc>
          <w:tcPr>
            <w:tcW w:type="dxa" w:w="850"/>
          </w:tcPr>
          <w:p>
            <w:pPr>
              <w:bidi w:val="1"/>
            </w:pPr>
            <w:r/>
            <w:r>
              <w:rPr>
                <w:sz w:val="16"/>
              </w:rPr>
              <w:t>3,900,000</w:t>
            </w:r>
          </w:p>
        </w:tc>
        <w:tc>
          <w:tcPr>
            <w:tcW w:type="dxa" w:w="680"/>
          </w:tcPr>
          <w:p>
            <w:pPr>
              <w:bidi w:val="1"/>
            </w:pPr>
            <w:r/>
            <w:r>
              <w:rPr>
                <w:sz w:val="16"/>
              </w:rPr>
              <w:t>74</w:t>
            </w:r>
          </w:p>
        </w:tc>
        <w:tc>
          <w:tcPr>
            <w:tcW w:type="dxa" w:w="850"/>
          </w:tcPr>
          <w:p>
            <w:pPr>
              <w:bidi w:val="1"/>
            </w:pPr>
            <w:r/>
            <w:r>
              <w:rPr>
                <w:sz w:val="16"/>
              </w:rPr>
              <w:t>405</w:t>
            </w:r>
          </w:p>
        </w:tc>
        <w:tc>
          <w:tcPr>
            <w:tcW w:type="dxa" w:w="794"/>
          </w:tcPr>
          <w:p>
            <w:pPr>
              <w:bidi w:val="1"/>
            </w:pPr>
            <w:r/>
            <w:r>
              <w:rPr>
                <w:sz w:val="16"/>
              </w:rPr>
              <w:t>5</w:t>
            </w:r>
          </w:p>
        </w:tc>
      </w:tr>
      <w:tr>
        <w:tc>
          <w:tcPr>
            <w:tcW w:type="dxa" w:w="794"/>
            <w:shd w:val="clear" w:color="auto" w:fill="F2F2F2"/>
          </w:tcPr>
          <w:p>
            <w:pPr>
              <w:bidi w:val="1"/>
            </w:pPr>
            <w:r/>
            <w:r>
              <w:rPr>
                <w:sz w:val="16"/>
              </w:rPr>
              <w:t>2078500</w:t>
            </w:r>
          </w:p>
        </w:tc>
        <w:tc>
          <w:tcPr>
            <w:tcW w:type="dxa" w:w="1134"/>
            <w:shd w:val="clear" w:color="auto" w:fill="F2F2F2"/>
          </w:tcPr>
          <w:p>
            <w:pPr>
              <w:bidi w:val="1"/>
            </w:pPr>
            <w:r/>
            <w:r>
              <w:rPr>
                <w:sz w:val="16"/>
              </w:rPr>
              <w:t>سیده معصومه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2024-04-04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[2900000, 2900000]</w:t>
            </w:r>
          </w:p>
        </w:tc>
        <w:tc>
          <w:tcPr>
            <w:tcW w:type="dxa" w:w="850"/>
            <w:shd w:val="clear" w:color="auto" w:fill="F2F2F2"/>
          </w:tcPr>
          <w:p>
            <w:pPr>
              <w:bidi w:val="1"/>
            </w:pPr>
            <w:r/>
            <w:r>
              <w:rPr>
                <w:sz w:val="16"/>
              </w:rPr>
              <w:t>2,900,000</w:t>
            </w:r>
          </w:p>
        </w:tc>
        <w:tc>
          <w:tcPr>
            <w:tcW w:type="dxa" w:w="680"/>
            <w:shd w:val="clear" w:color="auto" w:fill="F2F2F2"/>
          </w:tcPr>
          <w:p>
            <w:pPr>
              <w:bidi w:val="1"/>
            </w:pPr>
            <w:r/>
            <w:r>
              <w:rPr>
                <w:sz w:val="16"/>
              </w:rPr>
              <w:t>82</w:t>
            </w:r>
          </w:p>
        </w:tc>
        <w:tc>
          <w:tcPr>
            <w:tcW w:type="dxa" w:w="850"/>
            <w:shd w:val="clear" w:color="auto" w:fill="F2F2F2"/>
          </w:tcPr>
          <w:p>
            <w:pPr>
              <w:bidi w:val="1"/>
            </w:pPr>
            <w:r/>
            <w:r>
              <w:rPr>
                <w:sz w:val="16"/>
              </w:rPr>
              <w:t>103</w:t>
            </w:r>
          </w:p>
        </w:tc>
        <w:tc>
          <w:tcPr>
            <w:tcW w:type="dxa" w:w="794"/>
            <w:shd w:val="clear" w:color="auto" w:fill="F2F2F2"/>
          </w:tcPr>
          <w:p>
            <w:pPr>
              <w:bidi w:val="1"/>
            </w:pPr>
            <w:r/>
            <w:r>
              <w:rPr>
                <w:sz w:val="16"/>
              </w:rPr>
              <w:t>4.7</w:t>
            </w:r>
          </w:p>
        </w:tc>
      </w:tr>
      <w:tr>
        <w:tc>
          <w:tcPr>
            <w:tcW w:type="dxa" w:w="794"/>
          </w:tcPr>
          <w:p>
            <w:pPr>
              <w:bidi w:val="1"/>
            </w:pPr>
            <w:r/>
            <w:r>
              <w:rPr>
                <w:sz w:val="16"/>
              </w:rPr>
              <w:t>2093727</w:t>
            </w:r>
          </w:p>
        </w:tc>
        <w:tc>
          <w:tcPr>
            <w:tcW w:type="dxa" w:w="1134"/>
          </w:tcPr>
          <w:p>
            <w:pPr>
              <w:bidi w:val="1"/>
            </w:pPr>
            <w:r/>
            <w:r>
              <w:rPr>
                <w:sz w:val="16"/>
              </w:rPr>
              <w:t>عباس</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2025-05-04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[1850000, 1850000]</w:t>
            </w:r>
          </w:p>
        </w:tc>
        <w:tc>
          <w:tcPr>
            <w:tcW w:type="dxa" w:w="850"/>
          </w:tcPr>
          <w:p>
            <w:pPr>
              <w:bidi w:val="1"/>
            </w:pPr>
            <w:r/>
            <w:r>
              <w:rPr>
                <w:sz w:val="16"/>
              </w:rPr>
              <w:t>1,850,000</w:t>
            </w:r>
          </w:p>
        </w:tc>
        <w:tc>
          <w:tcPr>
            <w:tcW w:type="dxa" w:w="680"/>
          </w:tcPr>
          <w:p>
            <w:pPr>
              <w:bidi w:val="1"/>
            </w:pPr>
            <w:r/>
            <w:r>
              <w:rPr>
                <w:sz w:val="16"/>
              </w:rPr>
              <w:t>80</w:t>
            </w:r>
          </w:p>
        </w:tc>
        <w:tc>
          <w:tcPr>
            <w:tcW w:type="dxa" w:w="850"/>
          </w:tcPr>
          <w:p>
            <w:pPr>
              <w:bidi w:val="1"/>
            </w:pPr>
            <w:r/>
            <w:r>
              <w:rPr>
                <w:sz w:val="16"/>
              </w:rPr>
              <w:t>130</w:t>
            </w:r>
          </w:p>
        </w:tc>
        <w:tc>
          <w:tcPr>
            <w:tcW w:type="dxa" w:w="794"/>
          </w:tcPr>
          <w:p>
            <w:pPr>
              <w:bidi w:val="1"/>
            </w:pPr>
            <w:r/>
            <w:r>
              <w:rPr>
                <w:sz w:val="16"/>
              </w:rPr>
              <w:t>5</w:t>
            </w:r>
          </w:p>
        </w:tc>
      </w:tr>
      <w:tr>
        <w:tc>
          <w:tcPr>
            <w:tcW w:type="dxa" w:w="794"/>
            <w:shd w:val="clear" w:color="auto" w:fill="F2F2F2"/>
          </w:tcPr>
          <w:p>
            <w:pPr>
              <w:bidi w:val="1"/>
            </w:pPr>
            <w:r/>
            <w:r>
              <w:rPr>
                <w:sz w:val="16"/>
              </w:rPr>
              <w:t>2119767</w:t>
            </w:r>
          </w:p>
        </w:tc>
        <w:tc>
          <w:tcPr>
            <w:tcW w:type="dxa" w:w="1134"/>
            <w:shd w:val="clear" w:color="auto" w:fill="F2F2F2"/>
          </w:tcPr>
          <w:p>
            <w:pPr>
              <w:bidi w:val="1"/>
            </w:pPr>
            <w:r/>
            <w:r>
              <w:rPr>
                <w:sz w:val="16"/>
              </w:rPr>
              <w:t>فاطمه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2024-06-12</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[3800000, 3800000]</w:t>
            </w:r>
          </w:p>
        </w:tc>
        <w:tc>
          <w:tcPr>
            <w:tcW w:type="dxa" w:w="850"/>
            <w:shd w:val="clear" w:color="auto" w:fill="F2F2F2"/>
          </w:tcPr>
          <w:p>
            <w:pPr>
              <w:bidi w:val="1"/>
            </w:pPr>
            <w:r/>
            <w:r>
              <w:rPr>
                <w:sz w:val="16"/>
              </w:rPr>
              <w:t>3,800,000</w:t>
            </w:r>
          </w:p>
        </w:tc>
        <w:tc>
          <w:tcPr>
            <w:tcW w:type="dxa" w:w="680"/>
            <w:shd w:val="clear" w:color="auto" w:fill="F2F2F2"/>
          </w:tcPr>
          <w:p>
            <w:pPr>
              <w:bidi w:val="1"/>
            </w:pPr>
            <w:r/>
            <w:r>
              <w:rPr>
                <w:sz w:val="16"/>
              </w:rPr>
              <w:t>39</w:t>
            </w:r>
          </w:p>
        </w:tc>
        <w:tc>
          <w:tcPr>
            <w:tcW w:type="dxa" w:w="850"/>
            <w:shd w:val="clear" w:color="auto" w:fill="F2F2F2"/>
          </w:tcPr>
          <w:p>
            <w:pPr>
              <w:bidi w:val="1"/>
            </w:pPr>
            <w:r/>
            <w:r>
              <w:rPr>
                <w:sz w:val="16"/>
              </w:rPr>
              <w:t>97</w:t>
            </w:r>
          </w:p>
        </w:tc>
        <w:tc>
          <w:tcPr>
            <w:tcW w:type="dxa" w:w="794"/>
            <w:shd w:val="clear" w:color="auto" w:fill="F2F2F2"/>
          </w:tcPr>
          <w:p>
            <w:pPr>
              <w:bidi w:val="1"/>
            </w:pPr>
            <w:r/>
            <w:r>
              <w:rPr>
                <w:sz w:val="16"/>
              </w:rPr>
              <w:t>4.7</w:t>
            </w:r>
          </w:p>
        </w:tc>
      </w:tr>
      <w:tr>
        <w:tc>
          <w:tcPr>
            <w:tcW w:type="dxa" w:w="794"/>
          </w:tcPr>
          <w:p>
            <w:pPr>
              <w:bidi w:val="1"/>
            </w:pPr>
            <w:r/>
            <w:r>
              <w:rPr>
                <w:sz w:val="16"/>
              </w:rPr>
              <w:t>2138261</w:t>
            </w:r>
          </w:p>
        </w:tc>
        <w:tc>
          <w:tcPr>
            <w:tcW w:type="dxa" w:w="1134"/>
          </w:tcPr>
          <w:p>
            <w:pPr>
              <w:bidi w:val="1"/>
            </w:pPr>
            <w:r/>
            <w:r>
              <w:rPr>
                <w:sz w:val="16"/>
              </w:rPr>
              <w:t>جعفر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2024-10-28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[2700000, 2700000]</w:t>
            </w:r>
          </w:p>
        </w:tc>
        <w:tc>
          <w:tcPr>
            <w:tcW w:type="dxa" w:w="850"/>
          </w:tcPr>
          <w:p>
            <w:pPr>
              <w:bidi w:val="1"/>
            </w:pPr>
            <w:r/>
            <w:r>
              <w:rPr>
                <w:sz w:val="16"/>
              </w:rPr>
              <w:t>2,700,000</w:t>
            </w:r>
          </w:p>
        </w:tc>
        <w:tc>
          <w:tcPr>
            <w:tcW w:type="dxa" w:w="680"/>
          </w:tcPr>
          <w:p>
            <w:pPr>
              <w:bidi w:val="1"/>
            </w:pPr>
            <w:r/>
            <w:r>
              <w:rPr>
                <w:sz w:val="16"/>
              </w:rPr>
              <w:t>82</w:t>
            </w:r>
          </w:p>
        </w:tc>
        <w:tc>
          <w:tcPr>
            <w:tcW w:type="dxa" w:w="850"/>
          </w:tcPr>
          <w:p>
            <w:pPr>
              <w:bidi w:val="1"/>
            </w:pPr>
            <w:r/>
            <w:r>
              <w:rPr>
                <w:sz w:val="16"/>
              </w:rPr>
              <w:t>402</w:t>
            </w:r>
          </w:p>
        </w:tc>
        <w:tc>
          <w:tcPr>
            <w:tcW w:type="dxa" w:w="794"/>
          </w:tcPr>
          <w:p>
            <w:pPr>
              <w:bidi w:val="1"/>
            </w:pPr>
            <w:r/>
            <w:r>
              <w:rPr>
                <w:sz w:val="16"/>
              </w:rPr>
              <w:t>4.8</w:t>
            </w:r>
          </w:p>
        </w:tc>
      </w:tr>
      <w:tr>
        <w:tc>
          <w:tcPr>
            <w:tcW w:type="dxa" w:w="794"/>
            <w:shd w:val="clear" w:color="auto" w:fill="F2F2F2"/>
          </w:tcPr>
          <w:p>
            <w:pPr>
              <w:bidi w:val="1"/>
            </w:pPr>
            <w:r/>
            <w:r>
              <w:rPr>
                <w:sz w:val="16"/>
              </w:rPr>
              <w:t>2363406</w:t>
            </w:r>
          </w:p>
        </w:tc>
        <w:tc>
          <w:tcPr>
            <w:tcW w:type="dxa" w:w="1134"/>
            <w:shd w:val="clear" w:color="auto" w:fill="F2F2F2"/>
          </w:tcPr>
          <w:p>
            <w:pPr>
              <w:bidi w:val="1"/>
            </w:pPr>
            <w:r/>
            <w:r>
              <w:rPr>
                <w:sz w:val="16"/>
              </w:rPr>
              <w:t>سمانه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2024-12-28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[7950000, 7950000]</w:t>
            </w:r>
          </w:p>
        </w:tc>
        <w:tc>
          <w:tcPr>
            <w:tcW w:type="dxa" w:w="850"/>
            <w:shd w:val="clear" w:color="auto" w:fill="F2F2F2"/>
          </w:tcPr>
          <w:p>
            <w:pPr>
              <w:bidi w:val="1"/>
            </w:pPr>
            <w:r/>
            <w:r>
              <w:rPr>
                <w:sz w:val="16"/>
              </w:rPr>
              <w:t>7,950,000</w:t>
            </w:r>
          </w:p>
        </w:tc>
        <w:tc>
          <w:tcPr>
            <w:tcW w:type="dxa" w:w="680"/>
            <w:shd w:val="clear" w:color="auto" w:fill="F2F2F2"/>
          </w:tcPr>
          <w:p>
            <w:pPr>
              <w:bidi w:val="1"/>
            </w:pPr>
            <w:r/>
            <w:r>
              <w:rPr>
                <w:sz w:val="16"/>
              </w:rPr>
              <w:t>90</w:t>
            </w:r>
          </w:p>
        </w:tc>
        <w:tc>
          <w:tcPr>
            <w:tcW w:type="dxa" w:w="850"/>
            <w:shd w:val="clear" w:color="auto" w:fill="F2F2F2"/>
          </w:tcPr>
          <w:p>
            <w:pPr>
              <w:bidi w:val="1"/>
            </w:pPr>
            <w:r/>
            <w:r>
              <w:rPr>
                <w:sz w:val="16"/>
              </w:rPr>
              <w:t>125</w:t>
            </w:r>
          </w:p>
        </w:tc>
        <w:tc>
          <w:tcPr>
            <w:tcW w:type="dxa" w:w="794"/>
            <w:shd w:val="clear" w:color="auto" w:fill="F2F2F2"/>
          </w:tcPr>
          <w:p>
            <w:pPr>
              <w:bidi w:val="1"/>
            </w:pPr>
            <w:r/>
            <w:r>
              <w:rPr>
                <w:sz w:val="16"/>
              </w:rPr>
              <w:t>5</w:t>
            </w:r>
          </w:p>
        </w:tc>
      </w:tr>
      <w:tr>
        <w:tc>
          <w:tcPr>
            <w:tcW w:type="dxa" w:w="794"/>
          </w:tcPr>
          <w:p>
            <w:pPr>
              <w:bidi w:val="1"/>
            </w:pPr>
            <w:r/>
            <w:r>
              <w:rPr>
                <w:sz w:val="16"/>
              </w:rPr>
              <w:t>2368550</w:t>
            </w:r>
          </w:p>
        </w:tc>
        <w:tc>
          <w:tcPr>
            <w:tcW w:type="dxa" w:w="1134"/>
          </w:tcPr>
          <w:p>
            <w:pPr>
              <w:bidi w:val="1"/>
            </w:pPr>
            <w:r/>
            <w:r>
              <w:rPr>
                <w:sz w:val="16"/>
              </w:rPr>
              <w:t>یوسف</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2025-03-04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[1200000, 1200000]</w:t>
            </w:r>
          </w:p>
        </w:tc>
        <w:tc>
          <w:tcPr>
            <w:tcW w:type="dxa" w:w="850"/>
          </w:tcPr>
          <w:p>
            <w:pPr>
              <w:bidi w:val="1"/>
            </w:pPr>
            <w:r/>
            <w:r>
              <w:rPr>
                <w:sz w:val="16"/>
              </w:rPr>
              <w:t>1,200,000</w:t>
            </w:r>
          </w:p>
        </w:tc>
        <w:tc>
          <w:tcPr>
            <w:tcW w:type="dxa" w:w="680"/>
          </w:tcPr>
          <w:p>
            <w:pPr>
              <w:bidi w:val="1"/>
            </w:pPr>
            <w:r/>
            <w:r>
              <w:rPr>
                <w:sz w:val="16"/>
              </w:rPr>
              <w:t>57</w:t>
            </w:r>
          </w:p>
        </w:tc>
        <w:tc>
          <w:tcPr>
            <w:tcW w:type="dxa" w:w="850"/>
          </w:tcPr>
          <w:p>
            <w:pPr>
              <w:bidi w:val="1"/>
            </w:pPr>
            <w:r/>
            <w:r>
              <w:rPr>
                <w:sz w:val="16"/>
              </w:rPr>
              <w:t>107</w:t>
            </w:r>
          </w:p>
        </w:tc>
        <w:tc>
          <w:tcPr>
            <w:tcW w:type="dxa" w:w="794"/>
          </w:tcPr>
          <w:p>
            <w:pPr>
              <w:bidi w:val="1"/>
            </w:pPr>
            <w:r/>
            <w:r>
              <w:rPr>
                <w:sz w:val="16"/>
              </w:rPr>
              <w:t>5</w:t>
            </w:r>
          </w:p>
        </w:tc>
      </w:tr>
      <w:tr>
        <w:tc>
          <w:tcPr>
            <w:tcW w:type="dxa" w:w="794"/>
            <w:shd w:val="clear" w:color="auto" w:fill="F2F2F2"/>
          </w:tcPr>
          <w:p>
            <w:pPr>
              <w:bidi w:val="1"/>
            </w:pPr>
            <w:r/>
            <w:r>
              <w:rPr>
                <w:sz w:val="16"/>
              </w:rPr>
              <w:t>2381014</w:t>
            </w:r>
          </w:p>
        </w:tc>
        <w:tc>
          <w:tcPr>
            <w:tcW w:type="dxa" w:w="1134"/>
            <w:shd w:val="clear" w:color="auto" w:fill="F2F2F2"/>
          </w:tcPr>
          <w:p>
            <w:pPr>
              <w:bidi w:val="1"/>
            </w:pPr>
            <w:r/>
            <w:r>
              <w:rPr>
                <w:sz w:val="16"/>
              </w:rPr>
              <w:t>اسماعیل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2025-01-27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[2300000, 2300000]</w:t>
            </w:r>
          </w:p>
        </w:tc>
        <w:tc>
          <w:tcPr>
            <w:tcW w:type="dxa" w:w="850"/>
            <w:shd w:val="clear" w:color="auto" w:fill="F2F2F2"/>
          </w:tcPr>
          <w:p>
            <w:pPr>
              <w:bidi w:val="1"/>
            </w:pPr>
            <w:r/>
            <w:r>
              <w:rPr>
                <w:sz w:val="16"/>
              </w:rPr>
              <w:t>2,300,000</w:t>
            </w:r>
          </w:p>
        </w:tc>
        <w:tc>
          <w:tcPr>
            <w:tcW w:type="dxa" w:w="680"/>
            <w:shd w:val="clear" w:color="auto" w:fill="F2F2F2"/>
          </w:tcPr>
          <w:p>
            <w:pPr>
              <w:bidi w:val="1"/>
            </w:pPr>
            <w:r/>
            <w:r>
              <w:rPr>
                <w:sz w:val="16"/>
              </w:rPr>
              <w:t>85</w:t>
            </w:r>
          </w:p>
        </w:tc>
        <w:tc>
          <w:tcPr>
            <w:tcW w:type="dxa" w:w="850"/>
            <w:shd w:val="clear" w:color="auto" w:fill="F2F2F2"/>
          </w:tcPr>
          <w:p>
            <w:pPr>
              <w:bidi w:val="1"/>
            </w:pPr>
            <w:r/>
            <w:r>
              <w:rPr>
                <w:sz w:val="16"/>
              </w:rPr>
              <w:t>602</w:t>
            </w:r>
          </w:p>
        </w:tc>
        <w:tc>
          <w:tcPr>
            <w:tcW w:type="dxa" w:w="794"/>
            <w:shd w:val="clear" w:color="auto" w:fill="F2F2F2"/>
          </w:tcPr>
          <w:p>
            <w:pPr>
              <w:bidi w:val="1"/>
            </w:pPr>
            <w:r/>
            <w:r>
              <w:rPr>
                <w:sz w:val="16"/>
              </w:rPr>
              <w:t>5</w:t>
            </w:r>
          </w:p>
        </w:tc>
      </w:tr>
      <w:tr>
        <w:tc>
          <w:tcPr>
            <w:tcW w:type="dxa" w:w="794"/>
          </w:tcPr>
          <w:p>
            <w:pPr>
              <w:bidi w:val="1"/>
            </w:pPr>
            <w:r/>
            <w:r>
              <w:rPr>
                <w:sz w:val="16"/>
              </w:rPr>
              <w:t>2389803</w:t>
            </w:r>
          </w:p>
        </w:tc>
        <w:tc>
          <w:tcPr>
            <w:tcW w:type="dxa" w:w="1134"/>
          </w:tcPr>
          <w:p>
            <w:pPr>
              <w:bidi w:val="1"/>
            </w:pPr>
            <w:r/>
            <w:r>
              <w:rPr>
                <w:sz w:val="16"/>
              </w:rPr>
              <w:t>مهیار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2025-03-04</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[3500000, 5000000]</w:t>
            </w:r>
          </w:p>
        </w:tc>
        <w:tc>
          <w:tcPr>
            <w:tcW w:type="dxa" w:w="850"/>
          </w:tcPr>
          <w:p>
            <w:pPr>
              <w:bidi w:val="1"/>
            </w:pPr>
            <w:r/>
            <w:r>
              <w:rPr>
                <w:sz w:val="16"/>
              </w:rPr>
              <w:t>4,250,000</w:t>
            </w:r>
          </w:p>
        </w:tc>
        <w:tc>
          <w:tcPr>
            <w:tcW w:type="dxa" w:w="680"/>
          </w:tcPr>
          <w:p>
            <w:pPr>
              <w:bidi w:val="1"/>
            </w:pPr>
            <w:r/>
            <w:r>
              <w:rPr>
                <w:sz w:val="16"/>
              </w:rPr>
              <w:t>77</w:t>
            </w:r>
          </w:p>
        </w:tc>
        <w:tc>
          <w:tcPr>
            <w:tcW w:type="dxa" w:w="850"/>
          </w:tcPr>
          <w:p>
            <w:pPr>
              <w:bidi w:val="1"/>
            </w:pPr>
            <w:r/>
            <w:r>
              <w:rPr>
                <w:sz w:val="16"/>
              </w:rPr>
              <w:t>245</w:t>
            </w:r>
          </w:p>
        </w:tc>
        <w:tc>
          <w:tcPr>
            <w:tcW w:type="dxa" w:w="794"/>
          </w:tcPr>
          <w:p>
            <w:pPr>
              <w:bidi w:val="1"/>
            </w:pPr>
            <w:r/>
            <w:r>
              <w:rPr>
                <w:sz w:val="16"/>
              </w:rPr>
              <w:t>5</w:t>
            </w:r>
          </w:p>
        </w:tc>
      </w:tr>
      <w:tr>
        <w:tc>
          <w:tcPr>
            <w:tcW w:type="dxa" w:w="794"/>
            <w:shd w:val="clear" w:color="auto" w:fill="F2F2F2"/>
          </w:tcPr>
          <w:p>
            <w:pPr>
              <w:bidi w:val="1"/>
            </w:pPr>
            <w:r/>
            <w:r>
              <w:rPr>
                <w:sz w:val="16"/>
              </w:rPr>
              <w:t>2409766</w:t>
            </w:r>
          </w:p>
        </w:tc>
        <w:tc>
          <w:tcPr>
            <w:tcW w:type="dxa" w:w="1134"/>
            <w:shd w:val="clear" w:color="auto" w:fill="F2F2F2"/>
          </w:tcPr>
          <w:p>
            <w:pPr>
              <w:bidi w:val="1"/>
            </w:pPr>
            <w:r/>
            <w:r>
              <w:rPr>
                <w:sz w:val="16"/>
              </w:rPr>
              <w:t>مرجان</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2025-04-21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[4000000, 4000000]</w:t>
            </w:r>
          </w:p>
        </w:tc>
        <w:tc>
          <w:tcPr>
            <w:tcW w:type="dxa" w:w="850"/>
            <w:shd w:val="clear" w:color="auto" w:fill="F2F2F2"/>
          </w:tcPr>
          <w:p>
            <w:pPr>
              <w:bidi w:val="1"/>
            </w:pPr>
            <w:r/>
            <w:r>
              <w:rPr>
                <w:sz w:val="16"/>
              </w:rPr>
              <w:t>4,000,000</w:t>
            </w:r>
          </w:p>
        </w:tc>
        <w:tc>
          <w:tcPr>
            <w:tcW w:type="dxa" w:w="680"/>
            <w:shd w:val="clear" w:color="auto" w:fill="F2F2F2"/>
          </w:tcPr>
          <w:p>
            <w:pPr>
              <w:bidi w:val="1"/>
            </w:pPr>
            <w:r/>
            <w:r>
              <w:rPr>
                <w:sz w:val="16"/>
              </w:rPr>
              <w:t>64</w:t>
            </w:r>
          </w:p>
        </w:tc>
        <w:tc>
          <w:tcPr>
            <w:tcW w:type="dxa" w:w="850"/>
            <w:shd w:val="clear" w:color="auto" w:fill="F2F2F2"/>
          </w:tcPr>
          <w:p>
            <w:pPr>
              <w:bidi w:val="1"/>
            </w:pPr>
            <w:r/>
            <w:r>
              <w:rPr>
                <w:sz w:val="16"/>
              </w:rPr>
              <w:t>291</w:t>
            </w:r>
          </w:p>
        </w:tc>
        <w:tc>
          <w:tcPr>
            <w:tcW w:type="dxa" w:w="794"/>
            <w:shd w:val="clear" w:color="auto" w:fill="F2F2F2"/>
          </w:tcPr>
          <w:p>
            <w:pPr>
              <w:bidi w:val="1"/>
            </w:pPr>
            <w:r/>
            <w:r>
              <w:rPr>
                <w:sz w:val="16"/>
              </w:rPr>
              <w:t>5</w:t>
            </w:r>
          </w:p>
        </w:tc>
      </w:tr>
      <w:tr>
        <w:tc>
          <w:tcPr>
            <w:tcW w:type="dxa" w:w="794"/>
          </w:tcPr>
          <w:p>
            <w:pPr>
              <w:bidi w:val="1"/>
            </w:pPr>
            <w:r/>
            <w:r>
              <w:rPr>
                <w:sz w:val="16"/>
              </w:rPr>
              <w:t>2417716</w:t>
            </w:r>
          </w:p>
        </w:tc>
        <w:tc>
          <w:tcPr>
            <w:tcW w:type="dxa" w:w="1134"/>
          </w:tcPr>
          <w:p>
            <w:pPr>
              <w:bidi w:val="1"/>
            </w:pPr>
            <w:r/>
            <w:r>
              <w:rPr>
                <w:sz w:val="16"/>
              </w:rPr>
              <w:t>علیرضا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2025-04-08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[5250000, 5250000]</w:t>
            </w:r>
          </w:p>
        </w:tc>
        <w:tc>
          <w:tcPr>
            <w:tcW w:type="dxa" w:w="850"/>
          </w:tcPr>
          <w:p>
            <w:pPr>
              <w:bidi w:val="1"/>
            </w:pPr>
            <w:r/>
            <w:r>
              <w:rPr>
                <w:sz w:val="16"/>
              </w:rPr>
              <w:t>5,250,000</w:t>
            </w:r>
          </w:p>
        </w:tc>
        <w:tc>
          <w:tcPr>
            <w:tcW w:type="dxa" w:w="680"/>
          </w:tcPr>
          <w:p>
            <w:pPr>
              <w:bidi w:val="1"/>
            </w:pPr>
            <w:r/>
            <w:r>
              <w:rPr>
                <w:sz w:val="16"/>
              </w:rPr>
              <w:t>88</w:t>
            </w:r>
          </w:p>
        </w:tc>
        <w:tc>
          <w:tcPr>
            <w:tcW w:type="dxa" w:w="850"/>
          </w:tcPr>
          <w:p>
            <w:pPr>
              <w:bidi w:val="1"/>
            </w:pPr>
            <w:r/>
            <w:r>
              <w:rPr>
                <w:sz w:val="16"/>
              </w:rPr>
              <w:t>24</w:t>
            </w:r>
          </w:p>
        </w:tc>
        <w:tc>
          <w:tcPr>
            <w:tcW w:type="dxa" w:w="794"/>
          </w:tcPr>
          <w:p>
            <w:pPr>
              <w:bidi w:val="1"/>
            </w:pPr>
            <w:r/>
            <w:r>
              <w:rPr>
                <w:sz w:val="16"/>
              </w:rPr>
              <w:t>5</w:t>
            </w:r>
          </w:p>
        </w:tc>
      </w:tr>
      <w:tr>
        <w:tc>
          <w:tcPr>
            <w:tcW w:type="dxa" w:w="794"/>
            <w:shd w:val="clear" w:color="auto" w:fill="F2F2F2"/>
          </w:tcPr>
          <w:p>
            <w:pPr>
              <w:bidi w:val="1"/>
            </w:pPr>
            <w:r/>
            <w:r>
              <w:rPr>
                <w:sz w:val="16"/>
              </w:rPr>
              <w:t>2432163</w:t>
            </w:r>
          </w:p>
        </w:tc>
        <w:tc>
          <w:tcPr>
            <w:tcW w:type="dxa" w:w="1134"/>
            <w:shd w:val="clear" w:color="auto" w:fill="F2F2F2"/>
          </w:tcPr>
          <w:p>
            <w:pPr>
              <w:bidi w:val="1"/>
            </w:pPr>
            <w:r/>
            <w:r>
              <w:rPr>
                <w:sz w:val="16"/>
              </w:rPr>
              <w:t>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2025-11-15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[2300000, 2300000]</w:t>
            </w:r>
          </w:p>
        </w:tc>
        <w:tc>
          <w:tcPr>
            <w:tcW w:type="dxa" w:w="850"/>
            <w:shd w:val="clear" w:color="auto" w:fill="F2F2F2"/>
          </w:tcPr>
          <w:p>
            <w:pPr>
              <w:bidi w:val="1"/>
            </w:pPr>
            <w:r/>
            <w:r>
              <w:rPr>
                <w:sz w:val="16"/>
              </w:rPr>
              <w:t>2,300,000</w:t>
            </w:r>
          </w:p>
        </w:tc>
        <w:tc>
          <w:tcPr>
            <w:tcW w:type="dxa" w:w="680"/>
            <w:shd w:val="clear" w:color="auto" w:fill="F2F2F2"/>
          </w:tcPr>
          <w:p>
            <w:pPr>
              <w:bidi w:val="1"/>
            </w:pPr>
            <w:r/>
            <w:r>
              <w:rPr>
                <w:sz w:val="16"/>
              </w:rPr>
              <w:t>33</w:t>
            </w:r>
          </w:p>
        </w:tc>
        <w:tc>
          <w:tcPr>
            <w:tcW w:type="dxa" w:w="850"/>
            <w:shd w:val="clear" w:color="auto" w:fill="F2F2F2"/>
          </w:tcPr>
          <w:p>
            <w:pPr>
              <w:bidi w:val="1"/>
            </w:pPr>
            <w:r/>
            <w:r>
              <w:rPr>
                <w:sz w:val="16"/>
              </w:rPr>
              <w:t>359</w:t>
            </w:r>
          </w:p>
        </w:tc>
        <w:tc>
          <w:tcPr>
            <w:tcW w:type="dxa" w:w="794"/>
            <w:shd w:val="clear" w:color="auto" w:fill="F2F2F2"/>
          </w:tcPr>
          <w:p>
            <w:pPr>
              <w:bidi w:val="1"/>
            </w:pPr>
            <w:r/>
            <w:r>
              <w:rPr>
                <w:sz w:val="16"/>
              </w:rPr>
              <w:t>5</w:t>
            </w:r>
          </w:p>
        </w:tc>
      </w:tr>
      <w:tr>
        <w:tc>
          <w:tcPr>
            <w:tcW w:type="dxa" w:w="794"/>
          </w:tcPr>
          <w:p>
            <w:pPr>
              <w:bidi w:val="1"/>
            </w:pPr>
            <w:r/>
            <w:r>
              <w:rPr>
                <w:sz w:val="16"/>
              </w:rPr>
              <w:t>2435888</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2025-05-08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100</w:t>
            </w:r>
          </w:p>
        </w:tc>
        <w:tc>
          <w:tcPr>
            <w:tcW w:type="dxa" w:w="850"/>
          </w:tcPr>
          <w:p>
            <w:pPr>
              <w:bidi w:val="1"/>
            </w:pPr>
            <w:r/>
            <w:r>
              <w:rPr>
                <w:sz w:val="16"/>
              </w:rPr>
              <w:t>222</w:t>
            </w:r>
          </w:p>
        </w:tc>
        <w:tc>
          <w:tcPr>
            <w:tcW w:type="dxa" w:w="794"/>
          </w:tcPr>
          <w:p>
            <w:pPr>
              <w:bidi w:val="1"/>
            </w:pPr>
            <w:r/>
            <w:r>
              <w:rPr>
                <w:sz w:val="16"/>
              </w:rPr>
              <w:t>5</w:t>
            </w:r>
          </w:p>
        </w:tc>
      </w:tr>
      <w:tr>
        <w:tc>
          <w:tcPr>
            <w:tcW w:type="dxa" w:w="794"/>
            <w:shd w:val="clear" w:color="auto" w:fill="F2F2F2"/>
          </w:tcPr>
          <w:p>
            <w:pPr>
              <w:bidi w:val="1"/>
            </w:pPr>
            <w:r/>
            <w:r>
              <w:rPr>
                <w:sz w:val="16"/>
              </w:rPr>
              <w:t>2548791</w:t>
            </w:r>
          </w:p>
        </w:tc>
        <w:tc>
          <w:tcPr>
            <w:tcW w:type="dxa" w:w="1134"/>
            <w:shd w:val="clear" w:color="auto" w:fill="F2F2F2"/>
          </w:tcPr>
          <w:p>
            <w:pPr>
              <w:bidi w:val="1"/>
            </w:pPr>
            <w:r/>
            <w:r>
              <w:rPr>
                <w:sz w:val="16"/>
              </w:rPr>
              <w:t>عماد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2025-06-08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[1600000, 1600000]</w:t>
            </w:r>
          </w:p>
        </w:tc>
        <w:tc>
          <w:tcPr>
            <w:tcW w:type="dxa" w:w="850"/>
            <w:shd w:val="clear" w:color="auto" w:fill="F2F2F2"/>
          </w:tcPr>
          <w:p>
            <w:pPr>
              <w:bidi w:val="1"/>
            </w:pPr>
            <w:r/>
            <w:r>
              <w:rPr>
                <w:sz w:val="16"/>
              </w:rPr>
              <w:t>1,600,000</w:t>
            </w:r>
          </w:p>
        </w:tc>
        <w:tc>
          <w:tcPr>
            <w:tcW w:type="dxa" w:w="680"/>
            <w:shd w:val="clear" w:color="auto" w:fill="F2F2F2"/>
          </w:tcPr>
          <w:p>
            <w:pPr>
              <w:bidi w:val="1"/>
            </w:pPr>
            <w:r/>
            <w:r>
              <w:rPr>
                <w:sz w:val="16"/>
              </w:rPr>
              <w:t>73</w:t>
            </w:r>
          </w:p>
        </w:tc>
        <w:tc>
          <w:tcPr>
            <w:tcW w:type="dxa" w:w="850"/>
            <w:shd w:val="clear" w:color="auto" w:fill="F2F2F2"/>
          </w:tcPr>
          <w:p>
            <w:pPr>
              <w:bidi w:val="1"/>
            </w:pPr>
            <w:r/>
            <w:r>
              <w:rPr>
                <w:sz w:val="16"/>
              </w:rPr>
              <w:t>54</w:t>
            </w:r>
          </w:p>
        </w:tc>
        <w:tc>
          <w:tcPr>
            <w:tcW w:type="dxa" w:w="794"/>
            <w:shd w:val="clear" w:color="auto" w:fill="F2F2F2"/>
          </w:tcPr>
          <w:p>
            <w:pPr>
              <w:bidi w:val="1"/>
            </w:pPr>
            <w:r/>
            <w:r>
              <w:rPr>
                <w:sz w:val="16"/>
              </w:rPr>
              <w:t>4.3</w:t>
            </w:r>
          </w:p>
        </w:tc>
      </w:tr>
      <w:tr>
        <w:tc>
          <w:tcPr>
            <w:tcW w:type="dxa" w:w="794"/>
          </w:tcPr>
          <w:p>
            <w:pPr>
              <w:bidi w:val="1"/>
            </w:pPr>
            <w:r/>
            <w:r>
              <w:rPr>
                <w:sz w:val="16"/>
              </w:rPr>
              <w:t>2570267</w:t>
            </w:r>
          </w:p>
        </w:tc>
        <w:tc>
          <w:tcPr>
            <w:tcW w:type="dxa" w:w="1134"/>
          </w:tcPr>
          <w:p>
            <w:pPr>
              <w:bidi w:val="1"/>
            </w:pPr>
            <w:r/>
            <w:r>
              <w:rPr>
                <w:sz w:val="16"/>
              </w:rPr>
              <w:t>فاطمه زهرا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2025-07-14</w:t>
            </w:r>
          </w:p>
        </w:tc>
        <w:tc>
          <w:tcPr>
            <w:tcW w:type="dxa" w:w="737"/>
          </w:tcPr>
          <w:p>
            <w:pPr>
              <w:bidi w:val="1"/>
            </w:pPr>
            <w:r/>
            <w:r>
              <w:rPr>
                <w:sz w:val="16"/>
              </w:rPr>
              <w:t>6</w:t>
            </w:r>
          </w:p>
        </w:tc>
        <w:tc>
          <w:tcPr>
            <w:tcW w:type="dxa" w:w="567"/>
          </w:tcPr>
          <w:p>
            <w:pPr>
              <w:bidi w:val="1"/>
            </w:pPr>
            <w:r/>
            <w:r>
              <w:rPr>
                <w:sz w:val="16"/>
              </w:rPr>
              <w:t>6</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[1500000, 6500000]</w:t>
            </w:r>
          </w:p>
        </w:tc>
        <w:tc>
          <w:tcPr>
            <w:tcW w:type="dxa" w:w="850"/>
          </w:tcPr>
          <w:p>
            <w:pPr>
              <w:bidi w:val="1"/>
            </w:pPr>
            <w:r/>
            <w:r>
              <w:rPr>
                <w:sz w:val="16"/>
              </w:rPr>
              <w:t>3,116,666</w:t>
            </w:r>
          </w:p>
        </w:tc>
        <w:tc>
          <w:tcPr>
            <w:tcW w:type="dxa" w:w="680"/>
          </w:tcPr>
          <w:p>
            <w:pPr>
              <w:bidi w:val="1"/>
            </w:pPr>
            <w:r/>
            <w:r>
              <w:rPr>
                <w:sz w:val="16"/>
              </w:rPr>
              <w:t>47</w:t>
            </w:r>
          </w:p>
        </w:tc>
        <w:tc>
          <w:tcPr>
            <w:tcW w:type="dxa" w:w="850"/>
          </w:tcPr>
          <w:p>
            <w:pPr>
              <w:bidi w:val="1"/>
            </w:pPr>
            <w:r/>
            <w:r>
              <w:rPr>
                <w:sz w:val="16"/>
              </w:rPr>
              <w:t>413</w:t>
            </w:r>
          </w:p>
        </w:tc>
        <w:tc>
          <w:tcPr>
            <w:tcW w:type="dxa" w:w="794"/>
          </w:tcPr>
          <w:p>
            <w:pPr>
              <w:bidi w:val="1"/>
            </w:pPr>
            <w:r/>
            <w:r>
              <w:rPr>
                <w:sz w:val="16"/>
              </w:rPr>
              <w:t>4.5</w:t>
            </w:r>
          </w:p>
        </w:tc>
      </w:tr>
      <w:tr>
        <w:tc>
          <w:tcPr>
            <w:tcW w:type="dxa" w:w="794"/>
            <w:shd w:val="clear" w:color="auto" w:fill="F2F2F2"/>
          </w:tcPr>
          <w:p>
            <w:pPr>
              <w:bidi w:val="1"/>
            </w:pPr>
            <w:r/>
            <w:r>
              <w:rPr>
                <w:sz w:val="16"/>
              </w:rPr>
              <w:t>2579683</w:t>
            </w:r>
          </w:p>
        </w:tc>
        <w:tc>
          <w:tcPr>
            <w:tcW w:type="dxa" w:w="1134"/>
            <w:shd w:val="clear" w:color="auto" w:fill="F2F2F2"/>
          </w:tcPr>
          <w:p>
            <w:pPr>
              <w:bidi w:val="1"/>
            </w:pPr>
            <w:r/>
            <w:r>
              <w:rPr>
                <w:sz w:val="16"/>
              </w:rPr>
              <w:t>ابراهیم</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2025-06-23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75</w:t>
            </w:r>
          </w:p>
        </w:tc>
        <w:tc>
          <w:tcPr>
            <w:tcW w:type="dxa" w:w="850"/>
            <w:shd w:val="clear" w:color="auto" w:fill="F2F2F2"/>
          </w:tcPr>
          <w:p>
            <w:pPr>
              <w:bidi w:val="1"/>
            </w:pPr>
            <w:r/>
            <w:r>
              <w:rPr>
                <w:sz w:val="16"/>
              </w:rPr>
              <w:t>333</w:t>
            </w:r>
          </w:p>
        </w:tc>
        <w:tc>
          <w:tcPr>
            <w:tcW w:type="dxa" w:w="794"/>
            <w:shd w:val="clear" w:color="auto" w:fill="F2F2F2"/>
          </w:tcPr>
          <w:p>
            <w:pPr>
              <w:bidi w:val="1"/>
            </w:pPr>
            <w:r/>
            <w:r>
              <w:rPr>
                <w:sz w:val="16"/>
              </w:rPr>
              <w:t>4.7</w:t>
            </w:r>
          </w:p>
        </w:tc>
      </w:tr>
      <w:tr>
        <w:tc>
          <w:tcPr>
            <w:tcW w:type="dxa" w:w="794"/>
          </w:tcPr>
          <w:p>
            <w:pPr>
              <w:bidi w:val="1"/>
            </w:pPr>
            <w:r/>
            <w:r>
              <w:rPr>
                <w:sz w:val="16"/>
              </w:rPr>
              <w:t>2581280</w:t>
            </w:r>
          </w:p>
        </w:tc>
        <w:tc>
          <w:tcPr>
            <w:tcW w:type="dxa" w:w="1134"/>
          </w:tcPr>
          <w:p>
            <w:pPr>
              <w:bidi w:val="1"/>
            </w:pPr>
            <w:r/>
            <w:r>
              <w:rPr>
                <w:sz w:val="16"/>
              </w:rPr>
              <w:t>محمد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2025-07-01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[3300000, 3300000]</w:t>
            </w:r>
          </w:p>
        </w:tc>
        <w:tc>
          <w:tcPr>
            <w:tcW w:type="dxa" w:w="850"/>
          </w:tcPr>
          <w:p>
            <w:pPr>
              <w:bidi w:val="1"/>
            </w:pPr>
            <w:r/>
            <w:r>
              <w:rPr>
                <w:sz w:val="16"/>
              </w:rPr>
              <w:t>3,300,000</w:t>
            </w:r>
          </w:p>
        </w:tc>
        <w:tc>
          <w:tcPr>
            <w:tcW w:type="dxa" w:w="680"/>
          </w:tcPr>
          <w:p>
            <w:pPr>
              <w:bidi w:val="1"/>
            </w:pPr>
            <w:r/>
            <w:r>
              <w:rPr>
                <w:sz w:val="16"/>
              </w:rPr>
              <w:t>86</w:t>
            </w:r>
          </w:p>
        </w:tc>
        <w:tc>
          <w:tcPr>
            <w:tcW w:type="dxa" w:w="850"/>
          </w:tcPr>
          <w:p>
            <w:pPr>
              <w:bidi w:val="1"/>
            </w:pPr>
            <w:r/>
            <w:r>
              <w:rPr>
                <w:sz w:val="16"/>
              </w:rPr>
              <w:t>334</w:t>
            </w:r>
          </w:p>
        </w:tc>
        <w:tc>
          <w:tcPr>
            <w:tcW w:type="dxa" w:w="794"/>
          </w:tcPr>
          <w:p>
            <w:pPr>
              <w:bidi w:val="1"/>
            </w:pPr>
            <w:r/>
            <w:r>
              <w:rPr>
                <w:sz w:val="16"/>
              </w:rPr>
              <w:t>5</w:t>
            </w:r>
          </w:p>
        </w:tc>
      </w:tr>
      <w:tr>
        <w:tc>
          <w:tcPr>
            <w:tcW w:type="dxa" w:w="794"/>
            <w:shd w:val="clear" w:color="auto" w:fill="F2F2F2"/>
          </w:tcPr>
          <w:p>
            <w:pPr>
              <w:bidi w:val="1"/>
            </w:pPr>
            <w:r/>
            <w:r>
              <w:rPr>
                <w:sz w:val="16"/>
              </w:rPr>
              <w:t>2616946</w:t>
            </w:r>
          </w:p>
        </w:tc>
        <w:tc>
          <w:tcPr>
            <w:tcW w:type="dxa" w:w="1134"/>
            <w:shd w:val="clear" w:color="auto" w:fill="F2F2F2"/>
          </w:tcPr>
          <w:p>
            <w:pPr>
              <w:bidi w:val="1"/>
            </w:pPr>
            <w:r/>
            <w:r>
              <w:rPr>
                <w:sz w:val="16"/>
              </w:rPr>
              <w:t>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2026-05-11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[2350000, 2350000]</w:t>
            </w:r>
          </w:p>
        </w:tc>
        <w:tc>
          <w:tcPr>
            <w:tcW w:type="dxa" w:w="850"/>
            <w:shd w:val="clear" w:color="auto" w:fill="F2F2F2"/>
          </w:tcPr>
          <w:p>
            <w:pPr>
              <w:bidi w:val="1"/>
            </w:pPr>
            <w:r/>
            <w:r>
              <w:rPr>
                <w:sz w:val="16"/>
              </w:rPr>
              <w:t>2,350,000</w:t>
            </w:r>
          </w:p>
        </w:tc>
        <w:tc>
          <w:tcPr>
            <w:tcW w:type="dxa" w:w="680"/>
            <w:shd w:val="clear" w:color="auto" w:fill="F2F2F2"/>
          </w:tcPr>
          <w:p>
            <w:pPr>
              <w:bidi w:val="1"/>
            </w:pPr>
            <w:r/>
            <w:r>
              <w:rPr>
                <w:sz w:val="16"/>
              </w:rPr>
              <w:t>80</w:t>
            </w:r>
          </w:p>
        </w:tc>
        <w:tc>
          <w:tcPr>
            <w:tcW w:type="dxa" w:w="850"/>
            <w:shd w:val="clear" w:color="auto" w:fill="F2F2F2"/>
          </w:tcPr>
          <w:p>
            <w:pPr>
              <w:bidi w:val="1"/>
            </w:pPr>
            <w:r/>
            <w:r>
              <w:rPr>
                <w:sz w:val="16"/>
              </w:rPr>
              <w:t>510</w:t>
            </w:r>
          </w:p>
        </w:tc>
        <w:tc>
          <w:tcPr>
            <w:tcW w:type="dxa" w:w="794"/>
            <w:shd w:val="clear" w:color="auto" w:fill="F2F2F2"/>
          </w:tcPr>
          <w:p>
            <w:pPr>
              <w:bidi w:val="1"/>
            </w:pPr>
            <w:r/>
            <w:r>
              <w:rPr>
                <w:sz w:val="16"/>
              </w:rPr>
              <w:t>4</w:t>
            </w:r>
          </w:p>
        </w:tc>
      </w:tr>
      <w:tr>
        <w:tc>
          <w:tcPr>
            <w:tcW w:type="dxa" w:w="794"/>
          </w:tcPr>
          <w:p>
            <w:pPr>
              <w:bidi w:val="1"/>
            </w:pPr>
            <w:r/>
            <w:r>
              <w:rPr>
                <w:sz w:val="16"/>
              </w:rPr>
              <w:t>2721817</w:t>
            </w:r>
          </w:p>
        </w:tc>
        <w:tc>
          <w:tcPr>
            <w:tcW w:type="dxa" w:w="1134"/>
          </w:tcPr>
          <w:p>
            <w:pPr>
              <w:bidi w:val="1"/>
            </w:pPr>
            <w:r/>
            <w:r>
              <w:rPr>
                <w:sz w:val="16"/>
              </w:rPr>
              <w:t>سمیه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2025-09-24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56</w:t>
            </w:r>
          </w:p>
        </w:tc>
        <w:tc>
          <w:tcPr>
            <w:tcW w:type="dxa" w:w="850"/>
          </w:tcPr>
          <w:p>
            <w:pPr>
              <w:bidi w:val="1"/>
            </w:pPr>
            <w:r/>
            <w:r>
              <w:rPr>
                <w:sz w:val="16"/>
              </w:rPr>
              <w:t>208</w:t>
            </w:r>
          </w:p>
        </w:tc>
        <w:tc>
          <w:tcPr>
            <w:tcW w:type="dxa" w:w="794"/>
          </w:tcPr>
          <w:p>
            <w:pPr>
              <w:bidi w:val="1"/>
            </w:pPr>
            <w:r/>
            <w:r>
              <w:rPr>
                <w:sz w:val="16"/>
              </w:rPr>
              <w:t>5</w:t>
            </w:r>
          </w:p>
        </w:tc>
      </w:tr>
      <w:tr>
        <w:tc>
          <w:tcPr>
            <w:tcW w:type="dxa" w:w="794"/>
            <w:shd w:val="clear" w:color="auto" w:fill="F2F2F2"/>
          </w:tcPr>
          <w:p>
            <w:pPr>
              <w:bidi w:val="1"/>
            </w:pPr>
            <w:r/>
            <w:r>
              <w:rPr>
                <w:sz w:val="16"/>
              </w:rPr>
              <w:t>2764255</w:t>
            </w:r>
          </w:p>
        </w:tc>
        <w:tc>
          <w:tcPr>
            <w:tcW w:type="dxa" w:w="1134"/>
            <w:shd w:val="clear" w:color="auto" w:fill="F2F2F2"/>
          </w:tcPr>
          <w:p>
            <w:pPr>
              <w:bidi w:val="1"/>
            </w:pPr>
            <w:r/>
            <w:r>
              <w:rPr>
                <w:sz w:val="16"/>
              </w:rPr>
              <w:t>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2025-09-17</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[7000000, 8000000]</w:t>
            </w:r>
          </w:p>
        </w:tc>
        <w:tc>
          <w:tcPr>
            <w:tcW w:type="dxa" w:w="850"/>
            <w:shd w:val="clear" w:color="auto" w:fill="F2F2F2"/>
          </w:tcPr>
          <w:p>
            <w:pPr>
              <w:bidi w:val="1"/>
            </w:pPr>
            <w:r/>
            <w:r>
              <w:rPr>
                <w:sz w:val="16"/>
              </w:rPr>
              <w:t>7,500,000</w:t>
            </w:r>
          </w:p>
        </w:tc>
        <w:tc>
          <w:tcPr>
            <w:tcW w:type="dxa" w:w="680"/>
            <w:shd w:val="clear" w:color="auto" w:fill="F2F2F2"/>
          </w:tcPr>
          <w:p>
            <w:pPr>
              <w:bidi w:val="1"/>
            </w:pPr>
            <w:r/>
            <w:r>
              <w:rPr>
                <w:sz w:val="16"/>
              </w:rPr>
              <w:t>83</w:t>
            </w:r>
          </w:p>
        </w:tc>
        <w:tc>
          <w:tcPr>
            <w:tcW w:type="dxa" w:w="850"/>
            <w:shd w:val="clear" w:color="auto" w:fill="F2F2F2"/>
          </w:tcPr>
          <w:p>
            <w:pPr>
              <w:bidi w:val="1"/>
            </w:pPr>
            <w:r/>
            <w:r>
              <w:rPr>
                <w:sz w:val="16"/>
              </w:rPr>
              <w:t>345</w:t>
            </w:r>
          </w:p>
        </w:tc>
        <w:tc>
          <w:tcPr>
            <w:tcW w:type="dxa" w:w="794"/>
            <w:shd w:val="clear" w:color="auto" w:fill="F2F2F2"/>
          </w:tcPr>
          <w:p>
            <w:pPr>
              <w:bidi w:val="1"/>
            </w:pPr>
            <w:r/>
            <w:r>
              <w:rPr>
                <w:sz w:val="16"/>
              </w:rPr>
              <w:t>5</w:t>
            </w:r>
          </w:p>
        </w:tc>
      </w:tr>
      <w:tr>
        <w:tc>
          <w:tcPr>
            <w:tcW w:type="dxa" w:w="794"/>
          </w:tcPr>
          <w:p>
            <w:pPr>
              <w:bidi w:val="1"/>
            </w:pPr>
            <w:r/>
            <w:r>
              <w:rPr>
                <w:sz w:val="16"/>
              </w:rPr>
              <w:t>2884571</w:t>
            </w:r>
          </w:p>
        </w:tc>
        <w:tc>
          <w:tcPr>
            <w:tcW w:type="dxa" w:w="1134"/>
          </w:tcPr>
          <w:p>
            <w:pPr>
              <w:bidi w:val="1"/>
            </w:pPr>
            <w:r/>
            <w:r>
              <w:rPr>
                <w:sz w:val="16"/>
              </w:rPr>
              <w:t>محبوبه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2026-02-25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85</w:t>
            </w:r>
          </w:p>
        </w:tc>
        <w:tc>
          <w:tcPr>
            <w:tcW w:type="dxa" w:w="850"/>
          </w:tcPr>
          <w:p>
            <w:pPr>
              <w:bidi w:val="1"/>
            </w:pPr>
            <w:r/>
            <w:r>
              <w:rPr>
                <w:sz w:val="16"/>
              </w:rPr>
              <w:t>366</w:t>
            </w:r>
          </w:p>
        </w:tc>
        <w:tc>
          <w:tcPr>
            <w:tcW w:type="dxa" w:w="794"/>
          </w:tcPr>
          <w:p>
            <w:pPr>
              <w:bidi w:val="1"/>
            </w:pPr>
            <w:r/>
            <w:r>
              <w:rPr>
                <w:sz w:val="16"/>
              </w:rPr>
              <w:t>5</w:t>
            </w:r>
          </w:p>
        </w:tc>
      </w:tr>
      <w:tr>
        <w:tc>
          <w:tcPr>
            <w:tcW w:type="dxa" w:w="794"/>
            <w:shd w:val="clear" w:color="auto" w:fill="F2F2F2"/>
          </w:tcPr>
          <w:p>
            <w:pPr>
              <w:bidi w:val="1"/>
            </w:pPr>
            <w:r/>
            <w:r>
              <w:rPr>
                <w:sz w:val="16"/>
              </w:rPr>
              <w:t>2910399</w:t>
            </w:r>
          </w:p>
        </w:tc>
        <w:tc>
          <w:tcPr>
            <w:tcW w:type="dxa" w:w="1134"/>
            <w:shd w:val="clear" w:color="auto" w:fill="F2F2F2"/>
          </w:tcPr>
          <w:p>
            <w:pPr>
              <w:bidi w:val="1"/>
            </w:pPr>
            <w:r/>
            <w:r>
              <w:rPr>
                <w:sz w:val="16"/>
              </w:rPr>
              <w:t>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2025-12-31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[1925000, 1925000]</w:t>
            </w:r>
          </w:p>
        </w:tc>
        <w:tc>
          <w:tcPr>
            <w:tcW w:type="dxa" w:w="850"/>
            <w:shd w:val="clear" w:color="auto" w:fill="F2F2F2"/>
          </w:tcPr>
          <w:p>
            <w:pPr>
              <w:bidi w:val="1"/>
            </w:pPr>
            <w:r/>
            <w:r>
              <w:rPr>
                <w:sz w:val="16"/>
              </w:rPr>
              <w:t>1,925,000</w:t>
            </w:r>
          </w:p>
        </w:tc>
        <w:tc>
          <w:tcPr>
            <w:tcW w:type="dxa" w:w="680"/>
            <w:shd w:val="clear" w:color="auto" w:fill="F2F2F2"/>
          </w:tcPr>
          <w:p>
            <w:pPr>
              <w:bidi w:val="1"/>
            </w:pPr>
            <w:r/>
            <w:r>
              <w:rPr>
                <w:sz w:val="16"/>
              </w:rPr>
              <w:t>77</w:t>
            </w:r>
          </w:p>
        </w:tc>
        <w:tc>
          <w:tcPr>
            <w:tcW w:type="dxa" w:w="850"/>
            <w:shd w:val="clear" w:color="auto" w:fill="F2F2F2"/>
          </w:tcPr>
          <w:p>
            <w:pPr>
              <w:bidi w:val="1"/>
            </w:pPr>
            <w:r/>
            <w:r>
              <w:rPr>
                <w:sz w:val="16"/>
              </w:rPr>
              <w:t>254</w:t>
            </w:r>
          </w:p>
        </w:tc>
        <w:tc>
          <w:tcPr>
            <w:tcW w:type="dxa" w:w="794"/>
            <w:shd w:val="clear" w:color="auto" w:fill="F2F2F2"/>
          </w:tcPr>
          <w:p>
            <w:pPr>
              <w:bidi w:val="1"/>
            </w:pPr>
            <w:r/>
            <w:r>
              <w:rPr>
                <w:sz w:val="16"/>
              </w:rPr>
              <w:t>4.8</w:t>
            </w:r>
          </w:p>
        </w:tc>
      </w:tr>
      <w:tr>
        <w:tc>
          <w:tcPr>
            <w:tcW w:type="dxa" w:w="794"/>
          </w:tcPr>
          <w:p>
            <w:pPr>
              <w:bidi w:val="1"/>
            </w:pPr>
            <w:r/>
            <w:r>
              <w:rPr>
                <w:sz w:val="16"/>
              </w:rPr>
              <w:t>2938490</w:t>
            </w:r>
          </w:p>
        </w:tc>
        <w:tc>
          <w:tcPr>
            <w:tcW w:type="dxa" w:w="1134"/>
          </w:tcPr>
          <w:p>
            <w:pPr>
              <w:bidi w:val="1"/>
            </w:pPr>
            <w:r/>
            <w:r>
              <w:rPr>
                <w:sz w:val="16"/>
              </w:rPr>
              <w:t>رقیه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2026-03-03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82</w:t>
            </w:r>
          </w:p>
        </w:tc>
        <w:tc>
          <w:tcPr>
            <w:tcW w:type="dxa" w:w="850"/>
          </w:tcPr>
          <w:p>
            <w:pPr>
              <w:bidi w:val="1"/>
            </w:pPr>
            <w:r/>
            <w:r>
              <w:rPr>
                <w:sz w:val="16"/>
              </w:rPr>
              <w:t>303</w:t>
            </w:r>
          </w:p>
        </w:tc>
        <w:tc>
          <w:tcPr>
            <w:tcW w:type="dxa" w:w="794"/>
          </w:tcPr>
          <w:p>
            <w:pPr>
              <w:bidi w:val="1"/>
            </w:pPr>
            <w:r/>
            <w:r>
              <w:rPr>
                <w:sz w:val="16"/>
              </w:rPr>
              <w:t>4.8</w:t>
            </w:r>
          </w:p>
        </w:tc>
      </w:tr>
      <w:tr>
        <w:tc>
          <w:tcPr>
            <w:tcW w:type="dxa" w:w="794"/>
            <w:shd w:val="clear" w:color="auto" w:fill="F2F2F2"/>
          </w:tcPr>
          <w:p>
            <w:pPr>
              <w:bidi w:val="1"/>
            </w:pPr>
            <w:r/>
            <w:r>
              <w:rPr>
                <w:sz w:val="16"/>
              </w:rPr>
              <w:t>2954076</w:t>
            </w:r>
          </w:p>
        </w:tc>
        <w:tc>
          <w:tcPr>
            <w:tcW w:type="dxa" w:w="1134"/>
            <w:shd w:val="clear" w:color="auto" w:fill="F2F2F2"/>
          </w:tcPr>
          <w:p>
            <w:pPr>
              <w:bidi w:val="1"/>
            </w:pPr>
            <w:r/>
            <w:r>
              <w:rPr>
                <w:sz w:val="16"/>
              </w:rPr>
              <w:t>احمد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2026-02-14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[5000000, 5000000]</w:t>
            </w:r>
          </w:p>
        </w:tc>
        <w:tc>
          <w:tcPr>
            <w:tcW w:type="dxa" w:w="850"/>
            <w:shd w:val="clear" w:color="auto" w:fill="F2F2F2"/>
          </w:tcPr>
          <w:p>
            <w:pPr>
              <w:bidi w:val="1"/>
            </w:pPr>
            <w:r/>
            <w:r>
              <w:rPr>
                <w:sz w:val="16"/>
              </w:rPr>
              <w:t>5,000,000</w:t>
            </w:r>
          </w:p>
        </w:tc>
        <w:tc>
          <w:tcPr>
            <w:tcW w:type="dxa" w:w="680"/>
            <w:shd w:val="clear" w:color="auto" w:fill="F2F2F2"/>
          </w:tcPr>
          <w:p>
            <w:pPr>
              <w:bidi w:val="1"/>
            </w:pPr>
            <w:r/>
            <w:r>
              <w:rPr>
                <w:sz w:val="16"/>
              </w:rPr>
              <w:t>91</w:t>
            </w:r>
          </w:p>
        </w:tc>
        <w:tc>
          <w:tcPr>
            <w:tcW w:type="dxa" w:w="850"/>
            <w:shd w:val="clear" w:color="auto" w:fill="F2F2F2"/>
          </w:tcPr>
          <w:p>
            <w:pPr>
              <w:bidi w:val="1"/>
            </w:pPr>
            <w:r/>
            <w:r>
              <w:rPr>
                <w:sz w:val="16"/>
              </w:rPr>
              <w:t>378</w:t>
            </w:r>
          </w:p>
        </w:tc>
        <w:tc>
          <w:tcPr>
            <w:tcW w:type="dxa" w:w="794"/>
            <w:shd w:val="clear" w:color="auto" w:fill="F2F2F2"/>
          </w:tcPr>
          <w:p>
            <w:pPr>
              <w:bidi w:val="1"/>
            </w:pPr>
            <w:r/>
            <w:r>
              <w:rPr>
                <w:sz w:val="16"/>
              </w:rPr>
              <w:t>5</w:t>
            </w:r>
          </w:p>
        </w:tc>
      </w:tr>
      <w:tr>
        <w:tc>
          <w:tcPr>
            <w:tcW w:type="dxa" w:w="794"/>
          </w:tcPr>
          <w:p>
            <w:pPr>
              <w:bidi w:val="1"/>
            </w:pPr>
            <w:r/>
            <w:r>
              <w:rPr>
                <w:sz w:val="16"/>
              </w:rPr>
              <w:t>2962272</w:t>
            </w:r>
          </w:p>
        </w:tc>
        <w:tc>
          <w:tcPr>
            <w:tcW w:type="dxa" w:w="1134"/>
          </w:tcPr>
          <w:p>
            <w:pPr>
              <w:bidi w:val="1"/>
            </w:pPr>
            <w:r/>
            <w:r>
              <w:rPr>
                <w:sz w:val="16"/>
              </w:rPr>
              <w:t>مریم</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2026-02-22</w:t>
            </w:r>
          </w:p>
        </w:tc>
        <w:tc>
          <w:tcPr>
            <w:tcW w:type="dxa" w:w="737"/>
          </w:tcPr>
          <w:p>
            <w:pPr>
              <w:bidi w:val="1"/>
            </w:pPr>
            <w:r/>
            <w:r>
              <w:rPr>
                <w:sz w:val="16"/>
              </w:rPr>
              <w:t>2</w:t>
            </w:r>
          </w:p>
        </w:tc>
        <w:tc>
          <w:tcPr>
            <w:tcW w:type="dxa" w:w="567"/>
          </w:tcPr>
          <w:p>
            <w:pPr>
              <w:bidi w:val="1"/>
            </w:pPr>
            <w:r/>
            <w:r>
              <w:rPr>
                <w:sz w:val="16"/>
              </w:rPr>
              <w:t>2</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[2000000, 2500000]</w:t>
            </w:r>
          </w:p>
        </w:tc>
        <w:tc>
          <w:tcPr>
            <w:tcW w:type="dxa" w:w="850"/>
          </w:tcPr>
          <w:p>
            <w:pPr>
              <w:bidi w:val="1"/>
            </w:pPr>
            <w:r/>
            <w:r>
              <w:rPr>
                <w:sz w:val="16"/>
              </w:rPr>
              <w:t>2,250,000</w:t>
            </w:r>
          </w:p>
        </w:tc>
        <w:tc>
          <w:tcPr>
            <w:tcW w:type="dxa" w:w="680"/>
          </w:tcPr>
          <w:p>
            <w:pPr>
              <w:bidi w:val="1"/>
            </w:pPr>
            <w:r/>
            <w:r>
              <w:rPr>
                <w:sz w:val="16"/>
              </w:rPr>
              <w:t>62</w:t>
            </w:r>
          </w:p>
        </w:tc>
        <w:tc>
          <w:tcPr>
            <w:tcW w:type="dxa" w:w="850"/>
          </w:tcPr>
          <w:p>
            <w:pPr>
              <w:bidi w:val="1"/>
            </w:pPr>
            <w:r/>
            <w:r>
              <w:rPr>
                <w:sz w:val="16"/>
              </w:rPr>
              <w:t>264</w:t>
            </w:r>
          </w:p>
        </w:tc>
        <w:tc>
          <w:tcPr>
            <w:tcW w:type="dxa" w:w="794"/>
          </w:tcPr>
          <w:p>
            <w:pPr>
              <w:bidi w:val="1"/>
            </w:pPr>
            <w:r/>
            <w:r>
              <w:rPr>
                <w:sz w:val="16"/>
              </w:rPr>
              <w:t>4.7</w:t>
            </w:r>
          </w:p>
        </w:tc>
      </w:tr>
      <w:tr>
        <w:tc>
          <w:tcPr>
            <w:tcW w:type="dxa" w:w="794"/>
            <w:shd w:val="clear" w:color="auto" w:fill="F2F2F2"/>
          </w:tcPr>
          <w:p>
            <w:pPr>
              <w:bidi w:val="1"/>
            </w:pPr>
            <w:r/>
            <w:r>
              <w:rPr>
                <w:sz w:val="16"/>
              </w:rPr>
              <w:t>2963093</w:t>
            </w:r>
          </w:p>
        </w:tc>
        <w:tc>
          <w:tcPr>
            <w:tcW w:type="dxa" w:w="1134"/>
            <w:shd w:val="clear" w:color="auto" w:fill="F2F2F2"/>
          </w:tcPr>
          <w:p>
            <w:pPr>
              <w:bidi w:val="1"/>
            </w:pPr>
            <w:r/>
            <w:r>
              <w:rPr>
                <w:sz w:val="16"/>
              </w:rPr>
              <w:t>علیرضا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2026-03-14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64</w:t>
            </w:r>
          </w:p>
        </w:tc>
        <w:tc>
          <w:tcPr>
            <w:tcW w:type="dxa" w:w="850"/>
            <w:shd w:val="clear" w:color="auto" w:fill="F2F2F2"/>
          </w:tcPr>
          <w:p>
            <w:pPr>
              <w:bidi w:val="1"/>
            </w:pPr>
            <w:r/>
            <w:r>
              <w:rPr>
                <w:sz w:val="16"/>
              </w:rPr>
              <w:t>186</w:t>
            </w:r>
          </w:p>
        </w:tc>
        <w:tc>
          <w:tcPr>
            <w:tcW w:type="dxa" w:w="794"/>
            <w:shd w:val="clear" w:color="auto" w:fill="F2F2F2"/>
          </w:tcPr>
          <w:p>
            <w:pPr>
              <w:bidi w:val="1"/>
            </w:pPr>
            <w:r/>
            <w:r>
              <w:rPr>
                <w:sz w:val="16"/>
              </w:rPr>
              <w:t>5</w:t>
            </w:r>
          </w:p>
        </w:tc>
      </w:tr>
      <w:tr>
        <w:tc>
          <w:tcPr>
            <w:tcW w:type="dxa" w:w="794"/>
          </w:tcPr>
          <w:p>
            <w:pPr>
              <w:bidi w:val="1"/>
            </w:pPr>
            <w:r/>
            <w:r>
              <w:rPr>
                <w:sz w:val="16"/>
              </w:rPr>
              <w:t>2964222</w:t>
            </w:r>
          </w:p>
        </w:tc>
        <w:tc>
          <w:tcPr>
            <w:tcW w:type="dxa" w:w="1134"/>
          </w:tcPr>
          <w:p>
            <w:pPr>
              <w:bidi w:val="1"/>
            </w:pPr>
            <w:r/>
            <w:r>
              <w:rPr>
                <w:sz w:val="16"/>
              </w:rPr>
              <w:t>فرشته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2026-02-22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83</w:t>
            </w:r>
          </w:p>
        </w:tc>
        <w:tc>
          <w:tcPr>
            <w:tcW w:type="dxa" w:w="850"/>
          </w:tcPr>
          <w:p>
            <w:pPr>
              <w:bidi w:val="1"/>
            </w:pPr>
            <w:r/>
            <w:r>
              <w:rPr>
                <w:sz w:val="16"/>
              </w:rPr>
              <w:t>153</w:t>
            </w:r>
          </w:p>
        </w:tc>
        <w:tc>
          <w:tcPr>
            <w:tcW w:type="dxa" w:w="794"/>
          </w:tcPr>
          <w:p>
            <w:pPr>
              <w:bidi w:val="1"/>
            </w:pPr>
            <w:r/>
            <w:r>
              <w:rPr>
                <w:sz w:val="16"/>
              </w:rPr>
              <w:t>4.7</w:t>
            </w:r>
          </w:p>
        </w:tc>
      </w:tr>
      <w:tr>
        <w:tc>
          <w:tcPr>
            <w:tcW w:type="dxa" w:w="794"/>
            <w:shd w:val="clear" w:color="auto" w:fill="F2F2F2"/>
          </w:tcPr>
          <w:p>
            <w:pPr>
              <w:bidi w:val="1"/>
            </w:pPr>
            <w:r/>
            <w:r>
              <w:rPr>
                <w:sz w:val="16"/>
              </w:rPr>
              <w:t>2980117</w:t>
            </w:r>
          </w:p>
        </w:tc>
        <w:tc>
          <w:tcPr>
            <w:tcW w:type="dxa" w:w="1134"/>
            <w:shd w:val="clear" w:color="auto" w:fill="F2F2F2"/>
          </w:tcPr>
          <w:p>
            <w:pPr>
              <w:bidi w:val="1"/>
            </w:pPr>
            <w:r/>
            <w:r>
              <w:rPr>
                <w:sz w:val="16"/>
              </w:rPr>
              <w:t>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2026-03-31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75</w:t>
            </w:r>
          </w:p>
        </w:tc>
        <w:tc>
          <w:tcPr>
            <w:tcW w:type="dxa" w:w="850"/>
            <w:shd w:val="clear" w:color="auto" w:fill="F2F2F2"/>
          </w:tcPr>
          <w:p>
            <w:pPr>
              <w:bidi w:val="1"/>
            </w:pPr>
            <w:r/>
            <w:r>
              <w:rPr>
                <w:sz w:val="16"/>
              </w:rPr>
              <w:t>574</w:t>
            </w:r>
          </w:p>
        </w:tc>
        <w:tc>
          <w:tcPr>
            <w:tcW w:type="dxa" w:w="794"/>
            <w:shd w:val="clear" w:color="auto" w:fill="F2F2F2"/>
          </w:tcPr>
          <w:p>
            <w:pPr>
              <w:bidi w:val="1"/>
            </w:pPr>
            <w:r/>
            <w:r>
              <w:rPr>
                <w:sz w:val="16"/>
              </w:rPr>
              <w:t>5</w:t>
            </w:r>
          </w:p>
        </w:tc>
      </w:tr>
      <w:tr>
        <w:tc>
          <w:tcPr>
            <w:tcW w:type="dxa" w:w="794"/>
          </w:tcPr>
          <w:p>
            <w:pPr>
              <w:bidi w:val="1"/>
            </w:pPr>
            <w:r/>
            <w:r>
              <w:rPr>
                <w:sz w:val="16"/>
              </w:rPr>
              <w:t>2981791</w:t>
            </w:r>
          </w:p>
        </w:tc>
        <w:tc>
          <w:tcPr>
            <w:tcW w:type="dxa" w:w="1134"/>
          </w:tcPr>
          <w:p>
            <w:pPr>
              <w:bidi w:val="1"/>
            </w:pPr>
            <w:r/>
            <w:r>
              <w:rPr>
                <w:sz w:val="16"/>
              </w:rPr>
              <w:t>هادی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2026-03-12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[3200000, 3200000]</w:t>
            </w:r>
          </w:p>
        </w:tc>
        <w:tc>
          <w:tcPr>
            <w:tcW w:type="dxa" w:w="850"/>
          </w:tcPr>
          <w:p>
            <w:pPr>
              <w:bidi w:val="1"/>
            </w:pPr>
            <w:r/>
            <w:r>
              <w:rPr>
                <w:sz w:val="16"/>
              </w:rPr>
              <w:t>3,200,000</w:t>
            </w:r>
          </w:p>
        </w:tc>
        <w:tc>
          <w:tcPr>
            <w:tcW w:type="dxa" w:w="680"/>
          </w:tcPr>
          <w:p>
            <w:pPr>
              <w:bidi w:val="1"/>
            </w:pPr>
            <w:r/>
            <w:r>
              <w:rPr>
                <w:sz w:val="16"/>
              </w:rPr>
              <w:t>100</w:t>
            </w:r>
          </w:p>
        </w:tc>
        <w:tc>
          <w:tcPr>
            <w:tcW w:type="dxa" w:w="850"/>
          </w:tcPr>
          <w:p>
            <w:pPr>
              <w:bidi w:val="1"/>
            </w:pPr>
            <w:r/>
            <w:r>
              <w:rPr>
                <w:sz w:val="16"/>
              </w:rPr>
              <w:t>144</w:t>
            </w:r>
          </w:p>
        </w:tc>
        <w:tc>
          <w:tcPr>
            <w:tcW w:type="dxa" w:w="794"/>
          </w:tcPr>
          <w:p>
            <w:pPr>
              <w:bidi w:val="1"/>
            </w:pPr>
            <w:r/>
            <w:r>
              <w:rPr>
                <w:sz w:val="16"/>
              </w:rPr>
              <w:t>5</w:t>
            </w:r>
          </w:p>
        </w:tc>
      </w:tr>
      <w:tr>
        <w:tc>
          <w:tcPr>
            <w:tcW w:type="dxa" w:w="794"/>
            <w:shd w:val="clear" w:color="auto" w:fill="F2F2F2"/>
          </w:tcPr>
          <w:p>
            <w:pPr>
              <w:bidi w:val="1"/>
            </w:pPr>
            <w:r/>
            <w:r>
              <w:rPr>
                <w:sz w:val="16"/>
              </w:rPr>
              <w:t>2985646</w:t>
            </w:r>
          </w:p>
        </w:tc>
        <w:tc>
          <w:tcPr>
            <w:tcW w:type="dxa" w:w="1134"/>
            <w:shd w:val="clear" w:color="auto" w:fill="F2F2F2"/>
          </w:tcPr>
          <w:p>
            <w:pPr>
              <w:bidi w:val="1"/>
            </w:pPr>
            <w:r/>
            <w:r>
              <w:rPr>
                <w:sz w:val="16"/>
              </w:rPr>
              <w:t>سهیل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2026-03-23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62</w:t>
            </w:r>
          </w:p>
        </w:tc>
        <w:tc>
          <w:tcPr>
            <w:tcW w:type="dxa" w:w="850"/>
            <w:shd w:val="clear" w:color="auto" w:fill="F2F2F2"/>
          </w:tcPr>
          <w:p>
            <w:pPr>
              <w:bidi w:val="1"/>
            </w:pPr>
            <w:r/>
            <w:r>
              <w:rPr>
                <w:sz w:val="16"/>
              </w:rPr>
              <w:t>272</w:t>
            </w:r>
          </w:p>
        </w:tc>
        <w:tc>
          <w:tcPr>
            <w:tcW w:type="dxa" w:w="794"/>
            <w:shd w:val="clear" w:color="auto" w:fill="F2F2F2"/>
          </w:tcPr>
          <w:p>
            <w:pPr>
              <w:bidi w:val="1"/>
            </w:pPr>
            <w:r/>
            <w:r>
              <w:rPr>
                <w:sz w:val="16"/>
              </w:rPr>
              <w:t>4.7</w:t>
            </w:r>
          </w:p>
        </w:tc>
      </w:tr>
      <w:tr>
        <w:tc>
          <w:tcPr>
            <w:tcW w:type="dxa" w:w="794"/>
          </w:tcPr>
          <w:p>
            <w:pPr>
              <w:bidi w:val="1"/>
            </w:pPr>
            <w:r/>
            <w:r>
              <w:rPr>
                <w:sz w:val="16"/>
              </w:rPr>
              <w:t>2991386</w:t>
            </w:r>
          </w:p>
        </w:tc>
        <w:tc>
          <w:tcPr>
            <w:tcW w:type="dxa" w:w="1134"/>
          </w:tcPr>
          <w:p>
            <w:pPr>
              <w:bidi w:val="1"/>
            </w:pPr>
            <w:r/>
            <w:r>
              <w:rPr>
                <w:sz w:val="16"/>
              </w:rPr>
              <w:t>انسیه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2026-04-06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85</w:t>
            </w:r>
          </w:p>
        </w:tc>
        <w:tc>
          <w:tcPr>
            <w:tcW w:type="dxa" w:w="850"/>
          </w:tcPr>
          <w:p>
            <w:pPr>
              <w:bidi w:val="1"/>
            </w:pPr>
            <w:r/>
            <w:r>
              <w:rPr>
                <w:sz w:val="16"/>
              </w:rPr>
              <w:t>336</w:t>
            </w:r>
          </w:p>
        </w:tc>
        <w:tc>
          <w:tcPr>
            <w:tcW w:type="dxa" w:w="794"/>
          </w:tcPr>
          <w:p>
            <w:pPr>
              <w:bidi w:val="1"/>
            </w:pPr>
            <w:r/>
            <w:r>
              <w:rPr>
                <w:sz w:val="16"/>
              </w:rPr>
              <w:t>5</w:t>
            </w:r>
          </w:p>
        </w:tc>
      </w:tr>
      <w:tr>
        <w:tc>
          <w:tcPr>
            <w:tcW w:type="dxa" w:w="794"/>
            <w:shd w:val="clear" w:color="auto" w:fill="F2F2F2"/>
          </w:tcPr>
          <w:p>
            <w:pPr>
              <w:bidi w:val="1"/>
            </w:pPr>
            <w:r/>
            <w:r>
              <w:rPr>
                <w:sz w:val="16"/>
              </w:rPr>
              <w:t>2992426</w:t>
            </w:r>
          </w:p>
        </w:tc>
        <w:tc>
          <w:tcPr>
            <w:tcW w:type="dxa" w:w="1134"/>
            <w:shd w:val="clear" w:color="auto" w:fill="F2F2F2"/>
          </w:tcPr>
          <w:p>
            <w:pPr>
              <w:bidi w:val="1"/>
            </w:pPr>
            <w:r/>
            <w:r>
              <w:rPr>
                <w:sz w:val="16"/>
              </w:rPr>
              <w:t>روزبه</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2026-03-19</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[9000000, 9000000]</w:t>
            </w:r>
          </w:p>
        </w:tc>
        <w:tc>
          <w:tcPr>
            <w:tcW w:type="dxa" w:w="850"/>
            <w:shd w:val="clear" w:color="auto" w:fill="F2F2F2"/>
          </w:tcPr>
          <w:p>
            <w:pPr>
              <w:bidi w:val="1"/>
            </w:pPr>
            <w:r/>
            <w:r>
              <w:rPr>
                <w:sz w:val="16"/>
              </w:rPr>
              <w:t>9,000,000</w:t>
            </w:r>
          </w:p>
        </w:tc>
        <w:tc>
          <w:tcPr>
            <w:tcW w:type="dxa" w:w="680"/>
            <w:shd w:val="clear" w:color="auto" w:fill="F2F2F2"/>
          </w:tcPr>
          <w:p>
            <w:pPr>
              <w:bidi w:val="1"/>
            </w:pPr>
            <w:r/>
            <w:r>
              <w:rPr>
                <w:sz w:val="16"/>
              </w:rPr>
              <w:t>78</w:t>
            </w:r>
          </w:p>
        </w:tc>
        <w:tc>
          <w:tcPr>
            <w:tcW w:type="dxa" w:w="850"/>
            <w:shd w:val="clear" w:color="auto" w:fill="F2F2F2"/>
          </w:tcPr>
          <w:p>
            <w:pPr>
              <w:bidi w:val="1"/>
            </w:pPr>
            <w:r/>
            <w:r>
              <w:rPr>
                <w:sz w:val="16"/>
              </w:rPr>
              <w:t>294</w:t>
            </w:r>
          </w:p>
        </w:tc>
        <w:tc>
          <w:tcPr>
            <w:tcW w:type="dxa" w:w="794"/>
            <w:shd w:val="clear" w:color="auto" w:fill="F2F2F2"/>
          </w:tcPr>
          <w:p>
            <w:pPr>
              <w:bidi w:val="1"/>
            </w:pPr>
            <w:r/>
            <w:r>
              <w:rPr>
                <w:sz w:val="16"/>
              </w:rPr>
              <w:t>5</w:t>
            </w:r>
          </w:p>
        </w:tc>
      </w:tr>
      <w:tr>
        <w:tc>
          <w:tcPr>
            <w:tcW w:type="dxa" w:w="794"/>
          </w:tcPr>
          <w:p>
            <w:pPr>
              <w:bidi w:val="1"/>
            </w:pPr>
            <w:r/>
            <w:r>
              <w:rPr>
                <w:sz w:val="16"/>
              </w:rPr>
              <w:t>2997205</w:t>
            </w:r>
          </w:p>
        </w:tc>
        <w:tc>
          <w:tcPr>
            <w:tcW w:type="dxa" w:w="1134"/>
          </w:tcPr>
          <w:p>
            <w:pPr>
              <w:bidi w:val="1"/>
            </w:pPr>
            <w:r/>
            <w:r>
              <w:rPr>
                <w:sz w:val="16"/>
              </w:rPr>
              <w:t>مرتضی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2026-03-25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78</w:t>
            </w:r>
          </w:p>
        </w:tc>
        <w:tc>
          <w:tcPr>
            <w:tcW w:type="dxa" w:w="850"/>
          </w:tcPr>
          <w:p>
            <w:pPr>
              <w:bidi w:val="1"/>
            </w:pPr>
            <w:r/>
            <w:r>
              <w:rPr>
                <w:sz w:val="16"/>
              </w:rPr>
              <w:t>353</w:t>
            </w:r>
          </w:p>
        </w:tc>
        <w:tc>
          <w:tcPr>
            <w:tcW w:type="dxa" w:w="794"/>
          </w:tcPr>
          <w:p>
            <w:pPr>
              <w:bidi w:val="1"/>
            </w:pPr>
            <w:r/>
            <w:r>
              <w:rPr>
                <w:sz w:val="16"/>
              </w:rPr>
              <w:t>5</w:t>
            </w:r>
          </w:p>
        </w:tc>
      </w:tr>
      <w:tr>
        <w:tc>
          <w:tcPr>
            <w:tcW w:type="dxa" w:w="794"/>
            <w:shd w:val="clear" w:color="auto" w:fill="F2F2F2"/>
          </w:tcPr>
          <w:p>
            <w:pPr>
              <w:bidi w:val="1"/>
            </w:pPr>
            <w:r/>
            <w:r>
              <w:rPr>
                <w:sz w:val="16"/>
              </w:rPr>
              <w:t>3004991</w:t>
            </w:r>
          </w:p>
        </w:tc>
        <w:tc>
          <w:tcPr>
            <w:tcW w:type="dxa" w:w="1134"/>
            <w:shd w:val="clear" w:color="auto" w:fill="F2F2F2"/>
          </w:tcPr>
          <w:p>
            <w:pPr>
              <w:bidi w:val="1"/>
            </w:pPr>
            <w:r/>
            <w:r>
              <w:rPr>
                <w:sz w:val="16"/>
              </w:rPr>
              <w:t>مرتضی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2026-03-28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[1700000, 1700000]</w:t>
            </w:r>
          </w:p>
        </w:tc>
        <w:tc>
          <w:tcPr>
            <w:tcW w:type="dxa" w:w="850"/>
            <w:shd w:val="clear" w:color="auto" w:fill="F2F2F2"/>
          </w:tcPr>
          <w:p>
            <w:pPr>
              <w:bidi w:val="1"/>
            </w:pPr>
            <w:r/>
            <w:r>
              <w:rPr>
                <w:sz w:val="16"/>
              </w:rPr>
              <w:t>1,700,000</w:t>
            </w:r>
          </w:p>
        </w:tc>
        <w:tc>
          <w:tcPr>
            <w:tcW w:type="dxa" w:w="680"/>
            <w:shd w:val="clear" w:color="auto" w:fill="F2F2F2"/>
          </w:tcPr>
          <w:p>
            <w:pPr>
              <w:bidi w:val="1"/>
            </w:pPr>
            <w:r/>
            <w:r>
              <w:rPr>
                <w:sz w:val="16"/>
              </w:rPr>
              <w:t>89</w:t>
            </w:r>
          </w:p>
        </w:tc>
        <w:tc>
          <w:tcPr>
            <w:tcW w:type="dxa" w:w="850"/>
            <w:shd w:val="clear" w:color="auto" w:fill="F2F2F2"/>
          </w:tcPr>
          <w:p>
            <w:pPr>
              <w:bidi w:val="1"/>
            </w:pPr>
            <w:r/>
            <w:r>
              <w:rPr>
                <w:sz w:val="16"/>
              </w:rPr>
              <w:t>332</w:t>
            </w:r>
          </w:p>
        </w:tc>
        <w:tc>
          <w:tcPr>
            <w:tcW w:type="dxa" w:w="794"/>
            <w:shd w:val="clear" w:color="auto" w:fill="F2F2F2"/>
          </w:tcPr>
          <w:p>
            <w:pPr>
              <w:bidi w:val="1"/>
            </w:pPr>
            <w:r/>
            <w:r>
              <w:rPr>
                <w:sz w:val="16"/>
              </w:rPr>
              <w:t>5</w:t>
            </w:r>
          </w:p>
        </w:tc>
      </w:tr>
      <w:tr>
        <w:tc>
          <w:tcPr>
            <w:tcW w:type="dxa" w:w="794"/>
          </w:tcPr>
          <w:p>
            <w:pPr>
              <w:bidi w:val="1"/>
            </w:pPr>
            <w:r/>
            <w:r>
              <w:rPr>
                <w:sz w:val="16"/>
              </w:rPr>
              <w:t>3012013</w:t>
            </w:r>
          </w:p>
        </w:tc>
        <w:tc>
          <w:tcPr>
            <w:tcW w:type="dxa" w:w="1134"/>
          </w:tcPr>
          <w:p>
            <w:pPr>
              <w:bidi w:val="1"/>
            </w:pPr>
            <w:r/>
            <w:r>
              <w:rPr>
                <w:sz w:val="16"/>
              </w:rPr>
              <w:t>احمد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2026-04-12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87</w:t>
            </w:r>
          </w:p>
        </w:tc>
        <w:tc>
          <w:tcPr>
            <w:tcW w:type="dxa" w:w="850"/>
          </w:tcPr>
          <w:p>
            <w:pPr>
              <w:bidi w:val="1"/>
            </w:pPr>
            <w:r/>
            <w:r>
              <w:rPr>
                <w:sz w:val="16"/>
              </w:rPr>
              <w:t>207</w:t>
            </w:r>
          </w:p>
        </w:tc>
        <w:tc>
          <w:tcPr>
            <w:tcW w:type="dxa" w:w="794"/>
          </w:tcPr>
          <w:p>
            <w:pPr>
              <w:bidi w:val="1"/>
            </w:pPr>
            <w:r/>
            <w:r>
              <w:rPr>
                <w:sz w:val="16"/>
              </w:rPr>
              <w:t>5</w:t>
            </w:r>
          </w:p>
        </w:tc>
      </w:tr>
      <w:tr>
        <w:tc>
          <w:tcPr>
            <w:tcW w:type="dxa" w:w="794"/>
            <w:shd w:val="clear" w:color="auto" w:fill="F2F2F2"/>
          </w:tcPr>
          <w:p>
            <w:pPr>
              <w:bidi w:val="1"/>
            </w:pPr>
            <w:r/>
            <w:r>
              <w:rPr>
                <w:sz w:val="16"/>
              </w:rPr>
              <w:t>3024941</w:t>
            </w:r>
          </w:p>
        </w:tc>
        <w:tc>
          <w:tcPr>
            <w:tcW w:type="dxa" w:w="1134"/>
            <w:shd w:val="clear" w:color="auto" w:fill="F2F2F2"/>
          </w:tcPr>
          <w:p>
            <w:pPr>
              <w:bidi w:val="1"/>
            </w:pPr>
            <w:r/>
            <w:r>
              <w:rPr>
                <w:sz w:val="16"/>
              </w:rPr>
              <w:t>محدثه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[2750000, 2750000]</w:t>
            </w:r>
          </w:p>
        </w:tc>
        <w:tc>
          <w:tcPr>
            <w:tcW w:type="dxa" w:w="850"/>
            <w:shd w:val="clear" w:color="auto" w:fill="F2F2F2"/>
          </w:tcPr>
          <w:p>
            <w:pPr>
              <w:bidi w:val="1"/>
            </w:pPr>
            <w:r/>
            <w:r>
              <w:rPr>
                <w:sz w:val="16"/>
              </w:rPr>
              <w:t>2,750,000</w:t>
            </w:r>
          </w:p>
        </w:tc>
        <w:tc>
          <w:tcPr>
            <w:tcW w:type="dxa" w:w="680"/>
            <w:shd w:val="clear" w:color="auto" w:fill="F2F2F2"/>
          </w:tcPr>
          <w:p>
            <w:pPr>
              <w:bidi w:val="1"/>
            </w:pPr>
            <w:r/>
            <w:r>
              <w:rPr>
                <w:sz w:val="16"/>
              </w:rPr>
              <w:t>86</w:t>
            </w:r>
          </w:p>
        </w:tc>
        <w:tc>
          <w:tcPr>
            <w:tcW w:type="dxa" w:w="850"/>
            <w:shd w:val="clear" w:color="auto" w:fill="F2F2F2"/>
          </w:tcPr>
          <w:p>
            <w:pPr>
              <w:bidi w:val="1"/>
            </w:pPr>
            <w:r/>
            <w:r>
              <w:rPr>
                <w:sz w:val="16"/>
              </w:rPr>
              <w:t>581</w:t>
            </w:r>
          </w:p>
        </w:tc>
        <w:tc>
          <w:tcPr>
            <w:tcW w:type="dxa" w:w="794"/>
            <w:shd w:val="clear" w:color="auto" w:fill="F2F2F2"/>
          </w:tcPr>
          <w:p>
            <w:pPr>
              <w:bidi w:val="1"/>
            </w:pPr>
            <w:r/>
            <w:r>
              <w:rPr>
                <w:sz w:val="16"/>
              </w:rPr>
              <w:t>5</w:t>
            </w:r>
          </w:p>
        </w:tc>
      </w:tr>
      <w:tr>
        <w:tc>
          <w:tcPr>
            <w:tcW w:type="dxa" w:w="794"/>
          </w:tcPr>
          <w:p>
            <w:pPr>
              <w:bidi w:val="1"/>
            </w:pPr>
            <w:r/>
            <w:r>
              <w:rPr>
                <w:sz w:val="16"/>
              </w:rPr>
              <w:t>3028375</w:t>
            </w:r>
          </w:p>
        </w:tc>
        <w:tc>
          <w:tcPr>
            <w:tcW w:type="dxa" w:w="1134"/>
          </w:tcPr>
          <w:p>
            <w:pPr>
              <w:bidi w:val="1"/>
            </w:pPr>
            <w:r/>
            <w:r>
              <w:rPr>
                <w:sz w:val="16"/>
              </w:rPr>
              <w:t>پرویز</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2026-04-20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91</w:t>
            </w:r>
          </w:p>
        </w:tc>
        <w:tc>
          <w:tcPr>
            <w:tcW w:type="dxa" w:w="850"/>
          </w:tcPr>
          <w:p>
            <w:pPr>
              <w:bidi w:val="1"/>
            </w:pPr>
            <w:r/>
            <w:r>
              <w:rPr>
                <w:sz w:val="16"/>
              </w:rPr>
              <w:t>418</w:t>
            </w:r>
          </w:p>
        </w:tc>
        <w:tc>
          <w:tcPr>
            <w:tcW w:type="dxa" w:w="794"/>
          </w:tcPr>
          <w:p>
            <w:pPr>
              <w:bidi w:val="1"/>
            </w:pPr>
            <w:r/>
            <w:r>
              <w:rPr>
                <w:sz w:val="16"/>
              </w:rPr>
              <w:t>5</w:t>
            </w:r>
          </w:p>
        </w:tc>
      </w:tr>
      <w:tr>
        <w:tc>
          <w:tcPr>
            <w:tcW w:type="dxa" w:w="794"/>
            <w:shd w:val="clear" w:color="auto" w:fill="F2F2F2"/>
          </w:tcPr>
          <w:p>
            <w:pPr>
              <w:bidi w:val="1"/>
            </w:pPr>
            <w:r/>
            <w:r>
              <w:rPr>
                <w:sz w:val="16"/>
              </w:rPr>
              <w:t>3032593</w:t>
            </w:r>
          </w:p>
        </w:tc>
        <w:tc>
          <w:tcPr>
            <w:tcW w:type="dxa" w:w="1134"/>
            <w:shd w:val="clear" w:color="auto" w:fill="F2F2F2"/>
          </w:tcPr>
          <w:p>
            <w:pPr>
              <w:bidi w:val="1"/>
            </w:pPr>
            <w:r/>
            <w:r>
              <w:rPr>
                <w:sz w:val="16"/>
              </w:rPr>
              <w:t>سپیده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2026-04-15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5</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[3151000, 3151000]</w:t>
            </w:r>
          </w:p>
        </w:tc>
        <w:tc>
          <w:tcPr>
            <w:tcW w:type="dxa" w:w="850"/>
            <w:shd w:val="clear" w:color="auto" w:fill="F2F2F2"/>
          </w:tcPr>
          <w:p>
            <w:pPr>
              <w:bidi w:val="1"/>
            </w:pPr>
            <w:r/>
            <w:r>
              <w:rPr>
                <w:sz w:val="16"/>
              </w:rPr>
              <w:t>3,151,000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121</w:t>
            </w:r>
          </w:p>
        </w:tc>
        <w:tc>
          <w:tcPr>
            <w:tcW w:type="dxa" w:w="794"/>
            <w:shd w:val="clear" w:color="auto" w:fill="F2F2F2"/>
          </w:tcPr>
          <w:p>
            <w:pPr>
              <w:bidi w:val="1"/>
            </w:pPr>
            <w:r/>
            <w:r>
              <w:rPr>
                <w:sz w:val="16"/>
              </w:rPr>
              <w:t>5</w:t>
            </w:r>
          </w:p>
        </w:tc>
      </w:tr>
      <w:tr>
        <w:tc>
          <w:tcPr>
            <w:tcW w:type="dxa" w:w="794"/>
          </w:tcPr>
          <w:p>
            <w:pPr>
              <w:bidi w:val="1"/>
            </w:pPr>
            <w:r/>
            <w:r>
              <w:rPr>
                <w:sz w:val="16"/>
              </w:rPr>
              <w:t>3154112</w:t>
            </w:r>
          </w:p>
        </w:tc>
        <w:tc>
          <w:tcPr>
            <w:tcW w:type="dxa" w:w="1134"/>
          </w:tcPr>
          <w:p>
            <w:pPr>
              <w:bidi w:val="1"/>
            </w:pPr>
            <w:r/>
            <w:r>
              <w:rPr>
                <w:sz w:val="16"/>
              </w:rPr>
              <w:t>عقیل</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2026-06-24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5</w:t>
            </w:r>
          </w:p>
        </w:tc>
        <w:tc>
          <w:tcPr>
            <w:tcW w:type="dxa" w:w="680"/>
          </w:tcPr>
          <w:p>
            <w:pPr>
              <w:bidi w:val="1"/>
            </w:pPr>
            <w:r/>
            <w:r>
              <w:rPr>
                <w:sz w:val="16"/>
              </w:rPr>
              <w:t>مبتدی</w:t>
            </w:r>
          </w:p>
        </w:tc>
        <w:tc>
          <w:tcPr>
            <w:tcW w:type="dxa" w:w="1134"/>
          </w:tcPr>
          <w:p>
            <w:pPr>
              <w:bidi w:val="1"/>
            </w:pPr>
            <w:r/>
            <w:r>
              <w:rPr>
                <w:sz w:val="16"/>
              </w:rPr>
              <w:t>[6000000, 6000000]</w:t>
            </w:r>
          </w:p>
        </w:tc>
        <w:tc>
          <w:tcPr>
            <w:tcW w:type="dxa" w:w="850"/>
          </w:tcPr>
          <w:p>
            <w:pPr>
              <w:bidi w:val="1"/>
            </w:pPr>
            <w:r/>
            <w:r>
              <w:rPr>
                <w:sz w:val="16"/>
              </w:rPr>
              <w:t>6,000,000</w:t>
            </w:r>
          </w:p>
        </w:tc>
        <w:tc>
          <w:tcPr>
            <w:tcW w:type="dxa" w:w="680"/>
          </w:tcPr>
          <w:p>
            <w:pPr>
              <w:bidi w:val="1"/>
            </w:pPr>
            <w:r/>
            <w:r>
              <w:rPr>
                <w:sz w:val="16"/>
              </w:rPr>
              <w:t>92</w:t>
            </w:r>
          </w:p>
        </w:tc>
        <w:tc>
          <w:tcPr>
            <w:tcW w:type="dxa" w:w="850"/>
          </w:tcPr>
          <w:p>
            <w:pPr>
              <w:bidi w:val="1"/>
            </w:pPr>
            <w:r/>
            <w:r>
              <w:rPr>
                <w:sz w:val="16"/>
              </w:rPr>
              <w:t>234</w:t>
            </w:r>
          </w:p>
        </w:tc>
        <w:tc>
          <w:tcPr>
            <w:tcW w:type="dxa" w:w="794"/>
          </w:tcPr>
          <w:p>
            <w:pPr>
              <w:bidi w:val="1"/>
            </w:pPr>
            <w:r/>
            <w:r>
              <w:rPr>
                <w:sz w:val="16"/>
              </w:rPr>
              <w:t>4.8</w:t>
            </w:r>
          </w:p>
        </w:tc>
      </w:tr>
      <w:tr>
        <w:tc>
          <w:tcPr>
            <w:tcW w:type="dxa" w:w="794"/>
            <w:shd w:val="clear" w:color="auto" w:fill="F2F2F2"/>
          </w:tcPr>
          <w:p>
            <w:pPr>
              <w:bidi w:val="1"/>
            </w:pPr>
            <w:r/>
            <w:r>
              <w:rPr>
                <w:sz w:val="16"/>
              </w:rPr>
              <w:t>1209906</w:t>
            </w:r>
          </w:p>
        </w:tc>
        <w:tc>
          <w:tcPr>
            <w:tcW w:type="dxa" w:w="1134"/>
            <w:shd w:val="clear" w:color="auto" w:fill="F2F2F2"/>
          </w:tcPr>
          <w:p>
            <w:pPr>
              <w:bidi w:val="1"/>
            </w:pPr>
            <w:r/>
            <w:r>
              <w:rPr>
                <w:sz w:val="16"/>
              </w:rPr>
              <w:t>آرش</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2026-07-18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50</w:t>
            </w:r>
          </w:p>
        </w:tc>
        <w:tc>
          <w:tcPr>
            <w:tcW w:type="dxa" w:w="850"/>
            <w:shd w:val="clear" w:color="auto" w:fill="F2F2F2"/>
          </w:tcPr>
          <w:p>
            <w:pPr>
              <w:bidi w:val="1"/>
            </w:pPr>
            <w:r/>
            <w:r>
              <w:rPr>
                <w:sz w:val="16"/>
              </w:rPr>
              <w:t>345</w:t>
            </w:r>
          </w:p>
        </w:tc>
        <w:tc>
          <w:tcPr>
            <w:tcW w:type="dxa" w:w="794"/>
            <w:shd w:val="clear" w:color="auto" w:fill="F2F2F2"/>
          </w:tcPr>
          <w:p>
            <w:pPr>
              <w:bidi w:val="1"/>
            </w:pPr>
            <w:r/>
            <w:r>
              <w:rPr>
                <w:sz w:val="16"/>
              </w:rPr>
            </w:r>
          </w:p>
        </w:tc>
      </w:tr>
      <w:tr>
        <w:tc>
          <w:tcPr>
            <w:tcW w:type="dxa" w:w="794"/>
          </w:tcPr>
          <w:p>
            <w:pPr>
              <w:bidi w:val="1"/>
            </w:pPr>
            <w:r/>
            <w:r>
              <w:rPr>
                <w:sz w:val="16"/>
              </w:rPr>
              <w:t>1241149</w:t>
            </w:r>
          </w:p>
        </w:tc>
        <w:tc>
          <w:tcPr>
            <w:tcW w:type="dxa" w:w="1134"/>
          </w:tcPr>
          <w:p>
            <w:pPr>
              <w:bidi w:val="1"/>
            </w:pPr>
            <w:r/>
            <w:r>
              <w:rPr>
                <w:sz w:val="16"/>
              </w:rPr>
              <w:t>اسمعیل</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2020-08-20</w:t>
            </w:r>
          </w:p>
        </w:tc>
        <w:tc>
          <w:tcPr>
            <w:tcW w:type="dxa" w:w="737"/>
          </w:tcPr>
          <w:p>
            <w:pPr>
              <w:bidi w:val="1"/>
            </w:pPr>
            <w:r/>
            <w:r>
              <w:rPr>
                <w:sz w:val="16"/>
              </w:rPr>
              <w:t>1</w:t>
            </w:r>
          </w:p>
        </w:tc>
        <w:tc>
          <w:tcPr>
            <w:tcW w:type="dxa" w:w="567"/>
          </w:tcPr>
          <w:p>
            <w:pPr>
              <w:bidi w:val="1"/>
            </w:pPr>
            <w:r/>
            <w:r>
              <w:rPr>
                <w:sz w:val="16"/>
              </w:rPr>
              <w:t>3</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43</w:t>
            </w:r>
          </w:p>
        </w:tc>
        <w:tc>
          <w:tcPr>
            <w:tcW w:type="dxa" w:w="850"/>
          </w:tcPr>
          <w:p>
            <w:pPr>
              <w:bidi w:val="1"/>
            </w:pPr>
            <w:r/>
            <w:r>
              <w:rPr>
                <w:sz w:val="16"/>
              </w:rPr>
              <w:t>269</w:t>
            </w:r>
          </w:p>
        </w:tc>
        <w:tc>
          <w:tcPr>
            <w:tcW w:type="dxa" w:w="794"/>
          </w:tcPr>
          <w:p>
            <w:pPr>
              <w:bidi w:val="1"/>
            </w:pPr>
            <w:r/>
            <w:r>
              <w:rPr>
                <w:sz w:val="16"/>
              </w:rPr>
              <w:t>5</w:t>
            </w:r>
          </w:p>
        </w:tc>
      </w:tr>
      <w:tr>
        <w:tc>
          <w:tcPr>
            <w:tcW w:type="dxa" w:w="794"/>
            <w:shd w:val="clear" w:color="auto" w:fill="F2F2F2"/>
          </w:tcPr>
          <w:p>
            <w:pPr>
              <w:bidi w:val="1"/>
            </w:pPr>
            <w:r/>
            <w:r>
              <w:rPr>
                <w:sz w:val="16"/>
              </w:rPr>
              <w:t>1282397</w:t>
            </w:r>
          </w:p>
        </w:tc>
        <w:tc>
          <w:tcPr>
            <w:tcW w:type="dxa" w:w="1134"/>
            <w:shd w:val="clear" w:color="auto" w:fill="F2F2F2"/>
          </w:tcPr>
          <w:p>
            <w:pPr>
              <w:bidi w:val="1"/>
            </w:pPr>
            <w:r/>
            <w:r>
              <w:rPr>
                <w:sz w:val="16"/>
              </w:rPr>
              <w:t>روح الله</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2021-04-10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0</w:t>
            </w:r>
          </w:p>
        </w:tc>
        <w:tc>
          <w:tcPr>
            <w:tcW w:type="dxa" w:w="850"/>
            <w:shd w:val="clear" w:color="auto" w:fill="F2F2F2"/>
          </w:tcPr>
          <w:p>
            <w:pPr>
              <w:bidi w:val="1"/>
            </w:pPr>
            <w:r/>
            <w:r>
              <w:rPr>
                <w:sz w:val="16"/>
              </w:rPr>
              <w:t>0</w:t>
            </w:r>
          </w:p>
        </w:tc>
        <w:tc>
          <w:tcPr>
            <w:tcW w:type="dxa" w:w="794"/>
            <w:shd w:val="clear" w:color="auto" w:fill="F2F2F2"/>
          </w:tcPr>
          <w:p>
            <w:pPr>
              <w:bidi w:val="1"/>
            </w:pPr>
            <w:r/>
            <w:r>
              <w:rPr>
                <w:sz w:val="16"/>
              </w:rPr>
            </w:r>
          </w:p>
        </w:tc>
      </w:tr>
      <w:tr>
        <w:tc>
          <w:tcPr>
            <w:tcW w:type="dxa" w:w="794"/>
          </w:tcPr>
          <w:p>
            <w:pPr>
              <w:bidi w:val="1"/>
            </w:pPr>
            <w:r/>
            <w:r>
              <w:rPr>
                <w:sz w:val="16"/>
              </w:rPr>
              <w:t>1298833</w:t>
            </w:r>
          </w:p>
        </w:tc>
        <w:tc>
          <w:tcPr>
            <w:tcW w:type="dxa" w:w="1134"/>
          </w:tcPr>
          <w:p>
            <w:pPr>
              <w:bidi w:val="1"/>
            </w:pPr>
            <w:r/>
            <w:r>
              <w:rPr>
                <w:sz w:val="16"/>
              </w:rPr>
              <w:t>بهادر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2021-04-26</w:t>
            </w:r>
          </w:p>
        </w:tc>
        <w:tc>
          <w:tcPr>
            <w:tcW w:type="dxa" w:w="737"/>
          </w:tcPr>
          <w:p>
            <w:pPr>
              <w:bidi w:val="1"/>
            </w:pPr>
            <w:r/>
            <w:r>
              <w:rPr>
                <w:sz w:val="16"/>
              </w:rPr>
              <w:t>1</w:t>
            </w:r>
          </w:p>
        </w:tc>
        <w:tc>
          <w:tcPr>
            <w:tcW w:type="dxa" w:w="567"/>
          </w:tcPr>
          <w:p>
            <w:pPr>
              <w:bidi w:val="1"/>
            </w:pPr>
            <w:r/>
            <w:r>
              <w:rPr>
                <w:sz w:val="16"/>
              </w:rPr>
              <w:t>3</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8</w:t>
            </w:r>
          </w:p>
        </w:tc>
        <w:tc>
          <w:tcPr>
            <w:tcW w:type="dxa" w:w="850"/>
          </w:tcPr>
          <w:p>
            <w:pPr>
              <w:bidi w:val="1"/>
            </w:pPr>
            <w:r/>
            <w:r>
              <w:rPr>
                <w:sz w:val="16"/>
              </w:rPr>
              <w:t>562</w:t>
            </w:r>
          </w:p>
        </w:tc>
        <w:tc>
          <w:tcPr>
            <w:tcW w:type="dxa" w:w="794"/>
          </w:tcPr>
          <w:p>
            <w:pPr>
              <w:bidi w:val="1"/>
            </w:pPr>
            <w:r/>
            <w:r>
              <w:rPr>
                <w:sz w:val="16"/>
              </w:rPr>
            </w:r>
          </w:p>
        </w:tc>
      </w:tr>
      <w:tr>
        <w:tc>
          <w:tcPr>
            <w:tcW w:type="dxa" w:w="794"/>
            <w:shd w:val="clear" w:color="auto" w:fill="F2F2F2"/>
          </w:tcPr>
          <w:p>
            <w:pPr>
              <w:bidi w:val="1"/>
            </w:pPr>
            <w:r/>
            <w:r>
              <w:rPr>
                <w:sz w:val="16"/>
              </w:rPr>
              <w:t>1424157</w:t>
            </w:r>
          </w:p>
        </w:tc>
        <w:tc>
          <w:tcPr>
            <w:tcW w:type="dxa" w:w="1134"/>
            <w:shd w:val="clear" w:color="auto" w:fill="F2F2F2"/>
          </w:tcPr>
          <w:p>
            <w:pPr>
              <w:bidi w:val="1"/>
            </w:pPr>
            <w:r/>
            <w:r>
              <w:rPr>
                <w:sz w:val="16"/>
              </w:rPr>
              <w:t>حامد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2022-02-01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[1250000, 1250000]</w:t>
            </w:r>
          </w:p>
        </w:tc>
        <w:tc>
          <w:tcPr>
            <w:tcW w:type="dxa" w:w="850"/>
            <w:shd w:val="clear" w:color="auto" w:fill="F2F2F2"/>
          </w:tcPr>
          <w:p>
            <w:pPr>
              <w:bidi w:val="1"/>
            </w:pPr>
            <w:r/>
            <w:r>
              <w:rPr>
                <w:sz w:val="16"/>
              </w:rPr>
              <w:t>1,250,000</w:t>
            </w:r>
          </w:p>
        </w:tc>
        <w:tc>
          <w:tcPr>
            <w:tcW w:type="dxa" w:w="680"/>
            <w:shd w:val="clear" w:color="auto" w:fill="F2F2F2"/>
          </w:tcPr>
          <w:p>
            <w:pPr>
              <w:bidi w:val="1"/>
            </w:pPr>
            <w:r/>
            <w:r>
              <w:rPr>
                <w:sz w:val="16"/>
              </w:rPr>
              <w:t>14</w:t>
            </w:r>
          </w:p>
        </w:tc>
        <w:tc>
          <w:tcPr>
            <w:tcW w:type="dxa" w:w="850"/>
            <w:shd w:val="clear" w:color="auto" w:fill="F2F2F2"/>
          </w:tcPr>
          <w:p>
            <w:pPr>
              <w:bidi w:val="1"/>
            </w:pPr>
            <w:r/>
            <w:r>
              <w:rPr>
                <w:sz w:val="16"/>
              </w:rPr>
              <w:t>288</w:t>
            </w:r>
          </w:p>
        </w:tc>
        <w:tc>
          <w:tcPr>
            <w:tcW w:type="dxa" w:w="794"/>
            <w:shd w:val="clear" w:color="auto" w:fill="F2F2F2"/>
          </w:tcPr>
          <w:p>
            <w:pPr>
              <w:bidi w:val="1"/>
            </w:pPr>
            <w:r/>
            <w:r>
              <w:rPr>
                <w:sz w:val="16"/>
              </w:rPr>
              <w:t>5</w:t>
            </w:r>
          </w:p>
        </w:tc>
      </w:tr>
      <w:tr>
        <w:tc>
          <w:tcPr>
            <w:tcW w:type="dxa" w:w="794"/>
          </w:tcPr>
          <w:p>
            <w:pPr>
              <w:bidi w:val="1"/>
            </w:pPr>
            <w:r/>
            <w:r>
              <w:rPr>
                <w:sz w:val="16"/>
              </w:rPr>
              <w:t>1546378</w:t>
            </w:r>
          </w:p>
        </w:tc>
        <w:tc>
          <w:tcPr>
            <w:tcW w:type="dxa" w:w="1134"/>
          </w:tcPr>
          <w:p>
            <w:pPr>
              <w:bidi w:val="1"/>
            </w:pPr>
            <w:r/>
            <w:r>
              <w:rPr>
                <w:sz w:val="16"/>
              </w:rPr>
              <w:t>حامد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2022-08-27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[4000000, 4000000]</w:t>
            </w:r>
          </w:p>
        </w:tc>
        <w:tc>
          <w:tcPr>
            <w:tcW w:type="dxa" w:w="850"/>
          </w:tcPr>
          <w:p>
            <w:pPr>
              <w:bidi w:val="1"/>
            </w:pPr>
            <w:r/>
            <w:r>
              <w:rPr>
                <w:sz w:val="16"/>
              </w:rPr>
              <w:t>4,000,000</w:t>
            </w:r>
          </w:p>
        </w:tc>
        <w:tc>
          <w:tcPr>
            <w:tcW w:type="dxa" w:w="680"/>
          </w:tcPr>
          <w:p>
            <w:pPr>
              <w:bidi w:val="1"/>
            </w:pPr>
            <w:r/>
            <w:r>
              <w:rPr>
                <w:sz w:val="16"/>
              </w:rPr>
              <w:t>100</w:t>
            </w:r>
          </w:p>
        </w:tc>
        <w:tc>
          <w:tcPr>
            <w:tcW w:type="dxa" w:w="850"/>
          </w:tcPr>
          <w:p>
            <w:pPr>
              <w:bidi w:val="1"/>
            </w:pPr>
            <w:r/>
            <w:r>
              <w:rPr>
                <w:sz w:val="16"/>
              </w:rPr>
              <w:t>272</w:t>
            </w:r>
          </w:p>
        </w:tc>
        <w:tc>
          <w:tcPr>
            <w:tcW w:type="dxa" w:w="794"/>
          </w:tcPr>
          <w:p>
            <w:pPr>
              <w:bidi w:val="1"/>
            </w:pPr>
            <w:r/>
            <w:r>
              <w:rPr>
                <w:sz w:val="16"/>
              </w:rPr>
            </w:r>
          </w:p>
        </w:tc>
      </w:tr>
      <w:tr>
        <w:tc>
          <w:tcPr>
            <w:tcW w:type="dxa" w:w="794"/>
            <w:shd w:val="clear" w:color="auto" w:fill="F2F2F2"/>
          </w:tcPr>
          <w:p>
            <w:pPr>
              <w:bidi w:val="1"/>
            </w:pPr>
            <w:r/>
            <w:r>
              <w:rPr>
                <w:sz w:val="16"/>
              </w:rPr>
              <w:t>1625987</w:t>
            </w:r>
          </w:p>
        </w:tc>
        <w:tc>
          <w:tcPr>
            <w:tcW w:type="dxa" w:w="1134"/>
            <w:shd w:val="clear" w:color="auto" w:fill="F2F2F2"/>
          </w:tcPr>
          <w:p>
            <w:pPr>
              <w:bidi w:val="1"/>
            </w:pPr>
            <w:r/>
            <w:r>
              <w:rPr>
                <w:sz w:val="16"/>
              </w:rPr>
              <w:t>صدیقه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2025-12-10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[3500000, 3500000]</w:t>
            </w:r>
          </w:p>
        </w:tc>
        <w:tc>
          <w:tcPr>
            <w:tcW w:type="dxa" w:w="850"/>
            <w:shd w:val="clear" w:color="auto" w:fill="F2F2F2"/>
          </w:tcPr>
          <w:p>
            <w:pPr>
              <w:bidi w:val="1"/>
            </w:pPr>
            <w:r/>
            <w:r>
              <w:rPr>
                <w:sz w:val="16"/>
              </w:rPr>
              <w:t>3,500,000</w:t>
            </w:r>
          </w:p>
        </w:tc>
        <w:tc>
          <w:tcPr>
            <w:tcW w:type="dxa" w:w="680"/>
            <w:shd w:val="clear" w:color="auto" w:fill="F2F2F2"/>
          </w:tcPr>
          <w:p>
            <w:pPr>
              <w:bidi w:val="1"/>
            </w:pPr>
            <w:r/>
            <w:r>
              <w:rPr>
                <w:sz w:val="16"/>
              </w:rPr>
              <w:t>18</w:t>
            </w:r>
          </w:p>
        </w:tc>
        <w:tc>
          <w:tcPr>
            <w:tcW w:type="dxa" w:w="850"/>
            <w:shd w:val="clear" w:color="auto" w:fill="F2F2F2"/>
          </w:tcPr>
          <w:p>
            <w:pPr>
              <w:bidi w:val="1"/>
            </w:pPr>
            <w:r/>
            <w:r>
              <w:rPr>
                <w:sz w:val="16"/>
              </w:rPr>
              <w:t>725</w:t>
            </w:r>
          </w:p>
        </w:tc>
        <w:tc>
          <w:tcPr>
            <w:tcW w:type="dxa" w:w="794"/>
            <w:shd w:val="clear" w:color="auto" w:fill="F2F2F2"/>
          </w:tcPr>
          <w:p>
            <w:pPr>
              <w:bidi w:val="1"/>
            </w:pPr>
            <w:r/>
            <w:r>
              <w:rPr>
                <w:sz w:val="16"/>
              </w:rPr>
              <w:t>5</w:t>
            </w:r>
          </w:p>
        </w:tc>
      </w:tr>
      <w:tr>
        <w:tc>
          <w:tcPr>
            <w:tcW w:type="dxa" w:w="794"/>
          </w:tcPr>
          <w:p>
            <w:pPr>
              <w:bidi w:val="1"/>
            </w:pPr>
            <w:r/>
            <w:r>
              <w:rPr>
                <w:sz w:val="16"/>
              </w:rPr>
              <w:t>1710992</w:t>
            </w:r>
          </w:p>
        </w:tc>
        <w:tc>
          <w:tcPr>
            <w:tcW w:type="dxa" w:w="1134"/>
          </w:tcPr>
          <w:p>
            <w:pPr>
              <w:bidi w:val="1"/>
            </w:pPr>
            <w:r/>
            <w:r>
              <w:rPr>
                <w:sz w:val="16"/>
              </w:rPr>
              <w:t>محمدرضا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2026-07-11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[2300000, 2300000]</w:t>
            </w:r>
          </w:p>
        </w:tc>
        <w:tc>
          <w:tcPr>
            <w:tcW w:type="dxa" w:w="850"/>
          </w:tcPr>
          <w:p>
            <w:pPr>
              <w:bidi w:val="1"/>
            </w:pPr>
            <w:r/>
            <w:r>
              <w:rPr>
                <w:sz w:val="16"/>
              </w:rPr>
              <w:t>2,300,000</w:t>
            </w:r>
          </w:p>
        </w:tc>
        <w:tc>
          <w:tcPr>
            <w:tcW w:type="dxa" w:w="680"/>
          </w:tcPr>
          <w:p>
            <w:pPr>
              <w:bidi w:val="1"/>
            </w:pPr>
            <w:r/>
            <w:r>
              <w:rPr>
                <w:sz w:val="16"/>
              </w:rPr>
              <w:t>67</w:t>
            </w:r>
          </w:p>
        </w:tc>
        <w:tc>
          <w:tcPr>
            <w:tcW w:type="dxa" w:w="850"/>
          </w:tcPr>
          <w:p>
            <w:pPr>
              <w:bidi w:val="1"/>
            </w:pPr>
            <w:r/>
            <w:r>
              <w:rPr>
                <w:sz w:val="16"/>
              </w:rPr>
              <w:t>304</w:t>
            </w:r>
          </w:p>
        </w:tc>
        <w:tc>
          <w:tcPr>
            <w:tcW w:type="dxa" w:w="794"/>
          </w:tcPr>
          <w:p>
            <w:pPr>
              <w:bidi w:val="1"/>
            </w:pPr>
            <w:r/>
            <w:r>
              <w:rPr>
                <w:sz w:val="16"/>
              </w:rPr>
            </w:r>
          </w:p>
        </w:tc>
      </w:tr>
      <w:tr>
        <w:tc>
          <w:tcPr>
            <w:tcW w:type="dxa" w:w="794"/>
            <w:shd w:val="clear" w:color="auto" w:fill="F2F2F2"/>
          </w:tcPr>
          <w:p>
            <w:pPr>
              <w:bidi w:val="1"/>
            </w:pPr>
            <w:r/>
            <w:r>
              <w:rPr>
                <w:sz w:val="16"/>
              </w:rPr>
              <w:t>1771570</w:t>
            </w:r>
          </w:p>
        </w:tc>
        <w:tc>
          <w:tcPr>
            <w:tcW w:type="dxa" w:w="1134"/>
            <w:shd w:val="clear" w:color="auto" w:fill="F2F2F2"/>
          </w:tcPr>
          <w:p>
            <w:pPr>
              <w:bidi w:val="1"/>
            </w:pPr>
            <w:r/>
            <w:r>
              <w:rPr>
                <w:sz w:val="16"/>
              </w:rPr>
              <w:t>طیبه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2025-05-07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33</w:t>
            </w:r>
          </w:p>
        </w:tc>
        <w:tc>
          <w:tcPr>
            <w:tcW w:type="dxa" w:w="850"/>
            <w:shd w:val="clear" w:color="auto" w:fill="F2F2F2"/>
          </w:tcPr>
          <w:p>
            <w:pPr>
              <w:bidi w:val="1"/>
            </w:pPr>
            <w:r/>
            <w:r>
              <w:rPr>
                <w:sz w:val="16"/>
              </w:rPr>
              <w:t>135</w:t>
            </w:r>
          </w:p>
        </w:tc>
        <w:tc>
          <w:tcPr>
            <w:tcW w:type="dxa" w:w="794"/>
            <w:shd w:val="clear" w:color="auto" w:fill="F2F2F2"/>
          </w:tcPr>
          <w:p>
            <w:pPr>
              <w:bidi w:val="1"/>
            </w:pPr>
            <w:r/>
            <w:r>
              <w:rPr>
                <w:sz w:val="16"/>
              </w:rPr>
              <w:t>5</w:t>
            </w:r>
          </w:p>
        </w:tc>
      </w:tr>
      <w:tr>
        <w:tc>
          <w:tcPr>
            <w:tcW w:type="dxa" w:w="794"/>
          </w:tcPr>
          <w:p>
            <w:pPr>
              <w:bidi w:val="1"/>
            </w:pPr>
            <w:r/>
            <w:r>
              <w:rPr>
                <w:sz w:val="16"/>
              </w:rPr>
              <w:t>1786610</w:t>
            </w:r>
          </w:p>
        </w:tc>
        <w:tc>
          <w:tcPr>
            <w:tcW w:type="dxa" w:w="1134"/>
          </w:tcPr>
          <w:p>
            <w:pPr>
              <w:bidi w:val="1"/>
            </w:pPr>
            <w:r/>
            <w:r>
              <w:rPr>
                <w:sz w:val="16"/>
              </w:rPr>
              <w:t>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2023-06-20</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[2980000, 2980000]</w:t>
            </w:r>
          </w:p>
        </w:tc>
        <w:tc>
          <w:tcPr>
            <w:tcW w:type="dxa" w:w="850"/>
          </w:tcPr>
          <w:p>
            <w:pPr>
              <w:bidi w:val="1"/>
            </w:pPr>
            <w:r/>
            <w:r>
              <w:rPr>
                <w:sz w:val="16"/>
              </w:rPr>
              <w:t>2,980,000</w:t>
            </w:r>
          </w:p>
        </w:tc>
        <w:tc>
          <w:tcPr>
            <w:tcW w:type="dxa" w:w="680"/>
          </w:tcPr>
          <w:p>
            <w:pPr>
              <w:bidi w:val="1"/>
            </w:pPr>
            <w:r/>
            <w:r>
              <w:rPr>
                <w:sz w:val="16"/>
              </w:rPr>
              <w:t>75</w:t>
            </w:r>
          </w:p>
        </w:tc>
        <w:tc>
          <w:tcPr>
            <w:tcW w:type="dxa" w:w="850"/>
          </w:tcPr>
          <w:p>
            <w:pPr>
              <w:bidi w:val="1"/>
            </w:pPr>
            <w:r/>
            <w:r>
              <w:rPr>
                <w:sz w:val="16"/>
              </w:rPr>
              <w:t>967</w:t>
            </w:r>
          </w:p>
        </w:tc>
        <w:tc>
          <w:tcPr>
            <w:tcW w:type="dxa" w:w="794"/>
          </w:tcPr>
          <w:p>
            <w:pPr>
              <w:bidi w:val="1"/>
            </w:pPr>
            <w:r/>
            <w:r>
              <w:rPr>
                <w:sz w:val="16"/>
              </w:rPr>
              <w:t>5</w:t>
            </w:r>
          </w:p>
        </w:tc>
      </w:tr>
      <w:tr>
        <w:tc>
          <w:tcPr>
            <w:tcW w:type="dxa" w:w="794"/>
            <w:shd w:val="clear" w:color="auto" w:fill="F2F2F2"/>
          </w:tcPr>
          <w:p>
            <w:pPr>
              <w:bidi w:val="1"/>
            </w:pPr>
            <w:r/>
            <w:r>
              <w:rPr>
                <w:sz w:val="16"/>
              </w:rPr>
              <w:t>1817560</w:t>
            </w:r>
          </w:p>
        </w:tc>
        <w:tc>
          <w:tcPr>
            <w:tcW w:type="dxa" w:w="1134"/>
            <w:shd w:val="clear" w:color="auto" w:fill="F2F2F2"/>
          </w:tcPr>
          <w:p>
            <w:pPr>
              <w:bidi w:val="1"/>
            </w:pPr>
            <w:r/>
            <w:r>
              <w:rPr>
                <w:sz w:val="16"/>
              </w:rPr>
              <w:t>سمیرا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2023-07-22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30</w:t>
            </w:r>
          </w:p>
        </w:tc>
        <w:tc>
          <w:tcPr>
            <w:tcW w:type="dxa" w:w="850"/>
            <w:shd w:val="clear" w:color="auto" w:fill="F2F2F2"/>
          </w:tcPr>
          <w:p>
            <w:pPr>
              <w:bidi w:val="1"/>
            </w:pPr>
            <w:r/>
            <w:r>
              <w:rPr>
                <w:sz w:val="16"/>
              </w:rPr>
              <w:t>152</w:t>
            </w:r>
          </w:p>
        </w:tc>
        <w:tc>
          <w:tcPr>
            <w:tcW w:type="dxa" w:w="794"/>
            <w:shd w:val="clear" w:color="auto" w:fill="F2F2F2"/>
          </w:tcPr>
          <w:p>
            <w:pPr>
              <w:bidi w:val="1"/>
            </w:pPr>
            <w:r/>
            <w:r>
              <w:rPr>
                <w:sz w:val="16"/>
              </w:rPr>
              <w:t>5</w:t>
            </w:r>
          </w:p>
        </w:tc>
      </w:tr>
      <w:tr>
        <w:tc>
          <w:tcPr>
            <w:tcW w:type="dxa" w:w="794"/>
          </w:tcPr>
          <w:p>
            <w:pPr>
              <w:bidi w:val="1"/>
            </w:pPr>
            <w:r/>
            <w:r>
              <w:rPr>
                <w:sz w:val="16"/>
              </w:rPr>
              <w:t>1959792</w:t>
            </w:r>
          </w:p>
        </w:tc>
        <w:tc>
          <w:tcPr>
            <w:tcW w:type="dxa" w:w="1134"/>
          </w:tcPr>
          <w:p>
            <w:pPr>
              <w:bidi w:val="1"/>
            </w:pPr>
            <w:r/>
            <w:r>
              <w:rPr>
                <w:sz w:val="16"/>
              </w:rPr>
              <w:t>امیرحسین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2024-02-29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33</w:t>
            </w:r>
          </w:p>
        </w:tc>
        <w:tc>
          <w:tcPr>
            <w:tcW w:type="dxa" w:w="850"/>
          </w:tcPr>
          <w:p>
            <w:pPr>
              <w:bidi w:val="1"/>
            </w:pPr>
            <w:r/>
            <w:r>
              <w:rPr>
                <w:sz w:val="16"/>
              </w:rPr>
              <w:t>82</w:t>
            </w:r>
          </w:p>
        </w:tc>
        <w:tc>
          <w:tcPr>
            <w:tcW w:type="dxa" w:w="794"/>
          </w:tcPr>
          <w:p>
            <w:pPr>
              <w:bidi w:val="1"/>
            </w:pPr>
            <w:r/>
            <w:r>
              <w:rPr>
                <w:sz w:val="16"/>
              </w:rPr>
              <w:t>5</w:t>
            </w:r>
          </w:p>
        </w:tc>
      </w:tr>
      <w:tr>
        <w:tc>
          <w:tcPr>
            <w:tcW w:type="dxa" w:w="794"/>
            <w:shd w:val="clear" w:color="auto" w:fill="F2F2F2"/>
          </w:tcPr>
          <w:p>
            <w:pPr>
              <w:bidi w:val="1"/>
            </w:pPr>
            <w:r/>
            <w:r>
              <w:rPr>
                <w:sz w:val="16"/>
              </w:rPr>
              <w:t>2051637</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2024-04-25</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43</w:t>
            </w:r>
          </w:p>
        </w:tc>
        <w:tc>
          <w:tcPr>
            <w:tcW w:type="dxa" w:w="850"/>
            <w:shd w:val="clear" w:color="auto" w:fill="F2F2F2"/>
          </w:tcPr>
          <w:p>
            <w:pPr>
              <w:bidi w:val="1"/>
            </w:pPr>
            <w:r/>
            <w:r>
              <w:rPr>
                <w:sz w:val="16"/>
              </w:rPr>
              <w:t>990</w:t>
            </w:r>
          </w:p>
        </w:tc>
        <w:tc>
          <w:tcPr>
            <w:tcW w:type="dxa" w:w="794"/>
            <w:shd w:val="clear" w:color="auto" w:fill="F2F2F2"/>
          </w:tcPr>
          <w:p>
            <w:pPr>
              <w:bidi w:val="1"/>
            </w:pPr>
            <w:r/>
            <w:r>
              <w:rPr>
                <w:sz w:val="16"/>
              </w:rPr>
            </w:r>
          </w:p>
        </w:tc>
      </w:tr>
      <w:tr>
        <w:tc>
          <w:tcPr>
            <w:tcW w:type="dxa" w:w="794"/>
          </w:tcPr>
          <w:p>
            <w:pPr>
              <w:bidi w:val="1"/>
            </w:pPr>
            <w:r/>
            <w:r>
              <w:rPr>
                <w:sz w:val="16"/>
              </w:rPr>
              <w:t>2087005</w:t>
            </w:r>
          </w:p>
        </w:tc>
        <w:tc>
          <w:tcPr>
            <w:tcW w:type="dxa" w:w="1134"/>
          </w:tcPr>
          <w:p>
            <w:pPr>
              <w:bidi w:val="1"/>
            </w:pPr>
            <w:r/>
            <w:r>
              <w:rPr>
                <w:sz w:val="16"/>
              </w:rPr>
              <w:t>فاطمه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2026-07-26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[2250000, 2250000]</w:t>
            </w:r>
          </w:p>
        </w:tc>
        <w:tc>
          <w:tcPr>
            <w:tcW w:type="dxa" w:w="850"/>
          </w:tcPr>
          <w:p>
            <w:pPr>
              <w:bidi w:val="1"/>
            </w:pPr>
            <w:r/>
            <w:r>
              <w:rPr>
                <w:sz w:val="16"/>
              </w:rPr>
              <w:t>2,250,000</w:t>
            </w:r>
          </w:p>
        </w:tc>
        <w:tc>
          <w:tcPr>
            <w:tcW w:type="dxa" w:w="680"/>
          </w:tcPr>
          <w:p>
            <w:pPr>
              <w:bidi w:val="1"/>
            </w:pPr>
            <w:r/>
            <w:r>
              <w:rPr>
                <w:sz w:val="16"/>
              </w:rPr>
              <w:t>0</w:t>
            </w:r>
          </w:p>
        </w:tc>
        <w:tc>
          <w:tcPr>
            <w:tcW w:type="dxa" w:w="850"/>
          </w:tcPr>
          <w:p>
            <w:pPr>
              <w:bidi w:val="1"/>
            </w:pPr>
            <w:r/>
            <w:r>
              <w:rPr>
                <w:sz w:val="16"/>
              </w:rPr>
              <w:t>0</w:t>
            </w:r>
          </w:p>
        </w:tc>
        <w:tc>
          <w:tcPr>
            <w:tcW w:type="dxa" w:w="794"/>
          </w:tcPr>
          <w:p>
            <w:pPr>
              <w:bidi w:val="1"/>
            </w:pPr>
            <w:r/>
            <w:r>
              <w:rPr>
                <w:sz w:val="16"/>
              </w:rPr>
            </w:r>
          </w:p>
        </w:tc>
      </w:tr>
      <w:tr>
        <w:tc>
          <w:tcPr>
            <w:tcW w:type="dxa" w:w="794"/>
            <w:shd w:val="clear" w:color="auto" w:fill="F2F2F2"/>
          </w:tcPr>
          <w:p>
            <w:pPr>
              <w:bidi w:val="1"/>
            </w:pPr>
            <w:r/>
            <w:r>
              <w:rPr>
                <w:sz w:val="16"/>
              </w:rPr>
              <w:t>2096023</w:t>
            </w:r>
          </w:p>
        </w:tc>
        <w:tc>
          <w:tcPr>
            <w:tcW w:type="dxa" w:w="1134"/>
            <w:shd w:val="clear" w:color="auto" w:fill="F2F2F2"/>
          </w:tcPr>
          <w:p>
            <w:pPr>
              <w:bidi w:val="1"/>
            </w:pPr>
            <w:r/>
            <w:r>
              <w:rPr>
                <w:sz w:val="16"/>
              </w:rPr>
              <w:t>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2024-05-04</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15</w:t>
            </w:r>
          </w:p>
        </w:tc>
        <w:tc>
          <w:tcPr>
            <w:tcW w:type="dxa" w:w="850"/>
            <w:shd w:val="clear" w:color="auto" w:fill="F2F2F2"/>
          </w:tcPr>
          <w:p>
            <w:pPr>
              <w:bidi w:val="1"/>
            </w:pPr>
            <w:r/>
            <w:r>
              <w:rPr>
                <w:sz w:val="16"/>
              </w:rPr>
              <w:t>122</w:t>
            </w:r>
          </w:p>
        </w:tc>
        <w:tc>
          <w:tcPr>
            <w:tcW w:type="dxa" w:w="794"/>
            <w:shd w:val="clear" w:color="auto" w:fill="F2F2F2"/>
          </w:tcPr>
          <w:p>
            <w:pPr>
              <w:bidi w:val="1"/>
            </w:pPr>
            <w:r/>
            <w:r>
              <w:rPr>
                <w:sz w:val="16"/>
              </w:rPr>
              <w:t>4</w:t>
            </w:r>
          </w:p>
        </w:tc>
      </w:tr>
      <w:tr>
        <w:tc>
          <w:tcPr>
            <w:tcW w:type="dxa" w:w="794"/>
          </w:tcPr>
          <w:p>
            <w:pPr>
              <w:bidi w:val="1"/>
            </w:pPr>
            <w:r/>
            <w:r>
              <w:rPr>
                <w:sz w:val="16"/>
              </w:rPr>
              <w:t>2135129</w:t>
            </w:r>
          </w:p>
        </w:tc>
        <w:tc>
          <w:tcPr>
            <w:tcW w:type="dxa" w:w="1134"/>
          </w:tcPr>
          <w:p>
            <w:pPr>
              <w:bidi w:val="1"/>
            </w:pPr>
            <w:r/>
            <w:r>
              <w:rPr>
                <w:sz w:val="16"/>
              </w:rPr>
              <w:t>ماهان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2024-05-28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28</w:t>
            </w:r>
          </w:p>
        </w:tc>
        <w:tc>
          <w:tcPr>
            <w:tcW w:type="dxa" w:w="850"/>
          </w:tcPr>
          <w:p>
            <w:pPr>
              <w:bidi w:val="1"/>
            </w:pPr>
            <w:r/>
            <w:r>
              <w:rPr>
                <w:sz w:val="16"/>
              </w:rPr>
              <w:t>245</w:t>
            </w:r>
          </w:p>
        </w:tc>
        <w:tc>
          <w:tcPr>
            <w:tcW w:type="dxa" w:w="794"/>
          </w:tcPr>
          <w:p>
            <w:pPr>
              <w:bidi w:val="1"/>
            </w:pPr>
            <w:r/>
            <w:r>
              <w:rPr>
                <w:sz w:val="16"/>
              </w:rPr>
              <w:t>5</w:t>
            </w:r>
          </w:p>
        </w:tc>
      </w:tr>
      <w:tr>
        <w:tc>
          <w:tcPr>
            <w:tcW w:type="dxa" w:w="794"/>
            <w:shd w:val="clear" w:color="auto" w:fill="F2F2F2"/>
          </w:tcPr>
          <w:p>
            <w:pPr>
              <w:bidi w:val="1"/>
            </w:pPr>
            <w:r/>
            <w:r>
              <w:rPr>
                <w:sz w:val="16"/>
              </w:rPr>
              <w:t>2199903</w:t>
            </w:r>
          </w:p>
        </w:tc>
        <w:tc>
          <w:tcPr>
            <w:tcW w:type="dxa" w:w="1134"/>
            <w:shd w:val="clear" w:color="auto" w:fill="F2F2F2"/>
          </w:tcPr>
          <w:p>
            <w:pPr>
              <w:bidi w:val="1"/>
            </w:pPr>
            <w:r/>
            <w:r>
              <w:rPr>
                <w:sz w:val="16"/>
              </w:rPr>
              <w:t>سعید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2026-06-22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33</w:t>
            </w:r>
          </w:p>
        </w:tc>
        <w:tc>
          <w:tcPr>
            <w:tcW w:type="dxa" w:w="850"/>
            <w:shd w:val="clear" w:color="auto" w:fill="F2F2F2"/>
          </w:tcPr>
          <w:p>
            <w:pPr>
              <w:bidi w:val="1"/>
            </w:pPr>
            <w:r/>
            <w:r>
              <w:rPr>
                <w:sz w:val="16"/>
              </w:rPr>
              <w:t>21</w:t>
            </w:r>
          </w:p>
        </w:tc>
        <w:tc>
          <w:tcPr>
            <w:tcW w:type="dxa" w:w="794"/>
            <w:shd w:val="clear" w:color="auto" w:fill="F2F2F2"/>
          </w:tcPr>
          <w:p>
            <w:pPr>
              <w:bidi w:val="1"/>
            </w:pPr>
            <w:r/>
            <w:r>
              <w:rPr>
                <w:sz w:val="16"/>
              </w:rPr>
            </w:r>
          </w:p>
        </w:tc>
      </w:tr>
      <w:tr>
        <w:tc>
          <w:tcPr>
            <w:tcW w:type="dxa" w:w="794"/>
          </w:tcPr>
          <w:p>
            <w:pPr>
              <w:bidi w:val="1"/>
            </w:pPr>
            <w:r/>
            <w:r>
              <w:rPr>
                <w:sz w:val="16"/>
              </w:rPr>
              <w:t>2204194</w:t>
            </w:r>
          </w:p>
        </w:tc>
        <w:tc>
          <w:tcPr>
            <w:tcW w:type="dxa" w:w="1134"/>
          </w:tcPr>
          <w:p>
            <w:pPr>
              <w:bidi w:val="1"/>
            </w:pPr>
            <w:r/>
            <w:r>
              <w:rPr>
                <w:sz w:val="16"/>
              </w:rPr>
              <w:t>مهدی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2025-08-03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[1200000, 1200000]</w:t>
            </w:r>
          </w:p>
        </w:tc>
        <w:tc>
          <w:tcPr>
            <w:tcW w:type="dxa" w:w="850"/>
          </w:tcPr>
          <w:p>
            <w:pPr>
              <w:bidi w:val="1"/>
            </w:pPr>
            <w:r/>
            <w:r>
              <w:rPr>
                <w:sz w:val="16"/>
              </w:rPr>
              <w:t>1,200,000</w:t>
            </w:r>
          </w:p>
        </w:tc>
        <w:tc>
          <w:tcPr>
            <w:tcW w:type="dxa" w:w="680"/>
          </w:tcPr>
          <w:p>
            <w:pPr>
              <w:bidi w:val="1"/>
            </w:pPr>
            <w:r/>
            <w:r>
              <w:rPr>
                <w:sz w:val="16"/>
              </w:rPr>
              <w:t>50</w:t>
            </w:r>
          </w:p>
        </w:tc>
        <w:tc>
          <w:tcPr>
            <w:tcW w:type="dxa" w:w="850"/>
          </w:tcPr>
          <w:p>
            <w:pPr>
              <w:bidi w:val="1"/>
            </w:pPr>
            <w:r/>
            <w:r>
              <w:rPr>
                <w:sz w:val="16"/>
              </w:rPr>
              <w:t>394</w:t>
            </w:r>
          </w:p>
        </w:tc>
        <w:tc>
          <w:tcPr>
            <w:tcW w:type="dxa" w:w="794"/>
          </w:tcPr>
          <w:p>
            <w:pPr>
              <w:bidi w:val="1"/>
            </w:pPr>
            <w:r/>
            <w:r>
              <w:rPr>
                <w:sz w:val="16"/>
              </w:rPr>
            </w:r>
          </w:p>
        </w:tc>
      </w:tr>
      <w:tr>
        <w:tc>
          <w:tcPr>
            <w:tcW w:type="dxa" w:w="794"/>
            <w:shd w:val="clear" w:color="auto" w:fill="F2F2F2"/>
          </w:tcPr>
          <w:p>
            <w:pPr>
              <w:bidi w:val="1"/>
            </w:pPr>
            <w:r/>
            <w:r>
              <w:rPr>
                <w:sz w:val="16"/>
              </w:rPr>
              <w:t>2228826</w:t>
            </w:r>
          </w:p>
        </w:tc>
        <w:tc>
          <w:tcPr>
            <w:tcW w:type="dxa" w:w="1134"/>
            <w:shd w:val="clear" w:color="auto" w:fill="F2F2F2"/>
          </w:tcPr>
          <w:p>
            <w:pPr>
              <w:bidi w:val="1"/>
            </w:pPr>
            <w:r/>
            <w:r>
              <w:rPr>
                <w:sz w:val="16"/>
              </w:rPr>
              <w:t>داراب</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2024-09-30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[3000000, 3000000]</w:t>
            </w:r>
          </w:p>
        </w:tc>
        <w:tc>
          <w:tcPr>
            <w:tcW w:type="dxa" w:w="850"/>
            <w:shd w:val="clear" w:color="auto" w:fill="F2F2F2"/>
          </w:tcPr>
          <w:p>
            <w:pPr>
              <w:bidi w:val="1"/>
            </w:pPr>
            <w:r/>
            <w:r>
              <w:rPr>
                <w:sz w:val="16"/>
              </w:rPr>
              <w:t>3,000,000</w:t>
            </w:r>
          </w:p>
        </w:tc>
        <w:tc>
          <w:tcPr>
            <w:tcW w:type="dxa" w:w="680"/>
            <w:shd w:val="clear" w:color="auto" w:fill="F2F2F2"/>
          </w:tcPr>
          <w:p>
            <w:pPr>
              <w:bidi w:val="1"/>
            </w:pPr>
            <w:r/>
            <w:r>
              <w:rPr>
                <w:sz w:val="16"/>
              </w:rPr>
              <w:t>86</w:t>
            </w:r>
          </w:p>
        </w:tc>
        <w:tc>
          <w:tcPr>
            <w:tcW w:type="dxa" w:w="850"/>
            <w:shd w:val="clear" w:color="auto" w:fill="F2F2F2"/>
          </w:tcPr>
          <w:p>
            <w:pPr>
              <w:bidi w:val="1"/>
            </w:pPr>
            <w:r/>
            <w:r>
              <w:rPr>
                <w:sz w:val="16"/>
              </w:rPr>
              <w:t>316</w:t>
            </w:r>
          </w:p>
        </w:tc>
        <w:tc>
          <w:tcPr>
            <w:tcW w:type="dxa" w:w="794"/>
            <w:shd w:val="clear" w:color="auto" w:fill="F2F2F2"/>
          </w:tcPr>
          <w:p>
            <w:pPr>
              <w:bidi w:val="1"/>
            </w:pPr>
            <w:r/>
            <w:r>
              <w:rPr>
                <w:sz w:val="16"/>
              </w:rPr>
              <w:t>5</w:t>
            </w:r>
          </w:p>
        </w:tc>
      </w:tr>
      <w:tr>
        <w:tc>
          <w:tcPr>
            <w:tcW w:type="dxa" w:w="794"/>
          </w:tcPr>
          <w:p>
            <w:pPr>
              <w:bidi w:val="1"/>
            </w:pPr>
            <w:r/>
            <w:r>
              <w:rPr>
                <w:sz w:val="16"/>
              </w:rPr>
              <w:t>2289345</w:t>
            </w:r>
          </w:p>
        </w:tc>
        <w:tc>
          <w:tcPr>
            <w:tcW w:type="dxa" w:w="1134"/>
          </w:tcPr>
          <w:p>
            <w:pPr>
              <w:bidi w:val="1"/>
            </w:pPr>
            <w:r/>
            <w:r>
              <w:rPr>
                <w:sz w:val="16"/>
              </w:rPr>
              <w:t>حیدر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2025-07-06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[2600000, 2600000]</w:t>
            </w:r>
          </w:p>
        </w:tc>
        <w:tc>
          <w:tcPr>
            <w:tcW w:type="dxa" w:w="850"/>
          </w:tcPr>
          <w:p>
            <w:pPr>
              <w:bidi w:val="1"/>
            </w:pPr>
            <w:r/>
            <w:r>
              <w:rPr>
                <w:sz w:val="16"/>
              </w:rPr>
              <w:t>2,600,000</w:t>
            </w:r>
          </w:p>
        </w:tc>
        <w:tc>
          <w:tcPr>
            <w:tcW w:type="dxa" w:w="680"/>
          </w:tcPr>
          <w:p>
            <w:pPr>
              <w:bidi w:val="1"/>
            </w:pPr>
            <w:r/>
            <w:r>
              <w:rPr>
                <w:sz w:val="16"/>
              </w:rPr>
              <w:t>50</w:t>
            </w:r>
          </w:p>
        </w:tc>
        <w:tc>
          <w:tcPr>
            <w:tcW w:type="dxa" w:w="850"/>
          </w:tcPr>
          <w:p>
            <w:pPr>
              <w:bidi w:val="1"/>
            </w:pPr>
            <w:r/>
            <w:r>
              <w:rPr>
                <w:sz w:val="16"/>
              </w:rPr>
              <w:t>376</w:t>
            </w:r>
          </w:p>
        </w:tc>
        <w:tc>
          <w:tcPr>
            <w:tcW w:type="dxa" w:w="794"/>
          </w:tcPr>
          <w:p>
            <w:pPr>
              <w:bidi w:val="1"/>
            </w:pPr>
            <w:r/>
            <w:r>
              <w:rPr>
                <w:sz w:val="16"/>
              </w:rPr>
              <w:t>5</w:t>
            </w:r>
          </w:p>
        </w:tc>
      </w:tr>
      <w:tr>
        <w:tc>
          <w:tcPr>
            <w:tcW w:type="dxa" w:w="794"/>
            <w:shd w:val="clear" w:color="auto" w:fill="F2F2F2"/>
          </w:tcPr>
          <w:p>
            <w:pPr>
              <w:bidi w:val="1"/>
            </w:pPr>
            <w:r/>
            <w:r>
              <w:rPr>
                <w:sz w:val="16"/>
              </w:rPr>
              <w:t>2290147</w:t>
            </w:r>
          </w:p>
        </w:tc>
        <w:tc>
          <w:tcPr>
            <w:tcW w:type="dxa" w:w="1134"/>
            <w:shd w:val="clear" w:color="auto" w:fill="F2F2F2"/>
          </w:tcPr>
          <w:p>
            <w:pPr>
              <w:bidi w:val="1"/>
            </w:pPr>
            <w:r/>
            <w:r>
              <w:rPr>
                <w:sz w:val="16"/>
              </w:rPr>
              <w:t>سرکارخانم مریم</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2024-10-27</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25</w:t>
            </w:r>
          </w:p>
        </w:tc>
        <w:tc>
          <w:tcPr>
            <w:tcW w:type="dxa" w:w="850"/>
            <w:shd w:val="clear" w:color="auto" w:fill="F2F2F2"/>
          </w:tcPr>
          <w:p>
            <w:pPr>
              <w:bidi w:val="1"/>
            </w:pPr>
            <w:r/>
            <w:r>
              <w:rPr>
                <w:sz w:val="16"/>
              </w:rPr>
              <w:t>974</w:t>
            </w:r>
          </w:p>
        </w:tc>
        <w:tc>
          <w:tcPr>
            <w:tcW w:type="dxa" w:w="794"/>
            <w:shd w:val="clear" w:color="auto" w:fill="F2F2F2"/>
          </w:tcPr>
          <w:p>
            <w:pPr>
              <w:bidi w:val="1"/>
            </w:pPr>
            <w:r/>
            <w:r>
              <w:rPr>
                <w:sz w:val="16"/>
              </w:rPr>
              <w:t>3</w:t>
            </w:r>
          </w:p>
        </w:tc>
      </w:tr>
      <w:tr>
        <w:tc>
          <w:tcPr>
            <w:tcW w:type="dxa" w:w="794"/>
          </w:tcPr>
          <w:p>
            <w:pPr>
              <w:bidi w:val="1"/>
            </w:pPr>
            <w:r/>
            <w:r>
              <w:rPr>
                <w:sz w:val="16"/>
              </w:rPr>
              <w:t>2315838</w:t>
            </w:r>
          </w:p>
        </w:tc>
        <w:tc>
          <w:tcPr>
            <w:tcW w:type="dxa" w:w="1134"/>
          </w:tcPr>
          <w:p>
            <w:pPr>
              <w:bidi w:val="1"/>
            </w:pPr>
            <w:r/>
            <w:r>
              <w:rPr>
                <w:sz w:val="16"/>
              </w:rPr>
              <w:t>علیرضا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2024-11-11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[3800000, 3800000]</w:t>
            </w:r>
          </w:p>
        </w:tc>
        <w:tc>
          <w:tcPr>
            <w:tcW w:type="dxa" w:w="850"/>
          </w:tcPr>
          <w:p>
            <w:pPr>
              <w:bidi w:val="1"/>
            </w:pPr>
            <w:r/>
            <w:r>
              <w:rPr>
                <w:sz w:val="16"/>
              </w:rPr>
              <w:t>3,800,000</w:t>
            </w:r>
          </w:p>
        </w:tc>
        <w:tc>
          <w:tcPr>
            <w:tcW w:type="dxa" w:w="680"/>
          </w:tcPr>
          <w:p>
            <w:pPr>
              <w:bidi w:val="1"/>
            </w:pPr>
            <w:r/>
            <w:r>
              <w:rPr>
                <w:sz w:val="16"/>
              </w:rPr>
              <w:t>50</w:t>
            </w:r>
          </w:p>
        </w:tc>
        <w:tc>
          <w:tcPr>
            <w:tcW w:type="dxa" w:w="850"/>
          </w:tcPr>
          <w:p>
            <w:pPr>
              <w:bidi w:val="1"/>
            </w:pPr>
            <w:r/>
            <w:r>
              <w:rPr>
                <w:sz w:val="16"/>
              </w:rPr>
              <w:t>317</w:t>
            </w:r>
          </w:p>
        </w:tc>
        <w:tc>
          <w:tcPr>
            <w:tcW w:type="dxa" w:w="794"/>
          </w:tcPr>
          <w:p>
            <w:pPr>
              <w:bidi w:val="1"/>
            </w:pPr>
            <w:r/>
            <w:r>
              <w:rPr>
                <w:sz w:val="16"/>
              </w:rPr>
            </w:r>
          </w:p>
        </w:tc>
      </w:tr>
      <w:tr>
        <w:tc>
          <w:tcPr>
            <w:tcW w:type="dxa" w:w="794"/>
            <w:shd w:val="clear" w:color="auto" w:fill="F2F2F2"/>
          </w:tcPr>
          <w:p>
            <w:pPr>
              <w:bidi w:val="1"/>
            </w:pPr>
            <w:r/>
            <w:r>
              <w:rPr>
                <w:sz w:val="16"/>
              </w:rPr>
              <w:t>2356611</w:t>
            </w:r>
          </w:p>
        </w:tc>
        <w:tc>
          <w:tcPr>
            <w:tcW w:type="dxa" w:w="1134"/>
            <w:shd w:val="clear" w:color="auto" w:fill="F2F2F2"/>
          </w:tcPr>
          <w:p>
            <w:pPr>
              <w:bidi w:val="1"/>
            </w:pPr>
            <w:r/>
            <w:r>
              <w:rPr>
                <w:sz w:val="16"/>
              </w:rPr>
              <w:t>مسعود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2024-12-23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[1600000, 1600000]</w:t>
            </w:r>
          </w:p>
        </w:tc>
        <w:tc>
          <w:tcPr>
            <w:tcW w:type="dxa" w:w="850"/>
            <w:shd w:val="clear" w:color="auto" w:fill="F2F2F2"/>
          </w:tcPr>
          <w:p>
            <w:pPr>
              <w:bidi w:val="1"/>
            </w:pPr>
            <w:r/>
            <w:r>
              <w:rPr>
                <w:sz w:val="16"/>
              </w:rPr>
              <w:t>1,600,000</w:t>
            </w:r>
          </w:p>
        </w:tc>
        <w:tc>
          <w:tcPr>
            <w:tcW w:type="dxa" w:w="680"/>
            <w:shd w:val="clear" w:color="auto" w:fill="F2F2F2"/>
          </w:tcPr>
          <w:p>
            <w:pPr>
              <w:bidi w:val="1"/>
            </w:pPr>
            <w:r/>
            <w:r>
              <w:rPr>
                <w:sz w:val="16"/>
              </w:rPr>
              <w:t>33</w:t>
            </w:r>
          </w:p>
        </w:tc>
        <w:tc>
          <w:tcPr>
            <w:tcW w:type="dxa" w:w="850"/>
            <w:shd w:val="clear" w:color="auto" w:fill="F2F2F2"/>
          </w:tcPr>
          <w:p>
            <w:pPr>
              <w:bidi w:val="1"/>
            </w:pPr>
            <w:r/>
            <w:r>
              <w:rPr>
                <w:sz w:val="16"/>
              </w:rPr>
              <w:t>309</w:t>
            </w:r>
          </w:p>
        </w:tc>
        <w:tc>
          <w:tcPr>
            <w:tcW w:type="dxa" w:w="794"/>
            <w:shd w:val="clear" w:color="auto" w:fill="F2F2F2"/>
          </w:tcPr>
          <w:p>
            <w:pPr>
              <w:bidi w:val="1"/>
            </w:pPr>
            <w:r/>
            <w:r>
              <w:rPr>
                <w:sz w:val="16"/>
              </w:rPr>
              <w:t>5</w:t>
            </w:r>
          </w:p>
        </w:tc>
      </w:tr>
      <w:tr>
        <w:tc>
          <w:tcPr>
            <w:tcW w:type="dxa" w:w="794"/>
          </w:tcPr>
          <w:p>
            <w:pPr>
              <w:bidi w:val="1"/>
            </w:pPr>
            <w:r/>
            <w:r>
              <w:rPr>
                <w:sz w:val="16"/>
              </w:rPr>
              <w:t>2376818</w:t>
            </w:r>
          </w:p>
        </w:tc>
        <w:tc>
          <w:tcPr>
            <w:tcW w:type="dxa" w:w="1134"/>
          </w:tcPr>
          <w:p>
            <w:pPr>
              <w:bidi w:val="1"/>
            </w:pPr>
            <w:r/>
            <w:r>
              <w:rPr>
                <w:sz w:val="16"/>
              </w:rPr>
              <w:t>سیدکمال</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2025-04-15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50</w:t>
            </w:r>
          </w:p>
        </w:tc>
        <w:tc>
          <w:tcPr>
            <w:tcW w:type="dxa" w:w="850"/>
          </w:tcPr>
          <w:p>
            <w:pPr>
              <w:bidi w:val="1"/>
            </w:pPr>
            <w:r/>
            <w:r>
              <w:rPr>
                <w:sz w:val="16"/>
              </w:rPr>
              <w:t>258</w:t>
            </w:r>
          </w:p>
        </w:tc>
        <w:tc>
          <w:tcPr>
            <w:tcW w:type="dxa" w:w="794"/>
          </w:tcPr>
          <w:p>
            <w:pPr>
              <w:bidi w:val="1"/>
            </w:pPr>
            <w:r/>
            <w:r>
              <w:rPr>
                <w:sz w:val="16"/>
              </w:rPr>
            </w:r>
          </w:p>
        </w:tc>
      </w:tr>
      <w:tr>
        <w:tc>
          <w:tcPr>
            <w:tcW w:type="dxa" w:w="794"/>
            <w:shd w:val="clear" w:color="auto" w:fill="F2F2F2"/>
          </w:tcPr>
          <w:p>
            <w:pPr>
              <w:bidi w:val="1"/>
            </w:pPr>
            <w:r/>
            <w:r>
              <w:rPr>
                <w:sz w:val="16"/>
              </w:rPr>
              <w:t>2438626</w:t>
            </w:r>
          </w:p>
        </w:tc>
        <w:tc>
          <w:tcPr>
            <w:tcW w:type="dxa" w:w="1134"/>
            <w:shd w:val="clear" w:color="auto" w:fill="F2F2F2"/>
          </w:tcPr>
          <w:p>
            <w:pPr>
              <w:bidi w:val="1"/>
            </w:pPr>
            <w:r/>
            <w:r>
              <w:rPr>
                <w:sz w:val="16"/>
              </w:rPr>
              <w:t>صادق</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2025-12-03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[1950000, 1950000]</w:t>
            </w:r>
          </w:p>
        </w:tc>
        <w:tc>
          <w:tcPr>
            <w:tcW w:type="dxa" w:w="850"/>
            <w:shd w:val="clear" w:color="auto" w:fill="F2F2F2"/>
          </w:tcPr>
          <w:p>
            <w:pPr>
              <w:bidi w:val="1"/>
            </w:pPr>
            <w:r/>
            <w:r>
              <w:rPr>
                <w:sz w:val="16"/>
              </w:rPr>
              <w:t>1,950,000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78</w:t>
            </w:r>
          </w:p>
        </w:tc>
        <w:tc>
          <w:tcPr>
            <w:tcW w:type="dxa" w:w="794"/>
            <w:shd w:val="clear" w:color="auto" w:fill="F2F2F2"/>
          </w:tcPr>
          <w:p>
            <w:pPr>
              <w:bidi w:val="1"/>
            </w:pPr>
            <w:r/>
            <w:r>
              <w:rPr>
                <w:sz w:val="16"/>
              </w:rPr>
              <w:t>5</w:t>
            </w:r>
          </w:p>
        </w:tc>
      </w:tr>
      <w:tr>
        <w:tc>
          <w:tcPr>
            <w:tcW w:type="dxa" w:w="794"/>
          </w:tcPr>
          <w:p>
            <w:pPr>
              <w:bidi w:val="1"/>
            </w:pPr>
            <w:r/>
            <w:r>
              <w:rPr>
                <w:sz w:val="16"/>
              </w:rPr>
              <w:t>2477484</w:t>
            </w:r>
          </w:p>
        </w:tc>
        <w:tc>
          <w:tcPr>
            <w:tcW w:type="dxa" w:w="1134"/>
          </w:tcPr>
          <w:p>
            <w:pPr>
              <w:bidi w:val="1"/>
            </w:pPr>
            <w:r/>
            <w:r>
              <w:rPr>
                <w:sz w:val="16"/>
              </w:rPr>
              <w:t>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2025-04-13</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[2700000, 2700000]</w:t>
            </w:r>
          </w:p>
        </w:tc>
        <w:tc>
          <w:tcPr>
            <w:tcW w:type="dxa" w:w="850"/>
          </w:tcPr>
          <w:p>
            <w:pPr>
              <w:bidi w:val="1"/>
            </w:pPr>
            <w:r/>
            <w:r>
              <w:rPr>
                <w:sz w:val="16"/>
              </w:rPr>
              <w:t>2,700,000</w:t>
            </w:r>
          </w:p>
        </w:tc>
        <w:tc>
          <w:tcPr>
            <w:tcW w:type="dxa" w:w="680"/>
          </w:tcPr>
          <w:p>
            <w:pPr>
              <w:bidi w:val="1"/>
            </w:pPr>
            <w:r/>
            <w:r>
              <w:rPr>
                <w:sz w:val="16"/>
              </w:rPr>
              <w:t>64</w:t>
            </w:r>
          </w:p>
        </w:tc>
        <w:tc>
          <w:tcPr>
            <w:tcW w:type="dxa" w:w="850"/>
          </w:tcPr>
          <w:p>
            <w:pPr>
              <w:bidi w:val="1"/>
            </w:pPr>
            <w:r/>
            <w:r>
              <w:rPr>
                <w:sz w:val="16"/>
              </w:rPr>
              <w:t>207</w:t>
            </w:r>
          </w:p>
        </w:tc>
        <w:tc>
          <w:tcPr>
            <w:tcW w:type="dxa" w:w="794"/>
          </w:tcPr>
          <w:p>
            <w:pPr>
              <w:bidi w:val="1"/>
            </w:pPr>
            <w:r/>
            <w:r>
              <w:rPr>
                <w:sz w:val="16"/>
              </w:rPr>
              <w:t>5</w:t>
            </w:r>
          </w:p>
        </w:tc>
      </w:tr>
      <w:tr>
        <w:tc>
          <w:tcPr>
            <w:tcW w:type="dxa" w:w="794"/>
            <w:shd w:val="clear" w:color="auto" w:fill="F2F2F2"/>
          </w:tcPr>
          <w:p>
            <w:pPr>
              <w:bidi w:val="1"/>
            </w:pPr>
            <w:r/>
            <w:r>
              <w:rPr>
                <w:sz w:val="16"/>
              </w:rPr>
              <w:t>2543003</w:t>
            </w:r>
          </w:p>
        </w:tc>
        <w:tc>
          <w:tcPr>
            <w:tcW w:type="dxa" w:w="1134"/>
            <w:shd w:val="clear" w:color="auto" w:fill="F2F2F2"/>
          </w:tcPr>
          <w:p>
            <w:pPr>
              <w:bidi w:val="1"/>
            </w:pPr>
            <w:r/>
            <w:r>
              <w:rPr>
                <w:sz w:val="16"/>
              </w:rPr>
              <w:t>سعید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2025-12-06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[2900000, 2900000]</w:t>
            </w:r>
          </w:p>
        </w:tc>
        <w:tc>
          <w:tcPr>
            <w:tcW w:type="dxa" w:w="850"/>
            <w:shd w:val="clear" w:color="auto" w:fill="F2F2F2"/>
          </w:tcPr>
          <w:p>
            <w:pPr>
              <w:bidi w:val="1"/>
            </w:pPr>
            <w:r/>
            <w:r>
              <w:rPr>
                <w:sz w:val="16"/>
              </w:rPr>
              <w:t>2,900,000</w:t>
            </w:r>
          </w:p>
        </w:tc>
        <w:tc>
          <w:tcPr>
            <w:tcW w:type="dxa" w:w="680"/>
            <w:shd w:val="clear" w:color="auto" w:fill="F2F2F2"/>
          </w:tcPr>
          <w:p>
            <w:pPr>
              <w:bidi w:val="1"/>
            </w:pPr>
            <w:r/>
            <w:r>
              <w:rPr>
                <w:sz w:val="16"/>
              </w:rPr>
              <w:t>38</w:t>
            </w:r>
          </w:p>
        </w:tc>
        <w:tc>
          <w:tcPr>
            <w:tcW w:type="dxa" w:w="850"/>
            <w:shd w:val="clear" w:color="auto" w:fill="F2F2F2"/>
          </w:tcPr>
          <w:p>
            <w:pPr>
              <w:bidi w:val="1"/>
            </w:pPr>
            <w:r/>
            <w:r>
              <w:rPr>
                <w:sz w:val="16"/>
              </w:rPr>
              <w:t>180</w:t>
            </w:r>
          </w:p>
        </w:tc>
        <w:tc>
          <w:tcPr>
            <w:tcW w:type="dxa" w:w="794"/>
            <w:shd w:val="clear" w:color="auto" w:fill="F2F2F2"/>
          </w:tcPr>
          <w:p>
            <w:pPr>
              <w:bidi w:val="1"/>
            </w:pPr>
            <w:r/>
            <w:r>
              <w:rPr>
                <w:sz w:val="16"/>
              </w:rPr>
            </w:r>
          </w:p>
        </w:tc>
      </w:tr>
      <w:tr>
        <w:tc>
          <w:tcPr>
            <w:tcW w:type="dxa" w:w="794"/>
          </w:tcPr>
          <w:p>
            <w:pPr>
              <w:bidi w:val="1"/>
            </w:pPr>
            <w:r/>
            <w:r>
              <w:rPr>
                <w:sz w:val="16"/>
              </w:rPr>
              <w:t>2609401</w:t>
            </w:r>
          </w:p>
        </w:tc>
        <w:tc>
          <w:tcPr>
            <w:tcW w:type="dxa" w:w="1134"/>
          </w:tcPr>
          <w:p>
            <w:pPr>
              <w:bidi w:val="1"/>
            </w:pPr>
            <w:r/>
            <w:r>
              <w:rPr>
                <w:sz w:val="16"/>
              </w:rPr>
              <w:t>سپیده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2025-12-01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[1450000, 1450000]</w:t>
            </w:r>
          </w:p>
        </w:tc>
        <w:tc>
          <w:tcPr>
            <w:tcW w:type="dxa" w:w="850"/>
          </w:tcPr>
          <w:p>
            <w:pPr>
              <w:bidi w:val="1"/>
            </w:pPr>
            <w:r/>
            <w:r>
              <w:rPr>
                <w:sz w:val="16"/>
              </w:rPr>
              <w:t>1,450,000</w:t>
            </w:r>
          </w:p>
        </w:tc>
        <w:tc>
          <w:tcPr>
            <w:tcW w:type="dxa" w:w="680"/>
          </w:tcPr>
          <w:p>
            <w:pPr>
              <w:bidi w:val="1"/>
            </w:pPr>
            <w:r/>
            <w:r>
              <w:rPr>
                <w:sz w:val="16"/>
              </w:rPr>
              <w:t>40</w:t>
            </w:r>
          </w:p>
        </w:tc>
        <w:tc>
          <w:tcPr>
            <w:tcW w:type="dxa" w:w="850"/>
          </w:tcPr>
          <w:p>
            <w:pPr>
              <w:bidi w:val="1"/>
            </w:pPr>
            <w:r/>
            <w:r>
              <w:rPr>
                <w:sz w:val="16"/>
              </w:rPr>
              <w:t>36</w:t>
            </w:r>
          </w:p>
        </w:tc>
        <w:tc>
          <w:tcPr>
            <w:tcW w:type="dxa" w:w="794"/>
          </w:tcPr>
          <w:p>
            <w:pPr>
              <w:bidi w:val="1"/>
            </w:pPr>
            <w:r/>
            <w:r>
              <w:rPr>
                <w:sz w:val="16"/>
              </w:rPr>
              <w:t>5</w:t>
            </w:r>
          </w:p>
        </w:tc>
      </w:tr>
      <w:tr>
        <w:tc>
          <w:tcPr>
            <w:tcW w:type="dxa" w:w="794"/>
            <w:shd w:val="clear" w:color="auto" w:fill="F2F2F2"/>
          </w:tcPr>
          <w:p>
            <w:pPr>
              <w:bidi w:val="1"/>
            </w:pPr>
            <w:r/>
            <w:r>
              <w:rPr>
                <w:sz w:val="16"/>
              </w:rPr>
              <w:t>2615991</w:t>
            </w:r>
          </w:p>
        </w:tc>
        <w:tc>
          <w:tcPr>
            <w:tcW w:type="dxa" w:w="1134"/>
            <w:shd w:val="clear" w:color="auto" w:fill="F2F2F2"/>
          </w:tcPr>
          <w:p>
            <w:pPr>
              <w:bidi w:val="1"/>
            </w:pPr>
            <w:r/>
            <w:r>
              <w:rPr>
                <w:sz w:val="16"/>
              </w:rPr>
              <w:t>امید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2025-07-22</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[1500000, 2500000]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76</w:t>
            </w:r>
          </w:p>
        </w:tc>
        <w:tc>
          <w:tcPr>
            <w:tcW w:type="dxa" w:w="850"/>
            <w:shd w:val="clear" w:color="auto" w:fill="F2F2F2"/>
          </w:tcPr>
          <w:p>
            <w:pPr>
              <w:bidi w:val="1"/>
            </w:pPr>
            <w:r/>
            <w:r>
              <w:rPr>
                <w:sz w:val="16"/>
              </w:rPr>
              <w:t>277</w:t>
            </w:r>
          </w:p>
        </w:tc>
        <w:tc>
          <w:tcPr>
            <w:tcW w:type="dxa" w:w="794"/>
            <w:shd w:val="clear" w:color="auto" w:fill="F2F2F2"/>
          </w:tcPr>
          <w:p>
            <w:pPr>
              <w:bidi w:val="1"/>
            </w:pPr>
            <w:r/>
            <w:r>
              <w:rPr>
                <w:sz w:val="16"/>
              </w:rPr>
              <w:t>5</w:t>
            </w:r>
          </w:p>
        </w:tc>
      </w:tr>
      <w:tr>
        <w:tc>
          <w:tcPr>
            <w:tcW w:type="dxa" w:w="794"/>
          </w:tcPr>
          <w:p>
            <w:pPr>
              <w:bidi w:val="1"/>
            </w:pPr>
            <w:r/>
            <w:r>
              <w:rPr>
                <w:sz w:val="16"/>
              </w:rPr>
              <w:t>2647329</w:t>
            </w:r>
          </w:p>
        </w:tc>
        <w:tc>
          <w:tcPr>
            <w:tcW w:type="dxa" w:w="1134"/>
          </w:tcPr>
          <w:p>
            <w:pPr>
              <w:bidi w:val="1"/>
            </w:pPr>
            <w:r/>
            <w:r>
              <w:rPr>
                <w:sz w:val="16"/>
              </w:rPr>
              <w:t>فاطمه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2025-08-25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29</w:t>
            </w:r>
          </w:p>
        </w:tc>
        <w:tc>
          <w:tcPr>
            <w:tcW w:type="dxa" w:w="850"/>
          </w:tcPr>
          <w:p>
            <w:pPr>
              <w:bidi w:val="1"/>
            </w:pPr>
            <w:r/>
            <w:r>
              <w:rPr>
                <w:sz w:val="16"/>
              </w:rPr>
              <w:t>452</w:t>
            </w:r>
          </w:p>
        </w:tc>
        <w:tc>
          <w:tcPr>
            <w:tcW w:type="dxa" w:w="794"/>
          </w:tcPr>
          <w:p>
            <w:pPr>
              <w:bidi w:val="1"/>
            </w:pPr>
            <w:r/>
            <w:r>
              <w:rPr>
                <w:sz w:val="16"/>
              </w:rPr>
              <w:t>5</w:t>
            </w:r>
          </w:p>
        </w:tc>
      </w:tr>
      <w:tr>
        <w:tc>
          <w:tcPr>
            <w:tcW w:type="dxa" w:w="794"/>
            <w:shd w:val="clear" w:color="auto" w:fill="F2F2F2"/>
          </w:tcPr>
          <w:p>
            <w:pPr>
              <w:bidi w:val="1"/>
            </w:pPr>
            <w:r/>
            <w:r>
              <w:rPr>
                <w:sz w:val="16"/>
              </w:rPr>
              <w:t>2654523</w:t>
            </w:r>
          </w:p>
        </w:tc>
        <w:tc>
          <w:tcPr>
            <w:tcW w:type="dxa" w:w="1134"/>
            <w:shd w:val="clear" w:color="auto" w:fill="F2F2F2"/>
          </w:tcPr>
          <w:p>
            <w:pPr>
              <w:bidi w:val="1"/>
            </w:pPr>
            <w:r/>
            <w:r>
              <w:rPr>
                <w:sz w:val="16"/>
              </w:rPr>
              <w:t>میثاق</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2026-03-01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[1500000, 1500000]</w:t>
            </w:r>
          </w:p>
        </w:tc>
        <w:tc>
          <w:tcPr>
            <w:tcW w:type="dxa" w:w="850"/>
            <w:shd w:val="clear" w:color="auto" w:fill="F2F2F2"/>
          </w:tcPr>
          <w:p>
            <w:pPr>
              <w:bidi w:val="1"/>
            </w:pPr>
            <w:r/>
            <w:r>
              <w:rPr>
                <w:sz w:val="16"/>
              </w:rPr>
              <w:t>1,500,000</w:t>
            </w:r>
          </w:p>
        </w:tc>
        <w:tc>
          <w:tcPr>
            <w:tcW w:type="dxa" w:w="680"/>
            <w:shd w:val="clear" w:color="auto" w:fill="F2F2F2"/>
          </w:tcPr>
          <w:p>
            <w:pPr>
              <w:bidi w:val="1"/>
            </w:pPr>
            <w:r/>
            <w:r>
              <w:rPr>
                <w:sz w:val="16"/>
              </w:rPr>
              <w:t>18</w:t>
            </w:r>
          </w:p>
        </w:tc>
        <w:tc>
          <w:tcPr>
            <w:tcW w:type="dxa" w:w="850"/>
            <w:shd w:val="clear" w:color="auto" w:fill="F2F2F2"/>
          </w:tcPr>
          <w:p>
            <w:pPr>
              <w:bidi w:val="1"/>
            </w:pPr>
            <w:r/>
            <w:r>
              <w:rPr>
                <w:sz w:val="16"/>
              </w:rPr>
              <w:t>66</w:t>
            </w:r>
          </w:p>
        </w:tc>
        <w:tc>
          <w:tcPr>
            <w:tcW w:type="dxa" w:w="794"/>
            <w:shd w:val="clear" w:color="auto" w:fill="F2F2F2"/>
          </w:tcPr>
          <w:p>
            <w:pPr>
              <w:bidi w:val="1"/>
            </w:pPr>
            <w:r/>
            <w:r>
              <w:rPr>
                <w:sz w:val="16"/>
              </w:rPr>
            </w:r>
          </w:p>
        </w:tc>
      </w:tr>
      <w:tr>
        <w:tc>
          <w:tcPr>
            <w:tcW w:type="dxa" w:w="794"/>
          </w:tcPr>
          <w:p>
            <w:pPr>
              <w:bidi w:val="1"/>
            </w:pPr>
            <w:r/>
            <w:r>
              <w:rPr>
                <w:sz w:val="16"/>
              </w:rPr>
              <w:t>2692743</w:t>
            </w:r>
          </w:p>
        </w:tc>
        <w:tc>
          <w:tcPr>
            <w:tcW w:type="dxa" w:w="1134"/>
          </w:tcPr>
          <w:p>
            <w:pPr>
              <w:bidi w:val="1"/>
            </w:pPr>
            <w:r/>
            <w:r>
              <w:rPr>
                <w:sz w:val="16"/>
              </w:rPr>
              <w:t>سپیده</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2025-11-26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[4200000, 4200000]</w:t>
            </w:r>
          </w:p>
        </w:tc>
        <w:tc>
          <w:tcPr>
            <w:tcW w:type="dxa" w:w="850"/>
          </w:tcPr>
          <w:p>
            <w:pPr>
              <w:bidi w:val="1"/>
            </w:pPr>
            <w:r/>
            <w:r>
              <w:rPr>
                <w:sz w:val="16"/>
              </w:rPr>
              <w:t>4,200,000</w:t>
            </w:r>
          </w:p>
        </w:tc>
        <w:tc>
          <w:tcPr>
            <w:tcW w:type="dxa" w:w="680"/>
          </w:tcPr>
          <w:p>
            <w:pPr>
              <w:bidi w:val="1"/>
            </w:pPr>
            <w:r/>
            <w:r>
              <w:rPr>
                <w:sz w:val="16"/>
              </w:rPr>
              <w:t>60</w:t>
            </w:r>
          </w:p>
        </w:tc>
        <w:tc>
          <w:tcPr>
            <w:tcW w:type="dxa" w:w="850"/>
          </w:tcPr>
          <w:p>
            <w:pPr>
              <w:bidi w:val="1"/>
            </w:pPr>
            <w:r/>
            <w:r>
              <w:rPr>
                <w:sz w:val="16"/>
              </w:rPr>
              <w:t>43</w:t>
            </w:r>
          </w:p>
        </w:tc>
        <w:tc>
          <w:tcPr>
            <w:tcW w:type="dxa" w:w="794"/>
          </w:tcPr>
          <w:p>
            <w:pPr>
              <w:bidi w:val="1"/>
            </w:pPr>
            <w:r/>
            <w:r>
              <w:rPr>
                <w:sz w:val="16"/>
              </w:rPr>
              <w:t>4.5</w:t>
            </w:r>
          </w:p>
        </w:tc>
      </w:tr>
      <w:tr>
        <w:tc>
          <w:tcPr>
            <w:tcW w:type="dxa" w:w="794"/>
            <w:shd w:val="clear" w:color="auto" w:fill="F2F2F2"/>
          </w:tcPr>
          <w:p>
            <w:pPr>
              <w:bidi w:val="1"/>
            </w:pPr>
            <w:r/>
            <w:r>
              <w:rPr>
                <w:sz w:val="16"/>
              </w:rPr>
              <w:t>2783055</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2025-09-23</w:t>
            </w:r>
          </w:p>
        </w:tc>
        <w:tc>
          <w:tcPr>
            <w:tcW w:type="dxa" w:w="737"/>
            <w:shd w:val="clear" w:color="auto" w:fill="F2F2F2"/>
          </w:tcPr>
          <w:p>
            <w:pPr>
              <w:bidi w:val="1"/>
            </w:pPr>
            <w:r/>
            <w:r>
              <w:rPr>
                <w:sz w:val="16"/>
              </w:rPr>
              <w:t>2</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[3500000, 5500000]</w:t>
            </w:r>
          </w:p>
        </w:tc>
        <w:tc>
          <w:tcPr>
            <w:tcW w:type="dxa" w:w="850"/>
            <w:shd w:val="clear" w:color="auto" w:fill="F2F2F2"/>
          </w:tcPr>
          <w:p>
            <w:pPr>
              <w:bidi w:val="1"/>
            </w:pPr>
            <w:r/>
            <w:r>
              <w:rPr>
                <w:sz w:val="16"/>
              </w:rPr>
              <w:t>4,500,000</w:t>
            </w:r>
          </w:p>
        </w:tc>
        <w:tc>
          <w:tcPr>
            <w:tcW w:type="dxa" w:w="680"/>
            <w:shd w:val="clear" w:color="auto" w:fill="F2F2F2"/>
          </w:tcPr>
          <w:p>
            <w:pPr>
              <w:bidi w:val="1"/>
            </w:pPr>
            <w:r/>
            <w:r>
              <w:rPr>
                <w:sz w:val="16"/>
              </w:rPr>
              <w:t>82</w:t>
            </w:r>
          </w:p>
        </w:tc>
        <w:tc>
          <w:tcPr>
            <w:tcW w:type="dxa" w:w="850"/>
            <w:shd w:val="clear" w:color="auto" w:fill="F2F2F2"/>
          </w:tcPr>
          <w:p>
            <w:pPr>
              <w:bidi w:val="1"/>
            </w:pPr>
            <w:r/>
            <w:r>
              <w:rPr>
                <w:sz w:val="16"/>
              </w:rPr>
              <w:t>77</w:t>
            </w:r>
          </w:p>
        </w:tc>
        <w:tc>
          <w:tcPr>
            <w:tcW w:type="dxa" w:w="794"/>
            <w:shd w:val="clear" w:color="auto" w:fill="F2F2F2"/>
          </w:tcPr>
          <w:p>
            <w:pPr>
              <w:bidi w:val="1"/>
            </w:pPr>
            <w:r/>
            <w:r>
              <w:rPr>
                <w:sz w:val="16"/>
              </w:rPr>
              <w:t>5</w:t>
            </w:r>
          </w:p>
        </w:tc>
      </w:tr>
      <w:tr>
        <w:tc>
          <w:tcPr>
            <w:tcW w:type="dxa" w:w="794"/>
          </w:tcPr>
          <w:p>
            <w:pPr>
              <w:bidi w:val="1"/>
            </w:pPr>
            <w:r/>
            <w:r>
              <w:rPr>
                <w:sz w:val="16"/>
              </w:rPr>
              <w:t>2830953</w:t>
            </w:r>
          </w:p>
        </w:tc>
        <w:tc>
          <w:tcPr>
            <w:tcW w:type="dxa" w:w="1134"/>
          </w:tcPr>
          <w:p>
            <w:pPr>
              <w:bidi w:val="1"/>
            </w:pPr>
            <w:r/>
            <w:r>
              <w:rPr>
                <w:sz w:val="16"/>
              </w:rPr>
              <w:t>رضا</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2026-06-28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33</w:t>
            </w:r>
          </w:p>
        </w:tc>
        <w:tc>
          <w:tcPr>
            <w:tcW w:type="dxa" w:w="850"/>
          </w:tcPr>
          <w:p>
            <w:pPr>
              <w:bidi w:val="1"/>
            </w:pPr>
            <w:r/>
            <w:r>
              <w:rPr>
                <w:sz w:val="16"/>
              </w:rPr>
              <w:t>152</w:t>
            </w:r>
          </w:p>
        </w:tc>
        <w:tc>
          <w:tcPr>
            <w:tcW w:type="dxa" w:w="794"/>
          </w:tcPr>
          <w:p>
            <w:pPr>
              <w:bidi w:val="1"/>
            </w:pPr>
            <w:r/>
            <w:r>
              <w:rPr>
                <w:sz w:val="16"/>
              </w:rPr>
            </w:r>
          </w:p>
        </w:tc>
      </w:tr>
      <w:tr>
        <w:tc>
          <w:tcPr>
            <w:tcW w:type="dxa" w:w="794"/>
            <w:shd w:val="clear" w:color="auto" w:fill="F2F2F2"/>
          </w:tcPr>
          <w:p>
            <w:pPr>
              <w:bidi w:val="1"/>
            </w:pPr>
            <w:r/>
            <w:r>
              <w:rPr>
                <w:sz w:val="16"/>
              </w:rPr>
              <w:t>2834038</w:t>
            </w:r>
          </w:p>
        </w:tc>
        <w:tc>
          <w:tcPr>
            <w:tcW w:type="dxa" w:w="1134"/>
            <w:shd w:val="clear" w:color="auto" w:fill="F2F2F2"/>
          </w:tcPr>
          <w:p>
            <w:pPr>
              <w:bidi w:val="1"/>
            </w:pPr>
            <w:r/>
            <w:r>
              <w:rPr>
                <w:sz w:val="16"/>
              </w:rPr>
              <w:t>علیرضا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2026-01-12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[4500000, 4500000]</w:t>
            </w:r>
          </w:p>
        </w:tc>
        <w:tc>
          <w:tcPr>
            <w:tcW w:type="dxa" w:w="850"/>
            <w:shd w:val="clear" w:color="auto" w:fill="F2F2F2"/>
          </w:tcPr>
          <w:p>
            <w:pPr>
              <w:bidi w:val="1"/>
            </w:pPr>
            <w:r/>
            <w:r>
              <w:rPr>
                <w:sz w:val="16"/>
              </w:rPr>
              <w:t>4,500,000</w:t>
            </w:r>
          </w:p>
        </w:tc>
        <w:tc>
          <w:tcPr>
            <w:tcW w:type="dxa" w:w="680"/>
            <w:shd w:val="clear" w:color="auto" w:fill="F2F2F2"/>
          </w:tcPr>
          <w:p>
            <w:pPr>
              <w:bidi w:val="1"/>
            </w:pPr>
            <w:r/>
            <w:r>
              <w:rPr>
                <w:sz w:val="16"/>
              </w:rPr>
              <w:t>50</w:t>
            </w:r>
          </w:p>
        </w:tc>
        <w:tc>
          <w:tcPr>
            <w:tcW w:type="dxa" w:w="850"/>
            <w:shd w:val="clear" w:color="auto" w:fill="F2F2F2"/>
          </w:tcPr>
          <w:p>
            <w:pPr>
              <w:bidi w:val="1"/>
            </w:pPr>
            <w:r/>
            <w:r>
              <w:rPr>
                <w:sz w:val="16"/>
              </w:rPr>
              <w:t>680</w:t>
            </w:r>
          </w:p>
        </w:tc>
        <w:tc>
          <w:tcPr>
            <w:tcW w:type="dxa" w:w="794"/>
            <w:shd w:val="clear" w:color="auto" w:fill="F2F2F2"/>
          </w:tcPr>
          <w:p>
            <w:pPr>
              <w:bidi w:val="1"/>
            </w:pPr>
            <w:r/>
            <w:r>
              <w:rPr>
                <w:sz w:val="16"/>
              </w:rPr>
              <w:t>5</w:t>
            </w:r>
          </w:p>
        </w:tc>
      </w:tr>
      <w:tr>
        <w:tc>
          <w:tcPr>
            <w:tcW w:type="dxa" w:w="794"/>
          </w:tcPr>
          <w:p>
            <w:pPr>
              <w:bidi w:val="1"/>
            </w:pPr>
            <w:r/>
            <w:r>
              <w:rPr>
                <w:sz w:val="16"/>
              </w:rPr>
              <w:t>2852951</w:t>
            </w:r>
          </w:p>
        </w:tc>
        <w:tc>
          <w:tcPr>
            <w:tcW w:type="dxa" w:w="1134"/>
          </w:tcPr>
          <w:p>
            <w:pPr>
              <w:bidi w:val="1"/>
            </w:pPr>
            <w:r/>
            <w:r>
              <w:rPr>
                <w:sz w:val="16"/>
              </w:rPr>
              <w:t>کرامت</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2025-11-17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[2900000, 2900000]</w:t>
            </w:r>
          </w:p>
        </w:tc>
        <w:tc>
          <w:tcPr>
            <w:tcW w:type="dxa" w:w="850"/>
          </w:tcPr>
          <w:p>
            <w:pPr>
              <w:bidi w:val="1"/>
            </w:pPr>
            <w:r/>
            <w:r>
              <w:rPr>
                <w:sz w:val="16"/>
              </w:rPr>
              <w:t>2,900,000</w:t>
            </w:r>
          </w:p>
        </w:tc>
        <w:tc>
          <w:tcPr>
            <w:tcW w:type="dxa" w:w="680"/>
          </w:tcPr>
          <w:p>
            <w:pPr>
              <w:bidi w:val="1"/>
            </w:pPr>
            <w:r/>
            <w:r>
              <w:rPr>
                <w:sz w:val="16"/>
              </w:rPr>
              <w:t>100</w:t>
            </w:r>
          </w:p>
        </w:tc>
        <w:tc>
          <w:tcPr>
            <w:tcW w:type="dxa" w:w="850"/>
          </w:tcPr>
          <w:p>
            <w:pPr>
              <w:bidi w:val="1"/>
            </w:pPr>
            <w:r/>
            <w:r>
              <w:rPr>
                <w:sz w:val="16"/>
              </w:rPr>
              <w:t>435</w:t>
            </w:r>
          </w:p>
        </w:tc>
        <w:tc>
          <w:tcPr>
            <w:tcW w:type="dxa" w:w="794"/>
          </w:tcPr>
          <w:p>
            <w:pPr>
              <w:bidi w:val="1"/>
            </w:pPr>
            <w:r/>
            <w:r>
              <w:rPr>
                <w:sz w:val="16"/>
              </w:rPr>
              <w:t>5</w:t>
            </w:r>
          </w:p>
        </w:tc>
      </w:tr>
      <w:tr>
        <w:tc>
          <w:tcPr>
            <w:tcW w:type="dxa" w:w="794"/>
            <w:shd w:val="clear" w:color="auto" w:fill="F2F2F2"/>
          </w:tcPr>
          <w:p>
            <w:pPr>
              <w:bidi w:val="1"/>
            </w:pPr>
            <w:r/>
            <w:r>
              <w:rPr>
                <w:sz w:val="16"/>
              </w:rPr>
              <w:t>2866982</w:t>
            </w:r>
          </w:p>
        </w:tc>
        <w:tc>
          <w:tcPr>
            <w:tcW w:type="dxa" w:w="1134"/>
            <w:shd w:val="clear" w:color="auto" w:fill="F2F2F2"/>
          </w:tcPr>
          <w:p>
            <w:pPr>
              <w:bidi w:val="1"/>
            </w:pPr>
            <w:r/>
            <w:r>
              <w:rPr>
                <w:sz w:val="16"/>
              </w:rPr>
              <w:t>مهران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2025-12-07</w:t>
            </w:r>
          </w:p>
        </w:tc>
        <w:tc>
          <w:tcPr>
            <w:tcW w:type="dxa" w:w="737"/>
            <w:shd w:val="clear" w:color="auto" w:fill="F2F2F2"/>
          </w:tcPr>
          <w:p>
            <w:pPr>
              <w:bidi w:val="1"/>
            </w:pPr>
            <w:r/>
            <w:r>
              <w:rPr>
                <w:sz w:val="16"/>
              </w:rPr>
              <w:t>6</w:t>
            </w:r>
          </w:p>
        </w:tc>
        <w:tc>
          <w:tcPr>
            <w:tcW w:type="dxa" w:w="567"/>
            <w:shd w:val="clear" w:color="auto" w:fill="F2F2F2"/>
          </w:tcPr>
          <w:p>
            <w:pPr>
              <w:bidi w:val="1"/>
            </w:pPr>
            <w:r/>
            <w:r>
              <w:rPr>
                <w:sz w:val="16"/>
              </w:rPr>
              <w:t>15</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[1600000, 2600000]</w:t>
            </w:r>
          </w:p>
        </w:tc>
        <w:tc>
          <w:tcPr>
            <w:tcW w:type="dxa" w:w="850"/>
            <w:shd w:val="clear" w:color="auto" w:fill="F2F2F2"/>
          </w:tcPr>
          <w:p>
            <w:pPr>
              <w:bidi w:val="1"/>
            </w:pPr>
            <w:r/>
            <w:r>
              <w:rPr>
                <w:sz w:val="16"/>
              </w:rPr>
              <w:t>1,950,000</w:t>
            </w:r>
          </w:p>
        </w:tc>
        <w:tc>
          <w:tcPr>
            <w:tcW w:type="dxa" w:w="680"/>
            <w:shd w:val="clear" w:color="auto" w:fill="F2F2F2"/>
          </w:tcPr>
          <w:p>
            <w:pPr>
              <w:bidi w:val="1"/>
            </w:pPr>
            <w:r/>
            <w:r>
              <w:rPr>
                <w:sz w:val="16"/>
              </w:rPr>
              <w:t>59</w:t>
            </w:r>
          </w:p>
        </w:tc>
        <w:tc>
          <w:tcPr>
            <w:tcW w:type="dxa" w:w="850"/>
            <w:shd w:val="clear" w:color="auto" w:fill="F2F2F2"/>
          </w:tcPr>
          <w:p>
            <w:pPr>
              <w:bidi w:val="1"/>
            </w:pPr>
            <w:r/>
            <w:r>
              <w:rPr>
                <w:sz w:val="16"/>
              </w:rPr>
              <w:t>399</w:t>
            </w:r>
          </w:p>
        </w:tc>
        <w:tc>
          <w:tcPr>
            <w:tcW w:type="dxa" w:w="794"/>
            <w:shd w:val="clear" w:color="auto" w:fill="F2F2F2"/>
          </w:tcPr>
          <w:p>
            <w:pPr>
              <w:bidi w:val="1"/>
            </w:pPr>
            <w:r/>
            <w:r>
              <w:rPr>
                <w:sz w:val="16"/>
              </w:rPr>
              <w:t>4</w:t>
            </w:r>
          </w:p>
        </w:tc>
      </w:tr>
      <w:tr>
        <w:tc>
          <w:tcPr>
            <w:tcW w:type="dxa" w:w="794"/>
          </w:tcPr>
          <w:p>
            <w:pPr>
              <w:bidi w:val="1"/>
            </w:pPr>
            <w:r/>
            <w:r>
              <w:rPr>
                <w:sz w:val="16"/>
              </w:rPr>
              <w:t>2868164</w:t>
            </w:r>
          </w:p>
        </w:tc>
        <w:tc>
          <w:tcPr>
            <w:tcW w:type="dxa" w:w="1134"/>
          </w:tcPr>
          <w:p>
            <w:pPr>
              <w:bidi w:val="1"/>
            </w:pPr>
            <w:r/>
            <w:r>
              <w:rPr>
                <w:sz w:val="16"/>
              </w:rPr>
              <w:t>الهام</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2025-11-25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100</w:t>
            </w:r>
          </w:p>
        </w:tc>
        <w:tc>
          <w:tcPr>
            <w:tcW w:type="dxa" w:w="850"/>
          </w:tcPr>
          <w:p>
            <w:pPr>
              <w:bidi w:val="1"/>
            </w:pPr>
            <w:r/>
            <w:r>
              <w:rPr>
                <w:sz w:val="16"/>
              </w:rPr>
              <w:t>0</w:t>
            </w:r>
          </w:p>
        </w:tc>
        <w:tc>
          <w:tcPr>
            <w:tcW w:type="dxa" w:w="794"/>
          </w:tcPr>
          <w:p>
            <w:pPr>
              <w:bidi w:val="1"/>
            </w:pPr>
            <w:r/>
            <w:r>
              <w:rPr>
                <w:sz w:val="16"/>
              </w:rPr>
            </w:r>
          </w:p>
        </w:tc>
      </w:tr>
      <w:tr>
        <w:tc>
          <w:tcPr>
            <w:tcW w:type="dxa" w:w="794"/>
            <w:shd w:val="clear" w:color="auto" w:fill="F2F2F2"/>
          </w:tcPr>
          <w:p>
            <w:pPr>
              <w:bidi w:val="1"/>
            </w:pPr>
            <w:r/>
            <w:r>
              <w:rPr>
                <w:sz w:val="16"/>
              </w:rPr>
              <w:t>2900513</w:t>
            </w:r>
          </w:p>
        </w:tc>
        <w:tc>
          <w:tcPr>
            <w:tcW w:type="dxa" w:w="1134"/>
            <w:shd w:val="clear" w:color="auto" w:fill="F2F2F2"/>
          </w:tcPr>
          <w:p>
            <w:pPr>
              <w:bidi w:val="1"/>
            </w:pPr>
            <w:r/>
            <w:r>
              <w:rPr>
                <w:sz w:val="16"/>
              </w:rPr>
              <w:t>علی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2025-12-20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[4900000, 4900000]</w:t>
            </w:r>
          </w:p>
        </w:tc>
        <w:tc>
          <w:tcPr>
            <w:tcW w:type="dxa" w:w="850"/>
            <w:shd w:val="clear" w:color="auto" w:fill="F2F2F2"/>
          </w:tcPr>
          <w:p>
            <w:pPr>
              <w:bidi w:val="1"/>
            </w:pPr>
            <w:r/>
            <w:r>
              <w:rPr>
                <w:sz w:val="16"/>
              </w:rPr>
              <w:t>4,900,000</w:t>
            </w:r>
          </w:p>
        </w:tc>
        <w:tc>
          <w:tcPr>
            <w:tcW w:type="dxa" w:w="680"/>
            <w:shd w:val="clear" w:color="auto" w:fill="F2F2F2"/>
          </w:tcPr>
          <w:p>
            <w:pPr>
              <w:bidi w:val="1"/>
            </w:pPr>
            <w:r/>
            <w:r>
              <w:rPr>
                <w:sz w:val="16"/>
              </w:rPr>
              <w:t>67</w:t>
            </w:r>
          </w:p>
        </w:tc>
        <w:tc>
          <w:tcPr>
            <w:tcW w:type="dxa" w:w="850"/>
            <w:shd w:val="clear" w:color="auto" w:fill="F2F2F2"/>
          </w:tcPr>
          <w:p>
            <w:pPr>
              <w:bidi w:val="1"/>
            </w:pPr>
            <w:r/>
            <w:r>
              <w:rPr>
                <w:sz w:val="16"/>
              </w:rPr>
              <w:t>181</w:t>
            </w:r>
          </w:p>
        </w:tc>
        <w:tc>
          <w:tcPr>
            <w:tcW w:type="dxa" w:w="794"/>
            <w:shd w:val="clear" w:color="auto" w:fill="F2F2F2"/>
          </w:tcPr>
          <w:p>
            <w:pPr>
              <w:bidi w:val="1"/>
            </w:pPr>
            <w:r/>
            <w:r>
              <w:rPr>
                <w:sz w:val="16"/>
              </w:rPr>
              <w:t>5</w:t>
            </w:r>
          </w:p>
        </w:tc>
      </w:tr>
      <w:tr>
        <w:tc>
          <w:tcPr>
            <w:tcW w:type="dxa" w:w="794"/>
          </w:tcPr>
          <w:p>
            <w:pPr>
              <w:bidi w:val="1"/>
            </w:pPr>
            <w:r/>
            <w:r>
              <w:rPr>
                <w:sz w:val="16"/>
              </w:rPr>
              <w:t>2980596</w:t>
            </w:r>
          </w:p>
        </w:tc>
        <w:tc>
          <w:tcPr>
            <w:tcW w:type="dxa" w:w="1134"/>
          </w:tcPr>
          <w:p>
            <w:pPr>
              <w:bidi w:val="1"/>
            </w:pPr>
            <w:r/>
            <w:r>
              <w:rPr>
                <w:sz w:val="16"/>
              </w:rPr>
              <w:t>مرتضی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2026-06-04</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[2700000, 2700000]</w:t>
            </w:r>
          </w:p>
        </w:tc>
        <w:tc>
          <w:tcPr>
            <w:tcW w:type="dxa" w:w="850"/>
          </w:tcPr>
          <w:p>
            <w:pPr>
              <w:bidi w:val="1"/>
            </w:pPr>
            <w:r/>
            <w:r>
              <w:rPr>
                <w:sz w:val="16"/>
              </w:rPr>
              <w:t>2,700,000</w:t>
            </w:r>
          </w:p>
        </w:tc>
        <w:tc>
          <w:tcPr>
            <w:tcW w:type="dxa" w:w="680"/>
          </w:tcPr>
          <w:p>
            <w:pPr>
              <w:bidi w:val="1"/>
            </w:pPr>
            <w:r/>
            <w:r>
              <w:rPr>
                <w:sz w:val="16"/>
              </w:rPr>
              <w:t>29</w:t>
            </w:r>
          </w:p>
        </w:tc>
        <w:tc>
          <w:tcPr>
            <w:tcW w:type="dxa" w:w="850"/>
          </w:tcPr>
          <w:p>
            <w:pPr>
              <w:bidi w:val="1"/>
            </w:pPr>
            <w:r/>
            <w:r>
              <w:rPr>
                <w:sz w:val="16"/>
              </w:rPr>
              <w:t>59</w:t>
            </w:r>
          </w:p>
        </w:tc>
        <w:tc>
          <w:tcPr>
            <w:tcW w:type="dxa" w:w="794"/>
          </w:tcPr>
          <w:p>
            <w:pPr>
              <w:bidi w:val="1"/>
            </w:pPr>
            <w:r/>
            <w:r>
              <w:rPr>
                <w:sz w:val="16"/>
              </w:rPr>
              <w:t>5</w:t>
            </w:r>
          </w:p>
        </w:tc>
      </w:tr>
      <w:tr>
        <w:tc>
          <w:tcPr>
            <w:tcW w:type="dxa" w:w="794"/>
            <w:shd w:val="clear" w:color="auto" w:fill="F2F2F2"/>
          </w:tcPr>
          <w:p>
            <w:pPr>
              <w:bidi w:val="1"/>
            </w:pPr>
            <w:r/>
            <w:r>
              <w:rPr>
                <w:sz w:val="16"/>
              </w:rPr>
              <w:t>2992264</w:t>
            </w:r>
          </w:p>
        </w:tc>
        <w:tc>
          <w:tcPr>
            <w:tcW w:type="dxa" w:w="1134"/>
            <w:shd w:val="clear" w:color="auto" w:fill="F2F2F2"/>
          </w:tcPr>
          <w:p>
            <w:pPr>
              <w:bidi w:val="1"/>
            </w:pPr>
            <w:r/>
            <w:r>
              <w:rPr>
                <w:sz w:val="16"/>
              </w:rPr>
              <w:t>محمدرضا</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2026-04-12</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0</w:t>
            </w:r>
          </w:p>
        </w:tc>
        <w:tc>
          <w:tcPr>
            <w:tcW w:type="dxa" w:w="850"/>
            <w:shd w:val="clear" w:color="auto" w:fill="F2F2F2"/>
          </w:tcPr>
          <w:p>
            <w:pPr>
              <w:bidi w:val="1"/>
            </w:pPr>
            <w:r/>
            <w:r>
              <w:rPr>
                <w:sz w:val="16"/>
              </w:rPr>
              <w:t>469</w:t>
            </w:r>
          </w:p>
        </w:tc>
        <w:tc>
          <w:tcPr>
            <w:tcW w:type="dxa" w:w="794"/>
            <w:shd w:val="clear" w:color="auto" w:fill="F2F2F2"/>
          </w:tcPr>
          <w:p>
            <w:pPr>
              <w:bidi w:val="1"/>
            </w:pPr>
            <w:r/>
            <w:r>
              <w:rPr>
                <w:sz w:val="16"/>
              </w:rPr>
            </w:r>
          </w:p>
        </w:tc>
      </w:tr>
      <w:tr>
        <w:tc>
          <w:tcPr>
            <w:tcW w:type="dxa" w:w="794"/>
          </w:tcPr>
          <w:p>
            <w:pPr>
              <w:bidi w:val="1"/>
            </w:pPr>
            <w:r/>
            <w:r>
              <w:rPr>
                <w:sz w:val="16"/>
              </w:rPr>
              <w:t>2995195</w:t>
            </w:r>
          </w:p>
        </w:tc>
        <w:tc>
          <w:tcPr>
            <w:tcW w:type="dxa" w:w="1134"/>
          </w:tcPr>
          <w:p>
            <w:pPr>
              <w:bidi w:val="1"/>
            </w:pPr>
            <w:r/>
            <w:r>
              <w:rPr>
                <w:sz w:val="16"/>
              </w:rPr>
              <w:t>مظاهر</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2026-03-28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100</w:t>
            </w:r>
          </w:p>
        </w:tc>
        <w:tc>
          <w:tcPr>
            <w:tcW w:type="dxa" w:w="850"/>
          </w:tcPr>
          <w:p>
            <w:pPr>
              <w:bidi w:val="1"/>
            </w:pPr>
            <w:r/>
            <w:r>
              <w:rPr>
                <w:sz w:val="16"/>
              </w:rPr>
              <w:t>180</w:t>
            </w:r>
          </w:p>
        </w:tc>
        <w:tc>
          <w:tcPr>
            <w:tcW w:type="dxa" w:w="794"/>
          </w:tcPr>
          <w:p>
            <w:pPr>
              <w:bidi w:val="1"/>
            </w:pPr>
            <w:r/>
            <w:r>
              <w:rPr>
                <w:sz w:val="16"/>
              </w:rPr>
              <w:t>5</w:t>
            </w:r>
          </w:p>
        </w:tc>
      </w:tr>
      <w:tr>
        <w:tc>
          <w:tcPr>
            <w:tcW w:type="dxa" w:w="794"/>
            <w:shd w:val="clear" w:color="auto" w:fill="F2F2F2"/>
          </w:tcPr>
          <w:p>
            <w:pPr>
              <w:bidi w:val="1"/>
            </w:pPr>
            <w:r/>
            <w:r>
              <w:rPr>
                <w:sz w:val="16"/>
              </w:rPr>
              <w:t>2995631</w:t>
            </w:r>
          </w:p>
        </w:tc>
        <w:tc>
          <w:tcPr>
            <w:tcW w:type="dxa" w:w="1134"/>
            <w:shd w:val="clear" w:color="auto" w:fill="F2F2F2"/>
          </w:tcPr>
          <w:p>
            <w:pPr>
              <w:bidi w:val="1"/>
            </w:pPr>
            <w:r/>
            <w:r>
              <w:rPr>
                <w:sz w:val="16"/>
              </w:rPr>
              <w:t>امیرحسین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2026-03-23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[4000000, 4000000]</w:t>
            </w:r>
          </w:p>
        </w:tc>
        <w:tc>
          <w:tcPr>
            <w:tcW w:type="dxa" w:w="850"/>
            <w:shd w:val="clear" w:color="auto" w:fill="F2F2F2"/>
          </w:tcPr>
          <w:p>
            <w:pPr>
              <w:bidi w:val="1"/>
            </w:pPr>
            <w:r/>
            <w:r>
              <w:rPr>
                <w:sz w:val="16"/>
              </w:rPr>
              <w:t>4,000,000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276</w:t>
            </w:r>
          </w:p>
        </w:tc>
        <w:tc>
          <w:tcPr>
            <w:tcW w:type="dxa" w:w="794"/>
            <w:shd w:val="clear" w:color="auto" w:fill="F2F2F2"/>
          </w:tcPr>
          <w:p>
            <w:pPr>
              <w:bidi w:val="1"/>
            </w:pPr>
            <w:r/>
            <w:r>
              <w:rPr>
                <w:sz w:val="16"/>
              </w:rPr>
              <w:t>5</w:t>
            </w:r>
          </w:p>
        </w:tc>
      </w:tr>
      <w:tr>
        <w:tc>
          <w:tcPr>
            <w:tcW w:type="dxa" w:w="794"/>
          </w:tcPr>
          <w:p>
            <w:pPr>
              <w:bidi w:val="1"/>
            </w:pPr>
            <w:r/>
            <w:r>
              <w:rPr>
                <w:sz w:val="16"/>
              </w:rPr>
              <w:t>2998863</w:t>
            </w:r>
          </w:p>
        </w:tc>
        <w:tc>
          <w:tcPr>
            <w:tcW w:type="dxa" w:w="1134"/>
          </w:tcPr>
          <w:p>
            <w:pPr>
              <w:bidi w:val="1"/>
            </w:pPr>
            <w:r/>
            <w:r>
              <w:rPr>
                <w:sz w:val="16"/>
              </w:rPr>
              <w:t>سلطانعلی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2026-04-05</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[3500000, 3500000]</w:t>
            </w:r>
          </w:p>
        </w:tc>
        <w:tc>
          <w:tcPr>
            <w:tcW w:type="dxa" w:w="850"/>
          </w:tcPr>
          <w:p>
            <w:pPr>
              <w:bidi w:val="1"/>
            </w:pPr>
            <w:r/>
            <w:r>
              <w:rPr>
                <w:sz w:val="16"/>
              </w:rPr>
              <w:t>3,500,000</w:t>
            </w:r>
          </w:p>
        </w:tc>
        <w:tc>
          <w:tcPr>
            <w:tcW w:type="dxa" w:w="680"/>
          </w:tcPr>
          <w:p>
            <w:pPr>
              <w:bidi w:val="1"/>
            </w:pPr>
            <w:r/>
            <w:r>
              <w:rPr>
                <w:sz w:val="16"/>
              </w:rPr>
              <w:t>57</w:t>
            </w:r>
          </w:p>
        </w:tc>
        <w:tc>
          <w:tcPr>
            <w:tcW w:type="dxa" w:w="850"/>
          </w:tcPr>
          <w:p>
            <w:pPr>
              <w:bidi w:val="1"/>
            </w:pPr>
            <w:r/>
            <w:r>
              <w:rPr>
                <w:sz w:val="16"/>
              </w:rPr>
              <w:t>395</w:t>
            </w:r>
          </w:p>
        </w:tc>
        <w:tc>
          <w:tcPr>
            <w:tcW w:type="dxa" w:w="794"/>
          </w:tcPr>
          <w:p>
            <w:pPr>
              <w:bidi w:val="1"/>
            </w:pPr>
            <w:r/>
            <w:r>
              <w:rPr>
                <w:sz w:val="16"/>
              </w:rPr>
              <w:t>5</w:t>
            </w:r>
          </w:p>
        </w:tc>
      </w:tr>
      <w:tr>
        <w:tc>
          <w:tcPr>
            <w:tcW w:type="dxa" w:w="794"/>
            <w:shd w:val="clear" w:color="auto" w:fill="F2F2F2"/>
          </w:tcPr>
          <w:p>
            <w:pPr>
              <w:bidi w:val="1"/>
            </w:pPr>
            <w:r/>
            <w:r>
              <w:rPr>
                <w:sz w:val="16"/>
              </w:rPr>
              <w:t>3009668</w:t>
            </w:r>
          </w:p>
        </w:tc>
        <w:tc>
          <w:tcPr>
            <w:tcW w:type="dxa" w:w="1134"/>
            <w:shd w:val="clear" w:color="auto" w:fill="F2F2F2"/>
          </w:tcPr>
          <w:p>
            <w:pPr>
              <w:bidi w:val="1"/>
            </w:pPr>
            <w:r/>
            <w:r>
              <w:rPr>
                <w:sz w:val="16"/>
              </w:rPr>
              <w:t>محمدمهدی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2026-04-06</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[2000000, 2000000]</w:t>
            </w:r>
          </w:p>
        </w:tc>
        <w:tc>
          <w:tcPr>
            <w:tcW w:type="dxa" w:w="850"/>
            <w:shd w:val="clear" w:color="auto" w:fill="F2F2F2"/>
          </w:tcPr>
          <w:p>
            <w:pPr>
              <w:bidi w:val="1"/>
            </w:pPr>
            <w:r/>
            <w:r>
              <w:rPr>
                <w:sz w:val="16"/>
              </w:rPr>
              <w:t>2,000,000</w:t>
            </w:r>
          </w:p>
        </w:tc>
        <w:tc>
          <w:tcPr>
            <w:tcW w:type="dxa" w:w="680"/>
            <w:shd w:val="clear" w:color="auto" w:fill="F2F2F2"/>
          </w:tcPr>
          <w:p>
            <w:pPr>
              <w:bidi w:val="1"/>
            </w:pPr>
            <w:r/>
            <w:r>
              <w:rPr>
                <w:sz w:val="16"/>
              </w:rPr>
              <w:t>83</w:t>
            </w:r>
          </w:p>
        </w:tc>
        <w:tc>
          <w:tcPr>
            <w:tcW w:type="dxa" w:w="850"/>
            <w:shd w:val="clear" w:color="auto" w:fill="F2F2F2"/>
          </w:tcPr>
          <w:p>
            <w:pPr>
              <w:bidi w:val="1"/>
            </w:pPr>
            <w:r/>
            <w:r>
              <w:rPr>
                <w:sz w:val="16"/>
              </w:rPr>
              <w:t>238</w:t>
            </w:r>
          </w:p>
        </w:tc>
        <w:tc>
          <w:tcPr>
            <w:tcW w:type="dxa" w:w="794"/>
            <w:shd w:val="clear" w:color="auto" w:fill="F2F2F2"/>
          </w:tcPr>
          <w:p>
            <w:pPr>
              <w:bidi w:val="1"/>
            </w:pPr>
            <w:r/>
            <w:r>
              <w:rPr>
                <w:sz w:val="16"/>
              </w:rPr>
              <w:t>5</w:t>
            </w:r>
          </w:p>
        </w:tc>
      </w:tr>
      <w:tr>
        <w:tc>
          <w:tcPr>
            <w:tcW w:type="dxa" w:w="794"/>
          </w:tcPr>
          <w:p>
            <w:pPr>
              <w:bidi w:val="1"/>
            </w:pPr>
            <w:r/>
            <w:r>
              <w:rPr>
                <w:sz w:val="16"/>
              </w:rPr>
              <w:t>3011049</w:t>
            </w:r>
          </w:p>
        </w:tc>
        <w:tc>
          <w:tcPr>
            <w:tcW w:type="dxa" w:w="1134"/>
          </w:tcPr>
          <w:p>
            <w:pPr>
              <w:bidi w:val="1"/>
            </w:pPr>
            <w:r/>
            <w:r>
              <w:rPr>
                <w:sz w:val="16"/>
              </w:rPr>
              <w:t>شهرام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2026-03-28</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[1660000, 1660000]</w:t>
            </w:r>
          </w:p>
        </w:tc>
        <w:tc>
          <w:tcPr>
            <w:tcW w:type="dxa" w:w="850"/>
          </w:tcPr>
          <w:p>
            <w:pPr>
              <w:bidi w:val="1"/>
            </w:pPr>
            <w:r/>
            <w:r>
              <w:rPr>
                <w:sz w:val="16"/>
              </w:rPr>
              <w:t>1,660,000</w:t>
            </w:r>
          </w:p>
        </w:tc>
        <w:tc>
          <w:tcPr>
            <w:tcW w:type="dxa" w:w="680"/>
          </w:tcPr>
          <w:p>
            <w:pPr>
              <w:bidi w:val="1"/>
            </w:pPr>
            <w:r/>
            <w:r>
              <w:rPr>
                <w:sz w:val="16"/>
              </w:rPr>
              <w:t>47</w:t>
            </w:r>
          </w:p>
        </w:tc>
        <w:tc>
          <w:tcPr>
            <w:tcW w:type="dxa" w:w="850"/>
          </w:tcPr>
          <w:p>
            <w:pPr>
              <w:bidi w:val="1"/>
            </w:pPr>
            <w:r/>
            <w:r>
              <w:rPr>
                <w:sz w:val="16"/>
              </w:rPr>
              <w:t>221</w:t>
            </w:r>
          </w:p>
        </w:tc>
        <w:tc>
          <w:tcPr>
            <w:tcW w:type="dxa" w:w="794"/>
          </w:tcPr>
          <w:p>
            <w:pPr>
              <w:bidi w:val="1"/>
            </w:pPr>
            <w:r/>
            <w:r>
              <w:rPr>
                <w:sz w:val="16"/>
              </w:rPr>
              <w:t>5</w:t>
            </w:r>
          </w:p>
        </w:tc>
      </w:tr>
      <w:tr>
        <w:tc>
          <w:tcPr>
            <w:tcW w:type="dxa" w:w="794"/>
            <w:shd w:val="clear" w:color="auto" w:fill="F2F2F2"/>
          </w:tcPr>
          <w:p>
            <w:pPr>
              <w:bidi w:val="1"/>
            </w:pPr>
            <w:r/>
            <w:r>
              <w:rPr>
                <w:sz w:val="16"/>
              </w:rPr>
              <w:t>3011741</w:t>
            </w:r>
          </w:p>
        </w:tc>
        <w:tc>
          <w:tcPr>
            <w:tcW w:type="dxa" w:w="1134"/>
            <w:shd w:val="clear" w:color="auto" w:fill="F2F2F2"/>
          </w:tcPr>
          <w:p>
            <w:pPr>
              <w:bidi w:val="1"/>
            </w:pPr>
            <w:r/>
            <w:r>
              <w:rPr>
                <w:sz w:val="16"/>
              </w:rPr>
              <w:t>مهدی</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2026-06-01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[2500000, 2500000]</w:t>
            </w:r>
          </w:p>
        </w:tc>
        <w:tc>
          <w:tcPr>
            <w:tcW w:type="dxa" w:w="850"/>
            <w:shd w:val="clear" w:color="auto" w:fill="F2F2F2"/>
          </w:tcPr>
          <w:p>
            <w:pPr>
              <w:bidi w:val="1"/>
            </w:pPr>
            <w:r/>
            <w:r>
              <w:rPr>
                <w:sz w:val="16"/>
              </w:rPr>
              <w:t>2,500,000</w:t>
            </w:r>
          </w:p>
        </w:tc>
        <w:tc>
          <w:tcPr>
            <w:tcW w:type="dxa" w:w="680"/>
            <w:shd w:val="clear" w:color="auto" w:fill="F2F2F2"/>
          </w:tcPr>
          <w:p>
            <w:pPr>
              <w:bidi w:val="1"/>
            </w:pPr>
            <w:r/>
            <w:r>
              <w:rPr>
                <w:sz w:val="16"/>
              </w:rPr>
              <w:t>83</w:t>
            </w:r>
          </w:p>
        </w:tc>
        <w:tc>
          <w:tcPr>
            <w:tcW w:type="dxa" w:w="850"/>
            <w:shd w:val="clear" w:color="auto" w:fill="F2F2F2"/>
          </w:tcPr>
          <w:p>
            <w:pPr>
              <w:bidi w:val="1"/>
            </w:pPr>
            <w:r/>
            <w:r>
              <w:rPr>
                <w:sz w:val="16"/>
              </w:rPr>
              <w:t>356</w:t>
            </w:r>
          </w:p>
        </w:tc>
        <w:tc>
          <w:tcPr>
            <w:tcW w:type="dxa" w:w="794"/>
            <w:shd w:val="clear" w:color="auto" w:fill="F2F2F2"/>
          </w:tcPr>
          <w:p>
            <w:pPr>
              <w:bidi w:val="1"/>
            </w:pPr>
            <w:r/>
            <w:r>
              <w:rPr>
                <w:sz w:val="16"/>
              </w:rPr>
              <w:t>5</w:t>
            </w:r>
          </w:p>
        </w:tc>
      </w:tr>
      <w:tr>
        <w:tc>
          <w:tcPr>
            <w:tcW w:type="dxa" w:w="794"/>
          </w:tcPr>
          <w:p>
            <w:pPr>
              <w:bidi w:val="1"/>
            </w:pPr>
            <w:r/>
            <w:r>
              <w:rPr>
                <w:sz w:val="16"/>
              </w:rPr>
              <w:t>3020683</w:t>
            </w:r>
          </w:p>
        </w:tc>
        <w:tc>
          <w:tcPr>
            <w:tcW w:type="dxa" w:w="1134"/>
          </w:tcPr>
          <w:p>
            <w:pPr>
              <w:bidi w:val="1"/>
            </w:pPr>
            <w:r/>
            <w:r>
              <w:rPr>
                <w:sz w:val="16"/>
              </w:rPr>
              <w:t>جمشید</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2026-04-07</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[1800000, 1800000]</w:t>
            </w:r>
          </w:p>
        </w:tc>
        <w:tc>
          <w:tcPr>
            <w:tcW w:type="dxa" w:w="850"/>
          </w:tcPr>
          <w:p>
            <w:pPr>
              <w:bidi w:val="1"/>
            </w:pPr>
            <w:r/>
            <w:r>
              <w:rPr>
                <w:sz w:val="16"/>
              </w:rPr>
              <w:t>1,800,000</w:t>
            </w:r>
          </w:p>
        </w:tc>
        <w:tc>
          <w:tcPr>
            <w:tcW w:type="dxa" w:w="680"/>
          </w:tcPr>
          <w:p>
            <w:pPr>
              <w:bidi w:val="1"/>
            </w:pPr>
            <w:r/>
            <w:r>
              <w:rPr>
                <w:sz w:val="16"/>
              </w:rPr>
              <w:t>50</w:t>
            </w:r>
          </w:p>
        </w:tc>
        <w:tc>
          <w:tcPr>
            <w:tcW w:type="dxa" w:w="850"/>
          </w:tcPr>
          <w:p>
            <w:pPr>
              <w:bidi w:val="1"/>
            </w:pPr>
            <w:r/>
            <w:r>
              <w:rPr>
                <w:sz w:val="16"/>
              </w:rPr>
              <w:t>478</w:t>
            </w:r>
          </w:p>
        </w:tc>
        <w:tc>
          <w:tcPr>
            <w:tcW w:type="dxa" w:w="794"/>
          </w:tcPr>
          <w:p>
            <w:pPr>
              <w:bidi w:val="1"/>
            </w:pPr>
            <w:r/>
            <w:r>
              <w:rPr>
                <w:sz w:val="16"/>
              </w:rPr>
            </w:r>
          </w:p>
        </w:tc>
      </w:tr>
      <w:tr>
        <w:tc>
          <w:tcPr>
            <w:tcW w:type="dxa" w:w="794"/>
            <w:shd w:val="clear" w:color="auto" w:fill="F2F2F2"/>
          </w:tcPr>
          <w:p>
            <w:pPr>
              <w:bidi w:val="1"/>
            </w:pPr>
            <w:r/>
            <w:r>
              <w:rPr>
                <w:sz w:val="16"/>
              </w:rPr>
              <w:t>3026646</w:t>
            </w:r>
          </w:p>
        </w:tc>
        <w:tc>
          <w:tcPr>
            <w:tcW w:type="dxa" w:w="1134"/>
            <w:shd w:val="clear" w:color="auto" w:fill="F2F2F2"/>
          </w:tcPr>
          <w:p>
            <w:pPr>
              <w:bidi w:val="1"/>
            </w:pPr>
            <w:r/>
            <w:r>
              <w:rPr>
                <w:sz w:val="16"/>
              </w:rPr>
              <w:t>امیرحسین</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2026-04-08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[2200000, 2200000]</w:t>
            </w:r>
          </w:p>
        </w:tc>
        <w:tc>
          <w:tcPr>
            <w:tcW w:type="dxa" w:w="850"/>
            <w:shd w:val="clear" w:color="auto" w:fill="F2F2F2"/>
          </w:tcPr>
          <w:p>
            <w:pPr>
              <w:bidi w:val="1"/>
            </w:pPr>
            <w:r/>
            <w:r>
              <w:rPr>
                <w:sz w:val="16"/>
              </w:rPr>
              <w:t>2,200,000</w:t>
            </w:r>
          </w:p>
        </w:tc>
        <w:tc>
          <w:tcPr>
            <w:tcW w:type="dxa" w:w="680"/>
            <w:shd w:val="clear" w:color="auto" w:fill="F2F2F2"/>
          </w:tcPr>
          <w:p>
            <w:pPr>
              <w:bidi w:val="1"/>
            </w:pPr>
            <w:r/>
            <w:r>
              <w:rPr>
                <w:sz w:val="16"/>
              </w:rPr>
              <w:t>57</w:t>
            </w:r>
          </w:p>
        </w:tc>
        <w:tc>
          <w:tcPr>
            <w:tcW w:type="dxa" w:w="850"/>
            <w:shd w:val="clear" w:color="auto" w:fill="F2F2F2"/>
          </w:tcPr>
          <w:p>
            <w:pPr>
              <w:bidi w:val="1"/>
            </w:pPr>
            <w:r/>
            <w:r>
              <w:rPr>
                <w:sz w:val="16"/>
              </w:rPr>
              <w:t>50</w:t>
            </w:r>
          </w:p>
        </w:tc>
        <w:tc>
          <w:tcPr>
            <w:tcW w:type="dxa" w:w="794"/>
            <w:shd w:val="clear" w:color="auto" w:fill="F2F2F2"/>
          </w:tcPr>
          <w:p>
            <w:pPr>
              <w:bidi w:val="1"/>
            </w:pPr>
            <w:r/>
            <w:r>
              <w:rPr>
                <w:sz w:val="16"/>
              </w:rPr>
            </w:r>
          </w:p>
        </w:tc>
      </w:tr>
      <w:tr>
        <w:tc>
          <w:tcPr>
            <w:tcW w:type="dxa" w:w="794"/>
          </w:tcPr>
          <w:p>
            <w:pPr>
              <w:bidi w:val="1"/>
            </w:pPr>
            <w:r/>
            <w:r>
              <w:rPr>
                <w:sz w:val="16"/>
              </w:rPr>
              <w:t>3030198</w:t>
            </w:r>
          </w:p>
        </w:tc>
        <w:tc>
          <w:tcPr>
            <w:tcW w:type="dxa" w:w="1134"/>
          </w:tcPr>
          <w:p>
            <w:pPr>
              <w:bidi w:val="1"/>
            </w:pPr>
            <w:r/>
            <w:r>
              <w:rPr>
                <w:sz w:val="16"/>
              </w:rPr>
              <w:t>امیر 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2026-04-12</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[1500000, 1500000]</w:t>
            </w:r>
          </w:p>
        </w:tc>
        <w:tc>
          <w:tcPr>
            <w:tcW w:type="dxa" w:w="850"/>
          </w:tcPr>
          <w:p>
            <w:pPr>
              <w:bidi w:val="1"/>
            </w:pPr>
            <w:r/>
            <w:r>
              <w:rPr>
                <w:sz w:val="16"/>
              </w:rPr>
              <w:t>1,500,000</w:t>
            </w:r>
          </w:p>
        </w:tc>
        <w:tc>
          <w:tcPr>
            <w:tcW w:type="dxa" w:w="680"/>
          </w:tcPr>
          <w:p>
            <w:pPr>
              <w:bidi w:val="1"/>
            </w:pPr>
            <w:r/>
            <w:r>
              <w:rPr>
                <w:sz w:val="16"/>
              </w:rPr>
              <w:t>89</w:t>
            </w:r>
          </w:p>
        </w:tc>
        <w:tc>
          <w:tcPr>
            <w:tcW w:type="dxa" w:w="850"/>
          </w:tcPr>
          <w:p>
            <w:pPr>
              <w:bidi w:val="1"/>
            </w:pPr>
            <w:r/>
            <w:r>
              <w:rPr>
                <w:sz w:val="16"/>
              </w:rPr>
              <w:t>260</w:t>
            </w:r>
          </w:p>
        </w:tc>
        <w:tc>
          <w:tcPr>
            <w:tcW w:type="dxa" w:w="794"/>
          </w:tcPr>
          <w:p>
            <w:pPr>
              <w:bidi w:val="1"/>
            </w:pPr>
            <w:r/>
            <w:r>
              <w:rPr>
                <w:sz w:val="16"/>
              </w:rPr>
              <w:t>4.7</w:t>
            </w:r>
          </w:p>
        </w:tc>
      </w:tr>
      <w:tr>
        <w:tc>
          <w:tcPr>
            <w:tcW w:type="dxa" w:w="794"/>
            <w:shd w:val="clear" w:color="auto" w:fill="F2F2F2"/>
          </w:tcPr>
          <w:p>
            <w:pPr>
              <w:bidi w:val="1"/>
            </w:pPr>
            <w:r/>
            <w:r>
              <w:rPr>
                <w:sz w:val="16"/>
              </w:rPr>
              <w:t>3045885</w:t>
            </w:r>
          </w:p>
        </w:tc>
        <w:tc>
          <w:tcPr>
            <w:tcW w:type="dxa" w:w="1134"/>
            <w:shd w:val="clear" w:color="auto" w:fill="F2F2F2"/>
          </w:tcPr>
          <w:p>
            <w:pPr>
              <w:bidi w:val="1"/>
            </w:pPr>
            <w:r/>
            <w:r>
              <w:rPr>
                <w:sz w:val="16"/>
              </w:rPr>
              <w:t>سهیل</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2026-07-13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[5000000, 5000000]</w:t>
            </w:r>
          </w:p>
        </w:tc>
        <w:tc>
          <w:tcPr>
            <w:tcW w:type="dxa" w:w="850"/>
            <w:shd w:val="clear" w:color="auto" w:fill="F2F2F2"/>
          </w:tcPr>
          <w:p>
            <w:pPr>
              <w:bidi w:val="1"/>
            </w:pPr>
            <w:r/>
            <w:r>
              <w:rPr>
                <w:sz w:val="16"/>
              </w:rPr>
              <w:t>5,000,000</w:t>
            </w:r>
          </w:p>
        </w:tc>
        <w:tc>
          <w:tcPr>
            <w:tcW w:type="dxa" w:w="680"/>
            <w:shd w:val="clear" w:color="auto" w:fill="F2F2F2"/>
          </w:tcPr>
          <w:p>
            <w:pPr>
              <w:bidi w:val="1"/>
            </w:pPr>
            <w:r/>
            <w:r>
              <w:rPr>
                <w:sz w:val="16"/>
              </w:rPr>
              <w:t>75</w:t>
            </w:r>
          </w:p>
        </w:tc>
        <w:tc>
          <w:tcPr>
            <w:tcW w:type="dxa" w:w="850"/>
            <w:shd w:val="clear" w:color="auto" w:fill="F2F2F2"/>
          </w:tcPr>
          <w:p>
            <w:pPr>
              <w:bidi w:val="1"/>
            </w:pPr>
            <w:r/>
            <w:r>
              <w:rPr>
                <w:sz w:val="16"/>
              </w:rPr>
              <w:t>408</w:t>
            </w:r>
          </w:p>
        </w:tc>
        <w:tc>
          <w:tcPr>
            <w:tcW w:type="dxa" w:w="794"/>
            <w:shd w:val="clear" w:color="auto" w:fill="F2F2F2"/>
          </w:tcPr>
          <w:p>
            <w:pPr>
              <w:bidi w:val="1"/>
            </w:pPr>
            <w:r/>
            <w:r>
              <w:rPr>
                <w:sz w:val="16"/>
              </w:rPr>
              <w:t>5</w:t>
            </w:r>
          </w:p>
        </w:tc>
      </w:tr>
      <w:tr>
        <w:tc>
          <w:tcPr>
            <w:tcW w:type="dxa" w:w="794"/>
          </w:tcPr>
          <w:p>
            <w:pPr>
              <w:bidi w:val="1"/>
            </w:pPr>
            <w:r/>
            <w:r>
              <w:rPr>
                <w:sz w:val="16"/>
              </w:rPr>
              <w:t>3067572</w:t>
            </w:r>
          </w:p>
        </w:tc>
        <w:tc>
          <w:tcPr>
            <w:tcW w:type="dxa" w:w="1134"/>
          </w:tcPr>
          <w:p>
            <w:pPr>
              <w:bidi w:val="1"/>
            </w:pPr>
            <w:r/>
            <w:r>
              <w:rPr>
                <w:sz w:val="16"/>
              </w:rPr>
              <w:t>امیر حسین</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2026-05-06</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[2500000, 2500000]</w:t>
            </w:r>
          </w:p>
        </w:tc>
        <w:tc>
          <w:tcPr>
            <w:tcW w:type="dxa" w:w="850"/>
          </w:tcPr>
          <w:p>
            <w:pPr>
              <w:bidi w:val="1"/>
            </w:pPr>
            <w:r/>
            <w:r>
              <w:rPr>
                <w:sz w:val="16"/>
              </w:rPr>
              <w:t>2,500,000</w:t>
            </w:r>
          </w:p>
        </w:tc>
        <w:tc>
          <w:tcPr>
            <w:tcW w:type="dxa" w:w="680"/>
          </w:tcPr>
          <w:p>
            <w:pPr>
              <w:bidi w:val="1"/>
            </w:pPr>
            <w:r/>
            <w:r>
              <w:rPr>
                <w:sz w:val="16"/>
              </w:rPr>
              <w:t>25</w:t>
            </w:r>
          </w:p>
        </w:tc>
        <w:tc>
          <w:tcPr>
            <w:tcW w:type="dxa" w:w="850"/>
          </w:tcPr>
          <w:p>
            <w:pPr>
              <w:bidi w:val="1"/>
            </w:pPr>
            <w:r/>
            <w:r>
              <w:rPr>
                <w:sz w:val="16"/>
              </w:rPr>
              <w:t>334</w:t>
            </w:r>
          </w:p>
        </w:tc>
        <w:tc>
          <w:tcPr>
            <w:tcW w:type="dxa" w:w="794"/>
          </w:tcPr>
          <w:p>
            <w:pPr>
              <w:bidi w:val="1"/>
            </w:pPr>
            <w:r/>
            <w:r>
              <w:rPr>
                <w:sz w:val="16"/>
              </w:rPr>
              <w:t>5</w:t>
            </w:r>
          </w:p>
        </w:tc>
      </w:tr>
      <w:tr>
        <w:tc>
          <w:tcPr>
            <w:tcW w:type="dxa" w:w="794"/>
            <w:shd w:val="clear" w:color="auto" w:fill="F2F2F2"/>
          </w:tcPr>
          <w:p>
            <w:pPr>
              <w:bidi w:val="1"/>
            </w:pPr>
            <w:r/>
            <w:r>
              <w:rPr>
                <w:sz w:val="16"/>
              </w:rPr>
              <w:t>3077591</w:t>
            </w:r>
          </w:p>
        </w:tc>
        <w:tc>
          <w:tcPr>
            <w:tcW w:type="dxa" w:w="1134"/>
            <w:shd w:val="clear" w:color="auto" w:fill="F2F2F2"/>
          </w:tcPr>
          <w:p>
            <w:pPr>
              <w:bidi w:val="1"/>
            </w:pPr>
            <w:r/>
            <w:r>
              <w:rPr>
                <w:sz w:val="16"/>
              </w:rPr>
              <w:t>محمد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2026-07-11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[1200000, 1200000]</w:t>
            </w:r>
          </w:p>
        </w:tc>
        <w:tc>
          <w:tcPr>
            <w:tcW w:type="dxa" w:w="850"/>
            <w:shd w:val="clear" w:color="auto" w:fill="F2F2F2"/>
          </w:tcPr>
          <w:p>
            <w:pPr>
              <w:bidi w:val="1"/>
            </w:pPr>
            <w:r/>
            <w:r>
              <w:rPr>
                <w:sz w:val="16"/>
              </w:rPr>
              <w:t>1,200,000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1,256</w:t>
            </w:r>
          </w:p>
        </w:tc>
        <w:tc>
          <w:tcPr>
            <w:tcW w:type="dxa" w:w="794"/>
            <w:shd w:val="clear" w:color="auto" w:fill="F2F2F2"/>
          </w:tcPr>
          <w:p>
            <w:pPr>
              <w:bidi w:val="1"/>
            </w:pPr>
            <w:r/>
            <w:r>
              <w:rPr>
                <w:sz w:val="16"/>
              </w:rPr>
            </w:r>
          </w:p>
        </w:tc>
      </w:tr>
      <w:tr>
        <w:tc>
          <w:tcPr>
            <w:tcW w:type="dxa" w:w="794"/>
          </w:tcPr>
          <w:p>
            <w:pPr>
              <w:bidi w:val="1"/>
            </w:pPr>
            <w:r/>
            <w:r>
              <w:rPr>
                <w:sz w:val="16"/>
              </w:rPr>
              <w:t>3089046</w:t>
            </w:r>
          </w:p>
        </w:tc>
        <w:tc>
          <w:tcPr>
            <w:tcW w:type="dxa" w:w="1134"/>
          </w:tcPr>
          <w:p>
            <w:pPr>
              <w:bidi w:val="1"/>
            </w:pPr>
            <w:r/>
            <w:r>
              <w:rPr>
                <w:sz w:val="16"/>
              </w:rPr>
              <w:t>بهنام</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2026-05-19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[3000000, 3000000]</w:t>
            </w:r>
          </w:p>
        </w:tc>
        <w:tc>
          <w:tcPr>
            <w:tcW w:type="dxa" w:w="850"/>
          </w:tcPr>
          <w:p>
            <w:pPr>
              <w:bidi w:val="1"/>
            </w:pPr>
            <w:r/>
            <w:r>
              <w:rPr>
                <w:sz w:val="16"/>
              </w:rPr>
              <w:t>3,000,000</w:t>
            </w:r>
          </w:p>
        </w:tc>
        <w:tc>
          <w:tcPr>
            <w:tcW w:type="dxa" w:w="680"/>
          </w:tcPr>
          <w:p>
            <w:pPr>
              <w:bidi w:val="1"/>
            </w:pPr>
            <w:r/>
            <w:r>
              <w:rPr>
                <w:sz w:val="16"/>
              </w:rPr>
              <w:t>71</w:t>
            </w:r>
          </w:p>
        </w:tc>
        <w:tc>
          <w:tcPr>
            <w:tcW w:type="dxa" w:w="850"/>
          </w:tcPr>
          <w:p>
            <w:pPr>
              <w:bidi w:val="1"/>
            </w:pPr>
            <w:r/>
            <w:r>
              <w:rPr>
                <w:sz w:val="16"/>
              </w:rPr>
              <w:t>474</w:t>
            </w:r>
          </w:p>
        </w:tc>
        <w:tc>
          <w:tcPr>
            <w:tcW w:type="dxa" w:w="794"/>
          </w:tcPr>
          <w:p>
            <w:pPr>
              <w:bidi w:val="1"/>
            </w:pPr>
            <w:r/>
            <w:r>
              <w:rPr>
                <w:sz w:val="16"/>
              </w:rPr>
              <w:t>5</w:t>
            </w:r>
          </w:p>
        </w:tc>
      </w:tr>
      <w:tr>
        <w:tc>
          <w:tcPr>
            <w:tcW w:type="dxa" w:w="794"/>
            <w:shd w:val="clear" w:color="auto" w:fill="F2F2F2"/>
          </w:tcPr>
          <w:p>
            <w:pPr>
              <w:bidi w:val="1"/>
            </w:pPr>
            <w:r/>
            <w:r>
              <w:rPr>
                <w:sz w:val="16"/>
              </w:rPr>
              <w:t>3107932</w:t>
            </w:r>
          </w:p>
        </w:tc>
        <w:tc>
          <w:tcPr>
            <w:tcW w:type="dxa" w:w="1134"/>
            <w:shd w:val="clear" w:color="auto" w:fill="F2F2F2"/>
          </w:tcPr>
          <w:p>
            <w:pPr>
              <w:bidi w:val="1"/>
            </w:pPr>
            <w:r/>
            <w:r>
              <w:rPr>
                <w:sz w:val="16"/>
              </w:rPr>
              <w:t>سمیه</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2026-05-31</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[1000000, 1000000]</w:t>
            </w:r>
          </w:p>
        </w:tc>
        <w:tc>
          <w:tcPr>
            <w:tcW w:type="dxa" w:w="850"/>
            <w:shd w:val="clear" w:color="auto" w:fill="F2F2F2"/>
          </w:tcPr>
          <w:p>
            <w:pPr>
              <w:bidi w:val="1"/>
            </w:pPr>
            <w:r/>
            <w:r>
              <w:rPr>
                <w:sz w:val="16"/>
              </w:rPr>
              <w:t>1,000,000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444</w:t>
            </w:r>
          </w:p>
        </w:tc>
        <w:tc>
          <w:tcPr>
            <w:tcW w:type="dxa" w:w="794"/>
            <w:shd w:val="clear" w:color="auto" w:fill="F2F2F2"/>
          </w:tcPr>
          <w:p>
            <w:pPr>
              <w:bidi w:val="1"/>
            </w:pPr>
            <w:r/>
            <w:r>
              <w:rPr>
                <w:sz w:val="16"/>
              </w:rPr>
              <w:t>5</w:t>
            </w:r>
          </w:p>
        </w:tc>
      </w:tr>
      <w:tr>
        <w:tc>
          <w:tcPr>
            <w:tcW w:type="dxa" w:w="794"/>
          </w:tcPr>
          <w:p>
            <w:pPr>
              <w:bidi w:val="1"/>
            </w:pPr>
            <w:r/>
            <w:r>
              <w:rPr>
                <w:sz w:val="16"/>
              </w:rPr>
              <w:t>3128429</w:t>
            </w:r>
          </w:p>
        </w:tc>
        <w:tc>
          <w:tcPr>
            <w:tcW w:type="dxa" w:w="1134"/>
          </w:tcPr>
          <w:p>
            <w:pPr>
              <w:bidi w:val="1"/>
            </w:pPr>
            <w:r/>
            <w:r>
              <w:rPr>
                <w:sz w:val="16"/>
              </w:rPr>
              <w:t>لیلا</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2026-06-02</w:t>
            </w:r>
          </w:p>
        </w:tc>
        <w:tc>
          <w:tcPr>
            <w:tcW w:type="dxa" w:w="737"/>
          </w:tcPr>
          <w:p>
            <w:pPr>
              <w:bidi w:val="1"/>
            </w:pPr>
            <w:r/>
            <w:r>
              <w:rPr>
                <w:sz w:val="16"/>
              </w:rPr>
              <w:t>3</w:t>
            </w:r>
          </w:p>
        </w:tc>
        <w:tc>
          <w:tcPr>
            <w:tcW w:type="dxa" w:w="567"/>
          </w:tcPr>
          <w:p>
            <w:pPr>
              <w:bidi w:val="1"/>
            </w:pPr>
            <w:r/>
            <w:r>
              <w:rPr>
                <w:sz w:val="16"/>
              </w:rPr>
              <w:t>3</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[3000000, 6000000]</w:t>
            </w:r>
          </w:p>
        </w:tc>
        <w:tc>
          <w:tcPr>
            <w:tcW w:type="dxa" w:w="850"/>
          </w:tcPr>
          <w:p>
            <w:pPr>
              <w:bidi w:val="1"/>
            </w:pPr>
            <w:r/>
            <w:r>
              <w:rPr>
                <w:sz w:val="16"/>
              </w:rPr>
              <w:t>4,000,000</w:t>
            </w:r>
          </w:p>
        </w:tc>
        <w:tc>
          <w:tcPr>
            <w:tcW w:type="dxa" w:w="680"/>
          </w:tcPr>
          <w:p>
            <w:pPr>
              <w:bidi w:val="1"/>
            </w:pPr>
            <w:r/>
            <w:r>
              <w:rPr>
                <w:sz w:val="16"/>
              </w:rPr>
              <w:t>73</w:t>
            </w:r>
          </w:p>
        </w:tc>
        <w:tc>
          <w:tcPr>
            <w:tcW w:type="dxa" w:w="850"/>
          </w:tcPr>
          <w:p>
            <w:pPr>
              <w:bidi w:val="1"/>
            </w:pPr>
            <w:r/>
            <w:r>
              <w:rPr>
                <w:sz w:val="16"/>
              </w:rPr>
              <w:t>508</w:t>
            </w:r>
          </w:p>
        </w:tc>
        <w:tc>
          <w:tcPr>
            <w:tcW w:type="dxa" w:w="794"/>
          </w:tcPr>
          <w:p>
            <w:pPr>
              <w:bidi w:val="1"/>
            </w:pPr>
            <w:r/>
            <w:r>
              <w:rPr>
                <w:sz w:val="16"/>
              </w:rPr>
              <w:t>4.7</w:t>
            </w:r>
          </w:p>
        </w:tc>
      </w:tr>
      <w:tr>
        <w:tc>
          <w:tcPr>
            <w:tcW w:type="dxa" w:w="794"/>
            <w:shd w:val="clear" w:color="auto" w:fill="F2F2F2"/>
          </w:tcPr>
          <w:p>
            <w:pPr>
              <w:bidi w:val="1"/>
            </w:pPr>
            <w:r/>
            <w:r>
              <w:rPr>
                <w:sz w:val="16"/>
              </w:rPr>
              <w:t>3131530</w:t>
            </w:r>
          </w:p>
        </w:tc>
        <w:tc>
          <w:tcPr>
            <w:tcW w:type="dxa" w:w="1134"/>
            <w:shd w:val="clear" w:color="auto" w:fill="F2F2F2"/>
          </w:tcPr>
          <w:p>
            <w:pPr>
              <w:bidi w:val="1"/>
            </w:pPr>
            <w:r/>
            <w:r>
              <w:rPr>
                <w:sz w:val="16"/>
              </w:rPr>
              <w:t>هستی</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2026-07-18</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[4000000, 4000000]</w:t>
            </w:r>
          </w:p>
        </w:tc>
        <w:tc>
          <w:tcPr>
            <w:tcW w:type="dxa" w:w="850"/>
            <w:shd w:val="clear" w:color="auto" w:fill="F2F2F2"/>
          </w:tcPr>
          <w:p>
            <w:pPr>
              <w:bidi w:val="1"/>
            </w:pPr>
            <w:r/>
            <w:r>
              <w:rPr>
                <w:sz w:val="16"/>
              </w:rPr>
              <w:t>4,000,000</w:t>
            </w:r>
          </w:p>
        </w:tc>
        <w:tc>
          <w:tcPr>
            <w:tcW w:type="dxa" w:w="680"/>
            <w:shd w:val="clear" w:color="auto" w:fill="F2F2F2"/>
          </w:tcPr>
          <w:p>
            <w:pPr>
              <w:bidi w:val="1"/>
            </w:pPr>
            <w:r/>
            <w:r>
              <w:rPr>
                <w:sz w:val="16"/>
              </w:rPr>
              <w:t>0</w:t>
            </w:r>
          </w:p>
        </w:tc>
        <w:tc>
          <w:tcPr>
            <w:tcW w:type="dxa" w:w="850"/>
            <w:shd w:val="clear" w:color="auto" w:fill="F2F2F2"/>
          </w:tcPr>
          <w:p>
            <w:pPr>
              <w:bidi w:val="1"/>
            </w:pPr>
            <w:r/>
            <w:r>
              <w:rPr>
                <w:sz w:val="16"/>
              </w:rPr>
              <w:t>0</w:t>
            </w:r>
          </w:p>
        </w:tc>
        <w:tc>
          <w:tcPr>
            <w:tcW w:type="dxa" w:w="794"/>
            <w:shd w:val="clear" w:color="auto" w:fill="F2F2F2"/>
          </w:tcPr>
          <w:p>
            <w:pPr>
              <w:bidi w:val="1"/>
            </w:pPr>
            <w:r/>
            <w:r>
              <w:rPr>
                <w:sz w:val="16"/>
              </w:rPr>
            </w:r>
          </w:p>
        </w:tc>
      </w:tr>
      <w:tr>
        <w:tc>
          <w:tcPr>
            <w:tcW w:type="dxa" w:w="794"/>
          </w:tcPr>
          <w:p>
            <w:pPr>
              <w:bidi w:val="1"/>
            </w:pPr>
            <w:r/>
            <w:r>
              <w:rPr>
                <w:sz w:val="16"/>
              </w:rPr>
              <w:t>3143996</w:t>
            </w:r>
          </w:p>
        </w:tc>
        <w:tc>
          <w:tcPr>
            <w:tcW w:type="dxa" w:w="1134"/>
          </w:tcPr>
          <w:p>
            <w:pPr>
              <w:bidi w:val="1"/>
            </w:pPr>
            <w:r/>
            <w:r>
              <w:rPr>
                <w:sz w:val="16"/>
              </w:rPr>
              <w:t>علی</w:t>
            </w:r>
          </w:p>
        </w:tc>
        <w:tc>
          <w:tcPr>
            <w:tcW w:type="dxa" w:w="510"/>
          </w:tcPr>
          <w:p>
            <w:pPr>
              <w:bidi w:val="1"/>
            </w:pPr>
            <w:r/>
            <w:r>
              <w:rPr>
                <w:sz w:val="16"/>
              </w:rPr>
              <w:t>مرد</w:t>
            </w:r>
          </w:p>
        </w:tc>
        <w:tc>
          <w:tcPr>
            <w:tcW w:type="dxa" w:w="567"/>
          </w:tcPr>
          <w:p>
            <w:pPr>
              <w:bidi w:val="1"/>
            </w:pPr>
            <w:r/>
            <w:r>
              <w:rPr>
                <w:sz w:val="16"/>
              </w:rPr>
              <w:t>بله</w:t>
            </w:r>
          </w:p>
        </w:tc>
        <w:tc>
          <w:tcPr>
            <w:tcW w:type="dxa" w:w="1077"/>
          </w:tcPr>
          <w:p>
            <w:pPr>
              <w:bidi w:val="1"/>
            </w:pPr>
            <w:r/>
            <w:r>
              <w:rPr>
                <w:sz w:val="16"/>
              </w:rPr>
              <w:t>2026-06-09</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[1300000, 1300000]</w:t>
            </w:r>
          </w:p>
        </w:tc>
        <w:tc>
          <w:tcPr>
            <w:tcW w:type="dxa" w:w="850"/>
          </w:tcPr>
          <w:p>
            <w:pPr>
              <w:bidi w:val="1"/>
            </w:pPr>
            <w:r/>
            <w:r>
              <w:rPr>
                <w:sz w:val="16"/>
              </w:rPr>
              <w:t>1,300,000</w:t>
            </w:r>
          </w:p>
        </w:tc>
        <w:tc>
          <w:tcPr>
            <w:tcW w:type="dxa" w:w="680"/>
          </w:tcPr>
          <w:p>
            <w:pPr>
              <w:bidi w:val="1"/>
            </w:pPr>
            <w:r/>
            <w:r>
              <w:rPr>
                <w:sz w:val="16"/>
              </w:rPr>
              <w:t>100</w:t>
            </w:r>
          </w:p>
        </w:tc>
        <w:tc>
          <w:tcPr>
            <w:tcW w:type="dxa" w:w="850"/>
          </w:tcPr>
          <w:p>
            <w:pPr>
              <w:bidi w:val="1"/>
            </w:pPr>
            <w:r/>
            <w:r>
              <w:rPr>
                <w:sz w:val="16"/>
              </w:rPr>
              <w:t>42</w:t>
            </w:r>
          </w:p>
        </w:tc>
        <w:tc>
          <w:tcPr>
            <w:tcW w:type="dxa" w:w="794"/>
          </w:tcPr>
          <w:p>
            <w:pPr>
              <w:bidi w:val="1"/>
            </w:pPr>
            <w:r/>
            <w:r>
              <w:rPr>
                <w:sz w:val="16"/>
              </w:rPr>
              <w:t>5</w:t>
            </w:r>
          </w:p>
        </w:tc>
      </w:tr>
      <w:tr>
        <w:tc>
          <w:tcPr>
            <w:tcW w:type="dxa" w:w="794"/>
            <w:shd w:val="clear" w:color="auto" w:fill="F2F2F2"/>
          </w:tcPr>
          <w:p>
            <w:pPr>
              <w:bidi w:val="1"/>
            </w:pPr>
            <w:r/>
            <w:r>
              <w:rPr>
                <w:sz w:val="16"/>
              </w:rPr>
              <w:t>3144649</w:t>
            </w:r>
          </w:p>
        </w:tc>
        <w:tc>
          <w:tcPr>
            <w:tcW w:type="dxa" w:w="1134"/>
            <w:shd w:val="clear" w:color="auto" w:fill="F2F2F2"/>
          </w:tcPr>
          <w:p>
            <w:pPr>
              <w:bidi w:val="1"/>
            </w:pPr>
            <w:r/>
            <w:r>
              <w:rPr>
                <w:sz w:val="16"/>
              </w:rPr>
              <w:t>میلاد</w:t>
            </w:r>
          </w:p>
        </w:tc>
        <w:tc>
          <w:tcPr>
            <w:tcW w:type="dxa" w:w="510"/>
            <w:shd w:val="clear" w:color="auto" w:fill="F2F2F2"/>
          </w:tcPr>
          <w:p>
            <w:pPr>
              <w:bidi w:val="1"/>
            </w:pPr>
            <w:r/>
            <w:r>
              <w:rPr>
                <w:sz w:val="16"/>
              </w:rPr>
              <w:t>مرد</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2026-06-10</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1</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[2900000, 2900000]</w:t>
            </w:r>
          </w:p>
        </w:tc>
        <w:tc>
          <w:tcPr>
            <w:tcW w:type="dxa" w:w="850"/>
            <w:shd w:val="clear" w:color="auto" w:fill="F2F2F2"/>
          </w:tcPr>
          <w:p>
            <w:pPr>
              <w:bidi w:val="1"/>
            </w:pPr>
            <w:r/>
            <w:r>
              <w:rPr>
                <w:sz w:val="16"/>
              </w:rPr>
              <w:t>2,900,000</w:t>
            </w:r>
          </w:p>
        </w:tc>
        <w:tc>
          <w:tcPr>
            <w:tcW w:type="dxa" w:w="680"/>
            <w:shd w:val="clear" w:color="auto" w:fill="F2F2F2"/>
          </w:tcPr>
          <w:p>
            <w:pPr>
              <w:bidi w:val="1"/>
            </w:pPr>
            <w:r/>
            <w:r>
              <w:rPr>
                <w:sz w:val="16"/>
              </w:rPr>
              <w:t>100</w:t>
            </w:r>
          </w:p>
        </w:tc>
        <w:tc>
          <w:tcPr>
            <w:tcW w:type="dxa" w:w="850"/>
            <w:shd w:val="clear" w:color="auto" w:fill="F2F2F2"/>
          </w:tcPr>
          <w:p>
            <w:pPr>
              <w:bidi w:val="1"/>
            </w:pPr>
            <w:r/>
            <w:r>
              <w:rPr>
                <w:sz w:val="16"/>
              </w:rPr>
              <w:t>63</w:t>
            </w:r>
          </w:p>
        </w:tc>
        <w:tc>
          <w:tcPr>
            <w:tcW w:type="dxa" w:w="794"/>
            <w:shd w:val="clear" w:color="auto" w:fill="F2F2F2"/>
          </w:tcPr>
          <w:p>
            <w:pPr>
              <w:bidi w:val="1"/>
            </w:pPr>
            <w:r/>
            <w:r>
              <w:rPr>
                <w:sz w:val="16"/>
              </w:rPr>
              <w:t>5</w:t>
            </w:r>
          </w:p>
        </w:tc>
      </w:tr>
      <w:tr>
        <w:tc>
          <w:tcPr>
            <w:tcW w:type="dxa" w:w="794"/>
          </w:tcPr>
          <w:p>
            <w:pPr>
              <w:bidi w:val="1"/>
            </w:pPr>
            <w:r/>
            <w:r>
              <w:rPr>
                <w:sz w:val="16"/>
              </w:rPr>
              <w:t>3183229</w:t>
            </w:r>
          </w:p>
        </w:tc>
        <w:tc>
          <w:tcPr>
            <w:tcW w:type="dxa" w:w="1134"/>
          </w:tcPr>
          <w:p>
            <w:pPr>
              <w:bidi w:val="1"/>
            </w:pPr>
            <w:r/>
            <w:r>
              <w:rPr>
                <w:sz w:val="16"/>
              </w:rPr>
              <w:t>نگین</w:t>
            </w:r>
          </w:p>
        </w:tc>
        <w:tc>
          <w:tcPr>
            <w:tcW w:type="dxa" w:w="510"/>
          </w:tcPr>
          <w:p>
            <w:pPr>
              <w:bidi w:val="1"/>
            </w:pPr>
            <w:r/>
            <w:r>
              <w:rPr>
                <w:sz w:val="16"/>
              </w:rPr>
              <w:t>زن</w:t>
            </w:r>
          </w:p>
        </w:tc>
        <w:tc>
          <w:tcPr>
            <w:tcW w:type="dxa" w:w="567"/>
          </w:tcPr>
          <w:p>
            <w:pPr>
              <w:bidi w:val="1"/>
            </w:pPr>
            <w:r/>
            <w:r>
              <w:rPr>
                <w:sz w:val="16"/>
              </w:rPr>
              <w:t>بله</w:t>
            </w:r>
          </w:p>
        </w:tc>
        <w:tc>
          <w:tcPr>
            <w:tcW w:type="dxa" w:w="1077"/>
          </w:tcPr>
          <w:p>
            <w:pPr>
              <w:bidi w:val="1"/>
            </w:pPr>
            <w:r/>
            <w:r>
              <w:rPr>
                <w:sz w:val="16"/>
              </w:rPr>
              <w:t>2026-07-11</w:t>
            </w:r>
          </w:p>
        </w:tc>
        <w:tc>
          <w:tcPr>
            <w:tcW w:type="dxa" w:w="737"/>
          </w:tcPr>
          <w:p>
            <w:pPr>
              <w:bidi w:val="1"/>
            </w:pPr>
            <w:r/>
            <w:r>
              <w:rPr>
                <w:sz w:val="16"/>
              </w:rPr>
              <w:t>1</w:t>
            </w:r>
          </w:p>
        </w:tc>
        <w:tc>
          <w:tcPr>
            <w:tcW w:type="dxa" w:w="567"/>
          </w:tcPr>
          <w:p>
            <w:pPr>
              <w:bidi w:val="1"/>
            </w:pPr>
            <w:r/>
            <w:r>
              <w:rPr>
                <w:sz w:val="16"/>
              </w:rPr>
              <w:t>1</w:t>
            </w:r>
          </w:p>
        </w:tc>
        <w:tc>
          <w:tcPr>
            <w:tcW w:type="dxa" w:w="680"/>
          </w:tcPr>
          <w:p>
            <w:pPr>
              <w:bidi w:val="1"/>
            </w:pPr>
            <w:r/>
            <w:r>
              <w:rPr>
                <w:sz w:val="16"/>
              </w:rPr>
              <w:t>0</w:t>
            </w:r>
          </w:p>
        </w:tc>
        <w:tc>
          <w:tcPr>
            <w:tcW w:type="dxa" w:w="680"/>
          </w:tcPr>
          <w:p>
            <w:pPr>
              <w:bidi w:val="1"/>
            </w:pPr>
            <w:r/>
            <w:r>
              <w:rPr>
                <w:sz w:val="16"/>
              </w:rPr>
              <w:t>مبتدی</w:t>
            </w:r>
          </w:p>
        </w:tc>
        <w:tc>
          <w:tcPr>
            <w:tcW w:type="dxa" w:w="1134"/>
          </w:tcPr>
          <w:p>
            <w:pPr>
              <w:bidi w:val="1"/>
            </w:pPr>
            <w:r/>
            <w:r>
              <w:rPr>
                <w:sz w:val="16"/>
              </w:rPr>
              <w:t>[2000000, 2000000]</w:t>
            </w:r>
          </w:p>
        </w:tc>
        <w:tc>
          <w:tcPr>
            <w:tcW w:type="dxa" w:w="850"/>
          </w:tcPr>
          <w:p>
            <w:pPr>
              <w:bidi w:val="1"/>
            </w:pPr>
            <w:r/>
            <w:r>
              <w:rPr>
                <w:sz w:val="16"/>
              </w:rPr>
              <w:t>2,000,000</w:t>
            </w:r>
          </w:p>
        </w:tc>
        <w:tc>
          <w:tcPr>
            <w:tcW w:type="dxa" w:w="680"/>
          </w:tcPr>
          <w:p>
            <w:pPr>
              <w:bidi w:val="1"/>
            </w:pPr>
            <w:r/>
            <w:r>
              <w:rPr>
                <w:sz w:val="16"/>
              </w:rPr>
              <w:t>0</w:t>
            </w:r>
          </w:p>
        </w:tc>
        <w:tc>
          <w:tcPr>
            <w:tcW w:type="dxa" w:w="850"/>
          </w:tcPr>
          <w:p>
            <w:pPr>
              <w:bidi w:val="1"/>
            </w:pPr>
            <w:r/>
            <w:r>
              <w:rPr>
                <w:sz w:val="16"/>
              </w:rPr>
              <w:t>769</w:t>
            </w:r>
          </w:p>
        </w:tc>
        <w:tc>
          <w:tcPr>
            <w:tcW w:type="dxa" w:w="794"/>
          </w:tcPr>
          <w:p>
            <w:pPr>
              <w:bidi w:val="1"/>
            </w:pPr>
            <w:r/>
            <w:r>
              <w:rPr>
                <w:sz w:val="16"/>
              </w:rPr>
            </w:r>
          </w:p>
        </w:tc>
      </w:tr>
      <w:tr>
        <w:tc>
          <w:tcPr>
            <w:tcW w:type="dxa" w:w="794"/>
            <w:shd w:val="clear" w:color="auto" w:fill="F2F2F2"/>
          </w:tcPr>
          <w:p>
            <w:pPr>
              <w:bidi w:val="1"/>
            </w:pPr>
            <w:r/>
            <w:r>
              <w:rPr>
                <w:sz w:val="16"/>
              </w:rPr>
              <w:t>3223684</w:t>
            </w:r>
          </w:p>
        </w:tc>
        <w:tc>
          <w:tcPr>
            <w:tcW w:type="dxa" w:w="1134"/>
            <w:shd w:val="clear" w:color="auto" w:fill="F2F2F2"/>
          </w:tcPr>
          <w:p>
            <w:pPr>
              <w:bidi w:val="1"/>
            </w:pPr>
            <w:r/>
            <w:r>
              <w:rPr>
                <w:sz w:val="16"/>
              </w:rPr>
              <w:t>سمیرا</w:t>
            </w:r>
          </w:p>
        </w:tc>
        <w:tc>
          <w:tcPr>
            <w:tcW w:type="dxa" w:w="510"/>
            <w:shd w:val="clear" w:color="auto" w:fill="F2F2F2"/>
          </w:tcPr>
          <w:p>
            <w:pPr>
              <w:bidi w:val="1"/>
            </w:pPr>
            <w:r/>
            <w:r>
              <w:rPr>
                <w:sz w:val="16"/>
              </w:rPr>
              <w:t>زن</w:t>
            </w:r>
          </w:p>
        </w:tc>
        <w:tc>
          <w:tcPr>
            <w:tcW w:type="dxa" w:w="567"/>
            <w:shd w:val="clear" w:color="auto" w:fill="F2F2F2"/>
          </w:tcPr>
          <w:p>
            <w:pPr>
              <w:bidi w:val="1"/>
            </w:pPr>
            <w:r/>
            <w:r>
              <w:rPr>
                <w:sz w:val="16"/>
              </w:rPr>
              <w:t>بله</w:t>
            </w:r>
          </w:p>
        </w:tc>
        <w:tc>
          <w:tcPr>
            <w:tcW w:type="dxa" w:w="1077"/>
            <w:shd w:val="clear" w:color="auto" w:fill="F2F2F2"/>
          </w:tcPr>
          <w:p>
            <w:pPr>
              <w:bidi w:val="1"/>
            </w:pPr>
            <w:r/>
            <w:r>
              <w:rPr>
                <w:sz w:val="16"/>
              </w:rPr>
              <w:t>2026-07-23</w:t>
            </w:r>
          </w:p>
        </w:tc>
        <w:tc>
          <w:tcPr>
            <w:tcW w:type="dxa" w:w="737"/>
            <w:shd w:val="clear" w:color="auto" w:fill="F2F2F2"/>
          </w:tcPr>
          <w:p>
            <w:pPr>
              <w:bidi w:val="1"/>
            </w:pPr>
            <w:r/>
            <w:r>
              <w:rPr>
                <w:sz w:val="16"/>
              </w:rPr>
              <w:t>1</w:t>
            </w:r>
          </w:p>
        </w:tc>
        <w:tc>
          <w:tcPr>
            <w:tcW w:type="dxa" w:w="567"/>
            <w:shd w:val="clear" w:color="auto" w:fill="F2F2F2"/>
          </w:tcPr>
          <w:p>
            <w:pPr>
              <w:bidi w:val="1"/>
            </w:pPr>
            <w:r/>
            <w:r>
              <w:rPr>
                <w:sz w:val="16"/>
              </w:rPr>
              <w:t>2</w:t>
            </w:r>
          </w:p>
        </w:tc>
        <w:tc>
          <w:tcPr>
            <w:tcW w:type="dxa" w:w="680"/>
            <w:shd w:val="clear" w:color="auto" w:fill="F2F2F2"/>
          </w:tcPr>
          <w:p>
            <w:pPr>
              <w:bidi w:val="1"/>
            </w:pPr>
            <w:r/>
            <w:r>
              <w:rPr>
                <w:sz w:val="16"/>
              </w:rPr>
              <w:t>0</w:t>
            </w:r>
          </w:p>
        </w:tc>
        <w:tc>
          <w:tcPr>
            <w:tcW w:type="dxa" w:w="680"/>
            <w:shd w:val="clear" w:color="auto" w:fill="F2F2F2"/>
          </w:tcPr>
          <w:p>
            <w:pPr>
              <w:bidi w:val="1"/>
            </w:pPr>
            <w:r/>
            <w:r>
              <w:rPr>
                <w:sz w:val="16"/>
              </w:rPr>
              <w:t>مبتدی</w:t>
            </w:r>
          </w:p>
        </w:tc>
        <w:tc>
          <w:tcPr>
            <w:tcW w:type="dxa" w:w="1134"/>
            <w:shd w:val="clear" w:color="auto" w:fill="F2F2F2"/>
          </w:tcPr>
          <w:p>
            <w:pPr>
              <w:bidi w:val="1"/>
            </w:pPr>
            <w:r/>
            <w:r>
              <w:rPr>
                <w:sz w:val="16"/>
              </w:rPr>
              <w:t>[1800000, 1800000]</w:t>
            </w:r>
          </w:p>
        </w:tc>
        <w:tc>
          <w:tcPr>
            <w:tcW w:type="dxa" w:w="850"/>
            <w:shd w:val="clear" w:color="auto" w:fill="F2F2F2"/>
          </w:tcPr>
          <w:p>
            <w:pPr>
              <w:bidi w:val="1"/>
            </w:pPr>
            <w:r/>
            <w:r>
              <w:rPr>
                <w:sz w:val="16"/>
              </w:rPr>
              <w:t>1,800,000</w:t>
            </w:r>
          </w:p>
        </w:tc>
        <w:tc>
          <w:tcPr>
            <w:tcW w:type="dxa" w:w="680"/>
            <w:shd w:val="clear" w:color="auto" w:fill="F2F2F2"/>
          </w:tcPr>
          <w:p>
            <w:pPr>
              <w:bidi w:val="1"/>
            </w:pPr>
            <w:r/>
            <w:r>
              <w:rPr>
                <w:sz w:val="16"/>
              </w:rPr>
              <w:t>0</w:t>
            </w:r>
          </w:p>
        </w:tc>
        <w:tc>
          <w:tcPr>
            <w:tcW w:type="dxa" w:w="850"/>
            <w:shd w:val="clear" w:color="auto" w:fill="F2F2F2"/>
          </w:tcPr>
          <w:p>
            <w:pPr>
              <w:bidi w:val="1"/>
            </w:pPr>
            <w:r/>
            <w:r>
              <w:rPr>
                <w:sz w:val="16"/>
              </w:rPr>
              <w:t>51</w:t>
            </w:r>
          </w:p>
        </w:tc>
        <w:tc>
          <w:tcPr>
            <w:tcW w:type="dxa" w:w="794"/>
            <w:shd w:val="clear" w:color="auto" w:fill="F2F2F2"/>
          </w:tcPr>
          <w:p>
            <w:pPr>
              <w:bidi w:val="1"/>
            </w:pPr>
            <w:r/>
            <w:r>
              <w:rPr>
                <w:sz w:val="16"/>
              </w:rPr>
            </w:r>
          </w:p>
        </w:tc>
      </w:tr>
    </w:tbl>
    <w:p>
      <w:pPr>
        <w:spacing w:before="0" w:after="40"/>
        <w:bidi w:val="1"/>
      </w:pPr>
      <w:r>
        <w:rPr>
          <w:b w:val="0"/>
          <w:sz w:val="21"/>
        </w:rPr>
      </w:r>
    </w:p>
    <w:p>
      <w:pPr>
        <w:spacing w:before="0" w:after="80"/>
        <w:bidi w:val="1"/>
      </w:pPr>
      <w:r>
        <w:rPr>
          <w:b w:val="0"/>
          <w:sz w:val="19"/>
        </w:rPr>
        <w:t>توضیحات میزبان‌ها (۱۵۱ میزبان دارای توضیح) در پیوست ۱ آمده است.</w:t>
      </w:r>
    </w:p>
    <w:p>
      <w:r>
        <w:br w:type="page"/>
      </w:r>
    </w:p>
    <w:p>
      <w:pPr>
        <w:keepNext/>
        <w:spacing w:before="320" w:after="120"/>
        <w:bidi w:val="1"/>
      </w:pPr>
      <w:r>
        <w:rPr>
          <w:b/>
          <w:color w:val="1F3B66"/>
          <w:sz w:val="30"/>
        </w:rPr>
        <w:t>۴. اقامتگاه‌ها — ۴۶۷ اقامتگاه (از پروفایل میزبان‌ها)</w:t>
      </w:r>
    </w:p>
    <w:p>
      <w:pPr>
        <w:spacing w:before="0" w:after="80"/>
        <w:bidi w:val="1"/>
      </w:pPr>
      <w:r>
        <w:rPr>
          <w:b w:val="0"/>
          <w:sz w:val="21"/>
        </w:rPr>
        <w:t>منبع: فیلد rooms در data/hosts-babolkenar.json + روستا و تاریخ تخمینی از data/supply-data.json.</w:t>
      </w:r>
    </w:p>
    <w:tbl>
      <w:tblPr>
        <w:tblStyle w:val="TableGrid"/>
        <w:tblW w:type="auto" w:w="0"/>
        <w:jc w:val="center"/>
        <w:tblLayout w:type="fixed"/>
        <w:tblLook w:firstColumn="1" w:firstRow="1" w:lastColumn="0" w:lastRow="0" w:noHBand="0" w:noVBand="1" w:val="04A0"/>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
      <w:tr>
        <w:tc>
          <w:tcPr>
            <w:tcW w:type="dxa" w:w="737"/>
            <w:shd w:val="clear" w:color="auto" w:fill="D9E2F3"/>
          </w:tcPr>
          <w:p>
            <w:pPr>
              <w:bidi w:val="1"/>
            </w:pPr>
            <w:r/>
            <w:r>
              <w:rPr>
                <w:b/>
                <w:sz w:val="15"/>
              </w:rPr>
              <w:t>شناسه</w:t>
            </w:r>
          </w:p>
        </w:tc>
        <w:tc>
          <w:tcPr>
            <w:tcW w:type="dxa" w:w="1814"/>
            <w:shd w:val="clear" w:color="auto" w:fill="D9E2F3"/>
          </w:tcPr>
          <w:p>
            <w:pPr>
              <w:bidi w:val="1"/>
            </w:pPr>
            <w:r/>
            <w:r>
              <w:rPr>
                <w:b/>
                <w:sz w:val="15"/>
              </w:rPr>
              <w:t>عنوان</w:t>
            </w:r>
          </w:p>
        </w:tc>
        <w:tc>
          <w:tcPr>
            <w:tcW w:type="dxa" w:w="794"/>
            <w:shd w:val="clear" w:color="auto" w:fill="D9E2F3"/>
          </w:tcPr>
          <w:p>
            <w:pPr>
              <w:bidi w:val="1"/>
            </w:pPr>
            <w:r/>
            <w:r>
              <w:rPr>
                <w:b/>
                <w:sz w:val="15"/>
              </w:rPr>
              <w:t>روستا</w:t>
            </w:r>
          </w:p>
        </w:tc>
        <w:tc>
          <w:tcPr>
            <w:tcW w:type="dxa" w:w="964"/>
            <w:shd w:val="clear" w:color="auto" w:fill="D9E2F3"/>
          </w:tcPr>
          <w:p>
            <w:pPr>
              <w:bidi w:val="1"/>
            </w:pPr>
            <w:r/>
            <w:r>
              <w:rPr>
                <w:b/>
                <w:sz w:val="15"/>
              </w:rPr>
              <w:t>میزبان</w:t>
            </w:r>
          </w:p>
        </w:tc>
        <w:tc>
          <w:tcPr>
            <w:tcW w:type="dxa" w:w="850"/>
            <w:shd w:val="clear" w:color="auto" w:fill="D9E2F3"/>
          </w:tcPr>
          <w:p>
            <w:pPr>
              <w:bidi w:val="1"/>
            </w:pPr>
            <w:r/>
            <w:r>
              <w:rPr>
                <w:b/>
                <w:sz w:val="15"/>
              </w:rPr>
              <w:t>قیمت (تومان)</w:t>
            </w:r>
          </w:p>
        </w:tc>
        <w:tc>
          <w:tcPr>
            <w:tcW w:type="dxa" w:w="567"/>
            <w:shd w:val="clear" w:color="auto" w:fill="D9E2F3"/>
          </w:tcPr>
          <w:p>
            <w:pPr>
              <w:bidi w:val="1"/>
            </w:pPr>
            <w:r/>
            <w:r>
              <w:rPr>
                <w:b/>
                <w:sz w:val="15"/>
              </w:rPr>
              <w:t>رزرو</w:t>
            </w:r>
          </w:p>
        </w:tc>
        <w:tc>
          <w:tcPr>
            <w:tcW w:type="dxa" w:w="510"/>
            <w:shd w:val="clear" w:color="auto" w:fill="D9E2F3"/>
          </w:tcPr>
          <w:p>
            <w:pPr>
              <w:bidi w:val="1"/>
            </w:pPr>
            <w:r/>
            <w:r>
              <w:rPr>
                <w:b/>
                <w:sz w:val="15"/>
              </w:rPr>
              <w:t>اتاق‌خواب</w:t>
            </w:r>
          </w:p>
        </w:tc>
        <w:tc>
          <w:tcPr>
            <w:tcW w:type="dxa" w:w="510"/>
            <w:shd w:val="clear" w:color="auto" w:fill="D9E2F3"/>
          </w:tcPr>
          <w:p>
            <w:pPr>
              <w:bidi w:val="1"/>
            </w:pPr>
            <w:r/>
            <w:r>
              <w:rPr>
                <w:b/>
                <w:sz w:val="15"/>
              </w:rPr>
              <w:t>متراژ</w:t>
            </w:r>
          </w:p>
        </w:tc>
        <w:tc>
          <w:tcPr>
            <w:tcW w:type="dxa" w:w="454"/>
            <w:shd w:val="clear" w:color="auto" w:fill="D9E2F3"/>
          </w:tcPr>
          <w:p>
            <w:pPr>
              <w:bidi w:val="1"/>
            </w:pPr>
            <w:r/>
            <w:r>
              <w:rPr>
                <w:b/>
                <w:sz w:val="15"/>
              </w:rPr>
              <w:t>ظرفیت</w:t>
            </w:r>
          </w:p>
        </w:tc>
        <w:tc>
          <w:tcPr>
            <w:tcW w:type="dxa" w:w="680"/>
            <w:shd w:val="clear" w:color="auto" w:fill="D9E2F3"/>
          </w:tcPr>
          <w:p>
            <w:pPr>
              <w:bidi w:val="1"/>
            </w:pPr>
            <w:r/>
            <w:r>
              <w:rPr>
                <w:b/>
                <w:sz w:val="15"/>
              </w:rPr>
              <w:t>کلاس</w:t>
            </w:r>
          </w:p>
        </w:tc>
        <w:tc>
          <w:tcPr>
            <w:tcW w:type="dxa" w:w="454"/>
            <w:shd w:val="clear" w:color="auto" w:fill="D9E2F3"/>
          </w:tcPr>
          <w:p>
            <w:pPr>
              <w:bidi w:val="1"/>
            </w:pPr>
            <w:r/>
            <w:r>
              <w:rPr>
                <w:b/>
                <w:sz w:val="15"/>
              </w:rPr>
              <w:t>امتیاز</w:t>
            </w:r>
          </w:p>
        </w:tc>
        <w:tc>
          <w:tcPr>
            <w:tcW w:type="dxa" w:w="454"/>
            <w:shd w:val="clear" w:color="auto" w:fill="D9E2F3"/>
          </w:tcPr>
          <w:p>
            <w:pPr>
              <w:bidi w:val="1"/>
            </w:pPr>
            <w:r/>
            <w:r>
              <w:rPr>
                <w:b/>
                <w:sz w:val="15"/>
              </w:rPr>
              <w:t>نظرات</w:t>
            </w:r>
          </w:p>
        </w:tc>
        <w:tc>
          <w:tcPr>
            <w:tcW w:type="dxa" w:w="454"/>
            <w:shd w:val="clear" w:color="auto" w:fill="D9E2F3"/>
          </w:tcPr>
          <w:p>
            <w:pPr>
              <w:bidi w:val="1"/>
            </w:pPr>
            <w:r/>
            <w:r>
              <w:rPr>
                <w:b/>
                <w:sz w:val="15"/>
              </w:rPr>
              <w:t>ممتاز</w:t>
            </w:r>
          </w:p>
        </w:tc>
        <w:tc>
          <w:tcPr>
            <w:tcW w:type="dxa" w:w="510"/>
            <w:shd w:val="clear" w:color="auto" w:fill="D9E2F3"/>
          </w:tcPr>
          <w:p>
            <w:pPr>
              <w:bidi w:val="1"/>
            </w:pPr>
            <w:r/>
            <w:r>
              <w:rPr>
                <w:b/>
                <w:sz w:val="15"/>
              </w:rPr>
              <w:t>رزرو فوری</w:t>
            </w:r>
          </w:p>
        </w:tc>
        <w:tc>
          <w:tcPr>
            <w:tcW w:type="dxa" w:w="454"/>
            <w:shd w:val="clear" w:color="auto" w:fill="D9E2F3"/>
          </w:tcPr>
          <w:p>
            <w:pPr>
              <w:bidi w:val="1"/>
            </w:pPr>
            <w:r/>
            <w:r>
              <w:rPr>
                <w:b/>
                <w:sz w:val="15"/>
              </w:rPr>
              <w:t>نظافت</w:t>
            </w:r>
          </w:p>
        </w:tc>
        <w:tc>
          <w:tcPr>
            <w:tcW w:type="dxa" w:w="454"/>
            <w:shd w:val="clear" w:color="auto" w:fill="D9E2F3"/>
          </w:tcPr>
          <w:p>
            <w:pPr>
              <w:bidi w:val="1"/>
            </w:pPr>
            <w:r/>
            <w:r>
              <w:rPr>
                <w:b/>
                <w:sz w:val="15"/>
              </w:rPr>
              <w:t>تخفیف٪</w:t>
            </w:r>
          </w:p>
        </w:tc>
        <w:tc>
          <w:tcPr>
            <w:tcW w:type="dxa" w:w="850"/>
            <w:shd w:val="clear" w:color="auto" w:fill="D9E2F3"/>
          </w:tcPr>
          <w:p>
            <w:pPr>
              <w:bidi w:val="1"/>
            </w:pPr>
            <w:r/>
            <w:r>
              <w:rPr>
                <w:b/>
                <w:sz w:val="15"/>
              </w:rPr>
              <w:t>تخمین عضویت</w:t>
            </w:r>
          </w:p>
        </w:tc>
      </w:tr>
      <w:tr>
        <w:tc>
          <w:tcPr>
            <w:tcW w:type="dxa" w:w="737"/>
          </w:tcPr>
          <w:p>
            <w:pPr>
              <w:bidi w:val="1"/>
            </w:pPr>
            <w:r/>
            <w:r>
              <w:rPr>
                <w:sz w:val="15"/>
              </w:rPr>
              <w:t>3,146,451</w:t>
            </w:r>
          </w:p>
        </w:tc>
        <w:tc>
          <w:tcPr>
            <w:tcW w:type="dxa" w:w="1814"/>
          </w:tcPr>
          <w:p>
            <w:pPr>
              <w:bidi w:val="1"/>
            </w:pPr>
            <w:r/>
            <w:r>
              <w:rPr>
                <w:sz w:val="15"/>
              </w:rPr>
              <w:t>کلبه چوبی دوبلکس در بابلکنار - نزدیک مرزیکلا</w:t>
            </w:r>
          </w:p>
        </w:tc>
        <w:tc>
          <w:tcPr>
            <w:tcW w:type="dxa" w:w="794"/>
          </w:tcPr>
          <w:p>
            <w:pPr>
              <w:bidi w:val="1"/>
            </w:pPr>
            <w:r/>
            <w:r>
              <w:rPr>
                <w:sz w:val="15"/>
              </w:rPr>
              <w:t>مرزیکلا</w:t>
            </w:r>
          </w:p>
        </w:tc>
        <w:tc>
          <w:tcPr>
            <w:tcW w:type="dxa" w:w="964"/>
          </w:tcPr>
          <w:p>
            <w:pPr>
              <w:bidi w:val="1"/>
            </w:pPr>
            <w:r/>
            <w:r>
              <w:rPr>
                <w:sz w:val="15"/>
              </w:rPr>
              <w:t>فتحعلی</w:t>
            </w:r>
          </w:p>
        </w:tc>
        <w:tc>
          <w:tcPr>
            <w:tcW w:type="dxa" w:w="850"/>
          </w:tcPr>
          <w:p>
            <w:pPr>
              <w:bidi w:val="1"/>
            </w:pPr>
            <w:r/>
            <w:r>
              <w:rPr>
                <w:sz w:val="15"/>
              </w:rPr>
              <w:t>1,200,000</w:t>
            </w:r>
          </w:p>
        </w:tc>
        <w:tc>
          <w:tcPr>
            <w:tcW w:type="dxa" w:w="567"/>
          </w:tcPr>
          <w:p>
            <w:pPr>
              <w:bidi w:val="1"/>
            </w:pPr>
            <w:r/>
            <w:r>
              <w:rPr>
                <w:sz w:val="15"/>
              </w:rPr>
              <w:t>500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4.7</w:t>
            </w:r>
          </w:p>
        </w:tc>
        <w:tc>
          <w:tcPr>
            <w:tcW w:type="dxa" w:w="454"/>
          </w:tcPr>
          <w:p>
            <w:pPr>
              <w:bidi w:val="1"/>
            </w:pPr>
            <w:r/>
            <w:r>
              <w:rPr>
                <w:sz w:val="15"/>
              </w:rPr>
              <w:t>227</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بله</w:t>
            </w:r>
          </w:p>
        </w:tc>
        <w:tc>
          <w:tcPr>
            <w:tcW w:type="dxa" w:w="454"/>
          </w:tcPr>
          <w:p>
            <w:pPr>
              <w:bidi w:val="1"/>
            </w:pPr>
            <w:r/>
            <w:r>
              <w:rPr>
                <w:sz w:val="15"/>
              </w:rPr>
            </w:r>
          </w:p>
        </w:tc>
        <w:tc>
          <w:tcPr>
            <w:tcW w:type="dxa" w:w="850"/>
          </w:tcPr>
          <w:p>
            <w:pPr>
              <w:bidi w:val="1"/>
            </w:pPr>
            <w:r/>
            <w:r>
              <w:rPr>
                <w:sz w:val="15"/>
              </w:rPr>
              <w:t>2019-06-20</w:t>
            </w:r>
          </w:p>
        </w:tc>
      </w:tr>
      <w:tr>
        <w:tc>
          <w:tcPr>
            <w:tcW w:type="dxa" w:w="737"/>
            <w:shd w:val="clear" w:color="auto" w:fill="F2F2F2"/>
          </w:tcPr>
          <w:p>
            <w:pPr>
              <w:bidi w:val="1"/>
            </w:pPr>
            <w:r/>
            <w:r>
              <w:rPr>
                <w:sz w:val="15"/>
              </w:rPr>
              <w:t>3,148,363</w:t>
            </w:r>
          </w:p>
        </w:tc>
        <w:tc>
          <w:tcPr>
            <w:tcW w:type="dxa" w:w="1814"/>
            <w:shd w:val="clear" w:color="auto" w:fill="F2F2F2"/>
          </w:tcPr>
          <w:p>
            <w:pPr>
              <w:bidi w:val="1"/>
            </w:pPr>
            <w:r/>
            <w:r>
              <w:rPr>
                <w:sz w:val="15"/>
              </w:rPr>
              <w:t>کلبه جنگلی بالکن دار در بابلکنار - نزدیک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فتحعلی</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500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42</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208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بله</w:t>
            </w:r>
          </w:p>
        </w:tc>
        <w:tc>
          <w:tcPr>
            <w:tcW w:type="dxa" w:w="454"/>
            <w:shd w:val="clear" w:color="auto" w:fill="F2F2F2"/>
          </w:tcPr>
          <w:p>
            <w:pPr>
              <w:bidi w:val="1"/>
            </w:pPr>
            <w:r/>
            <w:r>
              <w:rPr>
                <w:sz w:val="15"/>
              </w:rPr>
            </w:r>
          </w:p>
        </w:tc>
        <w:tc>
          <w:tcPr>
            <w:tcW w:type="dxa" w:w="850"/>
            <w:shd w:val="clear" w:color="auto" w:fill="F2F2F2"/>
          </w:tcPr>
          <w:p>
            <w:pPr>
              <w:bidi w:val="1"/>
            </w:pPr>
            <w:r/>
            <w:r>
              <w:rPr>
                <w:sz w:val="15"/>
              </w:rPr>
              <w:t>2019-09-18</w:t>
            </w:r>
          </w:p>
        </w:tc>
      </w:tr>
      <w:tr>
        <w:tc>
          <w:tcPr>
            <w:tcW w:type="dxa" w:w="737"/>
          </w:tcPr>
          <w:p>
            <w:pPr>
              <w:bidi w:val="1"/>
            </w:pPr>
            <w:r/>
            <w:r>
              <w:rPr>
                <w:sz w:val="15"/>
              </w:rPr>
              <w:t>3,152,855</w:t>
            </w:r>
          </w:p>
        </w:tc>
        <w:tc>
          <w:tcPr>
            <w:tcW w:type="dxa" w:w="1814"/>
          </w:tcPr>
          <w:p>
            <w:pPr>
              <w:bidi w:val="1"/>
            </w:pPr>
            <w:r/>
            <w:r>
              <w:rPr>
                <w:sz w:val="15"/>
              </w:rPr>
              <w:t>کلبه چوبی با جکوزی در بابلکنار - نزدیک مرزیکلا</w:t>
            </w:r>
          </w:p>
        </w:tc>
        <w:tc>
          <w:tcPr>
            <w:tcW w:type="dxa" w:w="794"/>
          </w:tcPr>
          <w:p>
            <w:pPr>
              <w:bidi w:val="1"/>
            </w:pPr>
            <w:r/>
            <w:r>
              <w:rPr>
                <w:sz w:val="15"/>
              </w:rPr>
              <w:t>مرزیکلا</w:t>
            </w:r>
          </w:p>
        </w:tc>
        <w:tc>
          <w:tcPr>
            <w:tcW w:type="dxa" w:w="964"/>
          </w:tcPr>
          <w:p>
            <w:pPr>
              <w:bidi w:val="1"/>
            </w:pPr>
            <w:r/>
            <w:r>
              <w:rPr>
                <w:sz w:val="15"/>
              </w:rPr>
              <w:t>فتحعلی</w:t>
            </w:r>
          </w:p>
        </w:tc>
        <w:tc>
          <w:tcPr>
            <w:tcW w:type="dxa" w:w="850"/>
          </w:tcPr>
          <w:p>
            <w:pPr>
              <w:bidi w:val="1"/>
            </w:pPr>
            <w:r/>
            <w:r>
              <w:rPr>
                <w:sz w:val="15"/>
              </w:rPr>
              <w:t>1,800,000</w:t>
            </w:r>
          </w:p>
        </w:tc>
        <w:tc>
          <w:tcPr>
            <w:tcW w:type="dxa" w:w="567"/>
          </w:tcPr>
          <w:p>
            <w:pPr>
              <w:bidi w:val="1"/>
            </w:pPr>
            <w:r/>
            <w:r>
              <w:rPr>
                <w:sz w:val="15"/>
              </w:rPr>
              <w:t>300</w:t>
            </w:r>
          </w:p>
        </w:tc>
        <w:tc>
          <w:tcPr>
            <w:tcW w:type="dxa" w:w="510"/>
          </w:tcPr>
          <w:p>
            <w:pPr>
              <w:bidi w:val="1"/>
            </w:pPr>
            <w:r/>
            <w:r>
              <w:rPr>
                <w:sz w:val="15"/>
              </w:rPr>
              <w:t>0</w:t>
            </w:r>
          </w:p>
        </w:tc>
        <w:tc>
          <w:tcPr>
            <w:tcW w:type="dxa" w:w="510"/>
          </w:tcPr>
          <w:p>
            <w:pPr>
              <w:bidi w:val="1"/>
            </w:pPr>
            <w:r/>
            <w:r>
              <w:rPr>
                <w:sz w:val="15"/>
              </w:rPr>
              <w:t>50</w:t>
            </w:r>
          </w:p>
        </w:tc>
        <w:tc>
          <w:tcPr>
            <w:tcW w:type="dxa" w:w="454"/>
          </w:tcPr>
          <w:p>
            <w:pPr>
              <w:bidi w:val="1"/>
            </w:pPr>
            <w:r/>
            <w:r>
              <w:rPr>
                <w:sz w:val="15"/>
              </w:rPr>
              <w:t>[2, 2]</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134</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بله</w:t>
            </w:r>
          </w:p>
        </w:tc>
        <w:tc>
          <w:tcPr>
            <w:tcW w:type="dxa" w:w="454"/>
          </w:tcPr>
          <w:p>
            <w:pPr>
              <w:bidi w:val="1"/>
            </w:pPr>
            <w:r/>
            <w:r>
              <w:rPr>
                <w:sz w:val="15"/>
              </w:rPr>
            </w:r>
          </w:p>
        </w:tc>
        <w:tc>
          <w:tcPr>
            <w:tcW w:type="dxa" w:w="850"/>
          </w:tcPr>
          <w:p>
            <w:pPr>
              <w:bidi w:val="1"/>
            </w:pPr>
            <w:r/>
            <w:r>
              <w:rPr>
                <w:sz w:val="15"/>
              </w:rPr>
              <w:t>2020-07-16</w:t>
            </w:r>
          </w:p>
        </w:tc>
      </w:tr>
      <w:tr>
        <w:tc>
          <w:tcPr>
            <w:tcW w:type="dxa" w:w="737"/>
            <w:shd w:val="clear" w:color="auto" w:fill="F2F2F2"/>
          </w:tcPr>
          <w:p>
            <w:pPr>
              <w:bidi w:val="1"/>
            </w:pPr>
            <w:r/>
            <w:r>
              <w:rPr>
                <w:sz w:val="15"/>
              </w:rPr>
              <w:t>3,157,431</w:t>
            </w:r>
          </w:p>
        </w:tc>
        <w:tc>
          <w:tcPr>
            <w:tcW w:type="dxa" w:w="1814"/>
            <w:shd w:val="clear" w:color="auto" w:fill="F2F2F2"/>
          </w:tcPr>
          <w:p>
            <w:pPr>
              <w:bidi w:val="1"/>
            </w:pPr>
            <w:r/>
            <w:r>
              <w:rPr>
                <w:sz w:val="15"/>
              </w:rPr>
              <w:t>کلبه چوبی جنگلی در بابلکنار - نزدیک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فتحعلی</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600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30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279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بله</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2021-06-08</w:t>
            </w:r>
          </w:p>
        </w:tc>
      </w:tr>
      <w:tr>
        <w:tc>
          <w:tcPr>
            <w:tcW w:type="dxa" w:w="737"/>
          </w:tcPr>
          <w:p>
            <w:pPr>
              <w:bidi w:val="1"/>
            </w:pPr>
            <w:r/>
            <w:r>
              <w:rPr>
                <w:sz w:val="15"/>
              </w:rPr>
              <w:t>3,193,739</w:t>
            </w:r>
          </w:p>
        </w:tc>
        <w:tc>
          <w:tcPr>
            <w:tcW w:type="dxa" w:w="1814"/>
          </w:tcPr>
          <w:p>
            <w:pPr>
              <w:bidi w:val="1"/>
            </w:pPr>
            <w:r/>
            <w:r>
              <w:rPr>
                <w:sz w:val="15"/>
              </w:rPr>
              <w:t>سوئیت دو خوابه در بابلکنار - نزدیک مرزیکلا</w:t>
            </w:r>
          </w:p>
        </w:tc>
        <w:tc>
          <w:tcPr>
            <w:tcW w:type="dxa" w:w="794"/>
          </w:tcPr>
          <w:p>
            <w:pPr>
              <w:bidi w:val="1"/>
            </w:pPr>
            <w:r/>
            <w:r>
              <w:rPr>
                <w:sz w:val="15"/>
              </w:rPr>
              <w:t>مرزیکلا</w:t>
            </w:r>
          </w:p>
        </w:tc>
        <w:tc>
          <w:tcPr>
            <w:tcW w:type="dxa" w:w="964"/>
          </w:tcPr>
          <w:p>
            <w:pPr>
              <w:bidi w:val="1"/>
            </w:pPr>
            <w:r/>
            <w:r>
              <w:rPr>
                <w:sz w:val="15"/>
              </w:rPr>
              <w:t>فتحعلی</w:t>
            </w:r>
          </w:p>
        </w:tc>
        <w:tc>
          <w:tcPr>
            <w:tcW w:type="dxa" w:w="850"/>
          </w:tcPr>
          <w:p>
            <w:pPr>
              <w:bidi w:val="1"/>
            </w:pPr>
            <w:r/>
            <w:r>
              <w:rPr>
                <w:sz w:val="15"/>
              </w:rPr>
              <w:t>1,700,000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2023-04-17</w:t>
            </w:r>
          </w:p>
        </w:tc>
      </w:tr>
      <w:tr>
        <w:tc>
          <w:tcPr>
            <w:tcW w:type="dxa" w:w="737"/>
            <w:shd w:val="clear" w:color="auto" w:fill="F2F2F2"/>
          </w:tcPr>
          <w:p>
            <w:pPr>
              <w:bidi w:val="1"/>
            </w:pPr>
            <w:r/>
            <w:r>
              <w:rPr>
                <w:sz w:val="15"/>
              </w:rPr>
              <w:t>3,194,026</w:t>
            </w:r>
          </w:p>
        </w:tc>
        <w:tc>
          <w:tcPr>
            <w:tcW w:type="dxa" w:w="1814"/>
            <w:shd w:val="clear" w:color="auto" w:fill="F2F2F2"/>
          </w:tcPr>
          <w:p>
            <w:pPr>
              <w:bidi w:val="1"/>
            </w:pPr>
            <w:r/>
            <w:r>
              <w:rPr>
                <w:sz w:val="15"/>
              </w:rPr>
              <w:t>سوئیت حیاط دار بابلکنار - نزدیک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فتحعلی</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2023-04-19</w:t>
            </w:r>
          </w:p>
        </w:tc>
      </w:tr>
      <w:tr>
        <w:tc>
          <w:tcPr>
            <w:tcW w:type="dxa" w:w="737"/>
          </w:tcPr>
          <w:p>
            <w:pPr>
              <w:bidi w:val="1"/>
            </w:pPr>
            <w:r/>
            <w:r>
              <w:rPr>
                <w:sz w:val="15"/>
              </w:rPr>
              <w:t>3,151,648</w:t>
            </w:r>
          </w:p>
        </w:tc>
        <w:tc>
          <w:tcPr>
            <w:tcW w:type="dxa" w:w="1814"/>
          </w:tcPr>
          <w:p>
            <w:pPr>
              <w:bidi w:val="1"/>
            </w:pPr>
            <w:r/>
            <w:r>
              <w:rPr>
                <w:sz w:val="15"/>
              </w:rPr>
              <w:t>کلبه جنگلی در بابلکنار با ویو زیبا - کاردرکلا</w:t>
            </w:r>
          </w:p>
        </w:tc>
        <w:tc>
          <w:tcPr>
            <w:tcW w:type="dxa" w:w="794"/>
          </w:tcPr>
          <w:p>
            <w:pPr>
              <w:bidi w:val="1"/>
            </w:pPr>
            <w:r/>
            <w:r>
              <w:rPr>
                <w:sz w:val="15"/>
              </w:rPr>
              <w:t>کاردرکلا</w:t>
            </w:r>
          </w:p>
        </w:tc>
        <w:tc>
          <w:tcPr>
            <w:tcW w:type="dxa" w:w="964"/>
          </w:tcPr>
          <w:p>
            <w:pPr>
              <w:bidi w:val="1"/>
            </w:pPr>
            <w:r/>
            <w:r>
              <w:rPr>
                <w:sz w:val="15"/>
              </w:rPr>
              <w:t>شهرام</w:t>
            </w:r>
          </w:p>
        </w:tc>
        <w:tc>
          <w:tcPr>
            <w:tcW w:type="dxa" w:w="850"/>
          </w:tcPr>
          <w:p>
            <w:pPr>
              <w:bidi w:val="1"/>
            </w:pPr>
            <w:r/>
            <w:r>
              <w:rPr>
                <w:sz w:val="15"/>
              </w:rPr>
              <w:t>2,000,000</w:t>
            </w:r>
          </w:p>
        </w:tc>
        <w:tc>
          <w:tcPr>
            <w:tcW w:type="dxa" w:w="567"/>
          </w:tcPr>
          <w:p>
            <w:pPr>
              <w:bidi w:val="1"/>
            </w:pPr>
            <w:r/>
            <w:r>
              <w:rPr>
                <w:sz w:val="15"/>
              </w:rPr>
              <w:t>300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[3,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152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2020-05-21</w:t>
            </w:r>
          </w:p>
        </w:tc>
      </w:tr>
      <w:tr>
        <w:tc>
          <w:tcPr>
            <w:tcW w:type="dxa" w:w="737"/>
            <w:shd w:val="clear" w:color="auto" w:fill="F2F2F2"/>
          </w:tcPr>
          <w:p>
            <w:pPr>
              <w:bidi w:val="1"/>
            </w:pPr>
            <w:r/>
            <w:r>
              <w:rPr>
                <w:sz w:val="15"/>
              </w:rPr>
              <w:t>3,165,107</w:t>
            </w:r>
          </w:p>
        </w:tc>
        <w:tc>
          <w:tcPr>
            <w:tcW w:type="dxa" w:w="1814"/>
            <w:shd w:val="clear" w:color="auto" w:fill="F2F2F2"/>
          </w:tcPr>
          <w:p>
            <w:pPr>
              <w:bidi w:val="1"/>
            </w:pPr>
            <w:r/>
            <w:r>
              <w:rPr>
                <w:sz w:val="15"/>
              </w:rPr>
              <w:t>اجاره کلبه جنگلی در بابلکنار - کادرکلا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شهرام</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300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30</w:t>
            </w:r>
          </w:p>
        </w:tc>
        <w:tc>
          <w:tcPr>
            <w:tcW w:type="dxa" w:w="454"/>
            <w:shd w:val="clear" w:color="auto" w:fill="F2F2F2"/>
          </w:tcPr>
          <w:p>
            <w:pPr>
              <w:bidi w:val="1"/>
            </w:pPr>
            <w:r/>
            <w:r>
              <w:rPr>
                <w:sz w:val="15"/>
              </w:rPr>
              <w:t>[3,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175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2022-03-25</w:t>
            </w:r>
          </w:p>
        </w:tc>
      </w:tr>
      <w:tr>
        <w:tc>
          <w:tcPr>
            <w:tcW w:type="dxa" w:w="737"/>
          </w:tcPr>
          <w:p>
            <w:pPr>
              <w:bidi w:val="1"/>
            </w:pPr>
            <w:r/>
            <w:r>
              <w:rPr>
                <w:sz w:val="15"/>
              </w:rPr>
              <w:t>3,173,539</w:t>
            </w:r>
          </w:p>
        </w:tc>
        <w:tc>
          <w:tcPr>
            <w:tcW w:type="dxa" w:w="1814"/>
          </w:tcPr>
          <w:p>
            <w:pPr>
              <w:bidi w:val="1"/>
            </w:pPr>
            <w:r/>
            <w:r>
              <w:rPr>
                <w:sz w:val="15"/>
              </w:rPr>
              <w:t>اجاره کلبه چوبی جنگلی در بابلکنار - کاردرکلا</w:t>
            </w:r>
          </w:p>
        </w:tc>
        <w:tc>
          <w:tcPr>
            <w:tcW w:type="dxa" w:w="794"/>
          </w:tcPr>
          <w:p>
            <w:pPr>
              <w:bidi w:val="1"/>
            </w:pPr>
            <w:r/>
            <w:r>
              <w:rPr>
                <w:sz w:val="15"/>
              </w:rPr>
              <w:t>کاردرکلا</w:t>
            </w:r>
          </w:p>
        </w:tc>
        <w:tc>
          <w:tcPr>
            <w:tcW w:type="dxa" w:w="964"/>
          </w:tcPr>
          <w:p>
            <w:pPr>
              <w:bidi w:val="1"/>
            </w:pPr>
            <w:r/>
            <w:r>
              <w:rPr>
                <w:sz w:val="15"/>
              </w:rPr>
              <w:t>شهرام</w:t>
            </w:r>
          </w:p>
        </w:tc>
        <w:tc>
          <w:tcPr>
            <w:tcW w:type="dxa" w:w="850"/>
          </w:tcPr>
          <w:p>
            <w:pPr>
              <w:bidi w:val="1"/>
            </w:pPr>
            <w:r/>
            <w:r>
              <w:rPr>
                <w:sz w:val="15"/>
              </w:rPr>
              <w:t>2,000,000</w:t>
            </w:r>
          </w:p>
        </w:tc>
        <w:tc>
          <w:tcPr>
            <w:tcW w:type="dxa" w:w="567"/>
          </w:tcPr>
          <w:p>
            <w:pPr>
              <w:bidi w:val="1"/>
            </w:pPr>
            <w:r/>
            <w:r>
              <w:rPr>
                <w:sz w:val="15"/>
              </w:rPr>
              <w:t>300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[4, 4]</w:t>
            </w:r>
          </w:p>
        </w:tc>
        <w:tc>
          <w:tcPr>
            <w:tcW w:type="dxa" w:w="680"/>
          </w:tcPr>
          <w:p>
            <w:pPr>
              <w:bidi w:val="1"/>
            </w:pPr>
            <w:r/>
            <w:r>
              <w:rPr>
                <w:sz w:val="15"/>
              </w:rPr>
              <w:t>استاندارد</w:t>
            </w:r>
          </w:p>
        </w:tc>
        <w:tc>
          <w:tcPr>
            <w:tcW w:type="dxa" w:w="454"/>
          </w:tcPr>
          <w:p>
            <w:pPr>
              <w:bidi w:val="1"/>
            </w:pPr>
            <w:r/>
            <w:r>
              <w:rPr>
                <w:sz w:val="15"/>
              </w:rPr>
              <w:t>4.6</w:t>
            </w:r>
          </w:p>
        </w:tc>
        <w:tc>
          <w:tcPr>
            <w:tcW w:type="dxa" w:w="454"/>
          </w:tcPr>
          <w:p>
            <w:pPr>
              <w:bidi w:val="1"/>
            </w:pPr>
            <w:r/>
            <w:r>
              <w:rPr>
                <w:sz w:val="15"/>
              </w:rPr>
              <w:t>151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2023-03-15</w:t>
            </w:r>
          </w:p>
        </w:tc>
      </w:tr>
      <w:tr>
        <w:tc>
          <w:tcPr>
            <w:tcW w:type="dxa" w:w="737"/>
            <w:shd w:val="clear" w:color="auto" w:fill="F2F2F2"/>
          </w:tcPr>
          <w:p>
            <w:pPr>
              <w:bidi w:val="1"/>
            </w:pPr>
            <w:r/>
            <w:r>
              <w:rPr>
                <w:sz w:val="15"/>
              </w:rPr>
              <w:t>3,164,584</w:t>
            </w:r>
          </w:p>
        </w:tc>
        <w:tc>
          <w:tcPr>
            <w:tcW w:type="dxa" w:w="1814"/>
            <w:shd w:val="clear" w:color="auto" w:fill="F2F2F2"/>
          </w:tcPr>
          <w:p>
            <w:pPr>
              <w:bidi w:val="1"/>
            </w:pPr>
            <w:r/>
            <w:r>
              <w:rPr>
                <w:sz w:val="15"/>
              </w:rPr>
              <w:t>کلبه سوئیسی جکوزی دار در سوادکوه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صالح</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800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539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2022-11-02</w:t>
            </w:r>
          </w:p>
        </w:tc>
      </w:tr>
      <w:tr>
        <w:tc>
          <w:tcPr>
            <w:tcW w:type="dxa" w:w="737"/>
          </w:tcPr>
          <w:p>
            <w:pPr>
              <w:bidi w:val="1"/>
            </w:pPr>
            <w:r/>
            <w:r>
              <w:rPr>
                <w:sz w:val="15"/>
              </w:rPr>
              <w:t>3,177,124</w:t>
            </w:r>
          </w:p>
        </w:tc>
        <w:tc>
          <w:tcPr>
            <w:tcW w:type="dxa" w:w="1814"/>
          </w:tcPr>
          <w:p>
            <w:pPr>
              <w:bidi w:val="1"/>
            </w:pPr>
            <w:r/>
            <w:r>
              <w:rPr>
                <w:sz w:val="15"/>
              </w:rPr>
              <w:t>کلبه چوبی جکوزی دار نزدیک لفور - آرتینا ۱</w:t>
            </w:r>
          </w:p>
        </w:tc>
        <w:tc>
          <w:tcPr>
            <w:tcW w:type="dxa" w:w="794"/>
          </w:tcPr>
          <w:p>
            <w:pPr>
              <w:bidi w:val="1"/>
            </w:pPr>
            <w:r/>
            <w:r>
              <w:rPr>
                <w:sz w:val="15"/>
              </w:rPr>
              <w:t>سایر</w:t>
            </w:r>
          </w:p>
        </w:tc>
        <w:tc>
          <w:tcPr>
            <w:tcW w:type="dxa" w:w="964"/>
          </w:tcPr>
          <w:p>
            <w:pPr>
              <w:bidi w:val="1"/>
            </w:pPr>
            <w:r/>
            <w:r>
              <w:rPr>
                <w:sz w:val="15"/>
              </w:rPr>
              <w:t>حسین</w:t>
            </w:r>
          </w:p>
        </w:tc>
        <w:tc>
          <w:tcPr>
            <w:tcW w:type="dxa" w:w="850"/>
          </w:tcPr>
          <w:p>
            <w:pPr>
              <w:bidi w:val="1"/>
            </w:pPr>
            <w:r/>
            <w:r>
              <w:rPr>
                <w:sz w:val="15"/>
              </w:rPr>
              <w:t>4,950,000</w:t>
            </w:r>
          </w:p>
        </w:tc>
        <w:tc>
          <w:tcPr>
            <w:tcW w:type="dxa" w:w="567"/>
          </w:tcPr>
          <w:p>
            <w:pPr>
              <w:bidi w:val="1"/>
            </w:pPr>
            <w:r/>
            <w:r>
              <w:rPr>
                <w:sz w:val="15"/>
              </w:rPr>
              <w:t>100</w:t>
            </w:r>
          </w:p>
        </w:tc>
        <w:tc>
          <w:tcPr>
            <w:tcW w:type="dxa" w:w="510"/>
          </w:tcPr>
          <w:p>
            <w:pPr>
              <w:bidi w:val="1"/>
            </w:pPr>
            <w:r/>
            <w:r>
              <w:rPr>
                <w:sz w:val="15"/>
              </w:rPr>
              <w:t>0</w:t>
            </w:r>
          </w:p>
        </w:tc>
        <w:tc>
          <w:tcPr>
            <w:tcW w:type="dxa" w:w="510"/>
          </w:tcPr>
          <w:p>
            <w:pPr>
              <w:bidi w:val="1"/>
            </w:pPr>
            <w:r/>
            <w:r>
              <w:rPr>
                <w:sz w:val="15"/>
              </w:rPr>
              <w:t>75</w:t>
            </w:r>
          </w:p>
        </w:tc>
        <w:tc>
          <w:tcPr>
            <w:tcW w:type="dxa" w:w="454"/>
          </w:tcPr>
          <w:p>
            <w:pPr>
              <w:bidi w:val="1"/>
            </w:pPr>
            <w:r/>
            <w:r>
              <w:rPr>
                <w:sz w:val="15"/>
              </w:rPr>
              <w:t>[2, 4]</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85</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2022-10-02</w:t>
            </w:r>
          </w:p>
        </w:tc>
      </w:tr>
      <w:tr>
        <w:tc>
          <w:tcPr>
            <w:tcW w:type="dxa" w:w="737"/>
            <w:shd w:val="clear" w:color="auto" w:fill="F2F2F2"/>
          </w:tcPr>
          <w:p>
            <w:pPr>
              <w:bidi w:val="1"/>
            </w:pPr>
            <w:r/>
            <w:r>
              <w:rPr>
                <w:sz w:val="15"/>
              </w:rPr>
              <w:t>3,177,174</w:t>
            </w:r>
          </w:p>
        </w:tc>
        <w:tc>
          <w:tcPr>
            <w:tcW w:type="dxa" w:w="1814"/>
            <w:shd w:val="clear" w:color="auto" w:fill="F2F2F2"/>
          </w:tcPr>
          <w:p>
            <w:pPr>
              <w:bidi w:val="1"/>
            </w:pPr>
            <w:r/>
            <w:r>
              <w:rPr>
                <w:sz w:val="15"/>
              </w:rPr>
              <w:t>کلبه چوبی جکوزی دار نزدیک لفور- آرتینا ۳</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4,950,000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102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2022-10-02</w:t>
            </w:r>
          </w:p>
        </w:tc>
      </w:tr>
      <w:tr>
        <w:tc>
          <w:tcPr>
            <w:tcW w:type="dxa" w:w="737"/>
          </w:tcPr>
          <w:p>
            <w:pPr>
              <w:bidi w:val="1"/>
            </w:pPr>
            <w:r/>
            <w:r>
              <w:rPr>
                <w:sz w:val="15"/>
              </w:rPr>
              <w:t>3,177,175</w:t>
            </w:r>
          </w:p>
        </w:tc>
        <w:tc>
          <w:tcPr>
            <w:tcW w:type="dxa" w:w="1814"/>
          </w:tcPr>
          <w:p>
            <w:pPr>
              <w:bidi w:val="1"/>
            </w:pPr>
            <w:r/>
            <w:r>
              <w:rPr>
                <w:sz w:val="15"/>
              </w:rPr>
              <w:t>کلبه سوئیسی جکوزی دار نزدیک لفور - آرتینا ۲</w:t>
            </w:r>
          </w:p>
        </w:tc>
        <w:tc>
          <w:tcPr>
            <w:tcW w:type="dxa" w:w="794"/>
          </w:tcPr>
          <w:p>
            <w:pPr>
              <w:bidi w:val="1"/>
            </w:pPr>
            <w:r/>
            <w:r>
              <w:rPr>
                <w:sz w:val="15"/>
              </w:rPr>
              <w:t>سایر</w:t>
            </w:r>
          </w:p>
        </w:tc>
        <w:tc>
          <w:tcPr>
            <w:tcW w:type="dxa" w:w="964"/>
          </w:tcPr>
          <w:p>
            <w:pPr>
              <w:bidi w:val="1"/>
            </w:pPr>
            <w:r/>
            <w:r>
              <w:rPr>
                <w:sz w:val="15"/>
              </w:rPr>
              <w:t>حسین</w:t>
            </w:r>
          </w:p>
        </w:tc>
        <w:tc>
          <w:tcPr>
            <w:tcW w:type="dxa" w:w="850"/>
          </w:tcPr>
          <w:p>
            <w:pPr>
              <w:bidi w:val="1"/>
            </w:pPr>
            <w:r/>
            <w:r>
              <w:rPr>
                <w:sz w:val="15"/>
              </w:rPr>
              <w:t>4,950,000</w:t>
            </w:r>
          </w:p>
        </w:tc>
        <w:tc>
          <w:tcPr>
            <w:tcW w:type="dxa" w:w="567"/>
          </w:tcPr>
          <w:p>
            <w:pPr>
              <w:bidi w:val="1"/>
            </w:pPr>
            <w:r/>
            <w:r>
              <w:rPr>
                <w:sz w:val="15"/>
              </w:rPr>
              <w:t>200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2]</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105</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2022-10-02</w:t>
            </w:r>
          </w:p>
        </w:tc>
      </w:tr>
      <w:tr>
        <w:tc>
          <w:tcPr>
            <w:tcW w:type="dxa" w:w="737"/>
            <w:shd w:val="clear" w:color="auto" w:fill="F2F2F2"/>
          </w:tcPr>
          <w:p>
            <w:pPr>
              <w:bidi w:val="1"/>
            </w:pPr>
            <w:r/>
            <w:r>
              <w:rPr>
                <w:sz w:val="15"/>
              </w:rPr>
              <w:t>3,254,052</w:t>
            </w:r>
          </w:p>
        </w:tc>
        <w:tc>
          <w:tcPr>
            <w:tcW w:type="dxa" w:w="1814"/>
            <w:shd w:val="clear" w:color="auto" w:fill="F2F2F2"/>
          </w:tcPr>
          <w:p>
            <w:pPr>
              <w:bidi w:val="1"/>
            </w:pPr>
            <w:r/>
            <w:r>
              <w:rPr>
                <w:sz w:val="15"/>
              </w:rPr>
              <w:t>کلبه چوبی شیشه ای آرتینا با جکوزی نزدیک لفور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4,950,000</w:t>
            </w:r>
          </w:p>
        </w:tc>
        <w:tc>
          <w:tcPr>
            <w:tcW w:type="dxa" w:w="567"/>
            <w:shd w:val="clear" w:color="auto" w:fill="F2F2F2"/>
          </w:tcPr>
          <w:p>
            <w:pPr>
              <w:bidi w:val="1"/>
            </w:pPr>
            <w:r/>
            <w:r>
              <w:rPr>
                <w:sz w:val="15"/>
              </w:rPr>
              <w:t>400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175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2025-03-06</w:t>
            </w:r>
          </w:p>
        </w:tc>
      </w:tr>
      <w:tr>
        <w:tc>
          <w:tcPr>
            <w:tcW w:type="dxa" w:w="737"/>
          </w:tcPr>
          <w:p>
            <w:pPr>
              <w:bidi w:val="1"/>
            </w:pPr>
            <w:r/>
            <w:r>
              <w:rPr>
                <w:sz w:val="15"/>
              </w:rPr>
              <w:t>3,174,191</w:t>
            </w:r>
          </w:p>
        </w:tc>
        <w:tc>
          <w:tcPr>
            <w:tcW w:type="dxa" w:w="1814"/>
          </w:tcPr>
          <w:p>
            <w:pPr>
              <w:bidi w:val="1"/>
            </w:pPr>
            <w:r/>
            <w:r>
              <w:rPr>
                <w:sz w:val="15"/>
              </w:rPr>
              <w:t>کلبه چوبی جکوزی دار در بابلکنار - اطلس ۱</w:t>
            </w:r>
          </w:p>
        </w:tc>
        <w:tc>
          <w:tcPr>
            <w:tcW w:type="dxa" w:w="794"/>
          </w:tcPr>
          <w:p>
            <w:pPr>
              <w:bidi w:val="1"/>
            </w:pPr>
            <w:r/>
            <w:r>
              <w:rPr>
                <w:sz w:val="15"/>
              </w:rPr>
              <w:t>سایر</w:t>
            </w:r>
          </w:p>
        </w:tc>
        <w:tc>
          <w:tcPr>
            <w:tcW w:type="dxa" w:w="964"/>
          </w:tcPr>
          <w:p>
            <w:pPr>
              <w:bidi w:val="1"/>
            </w:pPr>
            <w:r/>
            <w:r>
              <w:rPr>
                <w:sz w:val="15"/>
              </w:rPr>
              <w:t>امیرضا</w:t>
            </w:r>
          </w:p>
        </w:tc>
        <w:tc>
          <w:tcPr>
            <w:tcW w:type="dxa" w:w="850"/>
          </w:tcPr>
          <w:p>
            <w:pPr>
              <w:bidi w:val="1"/>
            </w:pPr>
            <w:r/>
            <w:r>
              <w:rPr>
                <w:sz w:val="15"/>
              </w:rPr>
              <w:t>2,000,000</w:t>
            </w:r>
          </w:p>
        </w:tc>
        <w:tc>
          <w:tcPr>
            <w:tcW w:type="dxa" w:w="567"/>
          </w:tcPr>
          <w:p>
            <w:pPr>
              <w:bidi w:val="1"/>
            </w:pPr>
            <w:r/>
            <w:r>
              <w:rPr>
                <w:sz w:val="15"/>
              </w:rPr>
              <w:t>300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157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2022-08-22</w:t>
            </w:r>
          </w:p>
        </w:tc>
      </w:tr>
      <w:tr>
        <w:tc>
          <w:tcPr>
            <w:tcW w:type="dxa" w:w="737"/>
            <w:shd w:val="clear" w:color="auto" w:fill="F2F2F2"/>
          </w:tcPr>
          <w:p>
            <w:pPr>
              <w:bidi w:val="1"/>
            </w:pPr>
            <w:r/>
            <w:r>
              <w:rPr>
                <w:sz w:val="15"/>
              </w:rPr>
              <w:t>3,174,226</w:t>
            </w:r>
          </w:p>
        </w:tc>
        <w:tc>
          <w:tcPr>
            <w:tcW w:type="dxa" w:w="1814"/>
            <w:shd w:val="clear" w:color="auto" w:fill="F2F2F2"/>
          </w:tcPr>
          <w:p>
            <w:pPr>
              <w:bidi w:val="1"/>
            </w:pPr>
            <w:r/>
            <w:r>
              <w:rPr>
                <w:sz w:val="15"/>
              </w:rPr>
              <w:t>کلبه چوبی در بابلکنار - مرزیکلا - اطلس ۲</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امیرضا</w:t>
            </w:r>
          </w:p>
        </w:tc>
        <w:tc>
          <w:tcPr>
            <w:tcW w:type="dxa" w:w="850"/>
            <w:shd w:val="clear" w:color="auto" w:fill="F2F2F2"/>
          </w:tcPr>
          <w:p>
            <w:pPr>
              <w:bidi w:val="1"/>
            </w:pPr>
            <w:r/>
            <w:r>
              <w:rPr>
                <w:sz w:val="15"/>
              </w:rPr>
              <w:t>1,900,000</w:t>
            </w:r>
          </w:p>
        </w:tc>
        <w:tc>
          <w:tcPr>
            <w:tcW w:type="dxa" w:w="567"/>
            <w:shd w:val="clear" w:color="auto" w:fill="F2F2F2"/>
          </w:tcPr>
          <w:p>
            <w:pPr>
              <w:bidi w:val="1"/>
            </w:pPr>
            <w:r/>
            <w:r>
              <w:rPr>
                <w:sz w:val="15"/>
              </w:rPr>
              <w:t>300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150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2022-08-29</w:t>
            </w:r>
          </w:p>
        </w:tc>
      </w:tr>
      <w:tr>
        <w:tc>
          <w:tcPr>
            <w:tcW w:type="dxa" w:w="737"/>
          </w:tcPr>
          <w:p>
            <w:pPr>
              <w:bidi w:val="1"/>
            </w:pPr>
            <w:r/>
            <w:r>
              <w:rPr>
                <w:sz w:val="15"/>
              </w:rPr>
              <w:t>3,246,896</w:t>
            </w:r>
          </w:p>
        </w:tc>
        <w:tc>
          <w:tcPr>
            <w:tcW w:type="dxa" w:w="1814"/>
          </w:tcPr>
          <w:p>
            <w:pPr>
              <w:bidi w:val="1"/>
            </w:pPr>
            <w:r/>
            <w:r>
              <w:rPr>
                <w:sz w:val="15"/>
              </w:rPr>
              <w:t>کلبه با سقف شیشه ای در بابلکنار - اطلس ۳</w:t>
            </w:r>
          </w:p>
        </w:tc>
        <w:tc>
          <w:tcPr>
            <w:tcW w:type="dxa" w:w="794"/>
          </w:tcPr>
          <w:p>
            <w:pPr>
              <w:bidi w:val="1"/>
            </w:pPr>
            <w:r/>
            <w:r>
              <w:rPr>
                <w:sz w:val="15"/>
              </w:rPr>
              <w:t>سایر</w:t>
            </w:r>
          </w:p>
        </w:tc>
        <w:tc>
          <w:tcPr>
            <w:tcW w:type="dxa" w:w="964"/>
          </w:tcPr>
          <w:p>
            <w:pPr>
              <w:bidi w:val="1"/>
            </w:pPr>
            <w:r/>
            <w:r>
              <w:rPr>
                <w:sz w:val="15"/>
              </w:rPr>
              <w:t>امیرضا</w:t>
            </w:r>
          </w:p>
        </w:tc>
        <w:tc>
          <w:tcPr>
            <w:tcW w:type="dxa" w:w="850"/>
          </w:tcPr>
          <w:p>
            <w:pPr>
              <w:bidi w:val="1"/>
            </w:pPr>
            <w:r/>
            <w:r>
              <w:rPr>
                <w:sz w:val="15"/>
              </w:rPr>
              <w:t>2,200,000</w:t>
            </w:r>
          </w:p>
        </w:tc>
        <w:tc>
          <w:tcPr>
            <w:tcW w:type="dxa" w:w="567"/>
          </w:tcPr>
          <w:p>
            <w:pPr>
              <w:bidi w:val="1"/>
            </w:pPr>
            <w:r/>
            <w:r>
              <w:rPr>
                <w:sz w:val="15"/>
              </w:rPr>
              <w:t>50</w:t>
            </w:r>
          </w:p>
        </w:tc>
        <w:tc>
          <w:tcPr>
            <w:tcW w:type="dxa" w:w="510"/>
          </w:tcPr>
          <w:p>
            <w:pPr>
              <w:bidi w:val="1"/>
            </w:pPr>
            <w:r/>
            <w:r>
              <w:rPr>
                <w:sz w:val="15"/>
              </w:rPr>
              <w:t>0</w:t>
            </w:r>
          </w:p>
        </w:tc>
        <w:tc>
          <w:tcPr>
            <w:tcW w:type="dxa" w:w="510"/>
          </w:tcPr>
          <w:p>
            <w:pPr>
              <w:bidi w:val="1"/>
            </w:pPr>
            <w:r/>
            <w:r>
              <w:rPr>
                <w:sz w:val="15"/>
              </w:rPr>
              <w:t>25</w:t>
            </w:r>
          </w:p>
        </w:tc>
        <w:tc>
          <w:tcPr>
            <w:tcW w:type="dxa" w:w="454"/>
          </w:tcPr>
          <w:p>
            <w:pPr>
              <w:bidi w:val="1"/>
            </w:pPr>
            <w:r/>
            <w:r>
              <w:rPr>
                <w:sz w:val="15"/>
              </w:rPr>
              <w:t>[2, 2]</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34</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2024-10-22</w:t>
            </w:r>
          </w:p>
        </w:tc>
      </w:tr>
      <w:tr>
        <w:tc>
          <w:tcPr>
            <w:tcW w:type="dxa" w:w="737"/>
            <w:shd w:val="clear" w:color="auto" w:fill="F2F2F2"/>
          </w:tcPr>
          <w:p>
            <w:pPr>
              <w:bidi w:val="1"/>
            </w:pPr>
            <w:r/>
            <w:r>
              <w:rPr>
                <w:sz w:val="15"/>
              </w:rPr>
              <w:t>3,168,158</w:t>
            </w:r>
          </w:p>
        </w:tc>
        <w:tc>
          <w:tcPr>
            <w:tcW w:type="dxa" w:w="1814"/>
            <w:shd w:val="clear" w:color="auto" w:fill="F2F2F2"/>
          </w:tcPr>
          <w:p>
            <w:pPr>
              <w:bidi w:val="1"/>
            </w:pPr>
            <w:r/>
            <w:r>
              <w:rPr>
                <w:sz w:val="15"/>
              </w:rPr>
              <w:t>کلبه چوبی دوبلکس در بابلکنار - رئیس 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رضا</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400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246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2022-06-01</w:t>
            </w:r>
          </w:p>
        </w:tc>
      </w:tr>
      <w:tr>
        <w:tc>
          <w:tcPr>
            <w:tcW w:type="dxa" w:w="737"/>
          </w:tcPr>
          <w:p>
            <w:pPr>
              <w:bidi w:val="1"/>
            </w:pPr>
            <w:r/>
            <w:r>
              <w:rPr>
                <w:sz w:val="15"/>
              </w:rPr>
              <w:t>3,204,775</w:t>
            </w:r>
          </w:p>
        </w:tc>
        <w:tc>
          <w:tcPr>
            <w:tcW w:type="dxa" w:w="1814"/>
          </w:tcPr>
          <w:p>
            <w:pPr>
              <w:bidi w:val="1"/>
            </w:pPr>
            <w:r/>
            <w:r>
              <w:rPr>
                <w:sz w:val="15"/>
              </w:rPr>
              <w:t>کلبه سوئیسی جکوزی دار در بابلکنار - مرزیکلا</w:t>
            </w:r>
          </w:p>
        </w:tc>
        <w:tc>
          <w:tcPr>
            <w:tcW w:type="dxa" w:w="794"/>
          </w:tcPr>
          <w:p>
            <w:pPr>
              <w:bidi w:val="1"/>
            </w:pPr>
            <w:r/>
            <w:r>
              <w:rPr>
                <w:sz w:val="15"/>
              </w:rPr>
              <w:t>مرزیکلا</w:t>
            </w:r>
          </w:p>
        </w:tc>
        <w:tc>
          <w:tcPr>
            <w:tcW w:type="dxa" w:w="964"/>
          </w:tcPr>
          <w:p>
            <w:pPr>
              <w:bidi w:val="1"/>
            </w:pPr>
            <w:r/>
            <w:r>
              <w:rPr>
                <w:sz w:val="15"/>
              </w:rPr>
              <w:t>رضا</w:t>
            </w:r>
          </w:p>
        </w:tc>
        <w:tc>
          <w:tcPr>
            <w:tcW w:type="dxa" w:w="850"/>
          </w:tcPr>
          <w:p>
            <w:pPr>
              <w:bidi w:val="1"/>
            </w:pPr>
            <w:r/>
            <w:r>
              <w:rPr>
                <w:sz w:val="15"/>
              </w:rPr>
              <w:t>2,200,000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3]</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77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2023-09-16</w:t>
            </w:r>
          </w:p>
        </w:tc>
      </w:tr>
      <w:tr>
        <w:tc>
          <w:tcPr>
            <w:tcW w:type="dxa" w:w="737"/>
            <w:shd w:val="clear" w:color="auto" w:fill="F2F2F2"/>
          </w:tcPr>
          <w:p>
            <w:pPr>
              <w:bidi w:val="1"/>
            </w:pPr>
            <w:r/>
            <w:r>
              <w:rPr>
                <w:sz w:val="15"/>
              </w:rPr>
              <w:t>3,258,957</w:t>
            </w:r>
          </w:p>
        </w:tc>
        <w:tc>
          <w:tcPr>
            <w:tcW w:type="dxa" w:w="1814"/>
            <w:shd w:val="clear" w:color="auto" w:fill="F2F2F2"/>
          </w:tcPr>
          <w:p>
            <w:pPr>
              <w:bidi w:val="1"/>
            </w:pPr>
            <w:r/>
            <w:r>
              <w:rPr>
                <w:sz w:val="15"/>
              </w:rPr>
              <w:t>کلبه جکوزی دار در بابلکنار -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رضا</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2025-03-19</w:t>
            </w:r>
          </w:p>
        </w:tc>
      </w:tr>
      <w:tr>
        <w:tc>
          <w:tcPr>
            <w:tcW w:type="dxa" w:w="737"/>
          </w:tcPr>
          <w:p>
            <w:pPr>
              <w:bidi w:val="1"/>
            </w:pPr>
            <w:r/>
            <w:r>
              <w:rPr>
                <w:sz w:val="15"/>
              </w:rPr>
              <w:t>3,273,829</w:t>
            </w:r>
          </w:p>
        </w:tc>
        <w:tc>
          <w:tcPr>
            <w:tcW w:type="dxa" w:w="1814"/>
          </w:tcPr>
          <w:p>
            <w:pPr>
              <w:bidi w:val="1"/>
            </w:pPr>
            <w:r/>
            <w:r>
              <w:rPr>
                <w:sz w:val="15"/>
              </w:rPr>
              <w:t>کلبه استخردار در بابلکنار - مرزیکلا</w:t>
            </w:r>
          </w:p>
        </w:tc>
        <w:tc>
          <w:tcPr>
            <w:tcW w:type="dxa" w:w="794"/>
          </w:tcPr>
          <w:p>
            <w:pPr>
              <w:bidi w:val="1"/>
            </w:pPr>
            <w:r/>
            <w:r>
              <w:rPr>
                <w:sz w:val="15"/>
              </w:rPr>
              <w:t>مرزیکلا</w:t>
            </w:r>
          </w:p>
        </w:tc>
        <w:tc>
          <w:tcPr>
            <w:tcW w:type="dxa" w:w="964"/>
          </w:tcPr>
          <w:p>
            <w:pPr>
              <w:bidi w:val="1"/>
            </w:pPr>
            <w:r/>
            <w:r>
              <w:rPr>
                <w:sz w:val="15"/>
              </w:rPr>
              <w:t>رضا</w:t>
            </w:r>
          </w:p>
        </w:tc>
        <w:tc>
          <w:tcPr>
            <w:tcW w:type="dxa" w:w="850"/>
          </w:tcPr>
          <w:p>
            <w:pPr>
              <w:bidi w:val="1"/>
            </w:pPr>
            <w:r/>
            <w:r>
              <w:rPr>
                <w:sz w:val="15"/>
              </w:rPr>
              <w:t>4,000,000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90</w:t>
            </w:r>
          </w:p>
        </w:tc>
        <w:tc>
          <w:tcPr>
            <w:tcW w:type="dxa" w:w="454"/>
          </w:tcPr>
          <w:p>
            <w:pPr>
              <w:bidi w:val="1"/>
            </w:pPr>
            <w:r/>
            <w:r>
              <w:rPr>
                <w:sz w:val="15"/>
              </w:rPr>
              <w:t>[3, 4]</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38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2025-07-23</w:t>
            </w:r>
          </w:p>
        </w:tc>
      </w:tr>
      <w:tr>
        <w:tc>
          <w:tcPr>
            <w:tcW w:type="dxa" w:w="737"/>
            <w:shd w:val="clear" w:color="auto" w:fill="F2F2F2"/>
          </w:tcPr>
          <w:p>
            <w:pPr>
              <w:bidi w:val="1"/>
            </w:pPr>
            <w:r/>
            <w:r>
              <w:rPr>
                <w:sz w:val="15"/>
              </w:rPr>
              <w:t>3,181,918</w:t>
            </w:r>
          </w:p>
        </w:tc>
        <w:tc>
          <w:tcPr>
            <w:tcW w:type="dxa" w:w="1814"/>
            <w:shd w:val="clear" w:color="auto" w:fill="F2F2F2"/>
          </w:tcPr>
          <w:p>
            <w:pPr>
              <w:bidi w:val="1"/>
            </w:pPr>
            <w:r/>
            <w:r>
              <w:rPr>
                <w:sz w:val="15"/>
              </w:rPr>
              <w:t>کلبه سوئیسی جکوزی دار نزدیک لفور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عیسی</w:t>
            </w:r>
          </w:p>
        </w:tc>
        <w:tc>
          <w:tcPr>
            <w:tcW w:type="dxa" w:w="850"/>
            <w:shd w:val="clear" w:color="auto" w:fill="F2F2F2"/>
          </w:tcPr>
          <w:p>
            <w:pPr>
              <w:bidi w:val="1"/>
            </w:pPr>
            <w:r/>
            <w:r>
              <w:rPr>
                <w:sz w:val="15"/>
              </w:rPr>
              <w:t>1,900,000</w:t>
            </w:r>
          </w:p>
        </w:tc>
        <w:tc>
          <w:tcPr>
            <w:tcW w:type="dxa" w:w="567"/>
            <w:shd w:val="clear" w:color="auto" w:fill="F2F2F2"/>
          </w:tcPr>
          <w:p>
            <w:pPr>
              <w:bidi w:val="1"/>
            </w:pPr>
            <w:r/>
            <w:r>
              <w:rPr>
                <w:sz w:val="15"/>
              </w:rPr>
              <w:t>500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78</w:t>
            </w:r>
          </w:p>
        </w:tc>
        <w:tc>
          <w:tcPr>
            <w:tcW w:type="dxa" w:w="454"/>
            <w:shd w:val="clear" w:color="auto" w:fill="F2F2F2"/>
          </w:tcPr>
          <w:p>
            <w:pPr>
              <w:bidi w:val="1"/>
            </w:pPr>
            <w:r/>
            <w:r>
              <w:rPr>
                <w:sz w:val="15"/>
              </w:rPr>
              <w:t>[4, 7]</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281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2023-01-19</w:t>
            </w:r>
          </w:p>
        </w:tc>
      </w:tr>
      <w:tr>
        <w:tc>
          <w:tcPr>
            <w:tcW w:type="dxa" w:w="737"/>
          </w:tcPr>
          <w:p>
            <w:pPr>
              <w:bidi w:val="1"/>
            </w:pPr>
            <w:r/>
            <w:r>
              <w:rPr>
                <w:sz w:val="15"/>
              </w:rPr>
              <w:t>3,212,136</w:t>
            </w:r>
          </w:p>
        </w:tc>
        <w:tc>
          <w:tcPr>
            <w:tcW w:type="dxa" w:w="1814"/>
          </w:tcPr>
          <w:p>
            <w:pPr>
              <w:bidi w:val="1"/>
            </w:pPr>
            <w:r/>
            <w:r>
              <w:rPr>
                <w:sz w:val="15"/>
              </w:rPr>
              <w:t>کلبه سوئیسی جکوزی دار در بابلکنار - قرآن تالار</w:t>
            </w:r>
          </w:p>
        </w:tc>
        <w:tc>
          <w:tcPr>
            <w:tcW w:type="dxa" w:w="794"/>
          </w:tcPr>
          <w:p>
            <w:pPr>
              <w:bidi w:val="1"/>
            </w:pPr>
            <w:r/>
            <w:r>
              <w:rPr>
                <w:sz w:val="15"/>
              </w:rPr>
              <w:t>قرآن تالار</w:t>
            </w:r>
          </w:p>
        </w:tc>
        <w:tc>
          <w:tcPr>
            <w:tcW w:type="dxa" w:w="964"/>
          </w:tcPr>
          <w:p>
            <w:pPr>
              <w:bidi w:val="1"/>
            </w:pPr>
            <w:r/>
            <w:r>
              <w:rPr>
                <w:sz w:val="15"/>
              </w:rPr>
              <w:t>محسن</w:t>
            </w:r>
          </w:p>
        </w:tc>
        <w:tc>
          <w:tcPr>
            <w:tcW w:type="dxa" w:w="850"/>
          </w:tcPr>
          <w:p>
            <w:pPr>
              <w:bidi w:val="1"/>
            </w:pPr>
            <w:r/>
            <w:r>
              <w:rPr>
                <w:sz w:val="15"/>
              </w:rPr>
              <w:t>3,200,000</w:t>
            </w:r>
          </w:p>
        </w:tc>
        <w:tc>
          <w:tcPr>
            <w:tcW w:type="dxa" w:w="567"/>
          </w:tcPr>
          <w:p>
            <w:pPr>
              <w:bidi w:val="1"/>
            </w:pPr>
            <w:r/>
            <w:r>
              <w:rPr>
                <w:sz w:val="15"/>
              </w:rPr>
              <w:t>300</w:t>
            </w:r>
          </w:p>
        </w:tc>
        <w:tc>
          <w:tcPr>
            <w:tcW w:type="dxa" w:w="510"/>
          </w:tcPr>
          <w:p>
            <w:pPr>
              <w:bidi w:val="1"/>
            </w:pPr>
            <w:r/>
            <w:r>
              <w:rPr>
                <w:sz w:val="15"/>
              </w:rPr>
              <w:t>2</w:t>
            </w:r>
          </w:p>
        </w:tc>
        <w:tc>
          <w:tcPr>
            <w:tcW w:type="dxa" w:w="510"/>
          </w:tcPr>
          <w:p>
            <w:pPr>
              <w:bidi w:val="1"/>
            </w:pPr>
            <w:r/>
            <w:r>
              <w:rPr>
                <w:sz w:val="15"/>
              </w:rPr>
              <w:t>70</w:t>
            </w:r>
          </w:p>
        </w:tc>
        <w:tc>
          <w:tcPr>
            <w:tcW w:type="dxa" w:w="454"/>
          </w:tcPr>
          <w:p>
            <w:pPr>
              <w:bidi w:val="1"/>
            </w:pPr>
            <w:r/>
            <w:r>
              <w:rPr>
                <w:sz w:val="15"/>
              </w:rPr>
              <w:t>[6, 6]</w:t>
            </w:r>
          </w:p>
        </w:tc>
        <w:tc>
          <w:tcPr>
            <w:tcW w:type="dxa" w:w="680"/>
          </w:tcPr>
          <w:p>
            <w:pPr>
              <w:bidi w:val="1"/>
            </w:pPr>
            <w:r/>
            <w:r>
              <w:rPr>
                <w:sz w:val="15"/>
              </w:rPr>
              <w:t>ممتاز</w:t>
            </w:r>
          </w:p>
        </w:tc>
        <w:tc>
          <w:tcPr>
            <w:tcW w:type="dxa" w:w="454"/>
          </w:tcPr>
          <w:p>
            <w:pPr>
              <w:bidi w:val="1"/>
            </w:pPr>
            <w:r/>
            <w:r>
              <w:rPr>
                <w:sz w:val="15"/>
              </w:rPr>
              <w:t>4.7</w:t>
            </w:r>
          </w:p>
        </w:tc>
        <w:tc>
          <w:tcPr>
            <w:tcW w:type="dxa" w:w="454"/>
          </w:tcPr>
          <w:p>
            <w:pPr>
              <w:bidi w:val="1"/>
            </w:pPr>
            <w:r/>
            <w:r>
              <w:rPr>
                <w:sz w:val="15"/>
              </w:rPr>
              <w:t>171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2023-11-23</w:t>
            </w:r>
          </w:p>
        </w:tc>
      </w:tr>
      <w:tr>
        <w:tc>
          <w:tcPr>
            <w:tcW w:type="dxa" w:w="737"/>
            <w:shd w:val="clear" w:color="auto" w:fill="F2F2F2"/>
          </w:tcPr>
          <w:p>
            <w:pPr>
              <w:bidi w:val="1"/>
            </w:pPr>
            <w:r/>
            <w:r>
              <w:rPr>
                <w:sz w:val="15"/>
              </w:rPr>
              <w:t>3,289,341</w:t>
            </w:r>
          </w:p>
        </w:tc>
        <w:tc>
          <w:tcPr>
            <w:tcW w:type="dxa" w:w="1814"/>
            <w:shd w:val="clear" w:color="auto" w:fill="F2F2F2"/>
          </w:tcPr>
          <w:p>
            <w:pPr>
              <w:bidi w:val="1"/>
            </w:pPr>
            <w:r/>
            <w:r>
              <w:rPr>
                <w:sz w:val="15"/>
              </w:rPr>
              <w:t>کلبه سوئیسی رو به جنگل در بابلکنار - قرآن تالار</w:t>
            </w:r>
          </w:p>
        </w:tc>
        <w:tc>
          <w:tcPr>
            <w:tcW w:type="dxa" w:w="794"/>
            <w:shd w:val="clear" w:color="auto" w:fill="F2F2F2"/>
          </w:tcPr>
          <w:p>
            <w:pPr>
              <w:bidi w:val="1"/>
            </w:pPr>
            <w:r/>
            <w:r>
              <w:rPr>
                <w:sz w:val="15"/>
              </w:rPr>
              <w:t>قرآن تالار</w:t>
            </w:r>
          </w:p>
        </w:tc>
        <w:tc>
          <w:tcPr>
            <w:tcW w:type="dxa" w:w="964"/>
            <w:shd w:val="clear" w:color="auto" w:fill="F2F2F2"/>
          </w:tcPr>
          <w:p>
            <w:pPr>
              <w:bidi w:val="1"/>
            </w:pPr>
            <w:r/>
            <w:r>
              <w:rPr>
                <w:sz w:val="15"/>
              </w:rPr>
              <w:t>محسن</w:t>
            </w:r>
          </w:p>
        </w:tc>
        <w:tc>
          <w:tcPr>
            <w:tcW w:type="dxa" w:w="850"/>
            <w:shd w:val="clear" w:color="auto" w:fill="F2F2F2"/>
          </w:tcPr>
          <w:p>
            <w:pPr>
              <w:bidi w:val="1"/>
            </w:pPr>
            <w:r/>
            <w:r>
              <w:rPr>
                <w:sz w:val="15"/>
              </w:rPr>
              <w:t>2,800,000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2026-02-11</w:t>
            </w:r>
          </w:p>
        </w:tc>
      </w:tr>
      <w:tr>
        <w:tc>
          <w:tcPr>
            <w:tcW w:type="dxa" w:w="737"/>
          </w:tcPr>
          <w:p>
            <w:pPr>
              <w:bidi w:val="1"/>
            </w:pPr>
            <w:r/>
            <w:r>
              <w:rPr>
                <w:sz w:val="15"/>
              </w:rPr>
              <w:t>3,289,641</w:t>
            </w:r>
          </w:p>
        </w:tc>
        <w:tc>
          <w:tcPr>
            <w:tcW w:type="dxa" w:w="1814"/>
          </w:tcPr>
          <w:p>
            <w:pPr>
              <w:bidi w:val="1"/>
            </w:pPr>
            <w:r/>
            <w:r>
              <w:rPr>
                <w:sz w:val="15"/>
              </w:rPr>
              <w:t>کلبه سوئیسی با جکوزی در بابلکنار - قرآن تالار</w:t>
            </w:r>
          </w:p>
        </w:tc>
        <w:tc>
          <w:tcPr>
            <w:tcW w:type="dxa" w:w="794"/>
          </w:tcPr>
          <w:p>
            <w:pPr>
              <w:bidi w:val="1"/>
            </w:pPr>
            <w:r/>
            <w:r>
              <w:rPr>
                <w:sz w:val="15"/>
              </w:rPr>
              <w:t>قرآن تالار</w:t>
            </w:r>
          </w:p>
        </w:tc>
        <w:tc>
          <w:tcPr>
            <w:tcW w:type="dxa" w:w="964"/>
          </w:tcPr>
          <w:p>
            <w:pPr>
              <w:bidi w:val="1"/>
            </w:pPr>
            <w:r/>
            <w:r>
              <w:rPr>
                <w:sz w:val="15"/>
              </w:rPr>
              <w:t>محسن</w:t>
            </w:r>
          </w:p>
        </w:tc>
        <w:tc>
          <w:tcPr>
            <w:tcW w:type="dxa" w:w="850"/>
          </w:tcPr>
          <w:p>
            <w:pPr>
              <w:bidi w:val="1"/>
            </w:pPr>
            <w:r/>
            <w:r>
              <w:rPr>
                <w:sz w:val="15"/>
              </w:rPr>
              <w:t>2,200,000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75</w:t>
            </w:r>
          </w:p>
        </w:tc>
        <w:tc>
          <w:tcPr>
            <w:tcW w:type="dxa" w:w="454"/>
          </w:tcPr>
          <w:p>
            <w:pPr>
              <w:bidi w:val="1"/>
            </w:pPr>
            <w:r/>
            <w:r>
              <w:rPr>
                <w:sz w:val="15"/>
              </w:rPr>
              <w:t>[6, 6]</w:t>
            </w:r>
          </w:p>
        </w:tc>
        <w:tc>
          <w:tcPr>
            <w:tcW w:type="dxa" w:w="680"/>
          </w:tcPr>
          <w:p>
            <w:pPr>
              <w:bidi w:val="1"/>
            </w:pPr>
            <w:r/>
            <w:r>
              <w:rPr>
                <w:sz w:val="15"/>
              </w:rPr>
              <w:t>استاندارد</w:t>
            </w:r>
          </w:p>
        </w:tc>
        <w:tc>
          <w:tcPr>
            <w:tcW w:type="dxa" w:w="454"/>
          </w:tcPr>
          <w:p>
            <w:pPr>
              <w:bidi w:val="1"/>
            </w:pPr>
            <w:r/>
            <w:r>
              <w:rPr>
                <w:sz w:val="15"/>
              </w:rPr>
              <w:t>4.6</w:t>
            </w:r>
          </w:p>
        </w:tc>
        <w:tc>
          <w:tcPr>
            <w:tcW w:type="dxa" w:w="454"/>
          </w:tcPr>
          <w:p>
            <w:pPr>
              <w:bidi w:val="1"/>
            </w:pPr>
            <w:r/>
            <w:r>
              <w:rPr>
                <w:sz w:val="15"/>
              </w:rPr>
              <w:t>18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2026-02-13</w:t>
            </w:r>
          </w:p>
        </w:tc>
      </w:tr>
      <w:tr>
        <w:tc>
          <w:tcPr>
            <w:tcW w:type="dxa" w:w="737"/>
            <w:shd w:val="clear" w:color="auto" w:fill="F2F2F2"/>
          </w:tcPr>
          <w:p>
            <w:pPr>
              <w:bidi w:val="1"/>
            </w:pPr>
            <w:r/>
            <w:r>
              <w:rPr>
                <w:sz w:val="15"/>
              </w:rPr>
              <w:t>3,293,846</w:t>
            </w:r>
          </w:p>
        </w:tc>
        <w:tc>
          <w:tcPr>
            <w:tcW w:type="dxa" w:w="1814"/>
            <w:shd w:val="clear" w:color="auto" w:fill="F2F2F2"/>
          </w:tcPr>
          <w:p>
            <w:pPr>
              <w:bidi w:val="1"/>
            </w:pPr>
            <w:r/>
            <w:r>
              <w:rPr>
                <w:sz w:val="15"/>
              </w:rPr>
              <w:t>کلبه بالکن دار با جکوزی در بابلکنار - قرآن تالار</w:t>
            </w:r>
          </w:p>
        </w:tc>
        <w:tc>
          <w:tcPr>
            <w:tcW w:type="dxa" w:w="794"/>
            <w:shd w:val="clear" w:color="auto" w:fill="F2F2F2"/>
          </w:tcPr>
          <w:p>
            <w:pPr>
              <w:bidi w:val="1"/>
            </w:pPr>
            <w:r/>
            <w:r>
              <w:rPr>
                <w:sz w:val="15"/>
              </w:rPr>
              <w:t>قرآن تالار</w:t>
            </w:r>
          </w:p>
        </w:tc>
        <w:tc>
          <w:tcPr>
            <w:tcW w:type="dxa" w:w="964"/>
            <w:shd w:val="clear" w:color="auto" w:fill="F2F2F2"/>
          </w:tcPr>
          <w:p>
            <w:pPr>
              <w:bidi w:val="1"/>
            </w:pPr>
            <w:r/>
            <w:r>
              <w:rPr>
                <w:sz w:val="15"/>
              </w:rPr>
              <w:t>محسن</w:t>
            </w:r>
          </w:p>
        </w:tc>
        <w:tc>
          <w:tcPr>
            <w:tcW w:type="dxa" w:w="850"/>
            <w:shd w:val="clear" w:color="auto" w:fill="F2F2F2"/>
          </w:tcPr>
          <w:p>
            <w:pPr>
              <w:bidi w:val="1"/>
            </w:pPr>
            <w:r/>
            <w:r>
              <w:rPr>
                <w:sz w:val="15"/>
              </w:rPr>
              <w:t>3,200,000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3</w:t>
            </w:r>
          </w:p>
        </w:tc>
        <w:tc>
          <w:tcPr>
            <w:tcW w:type="dxa" w:w="510"/>
            <w:shd w:val="clear" w:color="auto" w:fill="F2F2F2"/>
          </w:tcPr>
          <w:p>
            <w:pPr>
              <w:bidi w:val="1"/>
            </w:pPr>
            <w:r/>
            <w:r>
              <w:rPr>
                <w:sz w:val="15"/>
              </w:rPr>
              <w:t>130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2026-03-18</w:t>
            </w:r>
          </w:p>
        </w:tc>
      </w:tr>
      <w:tr>
        <w:tc>
          <w:tcPr>
            <w:tcW w:type="dxa" w:w="737"/>
          </w:tcPr>
          <w:p>
            <w:pPr>
              <w:bidi w:val="1"/>
            </w:pPr>
            <w:r/>
            <w:r>
              <w:rPr>
                <w:sz w:val="15"/>
              </w:rPr>
              <w:t>3,222,129</w:t>
            </w:r>
          </w:p>
        </w:tc>
        <w:tc>
          <w:tcPr>
            <w:tcW w:type="dxa" w:w="1814"/>
          </w:tcPr>
          <w:p>
            <w:pPr>
              <w:bidi w:val="1"/>
            </w:pPr>
            <w:r/>
            <w:r>
              <w:rPr>
                <w:sz w:val="15"/>
              </w:rPr>
              <w:t>کلبه سوئیسی با وان جکوزی در اطراف بابلکنار</w:t>
            </w:r>
          </w:p>
        </w:tc>
        <w:tc>
          <w:tcPr>
            <w:tcW w:type="dxa" w:w="794"/>
          </w:tcPr>
          <w:p>
            <w:pPr>
              <w:bidi w:val="1"/>
            </w:pPr>
            <w:r/>
            <w:r>
              <w:rPr>
                <w:sz w:val="15"/>
              </w:rPr>
              <w:t>سایر</w:t>
            </w:r>
          </w:p>
        </w:tc>
        <w:tc>
          <w:tcPr>
            <w:tcW w:type="dxa" w:w="964"/>
          </w:tcPr>
          <w:p>
            <w:pPr>
              <w:bidi w:val="1"/>
            </w:pPr>
            <w:r/>
            <w:r>
              <w:rPr>
                <w:sz w:val="15"/>
              </w:rPr>
              <w:t>لیلا</w:t>
            </w:r>
          </w:p>
        </w:tc>
        <w:tc>
          <w:tcPr>
            <w:tcW w:type="dxa" w:w="850"/>
          </w:tcPr>
          <w:p>
            <w:pPr>
              <w:bidi w:val="1"/>
            </w:pPr>
            <w:r/>
            <w:r>
              <w:rPr>
                <w:sz w:val="15"/>
              </w:rPr>
              <w:t>2,000,000</w:t>
            </w:r>
          </w:p>
        </w:tc>
        <w:tc>
          <w:tcPr>
            <w:tcW w:type="dxa" w:w="567"/>
          </w:tcPr>
          <w:p>
            <w:pPr>
              <w:bidi w:val="1"/>
            </w:pPr>
            <w:r/>
            <w:r>
              <w:rPr>
                <w:sz w:val="15"/>
              </w:rPr>
              <w:t>400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281</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2024-03-18</w:t>
            </w:r>
          </w:p>
        </w:tc>
      </w:tr>
      <w:tr>
        <w:tc>
          <w:tcPr>
            <w:tcW w:type="dxa" w:w="737"/>
            <w:shd w:val="clear" w:color="auto" w:fill="F2F2F2"/>
          </w:tcPr>
          <w:p>
            <w:pPr>
              <w:bidi w:val="1"/>
            </w:pPr>
            <w:r/>
            <w:r>
              <w:rPr>
                <w:sz w:val="15"/>
              </w:rPr>
              <w:t>3,180,163</w:t>
            </w:r>
          </w:p>
        </w:tc>
        <w:tc>
          <w:tcPr>
            <w:tcW w:type="dxa" w:w="1814"/>
            <w:shd w:val="clear" w:color="auto" w:fill="F2F2F2"/>
          </w:tcPr>
          <w:p>
            <w:pPr>
              <w:bidi w:val="1"/>
            </w:pPr>
            <w:r/>
            <w:r>
              <w:rPr>
                <w:sz w:val="15"/>
              </w:rPr>
              <w:t>اجاره خانه مبله در تهران - نواب</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مبینا</w:t>
            </w:r>
          </w:p>
        </w:tc>
        <w:tc>
          <w:tcPr>
            <w:tcW w:type="dxa" w:w="850"/>
            <w:shd w:val="clear" w:color="auto" w:fill="F2F2F2"/>
          </w:tcPr>
          <w:p>
            <w:pPr>
              <w:bidi w:val="1"/>
            </w:pPr>
            <w:r/>
            <w:r>
              <w:rPr>
                <w:sz w:val="15"/>
              </w:rPr>
              <w:t>2,850,000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67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2022-12-05</w:t>
            </w:r>
          </w:p>
        </w:tc>
      </w:tr>
      <w:tr>
        <w:tc>
          <w:tcPr>
            <w:tcW w:type="dxa" w:w="737"/>
          </w:tcPr>
          <w:p>
            <w:pPr>
              <w:bidi w:val="1"/>
            </w:pPr>
            <w:r/>
            <w:r>
              <w:rPr>
                <w:sz w:val="15"/>
              </w:rPr>
              <w:t>3,180,469</w:t>
            </w:r>
          </w:p>
        </w:tc>
        <w:tc>
          <w:tcPr>
            <w:tcW w:type="dxa" w:w="1814"/>
          </w:tcPr>
          <w:p>
            <w:pPr>
              <w:bidi w:val="1"/>
            </w:pPr>
            <w:r/>
            <w:r>
              <w:rPr>
                <w:sz w:val="15"/>
              </w:rPr>
              <w:t>ویلا استخردار چهار خوابه در رودهن - آنتیک</w:t>
            </w:r>
          </w:p>
        </w:tc>
        <w:tc>
          <w:tcPr>
            <w:tcW w:type="dxa" w:w="794"/>
          </w:tcPr>
          <w:p>
            <w:pPr>
              <w:bidi w:val="1"/>
            </w:pPr>
            <w:r/>
            <w:r>
              <w:rPr>
                <w:sz w:val="15"/>
              </w:rPr>
              <w:t>سایر</w:t>
            </w:r>
          </w:p>
        </w:tc>
        <w:tc>
          <w:tcPr>
            <w:tcW w:type="dxa" w:w="964"/>
          </w:tcPr>
          <w:p>
            <w:pPr>
              <w:bidi w:val="1"/>
            </w:pPr>
            <w:r/>
            <w:r>
              <w:rPr>
                <w:sz w:val="15"/>
              </w:rPr>
              <w:t>مبینا</w:t>
            </w:r>
          </w:p>
        </w:tc>
        <w:tc>
          <w:tcPr>
            <w:tcW w:type="dxa" w:w="850"/>
          </w:tcPr>
          <w:p>
            <w:pPr>
              <w:bidi w:val="1"/>
            </w:pPr>
            <w:r/>
            <w:r>
              <w:rPr>
                <w:sz w:val="15"/>
              </w:rPr>
              <w:t>8,400,000</w:t>
            </w:r>
          </w:p>
        </w:tc>
        <w:tc>
          <w:tcPr>
            <w:tcW w:type="dxa" w:w="567"/>
          </w:tcPr>
          <w:p>
            <w:pPr>
              <w:bidi w:val="1"/>
            </w:pPr>
            <w:r/>
            <w:r>
              <w:rPr>
                <w:sz w:val="15"/>
              </w:rPr>
              <w:t>20</w:t>
            </w:r>
          </w:p>
        </w:tc>
        <w:tc>
          <w:tcPr>
            <w:tcW w:type="dxa" w:w="510"/>
          </w:tcPr>
          <w:p>
            <w:pPr>
              <w:bidi w:val="1"/>
            </w:pPr>
            <w:r/>
            <w:r>
              <w:rPr>
                <w:sz w:val="15"/>
              </w:rPr>
              <w:t>4</w:t>
            </w:r>
          </w:p>
        </w:tc>
        <w:tc>
          <w:tcPr>
            <w:tcW w:type="dxa" w:w="510"/>
          </w:tcPr>
          <w:p>
            <w:pPr>
              <w:bidi w:val="1"/>
            </w:pPr>
            <w:r/>
            <w:r>
              <w:rPr>
                <w:sz w:val="15"/>
              </w:rPr>
              <w:t>450</w:t>
            </w:r>
          </w:p>
        </w:tc>
        <w:tc>
          <w:tcPr>
            <w:tcW w:type="dxa" w:w="454"/>
          </w:tcPr>
          <w:p>
            <w:pPr>
              <w:bidi w:val="1"/>
            </w:pPr>
            <w:r/>
            <w:r>
              <w:rPr>
                <w:sz w:val="15"/>
              </w:rPr>
              <w:t>[8, 25]</w:t>
            </w:r>
          </w:p>
        </w:tc>
        <w:tc>
          <w:tcPr>
            <w:tcW w:type="dxa" w:w="680"/>
          </w:tcPr>
          <w:p>
            <w:pPr>
              <w:bidi w:val="1"/>
            </w:pPr>
            <w:r/>
            <w:r>
              <w:rPr>
                <w:sz w:val="15"/>
              </w:rPr>
              <w:t>لوکس</w:t>
            </w:r>
          </w:p>
        </w:tc>
        <w:tc>
          <w:tcPr>
            <w:tcW w:type="dxa" w:w="454"/>
          </w:tcPr>
          <w:p>
            <w:pPr>
              <w:bidi w:val="1"/>
            </w:pPr>
            <w:r/>
            <w:r>
              <w:rPr>
                <w:sz w:val="15"/>
              </w:rPr>
              <w:t>4.3</w:t>
            </w:r>
          </w:p>
        </w:tc>
        <w:tc>
          <w:tcPr>
            <w:tcW w:type="dxa" w:w="454"/>
          </w:tcPr>
          <w:p>
            <w:pPr>
              <w:bidi w:val="1"/>
            </w:pPr>
            <w:r/>
            <w:r>
              <w:rPr>
                <w:sz w:val="15"/>
              </w:rPr>
              <w:t>10</w:t>
            </w:r>
          </w:p>
        </w:tc>
        <w:tc>
          <w:tcPr>
            <w:tcW w:type="dxa" w:w="454"/>
          </w:tcPr>
          <w:p>
            <w:pPr>
              <w:bidi w:val="1"/>
            </w:pPr>
            <w:r/>
            <w:r>
              <w:rPr>
                <w:sz w:val="15"/>
              </w:rPr>
              <w:t>خیر</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2024-03-09</w:t>
            </w:r>
          </w:p>
        </w:tc>
      </w:tr>
      <w:tr>
        <w:tc>
          <w:tcPr>
            <w:tcW w:type="dxa" w:w="737"/>
            <w:shd w:val="clear" w:color="auto" w:fill="F2F2F2"/>
          </w:tcPr>
          <w:p>
            <w:pPr>
              <w:bidi w:val="1"/>
            </w:pPr>
            <w:r/>
            <w:r>
              <w:rPr>
                <w:sz w:val="15"/>
              </w:rPr>
              <w:t>3,186,801</w:t>
            </w:r>
          </w:p>
        </w:tc>
        <w:tc>
          <w:tcPr>
            <w:tcW w:type="dxa" w:w="1814"/>
            <w:shd w:val="clear" w:color="auto" w:fill="F2F2F2"/>
          </w:tcPr>
          <w:p>
            <w:pPr>
              <w:bidi w:val="1"/>
            </w:pPr>
            <w:r/>
            <w:r>
              <w:rPr>
                <w:sz w:val="15"/>
              </w:rPr>
              <w:t>کلبه سوئیسی بابلکنار - بالف کلا غربی - سورپرایز</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مبینا</w:t>
            </w:r>
          </w:p>
        </w:tc>
        <w:tc>
          <w:tcPr>
            <w:tcW w:type="dxa" w:w="850"/>
            <w:shd w:val="clear" w:color="auto" w:fill="F2F2F2"/>
          </w:tcPr>
          <w:p>
            <w:pPr>
              <w:bidi w:val="1"/>
            </w:pPr>
            <w:r/>
            <w:r>
              <w:rPr>
                <w:sz w:val="15"/>
              </w:rPr>
              <w:t>2,050,000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42</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2023-03-15</w:t>
            </w:r>
          </w:p>
        </w:tc>
      </w:tr>
      <w:tr>
        <w:tc>
          <w:tcPr>
            <w:tcW w:type="dxa" w:w="737"/>
          </w:tcPr>
          <w:p>
            <w:pPr>
              <w:bidi w:val="1"/>
            </w:pPr>
            <w:r/>
            <w:r>
              <w:rPr>
                <w:sz w:val="15"/>
              </w:rPr>
              <w:t>3,192,911</w:t>
            </w:r>
          </w:p>
        </w:tc>
        <w:tc>
          <w:tcPr>
            <w:tcW w:type="dxa" w:w="1814"/>
          </w:tcPr>
          <w:p>
            <w:pPr>
              <w:bidi w:val="1"/>
            </w:pPr>
            <w:r/>
            <w:r>
              <w:rPr>
                <w:sz w:val="15"/>
              </w:rPr>
              <w:t>ویلا دوبلکس ییلاقی در فشم - امامه بالا</w:t>
            </w:r>
          </w:p>
        </w:tc>
        <w:tc>
          <w:tcPr>
            <w:tcW w:type="dxa" w:w="794"/>
          </w:tcPr>
          <w:p>
            <w:pPr>
              <w:bidi w:val="1"/>
            </w:pPr>
            <w:r/>
            <w:r>
              <w:rPr>
                <w:sz w:val="15"/>
              </w:rPr>
              <w:t>سایر</w:t>
            </w:r>
          </w:p>
        </w:tc>
        <w:tc>
          <w:tcPr>
            <w:tcW w:type="dxa" w:w="964"/>
          </w:tcPr>
          <w:p>
            <w:pPr>
              <w:bidi w:val="1"/>
            </w:pPr>
            <w:r/>
            <w:r>
              <w:rPr>
                <w:sz w:val="15"/>
              </w:rPr>
              <w:t>مبینا</w:t>
            </w:r>
          </w:p>
        </w:tc>
        <w:tc>
          <w:tcPr>
            <w:tcW w:type="dxa" w:w="850"/>
          </w:tcPr>
          <w:p>
            <w:pPr>
              <w:bidi w:val="1"/>
            </w:pPr>
            <w:r/>
            <w:r>
              <w:rPr>
                <w:sz w:val="15"/>
              </w:rPr>
              <w:t>11,900,000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150</w:t>
            </w:r>
          </w:p>
        </w:tc>
        <w:tc>
          <w:tcPr>
            <w:tcW w:type="dxa" w:w="454"/>
          </w:tcPr>
          <w:p>
            <w:pPr>
              <w:bidi w:val="1"/>
            </w:pPr>
            <w:r/>
            <w:r>
              <w:rPr>
                <w:sz w:val="15"/>
              </w:rPr>
              <w:t>[6, 6]</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13</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2023-05-02</w:t>
            </w:r>
          </w:p>
        </w:tc>
      </w:tr>
      <w:tr>
        <w:tc>
          <w:tcPr>
            <w:tcW w:type="dxa" w:w="737"/>
            <w:shd w:val="clear" w:color="auto" w:fill="F2F2F2"/>
          </w:tcPr>
          <w:p>
            <w:pPr>
              <w:bidi w:val="1"/>
            </w:pPr>
            <w:r/>
            <w:r>
              <w:rPr>
                <w:sz w:val="15"/>
              </w:rPr>
              <w:t>3,209,354</w:t>
            </w:r>
          </w:p>
        </w:tc>
        <w:tc>
          <w:tcPr>
            <w:tcW w:type="dxa" w:w="1814"/>
            <w:shd w:val="clear" w:color="auto" w:fill="F2F2F2"/>
          </w:tcPr>
          <w:p>
            <w:pPr>
              <w:bidi w:val="1"/>
            </w:pPr>
            <w:r/>
            <w:r>
              <w:rPr>
                <w:sz w:val="15"/>
              </w:rPr>
              <w:t>کلبه سوئیسی بابلکنار- بالف کلا غربی - ماه عسل</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مبینا</w:t>
            </w:r>
          </w:p>
        </w:tc>
        <w:tc>
          <w:tcPr>
            <w:tcW w:type="dxa" w:w="850"/>
            <w:shd w:val="clear" w:color="auto" w:fill="F2F2F2"/>
          </w:tcPr>
          <w:p>
            <w:pPr>
              <w:bidi w:val="1"/>
            </w:pPr>
            <w:r/>
            <w:r>
              <w:rPr>
                <w:sz w:val="15"/>
              </w:rPr>
              <w:t>2,050,000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42</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2023-10-11</w:t>
            </w:r>
          </w:p>
        </w:tc>
      </w:tr>
      <w:tr>
        <w:tc>
          <w:tcPr>
            <w:tcW w:type="dxa" w:w="737"/>
          </w:tcPr>
          <w:p>
            <w:pPr>
              <w:bidi w:val="1"/>
            </w:pPr>
            <w:r/>
            <w:r>
              <w:rPr>
                <w:sz w:val="15"/>
              </w:rPr>
              <w:t>3,209,355</w:t>
            </w:r>
          </w:p>
        </w:tc>
        <w:tc>
          <w:tcPr>
            <w:tcW w:type="dxa" w:w="1814"/>
          </w:tcPr>
          <w:p>
            <w:pPr>
              <w:bidi w:val="1"/>
            </w:pPr>
            <w:r/>
            <w:r>
              <w:rPr>
                <w:sz w:val="15"/>
              </w:rPr>
              <w:t>کلبه سوئیسی در بابلکنار - بالف کلا غربی - vip</w:t>
            </w:r>
          </w:p>
        </w:tc>
        <w:tc>
          <w:tcPr>
            <w:tcW w:type="dxa" w:w="794"/>
          </w:tcPr>
          <w:p>
            <w:pPr>
              <w:bidi w:val="1"/>
            </w:pPr>
            <w:r/>
            <w:r>
              <w:rPr>
                <w:sz w:val="15"/>
              </w:rPr>
              <w:t>بالفکلا</w:t>
            </w:r>
          </w:p>
        </w:tc>
        <w:tc>
          <w:tcPr>
            <w:tcW w:type="dxa" w:w="964"/>
          </w:tcPr>
          <w:p>
            <w:pPr>
              <w:bidi w:val="1"/>
            </w:pPr>
            <w:r/>
            <w:r>
              <w:rPr>
                <w:sz w:val="15"/>
              </w:rPr>
              <w:t>مبینا</w:t>
            </w:r>
          </w:p>
        </w:tc>
        <w:tc>
          <w:tcPr>
            <w:tcW w:type="dxa" w:w="850"/>
          </w:tcPr>
          <w:p>
            <w:pPr>
              <w:bidi w:val="1"/>
            </w:pPr>
            <w:r/>
            <w:r>
              <w:rPr>
                <w:sz w:val="15"/>
              </w:rPr>
              <w:t>2,050,000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42</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13</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2023-10-11</w:t>
            </w:r>
          </w:p>
        </w:tc>
      </w:tr>
      <w:tr>
        <w:tc>
          <w:tcPr>
            <w:tcW w:type="dxa" w:w="737"/>
            <w:shd w:val="clear" w:color="auto" w:fill="F2F2F2"/>
          </w:tcPr>
          <w:p>
            <w:pPr>
              <w:bidi w:val="1"/>
            </w:pPr>
            <w:r/>
            <w:r>
              <w:rPr>
                <w:sz w:val="15"/>
              </w:rPr>
              <w:t>3,210,101</w:t>
            </w:r>
          </w:p>
        </w:tc>
        <w:tc>
          <w:tcPr>
            <w:tcW w:type="dxa" w:w="1814"/>
            <w:shd w:val="clear" w:color="auto" w:fill="F2F2F2"/>
          </w:tcPr>
          <w:p>
            <w:pPr>
              <w:bidi w:val="1"/>
            </w:pPr>
            <w:r/>
            <w:r>
              <w:rPr>
                <w:sz w:val="15"/>
              </w:rPr>
              <w:t>ویلا تریپلکس استخردار در رودهن - ۴ خوابه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مبینا</w:t>
            </w:r>
          </w:p>
        </w:tc>
        <w:tc>
          <w:tcPr>
            <w:tcW w:type="dxa" w:w="850"/>
            <w:shd w:val="clear" w:color="auto" w:fill="F2F2F2"/>
          </w:tcPr>
          <w:p>
            <w:pPr>
              <w:bidi w:val="1"/>
            </w:pPr>
            <w:r/>
            <w:r>
              <w:rPr>
                <w:sz w:val="15"/>
              </w:rPr>
              <w:t>10,300,000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4</w:t>
            </w:r>
          </w:p>
        </w:tc>
        <w:tc>
          <w:tcPr>
            <w:tcW w:type="dxa" w:w="510"/>
            <w:shd w:val="clear" w:color="auto" w:fill="F2F2F2"/>
          </w:tcPr>
          <w:p>
            <w:pPr>
              <w:bidi w:val="1"/>
            </w:pPr>
            <w:r/>
            <w:r>
              <w:rPr>
                <w:sz w:val="15"/>
              </w:rPr>
              <w:t>550</w:t>
            </w:r>
          </w:p>
        </w:tc>
        <w:tc>
          <w:tcPr>
            <w:tcW w:type="dxa" w:w="454"/>
            <w:shd w:val="clear" w:color="auto" w:fill="F2F2F2"/>
          </w:tcPr>
          <w:p>
            <w:pPr>
              <w:bidi w:val="1"/>
            </w:pPr>
            <w:r/>
            <w:r>
              <w:rPr>
                <w:sz w:val="15"/>
              </w:rPr>
              <w:t>[8, 30]</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2024-03-12</w:t>
            </w:r>
          </w:p>
        </w:tc>
      </w:tr>
      <w:tr>
        <w:tc>
          <w:tcPr>
            <w:tcW w:type="dxa" w:w="737"/>
          </w:tcPr>
          <w:p>
            <w:pPr>
              <w:bidi w:val="1"/>
            </w:pPr>
            <w:r/>
            <w:r>
              <w:rPr>
                <w:sz w:val="15"/>
              </w:rPr>
              <w:t>3,214,646</w:t>
            </w:r>
          </w:p>
        </w:tc>
        <w:tc>
          <w:tcPr>
            <w:tcW w:type="dxa" w:w="1814"/>
          </w:tcPr>
          <w:p>
            <w:pPr>
              <w:bidi w:val="1"/>
            </w:pPr>
            <w:r/>
            <w:r>
              <w:rPr>
                <w:sz w:val="15"/>
              </w:rPr>
              <w:t>ویلا استخردار در رودهن - مهرآباد</w:t>
            </w:r>
          </w:p>
        </w:tc>
        <w:tc>
          <w:tcPr>
            <w:tcW w:type="dxa" w:w="794"/>
          </w:tcPr>
          <w:p>
            <w:pPr>
              <w:bidi w:val="1"/>
            </w:pPr>
            <w:r/>
            <w:r>
              <w:rPr>
                <w:sz w:val="15"/>
              </w:rPr>
              <w:t>سایر</w:t>
            </w:r>
          </w:p>
        </w:tc>
        <w:tc>
          <w:tcPr>
            <w:tcW w:type="dxa" w:w="964"/>
          </w:tcPr>
          <w:p>
            <w:pPr>
              <w:bidi w:val="1"/>
            </w:pPr>
            <w:r/>
            <w:r>
              <w:rPr>
                <w:sz w:val="15"/>
              </w:rPr>
              <w:t>مبینا</w:t>
            </w:r>
          </w:p>
        </w:tc>
        <w:tc>
          <w:tcPr>
            <w:tcW w:type="dxa" w:w="850"/>
          </w:tcPr>
          <w:p>
            <w:pPr>
              <w:bidi w:val="1"/>
            </w:pPr>
            <w:r/>
            <w:r>
              <w:rPr>
                <w:sz w:val="15"/>
              </w:rPr>
              <w:t>4,800,000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280</w:t>
            </w:r>
          </w:p>
        </w:tc>
        <w:tc>
          <w:tcPr>
            <w:tcW w:type="dxa" w:w="454"/>
          </w:tcPr>
          <w:p>
            <w:pPr>
              <w:bidi w:val="1"/>
            </w:pPr>
            <w:r/>
            <w:r>
              <w:rPr>
                <w:sz w:val="15"/>
              </w:rPr>
              <w:t>[8, 20]</w:t>
            </w:r>
          </w:p>
        </w:tc>
        <w:tc>
          <w:tcPr>
            <w:tcW w:type="dxa" w:w="680"/>
          </w:tcPr>
          <w:p>
            <w:pPr>
              <w:bidi w:val="1"/>
            </w:pPr>
            <w:r/>
            <w:r>
              <w:rPr>
                <w:sz w:val="15"/>
              </w:rPr>
              <w:t>لوکس</w:t>
            </w:r>
          </w:p>
        </w:tc>
        <w:tc>
          <w:tcPr>
            <w:tcW w:type="dxa" w:w="454"/>
          </w:tcPr>
          <w:p>
            <w:pPr>
              <w:bidi w:val="1"/>
            </w:pPr>
            <w:r/>
            <w:r>
              <w:rPr>
                <w:sz w:val="15"/>
              </w:rPr>
              <w:t>3.3</w:t>
            </w:r>
          </w:p>
        </w:tc>
        <w:tc>
          <w:tcPr>
            <w:tcW w:type="dxa" w:w="454"/>
          </w:tcPr>
          <w:p>
            <w:pPr>
              <w:bidi w:val="1"/>
            </w:pPr>
            <w:r/>
            <w:r>
              <w:rPr>
                <w:sz w:val="15"/>
              </w:rPr>
              <w:t>18</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2024-01-17</w:t>
            </w:r>
          </w:p>
        </w:tc>
      </w:tr>
      <w:tr>
        <w:tc>
          <w:tcPr>
            <w:tcW w:type="dxa" w:w="737"/>
            <w:shd w:val="clear" w:color="auto" w:fill="F2F2F2"/>
          </w:tcPr>
          <w:p>
            <w:pPr>
              <w:bidi w:val="1"/>
            </w:pPr>
            <w:r/>
            <w:r>
              <w:rPr>
                <w:sz w:val="15"/>
              </w:rPr>
              <w:t>3,216,104</w:t>
            </w:r>
          </w:p>
        </w:tc>
        <w:tc>
          <w:tcPr>
            <w:tcW w:type="dxa" w:w="1814"/>
            <w:shd w:val="clear" w:color="auto" w:fill="F2F2F2"/>
          </w:tcPr>
          <w:p>
            <w:pPr>
              <w:bidi w:val="1"/>
            </w:pPr>
            <w:r/>
            <w:r>
              <w:rPr>
                <w:sz w:val="15"/>
              </w:rPr>
              <w:t>ویلا استخردار در شهرک طاووسیه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مبینا</w:t>
            </w:r>
          </w:p>
        </w:tc>
        <w:tc>
          <w:tcPr>
            <w:tcW w:type="dxa" w:w="850"/>
            <w:shd w:val="clear" w:color="auto" w:fill="F2F2F2"/>
          </w:tcPr>
          <w:p>
            <w:pPr>
              <w:bidi w:val="1"/>
            </w:pPr>
            <w:r/>
            <w:r>
              <w:rPr>
                <w:sz w:val="15"/>
              </w:rPr>
              <w:t>4,800,000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4</w:t>
            </w:r>
          </w:p>
        </w:tc>
        <w:tc>
          <w:tcPr>
            <w:tcW w:type="dxa" w:w="510"/>
            <w:shd w:val="clear" w:color="auto" w:fill="F2F2F2"/>
          </w:tcPr>
          <w:p>
            <w:pPr>
              <w:bidi w:val="1"/>
            </w:pPr>
            <w:r/>
            <w:r>
              <w:rPr>
                <w:sz w:val="15"/>
              </w:rPr>
              <w:t>150</w:t>
            </w:r>
          </w:p>
        </w:tc>
        <w:tc>
          <w:tcPr>
            <w:tcW w:type="dxa" w:w="454"/>
            <w:shd w:val="clear" w:color="auto" w:fill="F2F2F2"/>
          </w:tcPr>
          <w:p>
            <w:pPr>
              <w:bidi w:val="1"/>
            </w:pPr>
            <w:r/>
            <w:r>
              <w:rPr>
                <w:sz w:val="15"/>
              </w:rPr>
              <w:t>[8, 12]</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2024-01-23</w:t>
            </w:r>
          </w:p>
        </w:tc>
      </w:tr>
      <w:tr>
        <w:tc>
          <w:tcPr>
            <w:tcW w:type="dxa" w:w="737"/>
          </w:tcPr>
          <w:p>
            <w:pPr>
              <w:bidi w:val="1"/>
            </w:pPr>
            <w:r/>
            <w:r>
              <w:rPr>
                <w:sz w:val="15"/>
              </w:rPr>
              <w:t>3,222,284</w:t>
            </w:r>
          </w:p>
        </w:tc>
        <w:tc>
          <w:tcPr>
            <w:tcW w:type="dxa" w:w="1814"/>
          </w:tcPr>
          <w:p>
            <w:pPr>
              <w:bidi w:val="1"/>
            </w:pPr>
            <w:r/>
            <w:r>
              <w:rPr>
                <w:sz w:val="15"/>
              </w:rPr>
              <w:t>کلبه سوئیسی در بابلکنار - درازکلا</w:t>
            </w:r>
          </w:p>
        </w:tc>
        <w:tc>
          <w:tcPr>
            <w:tcW w:type="dxa" w:w="794"/>
          </w:tcPr>
          <w:p>
            <w:pPr>
              <w:bidi w:val="1"/>
            </w:pPr>
            <w:r/>
            <w:r>
              <w:rPr>
                <w:sz w:val="15"/>
              </w:rPr>
              <w:t>درازکلا</w:t>
            </w:r>
          </w:p>
        </w:tc>
        <w:tc>
          <w:tcPr>
            <w:tcW w:type="dxa" w:w="964"/>
          </w:tcPr>
          <w:p>
            <w:pPr>
              <w:bidi w:val="1"/>
            </w:pPr>
            <w:r/>
            <w:r>
              <w:rPr>
                <w:sz w:val="15"/>
              </w:rPr>
              <w:t>مبینا</w:t>
            </w:r>
          </w:p>
        </w:tc>
        <w:tc>
          <w:tcPr>
            <w:tcW w:type="dxa" w:w="850"/>
          </w:tcPr>
          <w:p>
            <w:pPr>
              <w:bidi w:val="1"/>
            </w:pPr>
            <w:r/>
            <w:r>
              <w:rPr>
                <w:sz w:val="15"/>
              </w:rPr>
              <w:t>1,750,000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53</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34</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2024-03-15</w:t>
            </w:r>
          </w:p>
        </w:tc>
      </w:tr>
      <w:tr>
        <w:tc>
          <w:tcPr>
            <w:tcW w:type="dxa" w:w="737"/>
            <w:shd w:val="clear" w:color="auto" w:fill="F2F2F2"/>
          </w:tcPr>
          <w:p>
            <w:pPr>
              <w:bidi w:val="1"/>
            </w:pPr>
            <w:r/>
            <w:r>
              <w:rPr>
                <w:sz w:val="15"/>
              </w:rPr>
              <w:t>3,196,659</w:t>
            </w:r>
          </w:p>
        </w:tc>
        <w:tc>
          <w:tcPr>
            <w:tcW w:type="dxa" w:w="1814"/>
            <w:shd w:val="clear" w:color="auto" w:fill="F2F2F2"/>
          </w:tcPr>
          <w:p>
            <w:pPr>
              <w:bidi w:val="1"/>
            </w:pPr>
            <w:r/>
            <w:r>
              <w:rPr>
                <w:sz w:val="15"/>
              </w:rPr>
              <w:t>کلبه سوئیسی جکوزی دار در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سید حامد</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300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145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2023-05-20</w:t>
            </w:r>
          </w:p>
        </w:tc>
      </w:tr>
      <w:tr>
        <w:tc>
          <w:tcPr>
            <w:tcW w:type="dxa" w:w="737"/>
          </w:tcPr>
          <w:p>
            <w:pPr>
              <w:bidi w:val="1"/>
            </w:pPr>
            <w:r/>
            <w:r>
              <w:rPr>
                <w:sz w:val="15"/>
              </w:rPr>
              <w:t>3,305,398</w:t>
            </w:r>
          </w:p>
        </w:tc>
        <w:tc>
          <w:tcPr>
            <w:tcW w:type="dxa" w:w="1814"/>
          </w:tcPr>
          <w:p>
            <w:pPr>
              <w:bidi w:val="1"/>
            </w:pPr>
            <w:r/>
            <w:r>
              <w:rPr>
                <w:sz w:val="15"/>
              </w:rPr>
              <w:t>کلبه سوئیسی با امکان سوارکاری در مرزیکلا</w:t>
            </w:r>
          </w:p>
        </w:tc>
        <w:tc>
          <w:tcPr>
            <w:tcW w:type="dxa" w:w="794"/>
          </w:tcPr>
          <w:p>
            <w:pPr>
              <w:bidi w:val="1"/>
            </w:pPr>
            <w:r/>
            <w:r>
              <w:rPr>
                <w:sz w:val="15"/>
              </w:rPr>
              <w:t>مرزیکلا</w:t>
            </w:r>
          </w:p>
        </w:tc>
        <w:tc>
          <w:tcPr>
            <w:tcW w:type="dxa" w:w="964"/>
          </w:tcPr>
          <w:p>
            <w:pPr>
              <w:bidi w:val="1"/>
            </w:pPr>
            <w:r/>
            <w:r>
              <w:rPr>
                <w:sz w:val="15"/>
              </w:rPr>
              <w:t>سید حامد</w:t>
            </w:r>
          </w:p>
        </w:tc>
        <w:tc>
          <w:tcPr>
            <w:tcW w:type="dxa" w:w="850"/>
          </w:tcPr>
          <w:p>
            <w:pPr>
              <w:bidi w:val="1"/>
            </w:pPr>
            <w:r/>
            <w:r>
              <w:rPr>
                <w:sz w:val="15"/>
              </w:rPr>
              <w:t>2,500,000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100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2026-06-15</w:t>
            </w:r>
          </w:p>
        </w:tc>
      </w:tr>
      <w:tr>
        <w:tc>
          <w:tcPr>
            <w:tcW w:type="dxa" w:w="737"/>
            <w:shd w:val="clear" w:color="auto" w:fill="F2F2F2"/>
          </w:tcPr>
          <w:p>
            <w:pPr>
              <w:bidi w:val="1"/>
            </w:pPr>
            <w:r/>
            <w:r>
              <w:rPr>
                <w:sz w:val="15"/>
              </w:rPr>
              <w:t>3,178,842</w:t>
            </w:r>
          </w:p>
        </w:tc>
        <w:tc>
          <w:tcPr>
            <w:tcW w:type="dxa" w:w="1814"/>
            <w:shd w:val="clear" w:color="auto" w:fill="F2F2F2"/>
          </w:tcPr>
          <w:p>
            <w:pPr>
              <w:bidi w:val="1"/>
            </w:pPr>
            <w:r/>
            <w:r>
              <w:rPr>
                <w:sz w:val="15"/>
              </w:rPr>
              <w:t>اجاره کلبه سوئیسی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فاطمه زهرا</w:t>
            </w:r>
          </w:p>
        </w:tc>
        <w:tc>
          <w:tcPr>
            <w:tcW w:type="dxa" w:w="850"/>
            <w:shd w:val="clear" w:color="auto" w:fill="F2F2F2"/>
          </w:tcPr>
          <w:p>
            <w:pPr>
              <w:bidi w:val="1"/>
            </w:pPr>
            <w:r/>
            <w:r>
              <w:rPr>
                <w:sz w:val="15"/>
              </w:rPr>
              <w:t>5,000,000</w:t>
            </w:r>
          </w:p>
        </w:tc>
        <w:tc>
          <w:tcPr>
            <w:tcW w:type="dxa" w:w="567"/>
            <w:shd w:val="clear" w:color="auto" w:fill="F2F2F2"/>
          </w:tcPr>
          <w:p>
            <w:pPr>
              <w:bidi w:val="1"/>
            </w:pPr>
            <w:r/>
            <w:r>
              <w:rPr>
                <w:sz w:val="15"/>
              </w:rPr>
              <w:t>300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[6,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179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2022-11-19</w:t>
            </w:r>
          </w:p>
        </w:tc>
      </w:tr>
      <w:tr>
        <w:tc>
          <w:tcPr>
            <w:tcW w:type="dxa" w:w="737"/>
          </w:tcPr>
          <w:p>
            <w:pPr>
              <w:bidi w:val="1"/>
            </w:pPr>
            <w:r/>
            <w:r>
              <w:rPr>
                <w:sz w:val="15"/>
              </w:rPr>
              <w:t>3,176,580</w:t>
            </w:r>
          </w:p>
        </w:tc>
        <w:tc>
          <w:tcPr>
            <w:tcW w:type="dxa" w:w="1814"/>
          </w:tcPr>
          <w:p>
            <w:pPr>
              <w:bidi w:val="1"/>
            </w:pPr>
            <w:r/>
            <w:r>
              <w:rPr>
                <w:sz w:val="15"/>
              </w:rPr>
              <w:t>کلبه سوئیسی جکوزی دار در بابلکنار - چهره</w:t>
            </w:r>
          </w:p>
        </w:tc>
        <w:tc>
          <w:tcPr>
            <w:tcW w:type="dxa" w:w="794"/>
          </w:tcPr>
          <w:p>
            <w:pPr>
              <w:bidi w:val="1"/>
            </w:pPr>
            <w:r/>
            <w:r>
              <w:rPr>
                <w:sz w:val="15"/>
              </w:rPr>
              <w:t>چهره</w:t>
            </w:r>
          </w:p>
        </w:tc>
        <w:tc>
          <w:tcPr>
            <w:tcW w:type="dxa" w:w="964"/>
          </w:tcPr>
          <w:p>
            <w:pPr>
              <w:bidi w:val="1"/>
            </w:pPr>
            <w:r/>
            <w:r>
              <w:rPr>
                <w:sz w:val="15"/>
              </w:rPr>
              <w:t>پیمان</w:t>
            </w:r>
          </w:p>
        </w:tc>
        <w:tc>
          <w:tcPr>
            <w:tcW w:type="dxa" w:w="850"/>
          </w:tcPr>
          <w:p>
            <w:pPr>
              <w:bidi w:val="1"/>
            </w:pPr>
            <w:r/>
            <w:r>
              <w:rPr>
                <w:sz w:val="15"/>
              </w:rPr>
              <w:t>2,800,000</w:t>
            </w:r>
          </w:p>
        </w:tc>
        <w:tc>
          <w:tcPr>
            <w:tcW w:type="dxa" w:w="567"/>
          </w:tcPr>
          <w:p>
            <w:pPr>
              <w:bidi w:val="1"/>
            </w:pPr>
            <w:r/>
            <w:r>
              <w:rPr>
                <w:sz w:val="15"/>
              </w:rPr>
              <w:t>300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3]</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229</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2022-10-03</w:t>
            </w:r>
          </w:p>
        </w:tc>
      </w:tr>
      <w:tr>
        <w:tc>
          <w:tcPr>
            <w:tcW w:type="dxa" w:w="737"/>
            <w:shd w:val="clear" w:color="auto" w:fill="F2F2F2"/>
          </w:tcPr>
          <w:p>
            <w:pPr>
              <w:bidi w:val="1"/>
            </w:pPr>
            <w:r/>
            <w:r>
              <w:rPr>
                <w:sz w:val="15"/>
              </w:rPr>
              <w:t>3,179,336</w:t>
            </w:r>
          </w:p>
        </w:tc>
        <w:tc>
          <w:tcPr>
            <w:tcW w:type="dxa" w:w="1814"/>
            <w:shd w:val="clear" w:color="auto" w:fill="F2F2F2"/>
          </w:tcPr>
          <w:p>
            <w:pPr>
              <w:bidi w:val="1"/>
            </w:pPr>
            <w:r/>
            <w:r>
              <w:rPr>
                <w:sz w:val="15"/>
              </w:rPr>
              <w:t>کلبه سوئیسی با وان جکوزی در بابلکنار-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حسن</w:t>
            </w:r>
          </w:p>
        </w:tc>
        <w:tc>
          <w:tcPr>
            <w:tcW w:type="dxa" w:w="850"/>
            <w:shd w:val="clear" w:color="auto" w:fill="F2F2F2"/>
          </w:tcPr>
          <w:p>
            <w:pPr>
              <w:bidi w:val="1"/>
            </w:pPr>
            <w:r/>
            <w:r>
              <w:rPr>
                <w:sz w:val="15"/>
              </w:rPr>
              <w:t>1,900,000</w:t>
            </w:r>
          </w:p>
        </w:tc>
        <w:tc>
          <w:tcPr>
            <w:tcW w:type="dxa" w:w="567"/>
            <w:shd w:val="clear" w:color="auto" w:fill="F2F2F2"/>
          </w:tcPr>
          <w:p>
            <w:pPr>
              <w:bidi w:val="1"/>
            </w:pPr>
            <w:r/>
            <w:r>
              <w:rPr>
                <w:sz w:val="15"/>
              </w:rPr>
              <w:t>300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68</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175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2023-04-13</w:t>
            </w:r>
          </w:p>
        </w:tc>
      </w:tr>
      <w:tr>
        <w:tc>
          <w:tcPr>
            <w:tcW w:type="dxa" w:w="737"/>
          </w:tcPr>
          <w:p>
            <w:pPr>
              <w:bidi w:val="1"/>
            </w:pPr>
            <w:r/>
            <w:r>
              <w:rPr>
                <w:sz w:val="15"/>
              </w:rPr>
              <w:t>3,190,495</w:t>
            </w:r>
          </w:p>
        </w:tc>
        <w:tc>
          <w:tcPr>
            <w:tcW w:type="dxa" w:w="1814"/>
          </w:tcPr>
          <w:p>
            <w:pPr>
              <w:bidi w:val="1"/>
            </w:pPr>
            <w:r/>
            <w:r>
              <w:rPr>
                <w:sz w:val="15"/>
              </w:rPr>
              <w:t>کلبه چوبی استخردار در مرزیکلا</w:t>
            </w:r>
          </w:p>
        </w:tc>
        <w:tc>
          <w:tcPr>
            <w:tcW w:type="dxa" w:w="794"/>
          </w:tcPr>
          <w:p>
            <w:pPr>
              <w:bidi w:val="1"/>
            </w:pPr>
            <w:r/>
            <w:r>
              <w:rPr>
                <w:sz w:val="15"/>
              </w:rPr>
              <w:t>مرزیکلا</w:t>
            </w:r>
          </w:p>
        </w:tc>
        <w:tc>
          <w:tcPr>
            <w:tcW w:type="dxa" w:w="964"/>
          </w:tcPr>
          <w:p>
            <w:pPr>
              <w:bidi w:val="1"/>
            </w:pPr>
            <w:r/>
            <w:r>
              <w:rPr>
                <w:sz w:val="15"/>
              </w:rPr>
              <w:t>عباس</w:t>
            </w:r>
          </w:p>
        </w:tc>
        <w:tc>
          <w:tcPr>
            <w:tcW w:type="dxa" w:w="850"/>
          </w:tcPr>
          <w:p>
            <w:pPr>
              <w:bidi w:val="1"/>
            </w:pPr>
            <w:r/>
            <w:r>
              <w:rPr>
                <w:sz w:val="15"/>
              </w:rPr>
              <w:t>4,500,000</w:t>
            </w:r>
          </w:p>
        </w:tc>
        <w:tc>
          <w:tcPr>
            <w:tcW w:type="dxa" w:w="567"/>
          </w:tcPr>
          <w:p>
            <w:pPr>
              <w:bidi w:val="1"/>
            </w:pPr>
            <w:r/>
            <w:r>
              <w:rPr>
                <w:sz w:val="15"/>
              </w:rPr>
              <w:t>300</w:t>
            </w:r>
          </w:p>
        </w:tc>
        <w:tc>
          <w:tcPr>
            <w:tcW w:type="dxa" w:w="510"/>
          </w:tcPr>
          <w:p>
            <w:pPr>
              <w:bidi w:val="1"/>
            </w:pPr>
            <w:r/>
            <w:r>
              <w:rPr>
                <w:sz w:val="15"/>
              </w:rPr>
              <w:t>2</w:t>
            </w:r>
          </w:p>
        </w:tc>
        <w:tc>
          <w:tcPr>
            <w:tcW w:type="dxa" w:w="510"/>
          </w:tcPr>
          <w:p>
            <w:pPr>
              <w:bidi w:val="1"/>
            </w:pPr>
            <w:r/>
            <w:r>
              <w:rPr>
                <w:sz w:val="15"/>
              </w:rPr>
              <w:t>95</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4.8</w:t>
            </w:r>
          </w:p>
        </w:tc>
        <w:tc>
          <w:tcPr>
            <w:tcW w:type="dxa" w:w="454"/>
          </w:tcPr>
          <w:p>
            <w:pPr>
              <w:bidi w:val="1"/>
            </w:pPr>
            <w:r/>
            <w:r>
              <w:rPr>
                <w:sz w:val="15"/>
              </w:rPr>
              <w:t>161</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2023-04-11</w:t>
            </w:r>
          </w:p>
        </w:tc>
      </w:tr>
      <w:tr>
        <w:tc>
          <w:tcPr>
            <w:tcW w:type="dxa" w:w="737"/>
            <w:shd w:val="clear" w:color="auto" w:fill="F2F2F2"/>
          </w:tcPr>
          <w:p>
            <w:pPr>
              <w:bidi w:val="1"/>
            </w:pPr>
            <w:r/>
            <w:r>
              <w:rPr>
                <w:sz w:val="15"/>
              </w:rPr>
              <w:t>3,201,318</w:t>
            </w:r>
          </w:p>
        </w:tc>
        <w:tc>
          <w:tcPr>
            <w:tcW w:type="dxa" w:w="1814"/>
            <w:shd w:val="clear" w:color="auto" w:fill="F2F2F2"/>
          </w:tcPr>
          <w:p>
            <w:pPr>
              <w:bidi w:val="1"/>
            </w:pPr>
            <w:r/>
            <w:r>
              <w:rPr>
                <w:sz w:val="15"/>
              </w:rPr>
              <w:t>کلبه حیاط دار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فائزه</w:t>
            </w:r>
          </w:p>
        </w:tc>
        <w:tc>
          <w:tcPr>
            <w:tcW w:type="dxa" w:w="850"/>
            <w:shd w:val="clear" w:color="auto" w:fill="F2F2F2"/>
          </w:tcPr>
          <w:p>
            <w:pPr>
              <w:bidi w:val="1"/>
            </w:pPr>
            <w:r/>
            <w:r>
              <w:rPr>
                <w:sz w:val="15"/>
              </w:rPr>
              <w:t>2,100,000</w:t>
            </w:r>
          </w:p>
        </w:tc>
        <w:tc>
          <w:tcPr>
            <w:tcW w:type="dxa" w:w="567"/>
            <w:shd w:val="clear" w:color="auto" w:fill="F2F2F2"/>
          </w:tcPr>
          <w:p>
            <w:pPr>
              <w:bidi w:val="1"/>
            </w:pPr>
            <w:r/>
            <w:r>
              <w:rPr>
                <w:sz w:val="15"/>
              </w:rPr>
              <w:t>200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168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2023-07-16</w:t>
            </w:r>
          </w:p>
        </w:tc>
      </w:tr>
      <w:tr>
        <w:tc>
          <w:tcPr>
            <w:tcW w:type="dxa" w:w="737"/>
          </w:tcPr>
          <w:p>
            <w:pPr>
              <w:bidi w:val="1"/>
            </w:pPr>
            <w:r/>
            <w:r>
              <w:rPr>
                <w:sz w:val="15"/>
              </w:rPr>
              <w:t>3,262,853</w:t>
            </w:r>
          </w:p>
        </w:tc>
        <w:tc>
          <w:tcPr>
            <w:tcW w:type="dxa" w:w="1814"/>
          </w:tcPr>
          <w:p>
            <w:pPr>
              <w:bidi w:val="1"/>
            </w:pPr>
            <w:r/>
            <w:r>
              <w:rPr>
                <w:sz w:val="15"/>
              </w:rPr>
              <w:t>خانه مبله در بابلکنار - سیدکلا - طبقه دوم</w:t>
            </w:r>
          </w:p>
        </w:tc>
        <w:tc>
          <w:tcPr>
            <w:tcW w:type="dxa" w:w="794"/>
          </w:tcPr>
          <w:p>
            <w:pPr>
              <w:bidi w:val="1"/>
            </w:pPr>
            <w:r/>
            <w:r>
              <w:rPr>
                <w:sz w:val="15"/>
              </w:rPr>
              <w:t>سیدکلا</w:t>
            </w:r>
          </w:p>
        </w:tc>
        <w:tc>
          <w:tcPr>
            <w:tcW w:type="dxa" w:w="964"/>
          </w:tcPr>
          <w:p>
            <w:pPr>
              <w:bidi w:val="1"/>
            </w:pPr>
            <w:r/>
            <w:r>
              <w:rPr>
                <w:sz w:val="15"/>
              </w:rPr>
              <w:t>فائزه</w:t>
            </w:r>
          </w:p>
        </w:tc>
        <w:tc>
          <w:tcPr>
            <w:tcW w:type="dxa" w:w="850"/>
          </w:tcPr>
          <w:p>
            <w:pPr>
              <w:bidi w:val="1"/>
            </w:pPr>
            <w:r/>
            <w:r>
              <w:rPr>
                <w:sz w:val="15"/>
              </w:rPr>
              <w:t>1,800,000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90</w:t>
            </w:r>
          </w:p>
        </w:tc>
        <w:tc>
          <w:tcPr>
            <w:tcW w:type="dxa" w:w="454"/>
          </w:tcPr>
          <w:p>
            <w:pPr>
              <w:bidi w:val="1"/>
            </w:pPr>
            <w:r/>
            <w:r>
              <w:rPr>
                <w:sz w:val="15"/>
              </w:rPr>
              <w:t>[4, 10]</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32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'tomorrow_discount'}</w:t>
            </w:r>
          </w:p>
        </w:tc>
        <w:tc>
          <w:tcPr>
            <w:tcW w:type="dxa" w:w="850"/>
          </w:tcPr>
          <w:p>
            <w:pPr>
              <w:bidi w:val="1"/>
            </w:pPr>
            <w:r/>
            <w:r>
              <w:rPr>
                <w:sz w:val="15"/>
              </w:rPr>
              <w:t>2025-04-01</w:t>
            </w:r>
          </w:p>
        </w:tc>
      </w:tr>
      <w:tr>
        <w:tc>
          <w:tcPr>
            <w:tcW w:type="dxa" w:w="737"/>
            <w:shd w:val="clear" w:color="auto" w:fill="F2F2F2"/>
          </w:tcPr>
          <w:p>
            <w:pPr>
              <w:bidi w:val="1"/>
            </w:pPr>
            <w:r/>
            <w:r>
              <w:rPr>
                <w:sz w:val="15"/>
              </w:rPr>
              <w:t>3,174,812</w:t>
            </w:r>
          </w:p>
        </w:tc>
        <w:tc>
          <w:tcPr>
            <w:tcW w:type="dxa" w:w="1814"/>
            <w:shd w:val="clear" w:color="auto" w:fill="F2F2F2"/>
          </w:tcPr>
          <w:p>
            <w:pPr>
              <w:bidi w:val="1"/>
            </w:pPr>
            <w:r/>
            <w:r>
              <w:rPr>
                <w:sz w:val="15"/>
              </w:rPr>
              <w:t>اجاره کلبه سوئیسی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خدیجه</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200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45</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115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2022-09-04</w:t>
            </w:r>
          </w:p>
        </w:tc>
      </w:tr>
      <w:tr>
        <w:tc>
          <w:tcPr>
            <w:tcW w:type="dxa" w:w="737"/>
          </w:tcPr>
          <w:p>
            <w:pPr>
              <w:bidi w:val="1"/>
            </w:pPr>
            <w:r/>
            <w:r>
              <w:rPr>
                <w:sz w:val="15"/>
              </w:rPr>
              <w:t>3,273,815</w:t>
            </w:r>
          </w:p>
        </w:tc>
        <w:tc>
          <w:tcPr>
            <w:tcW w:type="dxa" w:w="1814"/>
          </w:tcPr>
          <w:p>
            <w:pPr>
              <w:bidi w:val="1"/>
            </w:pPr>
            <w:r/>
            <w:r>
              <w:rPr>
                <w:sz w:val="15"/>
              </w:rPr>
              <w:t>کلبه سوئیسی جکوزی دار در بابلکنار - چهره</w:t>
            </w:r>
          </w:p>
        </w:tc>
        <w:tc>
          <w:tcPr>
            <w:tcW w:type="dxa" w:w="794"/>
          </w:tcPr>
          <w:p>
            <w:pPr>
              <w:bidi w:val="1"/>
            </w:pPr>
            <w:r/>
            <w:r>
              <w:rPr>
                <w:sz w:val="15"/>
              </w:rPr>
              <w:t>چهره</w:t>
            </w:r>
          </w:p>
        </w:tc>
        <w:tc>
          <w:tcPr>
            <w:tcW w:type="dxa" w:w="964"/>
          </w:tcPr>
          <w:p>
            <w:pPr>
              <w:bidi w:val="1"/>
            </w:pPr>
            <w:r/>
            <w:r>
              <w:rPr>
                <w:sz w:val="15"/>
              </w:rPr>
              <w:t>خدیجه</w:t>
            </w:r>
          </w:p>
        </w:tc>
        <w:tc>
          <w:tcPr>
            <w:tcW w:type="dxa" w:w="850"/>
          </w:tcPr>
          <w:p>
            <w:pPr>
              <w:bidi w:val="1"/>
            </w:pPr>
            <w:r/>
            <w:r>
              <w:rPr>
                <w:sz w:val="15"/>
              </w:rPr>
              <w:t>2,000,000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45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4.3</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2025-07-27</w:t>
            </w:r>
          </w:p>
        </w:tc>
      </w:tr>
      <w:tr>
        <w:tc>
          <w:tcPr>
            <w:tcW w:type="dxa" w:w="737"/>
            <w:shd w:val="clear" w:color="auto" w:fill="F2F2F2"/>
          </w:tcPr>
          <w:p>
            <w:pPr>
              <w:bidi w:val="1"/>
            </w:pPr>
            <w:r/>
            <w:r>
              <w:rPr>
                <w:sz w:val="15"/>
              </w:rPr>
              <w:t>3,206,573</w:t>
            </w:r>
          </w:p>
        </w:tc>
        <w:tc>
          <w:tcPr>
            <w:tcW w:type="dxa" w:w="1814"/>
            <w:shd w:val="clear" w:color="auto" w:fill="F2F2F2"/>
          </w:tcPr>
          <w:p>
            <w:pPr>
              <w:bidi w:val="1"/>
            </w:pPr>
            <w:r/>
            <w:r>
              <w:rPr>
                <w:sz w:val="15"/>
              </w:rPr>
              <w:t>کلبه چوبی دوبلکس نزدیک لفور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ابوالفضل</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200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117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2023-09-10</w:t>
            </w:r>
          </w:p>
        </w:tc>
      </w:tr>
      <w:tr>
        <w:tc>
          <w:tcPr>
            <w:tcW w:type="dxa" w:w="737"/>
          </w:tcPr>
          <w:p>
            <w:pPr>
              <w:bidi w:val="1"/>
            </w:pPr>
            <w:r/>
            <w:r>
              <w:rPr>
                <w:sz w:val="15"/>
              </w:rPr>
              <w:t>3,178,917</w:t>
            </w:r>
          </w:p>
        </w:tc>
        <w:tc>
          <w:tcPr>
            <w:tcW w:type="dxa" w:w="1814"/>
          </w:tcPr>
          <w:p>
            <w:pPr>
              <w:bidi w:val="1"/>
            </w:pPr>
            <w:r/>
            <w:r>
              <w:rPr>
                <w:sz w:val="15"/>
              </w:rPr>
              <w:t>کلبه سوئیسی استخردار در سوادکوه - شیردارکلا</w:t>
            </w:r>
          </w:p>
        </w:tc>
        <w:tc>
          <w:tcPr>
            <w:tcW w:type="dxa" w:w="794"/>
          </w:tcPr>
          <w:p>
            <w:pPr>
              <w:bidi w:val="1"/>
            </w:pPr>
            <w:r/>
            <w:r>
              <w:rPr>
                <w:sz w:val="15"/>
              </w:rPr>
              <w:t>شیردارکلا</w:t>
            </w:r>
          </w:p>
        </w:tc>
        <w:tc>
          <w:tcPr>
            <w:tcW w:type="dxa" w:w="964"/>
          </w:tcPr>
          <w:p>
            <w:pPr>
              <w:bidi w:val="1"/>
            </w:pPr>
            <w:r/>
            <w:r>
              <w:rPr>
                <w:sz w:val="15"/>
              </w:rPr>
              <w:t>محمد مهدی</w:t>
            </w:r>
          </w:p>
        </w:tc>
        <w:tc>
          <w:tcPr>
            <w:tcW w:type="dxa" w:w="850"/>
          </w:tcPr>
          <w:p>
            <w:pPr>
              <w:bidi w:val="1"/>
            </w:pPr>
            <w:r/>
            <w:r>
              <w:rPr>
                <w:sz w:val="15"/>
              </w:rPr>
              <w:t>7,800,000</w:t>
            </w:r>
          </w:p>
        </w:tc>
        <w:tc>
          <w:tcPr>
            <w:tcW w:type="dxa" w:w="567"/>
          </w:tcPr>
          <w:p>
            <w:pPr>
              <w:bidi w:val="1"/>
            </w:pPr>
            <w:r/>
            <w:r>
              <w:rPr>
                <w:sz w:val="15"/>
              </w:rPr>
              <w:t>200</w:t>
            </w:r>
          </w:p>
        </w:tc>
        <w:tc>
          <w:tcPr>
            <w:tcW w:type="dxa" w:w="510"/>
          </w:tcPr>
          <w:p>
            <w:pPr>
              <w:bidi w:val="1"/>
            </w:pPr>
            <w:r/>
            <w:r>
              <w:rPr>
                <w:sz w:val="15"/>
              </w:rPr>
              <w:t>3</w:t>
            </w:r>
          </w:p>
        </w:tc>
        <w:tc>
          <w:tcPr>
            <w:tcW w:type="dxa" w:w="510"/>
          </w:tcPr>
          <w:p>
            <w:pPr>
              <w:bidi w:val="1"/>
            </w:pPr>
            <w:r/>
            <w:r>
              <w:rPr>
                <w:sz w:val="15"/>
              </w:rPr>
              <w:t>120</w:t>
            </w:r>
          </w:p>
        </w:tc>
        <w:tc>
          <w:tcPr>
            <w:tcW w:type="dxa" w:w="454"/>
          </w:tcPr>
          <w:p>
            <w:pPr>
              <w:bidi w:val="1"/>
            </w:pPr>
            <w:r/>
            <w:r>
              <w:rPr>
                <w:sz w:val="15"/>
              </w:rPr>
              <w:t>[6, 6]</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163</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2022-11-06</w:t>
            </w:r>
          </w:p>
        </w:tc>
      </w:tr>
      <w:tr>
        <w:tc>
          <w:tcPr>
            <w:tcW w:type="dxa" w:w="737"/>
            <w:shd w:val="clear" w:color="auto" w:fill="F2F2F2"/>
          </w:tcPr>
          <w:p>
            <w:pPr>
              <w:bidi w:val="1"/>
            </w:pPr>
            <w:r/>
            <w:r>
              <w:rPr>
                <w:sz w:val="15"/>
              </w:rPr>
              <w:t>3,192,184</w:t>
            </w:r>
          </w:p>
        </w:tc>
        <w:tc>
          <w:tcPr>
            <w:tcW w:type="dxa" w:w="1814"/>
            <w:shd w:val="clear" w:color="auto" w:fill="F2F2F2"/>
          </w:tcPr>
          <w:p>
            <w:pPr>
              <w:bidi w:val="1"/>
            </w:pPr>
            <w:r/>
            <w:r>
              <w:rPr>
                <w:sz w:val="15"/>
              </w:rPr>
              <w:t>کلبه سوئیسی استخردار در بابلکنار - کاردگرکلا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سارا</w:t>
            </w:r>
          </w:p>
        </w:tc>
        <w:tc>
          <w:tcPr>
            <w:tcW w:type="dxa" w:w="850"/>
            <w:shd w:val="clear" w:color="auto" w:fill="F2F2F2"/>
          </w:tcPr>
          <w:p>
            <w:pPr>
              <w:bidi w:val="1"/>
            </w:pPr>
            <w:r/>
            <w:r>
              <w:rPr>
                <w:sz w:val="15"/>
              </w:rPr>
              <w:t>4,800,000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94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15, 'type': 'today_discount'}</w:t>
            </w:r>
          </w:p>
        </w:tc>
        <w:tc>
          <w:tcPr>
            <w:tcW w:type="dxa" w:w="850"/>
            <w:shd w:val="clear" w:color="auto" w:fill="F2F2F2"/>
          </w:tcPr>
          <w:p>
            <w:pPr>
              <w:bidi w:val="1"/>
            </w:pPr>
            <w:r/>
            <w:r>
              <w:rPr>
                <w:sz w:val="15"/>
              </w:rPr>
              <w:t>2023-05-20</w:t>
            </w:r>
          </w:p>
        </w:tc>
      </w:tr>
      <w:tr>
        <w:tc>
          <w:tcPr>
            <w:tcW w:type="dxa" w:w="737"/>
          </w:tcPr>
          <w:p>
            <w:pPr>
              <w:bidi w:val="1"/>
            </w:pPr>
            <w:r/>
            <w:r>
              <w:rPr>
                <w:sz w:val="15"/>
              </w:rPr>
              <w:t>3,239,918</w:t>
            </w:r>
          </w:p>
        </w:tc>
        <w:tc>
          <w:tcPr>
            <w:tcW w:type="dxa" w:w="1814"/>
          </w:tcPr>
          <w:p>
            <w:pPr>
              <w:bidi w:val="1"/>
            </w:pPr>
            <w:r/>
            <w:r>
              <w:rPr>
                <w:sz w:val="15"/>
              </w:rPr>
              <w:t>اجاره کلبه سوئیسی در بابلکنار - کاردگرکلا</w:t>
            </w:r>
          </w:p>
        </w:tc>
        <w:tc>
          <w:tcPr>
            <w:tcW w:type="dxa" w:w="794"/>
          </w:tcPr>
          <w:p>
            <w:pPr>
              <w:bidi w:val="1"/>
            </w:pPr>
            <w:r/>
            <w:r>
              <w:rPr>
                <w:sz w:val="15"/>
              </w:rPr>
              <w:t>کاردرکلا</w:t>
            </w:r>
          </w:p>
        </w:tc>
        <w:tc>
          <w:tcPr>
            <w:tcW w:type="dxa" w:w="964"/>
          </w:tcPr>
          <w:p>
            <w:pPr>
              <w:bidi w:val="1"/>
            </w:pPr>
            <w:r/>
            <w:r>
              <w:rPr>
                <w:sz w:val="15"/>
              </w:rPr>
              <w:t>سارا</w:t>
            </w:r>
          </w:p>
        </w:tc>
        <w:tc>
          <w:tcPr>
            <w:tcW w:type="dxa" w:w="850"/>
          </w:tcPr>
          <w:p>
            <w:pPr>
              <w:bidi w:val="1"/>
            </w:pPr>
            <w:r/>
            <w:r>
              <w:rPr>
                <w:sz w:val="15"/>
              </w:rPr>
              <w:t>3,500,000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10]</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49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2024-08-01</w:t>
            </w:r>
          </w:p>
        </w:tc>
      </w:tr>
      <w:tr>
        <w:tc>
          <w:tcPr>
            <w:tcW w:type="dxa" w:w="737"/>
            <w:shd w:val="clear" w:color="auto" w:fill="F2F2F2"/>
          </w:tcPr>
          <w:p>
            <w:pPr>
              <w:bidi w:val="1"/>
            </w:pPr>
            <w:r/>
            <w:r>
              <w:rPr>
                <w:sz w:val="15"/>
              </w:rPr>
              <w:t>3,208,972</w:t>
            </w:r>
          </w:p>
        </w:tc>
        <w:tc>
          <w:tcPr>
            <w:tcW w:type="dxa" w:w="1814"/>
            <w:shd w:val="clear" w:color="auto" w:fill="F2F2F2"/>
          </w:tcPr>
          <w:p>
            <w:pPr>
              <w:bidi w:val="1"/>
            </w:pPr>
            <w:r/>
            <w:r>
              <w:rPr>
                <w:sz w:val="15"/>
              </w:rPr>
              <w:t>کلبه سوئیسی جکوزی دار در بابلکنار - سیاه 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آرمان</w:t>
            </w:r>
          </w:p>
        </w:tc>
        <w:tc>
          <w:tcPr>
            <w:tcW w:type="dxa" w:w="850"/>
            <w:shd w:val="clear" w:color="auto" w:fill="F2F2F2"/>
          </w:tcPr>
          <w:p>
            <w:pPr>
              <w:bidi w:val="1"/>
            </w:pPr>
            <w:r/>
            <w:r>
              <w:rPr>
                <w:sz w:val="15"/>
              </w:rPr>
              <w:t>1,890,000</w:t>
            </w:r>
          </w:p>
        </w:tc>
        <w:tc>
          <w:tcPr>
            <w:tcW w:type="dxa" w:w="567"/>
            <w:shd w:val="clear" w:color="auto" w:fill="F2F2F2"/>
          </w:tcPr>
          <w:p>
            <w:pPr>
              <w:bidi w:val="1"/>
            </w:pPr>
            <w:r/>
            <w:r>
              <w:rPr>
                <w:sz w:val="15"/>
              </w:rPr>
              <w:t>200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96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2024-01-30</w:t>
            </w:r>
          </w:p>
        </w:tc>
      </w:tr>
      <w:tr>
        <w:tc>
          <w:tcPr>
            <w:tcW w:type="dxa" w:w="737"/>
          </w:tcPr>
          <w:p>
            <w:pPr>
              <w:bidi w:val="1"/>
            </w:pPr>
            <w:r/>
            <w:r>
              <w:rPr>
                <w:sz w:val="15"/>
              </w:rPr>
              <w:t>3,220,977</w:t>
            </w:r>
          </w:p>
        </w:tc>
        <w:tc>
          <w:tcPr>
            <w:tcW w:type="dxa" w:w="1814"/>
          </w:tcPr>
          <w:p>
            <w:pPr>
              <w:bidi w:val="1"/>
            </w:pPr>
            <w:r/>
            <w:r>
              <w:rPr>
                <w:sz w:val="15"/>
              </w:rPr>
              <w:t>کلبه سوئیسی در بابلکنار - بالف کلا غربی</w:t>
            </w:r>
          </w:p>
        </w:tc>
        <w:tc>
          <w:tcPr>
            <w:tcW w:type="dxa" w:w="794"/>
          </w:tcPr>
          <w:p>
            <w:pPr>
              <w:bidi w:val="1"/>
            </w:pPr>
            <w:r/>
            <w:r>
              <w:rPr>
                <w:sz w:val="15"/>
              </w:rPr>
              <w:t>بالفکلا</w:t>
            </w:r>
          </w:p>
        </w:tc>
        <w:tc>
          <w:tcPr>
            <w:tcW w:type="dxa" w:w="964"/>
          </w:tcPr>
          <w:p>
            <w:pPr>
              <w:bidi w:val="1"/>
            </w:pPr>
            <w:r/>
            <w:r>
              <w:rPr>
                <w:sz w:val="15"/>
              </w:rPr>
              <w:t>علی</w:t>
            </w:r>
          </w:p>
        </w:tc>
        <w:tc>
          <w:tcPr>
            <w:tcW w:type="dxa" w:w="850"/>
          </w:tcPr>
          <w:p>
            <w:pPr>
              <w:bidi w:val="1"/>
            </w:pPr>
            <w:r/>
            <w:r>
              <w:rPr>
                <w:sz w:val="15"/>
              </w:rPr>
              <w:t>2,150,000</w:t>
            </w:r>
          </w:p>
        </w:tc>
        <w:tc>
          <w:tcPr>
            <w:tcW w:type="dxa" w:w="567"/>
          </w:tcPr>
          <w:p>
            <w:pPr>
              <w:bidi w:val="1"/>
            </w:pPr>
            <w:r/>
            <w:r>
              <w:rPr>
                <w:sz w:val="15"/>
              </w:rPr>
              <w:t>200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170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2024-03-10</w:t>
            </w:r>
          </w:p>
        </w:tc>
      </w:tr>
      <w:tr>
        <w:tc>
          <w:tcPr>
            <w:tcW w:type="dxa" w:w="737"/>
            <w:shd w:val="clear" w:color="auto" w:fill="F2F2F2"/>
          </w:tcPr>
          <w:p>
            <w:pPr>
              <w:bidi w:val="1"/>
            </w:pPr>
            <w:r/>
            <w:r>
              <w:rPr>
                <w:sz w:val="15"/>
              </w:rPr>
              <w:t>3,246,182</w:t>
            </w:r>
          </w:p>
        </w:tc>
        <w:tc>
          <w:tcPr>
            <w:tcW w:type="dxa" w:w="1814"/>
            <w:shd w:val="clear" w:color="auto" w:fill="F2F2F2"/>
          </w:tcPr>
          <w:p>
            <w:pPr>
              <w:bidi w:val="1"/>
            </w:pPr>
            <w:r/>
            <w:r>
              <w:rPr>
                <w:sz w:val="15"/>
              </w:rPr>
              <w:t>کلبه سوئیسی جکوزی دار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سید رضا</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200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109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'period'}</w:t>
            </w:r>
          </w:p>
        </w:tc>
        <w:tc>
          <w:tcPr>
            <w:tcW w:type="dxa" w:w="850"/>
            <w:shd w:val="clear" w:color="auto" w:fill="F2F2F2"/>
          </w:tcPr>
          <w:p>
            <w:pPr>
              <w:bidi w:val="1"/>
            </w:pPr>
            <w:r/>
            <w:r>
              <w:rPr>
                <w:sz w:val="15"/>
              </w:rPr>
              <w:t>2024-10-13</w:t>
            </w:r>
          </w:p>
        </w:tc>
      </w:tr>
      <w:tr>
        <w:tc>
          <w:tcPr>
            <w:tcW w:type="dxa" w:w="737"/>
          </w:tcPr>
          <w:p>
            <w:pPr>
              <w:bidi w:val="1"/>
            </w:pPr>
            <w:r/>
            <w:r>
              <w:rPr>
                <w:sz w:val="15"/>
              </w:rPr>
              <w:t>3,172,176</w:t>
            </w:r>
          </w:p>
        </w:tc>
        <w:tc>
          <w:tcPr>
            <w:tcW w:type="dxa" w:w="1814"/>
          </w:tcPr>
          <w:p>
            <w:pPr>
              <w:bidi w:val="1"/>
            </w:pPr>
            <w:r/>
            <w:r>
              <w:rPr>
                <w:sz w:val="15"/>
              </w:rPr>
              <w:t>کلبه سوئیسی با جکوزی در بابلکنار - هلی خال</w:t>
            </w:r>
          </w:p>
        </w:tc>
        <w:tc>
          <w:tcPr>
            <w:tcW w:type="dxa" w:w="794"/>
          </w:tcPr>
          <w:p>
            <w:pPr>
              <w:bidi w:val="1"/>
            </w:pPr>
            <w:r/>
            <w:r>
              <w:rPr>
                <w:sz w:val="15"/>
              </w:rPr>
              <w:t>سایر</w:t>
            </w:r>
          </w:p>
        </w:tc>
        <w:tc>
          <w:tcPr>
            <w:tcW w:type="dxa" w:w="964"/>
          </w:tcPr>
          <w:p>
            <w:pPr>
              <w:bidi w:val="1"/>
            </w:pPr>
            <w:r/>
            <w:r>
              <w:rPr>
                <w:sz w:val="15"/>
              </w:rPr>
              <w:t>علی</w:t>
            </w:r>
          </w:p>
        </w:tc>
        <w:tc>
          <w:tcPr>
            <w:tcW w:type="dxa" w:w="850"/>
          </w:tcPr>
          <w:p>
            <w:pPr>
              <w:bidi w:val="1"/>
            </w:pPr>
            <w:r/>
            <w:r>
              <w:rPr>
                <w:sz w:val="15"/>
              </w:rPr>
              <w:t>2,500,000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[2, 3]</w:t>
            </w:r>
          </w:p>
        </w:tc>
        <w:tc>
          <w:tcPr>
            <w:tcW w:type="dxa" w:w="680"/>
          </w:tcPr>
          <w:p>
            <w:pPr>
              <w:bidi w:val="1"/>
            </w:pPr>
            <w:r/>
            <w:r>
              <w:rPr>
                <w:sz w:val="15"/>
              </w:rPr>
              <w:t>ممتاز</w:t>
            </w:r>
          </w:p>
        </w:tc>
        <w:tc>
          <w:tcPr>
            <w:tcW w:type="dxa" w:w="454"/>
          </w:tcPr>
          <w:p>
            <w:pPr>
              <w:bidi w:val="1"/>
            </w:pPr>
            <w:r/>
            <w:r>
              <w:rPr>
                <w:sz w:val="15"/>
              </w:rPr>
              <w:t>4.4</w:t>
            </w:r>
          </w:p>
        </w:tc>
        <w:tc>
          <w:tcPr>
            <w:tcW w:type="dxa" w:w="454"/>
          </w:tcPr>
          <w:p>
            <w:pPr>
              <w:bidi w:val="1"/>
            </w:pPr>
            <w:r/>
            <w:r>
              <w:rPr>
                <w:sz w:val="15"/>
              </w:rPr>
              <w:t>85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2022-07-23</w:t>
            </w:r>
          </w:p>
        </w:tc>
      </w:tr>
      <w:tr>
        <w:tc>
          <w:tcPr>
            <w:tcW w:type="dxa" w:w="737"/>
            <w:shd w:val="clear" w:color="auto" w:fill="F2F2F2"/>
          </w:tcPr>
          <w:p>
            <w:pPr>
              <w:bidi w:val="1"/>
            </w:pPr>
            <w:r/>
            <w:r>
              <w:rPr>
                <w:sz w:val="15"/>
              </w:rPr>
              <w:t>3,199,105</w:t>
            </w:r>
          </w:p>
        </w:tc>
        <w:tc>
          <w:tcPr>
            <w:tcW w:type="dxa" w:w="1814"/>
            <w:shd w:val="clear" w:color="auto" w:fill="F2F2F2"/>
          </w:tcPr>
          <w:p>
            <w:pPr>
              <w:bidi w:val="1"/>
            </w:pPr>
            <w:r/>
            <w:r>
              <w:rPr>
                <w:sz w:val="15"/>
              </w:rPr>
              <w:t>اجاره ویلا با وان جکوزی در بابل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8</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2023-06-14</w:t>
            </w:r>
          </w:p>
        </w:tc>
      </w:tr>
      <w:tr>
        <w:tc>
          <w:tcPr>
            <w:tcW w:type="dxa" w:w="737"/>
          </w:tcPr>
          <w:p>
            <w:pPr>
              <w:bidi w:val="1"/>
            </w:pPr>
            <w:r/>
            <w:r>
              <w:rPr>
                <w:sz w:val="15"/>
              </w:rPr>
              <w:t>3,232,417</w:t>
            </w:r>
          </w:p>
        </w:tc>
        <w:tc>
          <w:tcPr>
            <w:tcW w:type="dxa" w:w="1814"/>
          </w:tcPr>
          <w:p>
            <w:pPr>
              <w:bidi w:val="1"/>
            </w:pPr>
            <w:r/>
            <w:r>
              <w:rPr>
                <w:sz w:val="15"/>
              </w:rPr>
              <w:t>کلبه سوئیسی با جکوزی در بابلکنار - کاردرکلا</w:t>
            </w:r>
          </w:p>
        </w:tc>
        <w:tc>
          <w:tcPr>
            <w:tcW w:type="dxa" w:w="794"/>
          </w:tcPr>
          <w:p>
            <w:pPr>
              <w:bidi w:val="1"/>
            </w:pPr>
            <w:r/>
            <w:r>
              <w:rPr>
                <w:sz w:val="15"/>
              </w:rPr>
              <w:t>کاردرکلا</w:t>
            </w:r>
          </w:p>
        </w:tc>
        <w:tc>
          <w:tcPr>
            <w:tcW w:type="dxa" w:w="964"/>
          </w:tcPr>
          <w:p>
            <w:pPr>
              <w:bidi w:val="1"/>
            </w:pPr>
            <w:r/>
            <w:r>
              <w:rPr>
                <w:sz w:val="15"/>
              </w:rPr>
              <w:t>علی</w:t>
            </w:r>
          </w:p>
        </w:tc>
        <w:tc>
          <w:tcPr>
            <w:tcW w:type="dxa" w:w="850"/>
          </w:tcPr>
          <w:p>
            <w:pPr>
              <w:bidi w:val="1"/>
            </w:pPr>
            <w:r/>
            <w:r>
              <w:rPr>
                <w:sz w:val="15"/>
              </w:rPr>
              <w:t>2,500,000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65</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4.4</w:t>
            </w:r>
          </w:p>
        </w:tc>
        <w:tc>
          <w:tcPr>
            <w:tcW w:type="dxa" w:w="454"/>
          </w:tcPr>
          <w:p>
            <w:pPr>
              <w:bidi w:val="1"/>
            </w:pPr>
            <w:r/>
            <w:r>
              <w:rPr>
                <w:sz w:val="15"/>
              </w:rPr>
              <w:t>44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None}</w:t>
            </w:r>
          </w:p>
        </w:tc>
        <w:tc>
          <w:tcPr>
            <w:tcW w:type="dxa" w:w="850"/>
          </w:tcPr>
          <w:p>
            <w:pPr>
              <w:bidi w:val="1"/>
            </w:pPr>
            <w:r/>
            <w:r>
              <w:rPr>
                <w:sz w:val="15"/>
              </w:rPr>
              <w:t>2024-05-07</w:t>
            </w:r>
          </w:p>
        </w:tc>
      </w:tr>
      <w:tr>
        <w:tc>
          <w:tcPr>
            <w:tcW w:type="dxa" w:w="737"/>
            <w:shd w:val="clear" w:color="auto" w:fill="F2F2F2"/>
          </w:tcPr>
          <w:p>
            <w:pPr>
              <w:bidi w:val="1"/>
            </w:pPr>
            <w:r/>
            <w:r>
              <w:rPr>
                <w:sz w:val="15"/>
              </w:rPr>
              <w:t>3,255,521</w:t>
            </w:r>
          </w:p>
        </w:tc>
        <w:tc>
          <w:tcPr>
            <w:tcW w:type="dxa" w:w="1814"/>
            <w:shd w:val="clear" w:color="auto" w:fill="F2F2F2"/>
          </w:tcPr>
          <w:p>
            <w:pPr>
              <w:bidi w:val="1"/>
            </w:pPr>
            <w:r/>
            <w:r>
              <w:rPr>
                <w:sz w:val="15"/>
              </w:rPr>
              <w:t>کلبه سوئیسی جکوزی دار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2025-02-28</w:t>
            </w:r>
          </w:p>
        </w:tc>
      </w:tr>
      <w:tr>
        <w:tc>
          <w:tcPr>
            <w:tcW w:type="dxa" w:w="737"/>
          </w:tcPr>
          <w:p>
            <w:pPr>
              <w:bidi w:val="1"/>
            </w:pPr>
            <w:r/>
            <w:r>
              <w:rPr>
                <w:sz w:val="15"/>
              </w:rPr>
              <w:t>3,300,600</w:t>
            </w:r>
          </w:p>
        </w:tc>
        <w:tc>
          <w:tcPr>
            <w:tcW w:type="dxa" w:w="1814"/>
          </w:tcPr>
          <w:p>
            <w:pPr>
              <w:bidi w:val="1"/>
            </w:pPr>
            <w:r/>
            <w:r>
              <w:rPr>
                <w:sz w:val="15"/>
              </w:rPr>
              <w:t>کلبه چوبی در درازکلا بابلکنار - هلیخال</w:t>
            </w:r>
          </w:p>
        </w:tc>
        <w:tc>
          <w:tcPr>
            <w:tcW w:type="dxa" w:w="794"/>
          </w:tcPr>
          <w:p>
            <w:pPr>
              <w:bidi w:val="1"/>
            </w:pPr>
            <w:r/>
            <w:r>
              <w:rPr>
                <w:sz w:val="15"/>
              </w:rPr>
              <w:t>درازکلا</w:t>
            </w:r>
          </w:p>
        </w:tc>
        <w:tc>
          <w:tcPr>
            <w:tcW w:type="dxa" w:w="964"/>
          </w:tcPr>
          <w:p>
            <w:pPr>
              <w:bidi w:val="1"/>
            </w:pPr>
            <w:r/>
            <w:r>
              <w:rPr>
                <w:sz w:val="15"/>
              </w:rPr>
              <w:t>علی</w:t>
            </w:r>
          </w:p>
        </w:tc>
        <w:tc>
          <w:tcPr>
            <w:tcW w:type="dxa" w:w="850"/>
          </w:tcPr>
          <w:p>
            <w:pPr>
              <w:bidi w:val="1"/>
            </w:pPr>
            <w:r/>
            <w:r>
              <w:rPr>
                <w:sz w:val="15"/>
              </w:rPr>
              <w:t>1,200,000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30</w:t>
            </w:r>
          </w:p>
        </w:tc>
        <w:tc>
          <w:tcPr>
            <w:tcW w:type="dxa" w:w="454"/>
          </w:tcPr>
          <w:p>
            <w:pPr>
              <w:bidi w:val="1"/>
            </w:pPr>
            <w:r/>
            <w:r>
              <w:rPr>
                <w:sz w:val="15"/>
              </w:rPr>
              <w:t>[2, 2]</w:t>
            </w:r>
          </w:p>
        </w:tc>
        <w:tc>
          <w:tcPr>
            <w:tcW w:type="dxa" w:w="680"/>
          </w:tcPr>
          <w:p>
            <w:pPr>
              <w:bidi w:val="1"/>
            </w:pPr>
            <w:r/>
            <w:r>
              <w:rPr>
                <w:sz w:val="15"/>
              </w:rPr>
              <w:t>اقتصادی</w:t>
            </w:r>
          </w:p>
        </w:tc>
        <w:tc>
          <w:tcPr>
            <w:tcW w:type="dxa" w:w="454"/>
          </w:tcPr>
          <w:p>
            <w:pPr>
              <w:bidi w:val="1"/>
            </w:pPr>
            <w:r/>
            <w:r>
              <w:rPr>
                <w:sz w:val="15"/>
              </w:rPr>
              <w:t>4.3</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2026-04-29</w:t>
            </w:r>
          </w:p>
        </w:tc>
      </w:tr>
      <w:tr>
        <w:tc>
          <w:tcPr>
            <w:tcW w:type="dxa" w:w="737"/>
            <w:shd w:val="clear" w:color="auto" w:fill="F2F2F2"/>
          </w:tcPr>
          <w:p>
            <w:pPr>
              <w:bidi w:val="1"/>
            </w:pPr>
            <w:r/>
            <w:r>
              <w:rPr>
                <w:sz w:val="15"/>
              </w:rPr>
              <w:t>3,169,804</w:t>
            </w:r>
          </w:p>
        </w:tc>
        <w:tc>
          <w:tcPr>
            <w:tcW w:type="dxa" w:w="1814"/>
            <w:shd w:val="clear" w:color="auto" w:fill="F2F2F2"/>
          </w:tcPr>
          <w:p>
            <w:pPr>
              <w:bidi w:val="1"/>
            </w:pPr>
            <w:r/>
            <w:r>
              <w:rPr>
                <w:sz w:val="15"/>
              </w:rPr>
              <w:t>اجاره ویلا استخردار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سید ابراهیم</w:t>
            </w:r>
          </w:p>
        </w:tc>
        <w:tc>
          <w:tcPr>
            <w:tcW w:type="dxa" w:w="850"/>
            <w:shd w:val="clear" w:color="auto" w:fill="F2F2F2"/>
          </w:tcPr>
          <w:p>
            <w:pPr>
              <w:bidi w:val="1"/>
            </w:pPr>
            <w:r/>
            <w:r>
              <w:rPr>
                <w:sz w:val="15"/>
              </w:rPr>
              <w:t>4,500,000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95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2022-07-26</w:t>
            </w:r>
          </w:p>
        </w:tc>
      </w:tr>
      <w:tr>
        <w:tc>
          <w:tcPr>
            <w:tcW w:type="dxa" w:w="737"/>
          </w:tcPr>
          <w:p>
            <w:pPr>
              <w:bidi w:val="1"/>
            </w:pPr>
            <w:r/>
            <w:r>
              <w:rPr>
                <w:sz w:val="15"/>
              </w:rPr>
              <w:t>3,240,255</w:t>
            </w:r>
          </w:p>
        </w:tc>
        <w:tc>
          <w:tcPr>
            <w:tcW w:type="dxa" w:w="1814"/>
          </w:tcPr>
          <w:p>
            <w:pPr>
              <w:bidi w:val="1"/>
            </w:pPr>
            <w:r/>
            <w:r>
              <w:rPr>
                <w:sz w:val="15"/>
              </w:rPr>
              <w:t>کلبه سوئیسی استخردار در بابلکنار - گونه کلا</w:t>
            </w:r>
          </w:p>
        </w:tc>
        <w:tc>
          <w:tcPr>
            <w:tcW w:type="dxa" w:w="794"/>
          </w:tcPr>
          <w:p>
            <w:pPr>
              <w:bidi w:val="1"/>
            </w:pPr>
            <w:r/>
            <w:r>
              <w:rPr>
                <w:sz w:val="15"/>
              </w:rPr>
              <w:t>گونه کلا</w:t>
            </w:r>
          </w:p>
        </w:tc>
        <w:tc>
          <w:tcPr>
            <w:tcW w:type="dxa" w:w="964"/>
          </w:tcPr>
          <w:p>
            <w:pPr>
              <w:bidi w:val="1"/>
            </w:pPr>
            <w:r/>
            <w:r>
              <w:rPr>
                <w:sz w:val="15"/>
              </w:rPr>
              <w:t>سید ابراهیم</w:t>
            </w:r>
          </w:p>
        </w:tc>
        <w:tc>
          <w:tcPr>
            <w:tcW w:type="dxa" w:w="850"/>
          </w:tcPr>
          <w:p>
            <w:pPr>
              <w:bidi w:val="1"/>
            </w:pPr>
            <w:r/>
            <w:r>
              <w:rPr>
                <w:sz w:val="15"/>
              </w:rPr>
              <w:t>8,100,000</w:t>
            </w:r>
          </w:p>
        </w:tc>
        <w:tc>
          <w:tcPr>
            <w:tcW w:type="dxa" w:w="567"/>
          </w:tcPr>
          <w:p>
            <w:pPr>
              <w:bidi w:val="1"/>
            </w:pPr>
            <w:r/>
            <w:r>
              <w:rPr>
                <w:sz w:val="15"/>
              </w:rPr>
              <w:t>50</w:t>
            </w:r>
          </w:p>
        </w:tc>
        <w:tc>
          <w:tcPr>
            <w:tcW w:type="dxa" w:w="510"/>
          </w:tcPr>
          <w:p>
            <w:pPr>
              <w:bidi w:val="1"/>
            </w:pPr>
            <w:r/>
            <w:r>
              <w:rPr>
                <w:sz w:val="15"/>
              </w:rPr>
              <w:t>3</w:t>
            </w:r>
          </w:p>
        </w:tc>
        <w:tc>
          <w:tcPr>
            <w:tcW w:type="dxa" w:w="510"/>
          </w:tcPr>
          <w:p>
            <w:pPr>
              <w:bidi w:val="1"/>
            </w:pPr>
            <w:r/>
            <w:r>
              <w:rPr>
                <w:sz w:val="15"/>
              </w:rPr>
              <w:t>180</w:t>
            </w:r>
          </w:p>
        </w:tc>
        <w:tc>
          <w:tcPr>
            <w:tcW w:type="dxa" w:w="454"/>
          </w:tcPr>
          <w:p>
            <w:pPr>
              <w:bidi w:val="1"/>
            </w:pPr>
            <w:r/>
            <w:r>
              <w:rPr>
                <w:sz w:val="15"/>
              </w:rPr>
              <w:t>[6, 10]</w:t>
            </w:r>
          </w:p>
        </w:tc>
        <w:tc>
          <w:tcPr>
            <w:tcW w:type="dxa" w:w="680"/>
          </w:tcPr>
          <w:p>
            <w:pPr>
              <w:bidi w:val="1"/>
            </w:pPr>
            <w:r/>
            <w:r>
              <w:rPr>
                <w:sz w:val="15"/>
              </w:rPr>
              <w:t>لوکس</w:t>
            </w:r>
          </w:p>
        </w:tc>
        <w:tc>
          <w:tcPr>
            <w:tcW w:type="dxa" w:w="454"/>
          </w:tcPr>
          <w:p>
            <w:pPr>
              <w:bidi w:val="1"/>
            </w:pPr>
            <w:r/>
            <w:r>
              <w:rPr>
                <w:sz w:val="15"/>
              </w:rPr>
              <w:t>4.7</w:t>
            </w:r>
          </w:p>
        </w:tc>
        <w:tc>
          <w:tcPr>
            <w:tcW w:type="dxa" w:w="454"/>
          </w:tcPr>
          <w:p>
            <w:pPr>
              <w:bidi w:val="1"/>
            </w:pPr>
            <w:r/>
            <w:r>
              <w:rPr>
                <w:sz w:val="15"/>
              </w:rPr>
              <w:t>54</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2024-08-11</w:t>
            </w:r>
          </w:p>
        </w:tc>
      </w:tr>
      <w:tr>
        <w:tc>
          <w:tcPr>
            <w:tcW w:type="dxa" w:w="737"/>
            <w:shd w:val="clear" w:color="auto" w:fill="F2F2F2"/>
          </w:tcPr>
          <w:p>
            <w:pPr>
              <w:bidi w:val="1"/>
            </w:pPr>
            <w:r/>
            <w:r>
              <w:rPr>
                <w:sz w:val="15"/>
              </w:rPr>
              <w:t>3,225,787</w:t>
            </w:r>
          </w:p>
        </w:tc>
        <w:tc>
          <w:tcPr>
            <w:tcW w:type="dxa" w:w="1814"/>
            <w:shd w:val="clear" w:color="auto" w:fill="F2F2F2"/>
          </w:tcPr>
          <w:p>
            <w:pPr>
              <w:bidi w:val="1"/>
            </w:pPr>
            <w:r/>
            <w:r>
              <w:rPr>
                <w:sz w:val="15"/>
              </w:rPr>
              <w:t>کلبه سوئیسی جکوزی دار در بابلکنار - درازکش</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سمیه</w:t>
            </w:r>
          </w:p>
        </w:tc>
        <w:tc>
          <w:tcPr>
            <w:tcW w:type="dxa" w:w="850"/>
            <w:shd w:val="clear" w:color="auto" w:fill="F2F2F2"/>
          </w:tcPr>
          <w:p>
            <w:pPr>
              <w:bidi w:val="1"/>
            </w:pPr>
            <w:r/>
            <w:r>
              <w:rPr>
                <w:sz w:val="15"/>
              </w:rPr>
              <w:t>2,250,000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79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2024-05-15</w:t>
            </w:r>
          </w:p>
        </w:tc>
      </w:tr>
      <w:tr>
        <w:tc>
          <w:tcPr>
            <w:tcW w:type="dxa" w:w="737"/>
          </w:tcPr>
          <w:p>
            <w:pPr>
              <w:bidi w:val="1"/>
            </w:pPr>
            <w:r/>
            <w:r>
              <w:rPr>
                <w:sz w:val="15"/>
              </w:rPr>
              <w:t>3,245,625</w:t>
            </w:r>
          </w:p>
        </w:tc>
        <w:tc>
          <w:tcPr>
            <w:tcW w:type="dxa" w:w="1814"/>
          </w:tcPr>
          <w:p>
            <w:pPr>
              <w:bidi w:val="1"/>
            </w:pPr>
            <w:r/>
            <w:r>
              <w:rPr>
                <w:sz w:val="15"/>
              </w:rPr>
              <w:t>اجاره کلبه سوئیسی در بابلکنار - درازکش</w:t>
            </w:r>
          </w:p>
        </w:tc>
        <w:tc>
          <w:tcPr>
            <w:tcW w:type="dxa" w:w="794"/>
          </w:tcPr>
          <w:p>
            <w:pPr>
              <w:bidi w:val="1"/>
            </w:pPr>
            <w:r/>
            <w:r>
              <w:rPr>
                <w:sz w:val="15"/>
              </w:rPr>
              <w:t>سایر</w:t>
            </w:r>
          </w:p>
        </w:tc>
        <w:tc>
          <w:tcPr>
            <w:tcW w:type="dxa" w:w="964"/>
          </w:tcPr>
          <w:p>
            <w:pPr>
              <w:bidi w:val="1"/>
            </w:pPr>
            <w:r/>
            <w:r>
              <w:rPr>
                <w:sz w:val="15"/>
              </w:rPr>
              <w:t>سمیه</w:t>
            </w:r>
          </w:p>
        </w:tc>
        <w:tc>
          <w:tcPr>
            <w:tcW w:type="dxa" w:w="850"/>
          </w:tcPr>
          <w:p>
            <w:pPr>
              <w:bidi w:val="1"/>
            </w:pPr>
            <w:r/>
            <w:r>
              <w:rPr>
                <w:sz w:val="15"/>
              </w:rPr>
              <w:t>1,300,000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6]</w:t>
            </w:r>
          </w:p>
        </w:tc>
        <w:tc>
          <w:tcPr>
            <w:tcW w:type="dxa" w:w="680"/>
          </w:tcPr>
          <w:p>
            <w:pPr>
              <w:bidi w:val="1"/>
            </w:pPr>
            <w:r/>
            <w:r>
              <w:rPr>
                <w:sz w:val="15"/>
              </w:rPr>
              <w:t>اقتصادی</w:t>
            </w:r>
          </w:p>
        </w:tc>
        <w:tc>
          <w:tcPr>
            <w:tcW w:type="dxa" w:w="454"/>
          </w:tcPr>
          <w:p>
            <w:pPr>
              <w:bidi w:val="1"/>
            </w:pPr>
            <w:r/>
            <w:r>
              <w:rPr>
                <w:sz w:val="15"/>
              </w:rPr>
              <w:t>4.8</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2024-10-02</w:t>
            </w:r>
          </w:p>
        </w:tc>
      </w:tr>
      <w:tr>
        <w:tc>
          <w:tcPr>
            <w:tcW w:type="dxa" w:w="737"/>
            <w:shd w:val="clear" w:color="auto" w:fill="F2F2F2"/>
          </w:tcPr>
          <w:p>
            <w:pPr>
              <w:bidi w:val="1"/>
            </w:pPr>
            <w:r/>
            <w:r>
              <w:rPr>
                <w:sz w:val="15"/>
              </w:rPr>
              <w:t>3,246,328</w:t>
            </w:r>
          </w:p>
        </w:tc>
        <w:tc>
          <w:tcPr>
            <w:tcW w:type="dxa" w:w="1814"/>
            <w:shd w:val="clear" w:color="auto" w:fill="F2F2F2"/>
          </w:tcPr>
          <w:p>
            <w:pPr>
              <w:bidi w:val="1"/>
            </w:pPr>
            <w:r/>
            <w:r>
              <w:rPr>
                <w:sz w:val="15"/>
              </w:rPr>
              <w:t>اجاره سوئیت مبله در بابلکنار - درازکش</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سمیه</w:t>
            </w:r>
          </w:p>
        </w:tc>
        <w:tc>
          <w:tcPr>
            <w:tcW w:type="dxa" w:w="850"/>
            <w:shd w:val="clear" w:color="auto" w:fill="F2F2F2"/>
          </w:tcPr>
          <w:p>
            <w:pPr>
              <w:bidi w:val="1"/>
            </w:pPr>
            <w:r/>
            <w:r>
              <w:rPr>
                <w:sz w:val="15"/>
              </w:rPr>
              <w:t>800,000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2024-10-13</w:t>
            </w:r>
          </w:p>
        </w:tc>
      </w:tr>
      <w:tr>
        <w:tc>
          <w:tcPr>
            <w:tcW w:type="dxa" w:w="737"/>
          </w:tcPr>
          <w:p>
            <w:pPr>
              <w:bidi w:val="1"/>
            </w:pPr>
            <w:r/>
            <w:r>
              <w:rPr>
                <w:sz w:val="15"/>
              </w:rPr>
              <w:t>3,194,752</w:t>
            </w:r>
          </w:p>
        </w:tc>
        <w:tc>
          <w:tcPr>
            <w:tcW w:type="dxa" w:w="1814"/>
          </w:tcPr>
          <w:p>
            <w:pPr>
              <w:bidi w:val="1"/>
            </w:pPr>
            <w:r/>
            <w:r>
              <w:rPr>
                <w:sz w:val="15"/>
              </w:rPr>
              <w:t>اجاره کلبه چوبی در بابلکنار - کاردرکلا</w:t>
            </w:r>
          </w:p>
        </w:tc>
        <w:tc>
          <w:tcPr>
            <w:tcW w:type="dxa" w:w="794"/>
          </w:tcPr>
          <w:p>
            <w:pPr>
              <w:bidi w:val="1"/>
            </w:pPr>
            <w:r/>
            <w:r>
              <w:rPr>
                <w:sz w:val="15"/>
              </w:rPr>
              <w:t>کاردرکلا</w:t>
            </w:r>
          </w:p>
        </w:tc>
        <w:tc>
          <w:tcPr>
            <w:tcW w:type="dxa" w:w="964"/>
          </w:tcPr>
          <w:p>
            <w:pPr>
              <w:bidi w:val="1"/>
            </w:pPr>
            <w:r/>
            <w:r>
              <w:rPr>
                <w:sz w:val="15"/>
              </w:rPr>
              <w:t>خدیجه</w:t>
            </w:r>
          </w:p>
        </w:tc>
        <w:tc>
          <w:tcPr>
            <w:tcW w:type="dxa" w:w="850"/>
          </w:tcPr>
          <w:p>
            <w:pPr>
              <w:bidi w:val="1"/>
            </w:pPr>
            <w:r/>
            <w:r>
              <w:rPr>
                <w:sz w:val="15"/>
              </w:rPr>
              <w:t>2,000,000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100</w:t>
            </w:r>
          </w:p>
        </w:tc>
        <w:tc>
          <w:tcPr>
            <w:tcW w:type="dxa" w:w="454"/>
          </w:tcPr>
          <w:p>
            <w:pPr>
              <w:bidi w:val="1"/>
            </w:pPr>
            <w:r/>
            <w:r>
              <w:rPr>
                <w:sz w:val="15"/>
              </w:rPr>
              <w:t>[4, 10]</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16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2023-06-06</w:t>
            </w:r>
          </w:p>
        </w:tc>
      </w:tr>
      <w:tr>
        <w:tc>
          <w:tcPr>
            <w:tcW w:type="dxa" w:w="737"/>
            <w:shd w:val="clear" w:color="auto" w:fill="F2F2F2"/>
          </w:tcPr>
          <w:p>
            <w:pPr>
              <w:bidi w:val="1"/>
            </w:pPr>
            <w:r/>
            <w:r>
              <w:rPr>
                <w:sz w:val="15"/>
              </w:rPr>
              <w:t>3,194,756</w:t>
            </w:r>
          </w:p>
        </w:tc>
        <w:tc>
          <w:tcPr>
            <w:tcW w:type="dxa" w:w="1814"/>
            <w:shd w:val="clear" w:color="auto" w:fill="F2F2F2"/>
          </w:tcPr>
          <w:p>
            <w:pPr>
              <w:bidi w:val="1"/>
            </w:pPr>
            <w:r/>
            <w:r>
              <w:rPr>
                <w:sz w:val="15"/>
              </w:rPr>
              <w:t>اجاره خانه تراس 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خدیجه</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39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2023-06-06</w:t>
            </w:r>
          </w:p>
        </w:tc>
      </w:tr>
      <w:tr>
        <w:tc>
          <w:tcPr>
            <w:tcW w:type="dxa" w:w="737"/>
          </w:tcPr>
          <w:p>
            <w:pPr>
              <w:bidi w:val="1"/>
            </w:pPr>
            <w:r/>
            <w:r>
              <w:rPr>
                <w:sz w:val="15"/>
              </w:rPr>
              <w:t>3,195,049</w:t>
            </w:r>
          </w:p>
        </w:tc>
        <w:tc>
          <w:tcPr>
            <w:tcW w:type="dxa" w:w="1814"/>
          </w:tcPr>
          <w:p>
            <w:pPr>
              <w:bidi w:val="1"/>
            </w:pPr>
            <w:r/>
            <w:r>
              <w:rPr>
                <w:sz w:val="15"/>
              </w:rPr>
              <w:t>خانه روستایی در بابلکنار - کاردرکلا</w:t>
            </w:r>
          </w:p>
        </w:tc>
        <w:tc>
          <w:tcPr>
            <w:tcW w:type="dxa" w:w="794"/>
          </w:tcPr>
          <w:p>
            <w:pPr>
              <w:bidi w:val="1"/>
            </w:pPr>
            <w:r/>
            <w:r>
              <w:rPr>
                <w:sz w:val="15"/>
              </w:rPr>
              <w:t>کاردرکلا</w:t>
            </w:r>
          </w:p>
        </w:tc>
        <w:tc>
          <w:tcPr>
            <w:tcW w:type="dxa" w:w="964"/>
          </w:tcPr>
          <w:p>
            <w:pPr>
              <w:bidi w:val="1"/>
            </w:pPr>
            <w:r/>
            <w:r>
              <w:rPr>
                <w:sz w:val="15"/>
              </w:rPr>
              <w:t>خدیجه</w:t>
            </w:r>
          </w:p>
        </w:tc>
        <w:tc>
          <w:tcPr>
            <w:tcW w:type="dxa" w:w="850"/>
          </w:tcPr>
          <w:p>
            <w:pPr>
              <w:bidi w:val="1"/>
            </w:pPr>
            <w:r/>
            <w:r>
              <w:rPr>
                <w:sz w:val="15"/>
              </w:rPr>
              <w:t>2,000,000</w:t>
            </w:r>
          </w:p>
        </w:tc>
        <w:tc>
          <w:tcPr>
            <w:tcW w:type="dxa" w:w="567"/>
          </w:tcPr>
          <w:p>
            <w:pPr>
              <w:bidi w:val="1"/>
            </w:pPr>
            <w:r/>
            <w:r>
              <w:rPr>
                <w:sz w:val="15"/>
              </w:rPr>
              <w:t>20</w:t>
            </w:r>
          </w:p>
        </w:tc>
        <w:tc>
          <w:tcPr>
            <w:tcW w:type="dxa" w:w="510"/>
          </w:tcPr>
          <w:p>
            <w:pPr>
              <w:bidi w:val="1"/>
            </w:pPr>
            <w:r/>
            <w:r>
              <w:rPr>
                <w:sz w:val="15"/>
              </w:rPr>
              <w:t>0</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2023-05-13</w:t>
            </w:r>
          </w:p>
        </w:tc>
      </w:tr>
      <w:tr>
        <w:tc>
          <w:tcPr>
            <w:tcW w:type="dxa" w:w="737"/>
            <w:shd w:val="clear" w:color="auto" w:fill="F2F2F2"/>
          </w:tcPr>
          <w:p>
            <w:pPr>
              <w:bidi w:val="1"/>
            </w:pPr>
            <w:r/>
            <w:r>
              <w:rPr>
                <w:sz w:val="15"/>
              </w:rPr>
              <w:t>3,195,053</w:t>
            </w:r>
          </w:p>
        </w:tc>
        <w:tc>
          <w:tcPr>
            <w:tcW w:type="dxa" w:w="1814"/>
            <w:shd w:val="clear" w:color="auto" w:fill="F2F2F2"/>
          </w:tcPr>
          <w:p>
            <w:pPr>
              <w:bidi w:val="1"/>
            </w:pPr>
            <w:r/>
            <w:r>
              <w:rPr>
                <w:sz w:val="15"/>
              </w:rPr>
              <w:t>خانه روستایی دوبلکس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خدیجه</w:t>
            </w:r>
          </w:p>
        </w:tc>
        <w:tc>
          <w:tcPr>
            <w:tcW w:type="dxa" w:w="850"/>
            <w:shd w:val="clear" w:color="auto" w:fill="F2F2F2"/>
          </w:tcPr>
          <w:p>
            <w:pPr>
              <w:bidi w:val="1"/>
            </w:pPr>
            <w:r/>
            <w:r>
              <w:rPr>
                <w:sz w:val="15"/>
              </w:rPr>
              <w:t>2,150,000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2024-04-30</w:t>
            </w:r>
          </w:p>
        </w:tc>
      </w:tr>
      <w:tr>
        <w:tc>
          <w:tcPr>
            <w:tcW w:type="dxa" w:w="737"/>
          </w:tcPr>
          <w:p>
            <w:pPr>
              <w:bidi w:val="1"/>
            </w:pPr>
            <w:r/>
            <w:r>
              <w:rPr>
                <w:sz w:val="15"/>
              </w:rPr>
              <w:t>3,208,040</w:t>
            </w:r>
          </w:p>
        </w:tc>
        <w:tc>
          <w:tcPr>
            <w:tcW w:type="dxa" w:w="1814"/>
          </w:tcPr>
          <w:p>
            <w:pPr>
              <w:bidi w:val="1"/>
            </w:pPr>
            <w:r/>
            <w:r>
              <w:rPr>
                <w:sz w:val="15"/>
              </w:rPr>
              <w:t>اجاره کلبه چوبی در بابلکنار - کاردرکلا</w:t>
            </w:r>
          </w:p>
        </w:tc>
        <w:tc>
          <w:tcPr>
            <w:tcW w:type="dxa" w:w="794"/>
          </w:tcPr>
          <w:p>
            <w:pPr>
              <w:bidi w:val="1"/>
            </w:pPr>
            <w:r/>
            <w:r>
              <w:rPr>
                <w:sz w:val="15"/>
              </w:rPr>
              <w:t>کاردرکلا</w:t>
            </w:r>
          </w:p>
        </w:tc>
        <w:tc>
          <w:tcPr>
            <w:tcW w:type="dxa" w:w="964"/>
          </w:tcPr>
          <w:p>
            <w:pPr>
              <w:bidi w:val="1"/>
            </w:pPr>
            <w:r/>
            <w:r>
              <w:rPr>
                <w:sz w:val="15"/>
              </w:rPr>
              <w:t>خدیجه</w:t>
            </w:r>
          </w:p>
        </w:tc>
        <w:tc>
          <w:tcPr>
            <w:tcW w:type="dxa" w:w="850"/>
          </w:tcPr>
          <w:p>
            <w:pPr>
              <w:bidi w:val="1"/>
            </w:pPr>
            <w:r/>
            <w:r>
              <w:rPr>
                <w:sz w:val="15"/>
              </w:rPr>
              <w:t>2,000,000</w:t>
            </w:r>
          </w:p>
        </w:tc>
        <w:tc>
          <w:tcPr>
            <w:tcW w:type="dxa" w:w="567"/>
          </w:tcPr>
          <w:p>
            <w:pPr>
              <w:bidi w:val="1"/>
            </w:pPr>
            <w:r/>
            <w:r>
              <w:rPr>
                <w:sz w:val="15"/>
              </w:rPr>
              <w:t>10</w:t>
            </w:r>
          </w:p>
        </w:tc>
        <w:tc>
          <w:tcPr>
            <w:tcW w:type="dxa" w:w="510"/>
          </w:tcPr>
          <w:p>
            <w:pPr>
              <w:bidi w:val="1"/>
            </w:pPr>
            <w:r/>
            <w:r>
              <w:rPr>
                <w:sz w:val="15"/>
              </w:rPr>
              <w:t>0</w:t>
            </w:r>
          </w:p>
        </w:tc>
        <w:tc>
          <w:tcPr>
            <w:tcW w:type="dxa" w:w="510"/>
          </w:tcPr>
          <w:p>
            <w:pPr>
              <w:bidi w:val="1"/>
            </w:pPr>
            <w:r/>
            <w:r>
              <w:rPr>
                <w:sz w:val="15"/>
              </w:rPr>
              <w:t>70</w:t>
            </w:r>
          </w:p>
        </w:tc>
        <w:tc>
          <w:tcPr>
            <w:tcW w:type="dxa" w:w="454"/>
          </w:tcPr>
          <w:p>
            <w:pPr>
              <w:bidi w:val="1"/>
            </w:pPr>
            <w:r/>
            <w:r>
              <w:rPr>
                <w:sz w:val="15"/>
              </w:rPr>
              <w:t>[3, 6]</w:t>
            </w:r>
          </w:p>
        </w:tc>
        <w:tc>
          <w:tcPr>
            <w:tcW w:type="dxa" w:w="680"/>
          </w:tcPr>
          <w:p>
            <w:pPr>
              <w:bidi w:val="1"/>
            </w:pPr>
            <w:r/>
            <w:r>
              <w:rPr>
                <w:sz w:val="15"/>
              </w:rPr>
              <w:t>استاندارد</w:t>
            </w:r>
          </w:p>
        </w:tc>
        <w:tc>
          <w:tcPr>
            <w:tcW w:type="dxa" w:w="454"/>
          </w:tcPr>
          <w:p>
            <w:pPr>
              <w:bidi w:val="1"/>
            </w:pPr>
            <w:r/>
            <w:r>
              <w:rPr>
                <w:sz w:val="15"/>
              </w:rPr>
              <w:t>3.9</w:t>
            </w:r>
          </w:p>
        </w:tc>
        <w:tc>
          <w:tcPr>
            <w:tcW w:type="dxa" w:w="454"/>
          </w:tcPr>
          <w:p>
            <w:pPr>
              <w:bidi w:val="1"/>
            </w:pPr>
            <w:r/>
            <w:r>
              <w:rPr>
                <w:sz w:val="15"/>
              </w:rPr>
              <w:t>12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2023-09-24</w:t>
            </w:r>
          </w:p>
        </w:tc>
      </w:tr>
      <w:tr>
        <w:tc>
          <w:tcPr>
            <w:tcW w:type="dxa" w:w="737"/>
            <w:shd w:val="clear" w:color="auto" w:fill="F2F2F2"/>
          </w:tcPr>
          <w:p>
            <w:pPr>
              <w:bidi w:val="1"/>
            </w:pPr>
            <w:r/>
            <w:r>
              <w:rPr>
                <w:sz w:val="15"/>
              </w:rPr>
              <w:t>3,218,424</w:t>
            </w:r>
          </w:p>
        </w:tc>
        <w:tc>
          <w:tcPr>
            <w:tcW w:type="dxa" w:w="1814"/>
            <w:shd w:val="clear" w:color="auto" w:fill="F2F2F2"/>
          </w:tcPr>
          <w:p>
            <w:pPr>
              <w:bidi w:val="1"/>
            </w:pPr>
            <w:r/>
            <w:r>
              <w:rPr>
                <w:sz w:val="15"/>
              </w:rPr>
              <w:t>کلبه چوبی جکوزی 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خدیجه</w:t>
            </w:r>
          </w:p>
        </w:tc>
        <w:tc>
          <w:tcPr>
            <w:tcW w:type="dxa" w:w="850"/>
            <w:shd w:val="clear" w:color="auto" w:fill="F2F2F2"/>
          </w:tcPr>
          <w:p>
            <w:pPr>
              <w:bidi w:val="1"/>
            </w:pPr>
            <w:r/>
            <w:r>
              <w:rPr>
                <w:sz w:val="15"/>
              </w:rPr>
              <w:t>2,880,000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2024-03-15</w:t>
            </w:r>
          </w:p>
        </w:tc>
      </w:tr>
      <w:tr>
        <w:tc>
          <w:tcPr>
            <w:tcW w:type="dxa" w:w="737"/>
          </w:tcPr>
          <w:p>
            <w:pPr>
              <w:bidi w:val="1"/>
            </w:pPr>
            <w:r/>
            <w:r>
              <w:rPr>
                <w:sz w:val="15"/>
              </w:rPr>
              <w:t>3,255,794</w:t>
            </w:r>
          </w:p>
        </w:tc>
        <w:tc>
          <w:tcPr>
            <w:tcW w:type="dxa" w:w="1814"/>
          </w:tcPr>
          <w:p>
            <w:pPr>
              <w:bidi w:val="1"/>
            </w:pPr>
            <w:r/>
            <w:r>
              <w:rPr>
                <w:sz w:val="15"/>
              </w:rPr>
              <w:t>کلبه سوئیسی با وان جکوزی در بابلکنار - کاردرکلا</w:t>
            </w:r>
          </w:p>
        </w:tc>
        <w:tc>
          <w:tcPr>
            <w:tcW w:type="dxa" w:w="794"/>
          </w:tcPr>
          <w:p>
            <w:pPr>
              <w:bidi w:val="1"/>
            </w:pPr>
            <w:r/>
            <w:r>
              <w:rPr>
                <w:sz w:val="15"/>
              </w:rPr>
              <w:t>کاردرکلا</w:t>
            </w:r>
          </w:p>
        </w:tc>
        <w:tc>
          <w:tcPr>
            <w:tcW w:type="dxa" w:w="964"/>
          </w:tcPr>
          <w:p>
            <w:pPr>
              <w:bidi w:val="1"/>
            </w:pPr>
            <w:r/>
            <w:r>
              <w:rPr>
                <w:sz w:val="15"/>
              </w:rPr>
              <w:t>خدیجه</w:t>
            </w:r>
          </w:p>
        </w:tc>
        <w:tc>
          <w:tcPr>
            <w:tcW w:type="dxa" w:w="850"/>
          </w:tcPr>
          <w:p>
            <w:pPr>
              <w:bidi w:val="1"/>
            </w:pPr>
            <w:r/>
            <w:r>
              <w:rPr>
                <w:sz w:val="15"/>
              </w:rPr>
              <w:t>2,660,000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75</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4.7</w:t>
            </w:r>
          </w:p>
        </w:tc>
        <w:tc>
          <w:tcPr>
            <w:tcW w:type="dxa" w:w="454"/>
          </w:tcPr>
          <w:p>
            <w:pPr>
              <w:bidi w:val="1"/>
            </w:pPr>
            <w:r/>
            <w:r>
              <w:rPr>
                <w:sz w:val="15"/>
              </w:rPr>
              <w:t>18</w:t>
            </w:r>
          </w:p>
        </w:tc>
        <w:tc>
          <w:tcPr>
            <w:tcW w:type="dxa" w:w="454"/>
          </w:tcPr>
          <w:p>
            <w:pPr>
              <w:bidi w:val="1"/>
            </w:pPr>
            <w:r/>
            <w:r>
              <w:rPr>
                <w:sz w:val="15"/>
              </w:rPr>
              <w:t>خیر</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10, 'type': None}</w:t>
            </w:r>
          </w:p>
        </w:tc>
        <w:tc>
          <w:tcPr>
            <w:tcW w:type="dxa" w:w="850"/>
          </w:tcPr>
          <w:p>
            <w:pPr>
              <w:bidi w:val="1"/>
            </w:pPr>
            <w:r/>
            <w:r>
              <w:rPr>
                <w:sz w:val="15"/>
              </w:rPr>
              <w:t>2025-03-06</w:t>
            </w:r>
          </w:p>
        </w:tc>
      </w:tr>
      <w:tr>
        <w:tc>
          <w:tcPr>
            <w:tcW w:type="dxa" w:w="737"/>
            <w:shd w:val="clear" w:color="auto" w:fill="F2F2F2"/>
          </w:tcPr>
          <w:p>
            <w:pPr>
              <w:bidi w:val="1"/>
            </w:pPr>
            <w:r/>
            <w:r>
              <w:rPr>
                <w:sz w:val="15"/>
              </w:rPr>
              <w:t>3,151,473</w:t>
            </w:r>
          </w:p>
        </w:tc>
        <w:tc>
          <w:tcPr>
            <w:tcW w:type="dxa" w:w="1814"/>
            <w:shd w:val="clear" w:color="auto" w:fill="F2F2F2"/>
          </w:tcPr>
          <w:p>
            <w:pPr>
              <w:bidi w:val="1"/>
            </w:pPr>
            <w:r/>
            <w:r>
              <w:rPr>
                <w:sz w:val="15"/>
              </w:rPr>
              <w:t>کلبه چوبی و جنگلی در بابلکنار - تیرکن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 اسماعیل</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بله</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2021-05-10</w:t>
            </w:r>
          </w:p>
        </w:tc>
      </w:tr>
      <w:tr>
        <w:tc>
          <w:tcPr>
            <w:tcW w:type="dxa" w:w="737"/>
          </w:tcPr>
          <w:p>
            <w:pPr>
              <w:bidi w:val="1"/>
            </w:pPr>
            <w:r/>
            <w:r>
              <w:rPr>
                <w:sz w:val="15"/>
              </w:rPr>
              <w:t>3,169,828</w:t>
            </w:r>
          </w:p>
        </w:tc>
        <w:tc>
          <w:tcPr>
            <w:tcW w:type="dxa" w:w="1814"/>
          </w:tcPr>
          <w:p>
            <w:pPr>
              <w:bidi w:val="1"/>
            </w:pPr>
            <w:r/>
            <w:r>
              <w:rPr>
                <w:sz w:val="15"/>
              </w:rPr>
              <w:t>کلبه چوبی در بابلکنار - تیرکن</w:t>
            </w:r>
          </w:p>
        </w:tc>
        <w:tc>
          <w:tcPr>
            <w:tcW w:type="dxa" w:w="794"/>
          </w:tcPr>
          <w:p>
            <w:pPr>
              <w:bidi w:val="1"/>
            </w:pPr>
            <w:r/>
            <w:r>
              <w:rPr>
                <w:sz w:val="15"/>
              </w:rPr>
              <w:t>سایر</w:t>
            </w:r>
          </w:p>
        </w:tc>
        <w:tc>
          <w:tcPr>
            <w:tcW w:type="dxa" w:w="964"/>
          </w:tcPr>
          <w:p>
            <w:pPr>
              <w:bidi w:val="1"/>
            </w:pPr>
            <w:r/>
            <w:r>
              <w:rPr>
                <w:sz w:val="15"/>
              </w:rPr>
              <w:t>محمد اسماعیل</w:t>
            </w:r>
          </w:p>
        </w:tc>
        <w:tc>
          <w:tcPr>
            <w:tcW w:type="dxa" w:w="850"/>
          </w:tcPr>
          <w:p>
            <w:pPr>
              <w:bidi w:val="1"/>
            </w:pPr>
            <w:r/>
            <w:r>
              <w:rPr>
                <w:sz w:val="15"/>
              </w:rPr>
              <w:t>2,000,000</w:t>
            </w:r>
          </w:p>
        </w:tc>
        <w:tc>
          <w:tcPr>
            <w:tcW w:type="dxa" w:w="567"/>
          </w:tcPr>
          <w:p>
            <w:pPr>
              <w:bidi w:val="1"/>
            </w:pPr>
            <w:r/>
            <w:r>
              <w:rPr>
                <w:sz w:val="15"/>
              </w:rPr>
              <w:t>50</w:t>
            </w:r>
          </w:p>
        </w:tc>
        <w:tc>
          <w:tcPr>
            <w:tcW w:type="dxa" w:w="510"/>
          </w:tcPr>
          <w:p>
            <w:pPr>
              <w:bidi w:val="1"/>
            </w:pPr>
            <w:r/>
            <w:r>
              <w:rPr>
                <w:sz w:val="15"/>
              </w:rPr>
              <w:t>0</w:t>
            </w:r>
          </w:p>
        </w:tc>
        <w:tc>
          <w:tcPr>
            <w:tcW w:type="dxa" w:w="510"/>
          </w:tcPr>
          <w:p>
            <w:pPr>
              <w:bidi w:val="1"/>
            </w:pPr>
            <w:r/>
            <w:r>
              <w:rPr>
                <w:sz w:val="15"/>
              </w:rPr>
              <w:t>30</w:t>
            </w:r>
          </w:p>
        </w:tc>
        <w:tc>
          <w:tcPr>
            <w:tcW w:type="dxa" w:w="454"/>
          </w:tcPr>
          <w:p>
            <w:pPr>
              <w:bidi w:val="1"/>
            </w:pPr>
            <w:r/>
            <w:r>
              <w:rPr>
                <w:sz w:val="15"/>
              </w:rPr>
              <w:t>[2, 3]</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2022-06-14</w:t>
            </w:r>
          </w:p>
        </w:tc>
      </w:tr>
      <w:tr>
        <w:tc>
          <w:tcPr>
            <w:tcW w:type="dxa" w:w="737"/>
            <w:shd w:val="clear" w:color="auto" w:fill="F2F2F2"/>
          </w:tcPr>
          <w:p>
            <w:pPr>
              <w:bidi w:val="1"/>
            </w:pPr>
            <w:r/>
            <w:r>
              <w:rPr>
                <w:sz w:val="15"/>
              </w:rPr>
              <w:t>3,258,121</w:t>
            </w:r>
          </w:p>
        </w:tc>
        <w:tc>
          <w:tcPr>
            <w:tcW w:type="dxa" w:w="1814"/>
            <w:shd w:val="clear" w:color="auto" w:fill="F2F2F2"/>
          </w:tcPr>
          <w:p>
            <w:pPr>
              <w:bidi w:val="1"/>
            </w:pPr>
            <w:r/>
            <w:r>
              <w:rPr>
                <w:sz w:val="15"/>
              </w:rPr>
              <w:t>اجاره کلبه سوئیسی جنگلی در بابلکنار - تیرکن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 اسماعیل</w:t>
            </w:r>
          </w:p>
        </w:tc>
        <w:tc>
          <w:tcPr>
            <w:tcW w:type="dxa" w:w="850"/>
            <w:shd w:val="clear" w:color="auto" w:fill="F2F2F2"/>
          </w:tcPr>
          <w:p>
            <w:pPr>
              <w:bidi w:val="1"/>
            </w:pPr>
            <w:r/>
            <w:r>
              <w:rPr>
                <w:sz w:val="15"/>
              </w:rPr>
              <w:t>2,800,000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2025-04-13</w:t>
            </w:r>
          </w:p>
        </w:tc>
      </w:tr>
      <w:tr>
        <w:tc>
          <w:tcPr>
            <w:tcW w:type="dxa" w:w="737"/>
          </w:tcPr>
          <w:p>
            <w:pPr>
              <w:bidi w:val="1"/>
            </w:pPr>
            <w:r/>
            <w:r>
              <w:rPr>
                <w:sz w:val="15"/>
              </w:rPr>
              <w:t>3,153,216</w:t>
            </w:r>
          </w:p>
        </w:tc>
        <w:tc>
          <w:tcPr>
            <w:tcW w:type="dxa" w:w="1814"/>
          </w:tcPr>
          <w:p>
            <w:pPr>
              <w:bidi w:val="1"/>
            </w:pPr>
            <w:r/>
            <w:r>
              <w:rPr>
                <w:sz w:val="15"/>
              </w:rPr>
              <w:t>کلبه جنگلی استخردار در کاردکلا بابلکنار - کلبه ۲</w:t>
            </w:r>
          </w:p>
        </w:tc>
        <w:tc>
          <w:tcPr>
            <w:tcW w:type="dxa" w:w="794"/>
          </w:tcPr>
          <w:p>
            <w:pPr>
              <w:bidi w:val="1"/>
            </w:pPr>
            <w:r/>
            <w:r>
              <w:rPr>
                <w:sz w:val="15"/>
              </w:rPr>
              <w:t>کاردرکلا</w:t>
            </w:r>
          </w:p>
        </w:tc>
        <w:tc>
          <w:tcPr>
            <w:tcW w:type="dxa" w:w="964"/>
          </w:tcPr>
          <w:p>
            <w:pPr>
              <w:bidi w:val="1"/>
            </w:pPr>
            <w:r/>
            <w:r>
              <w:rPr>
                <w:sz w:val="15"/>
              </w:rPr>
              <w:t>کاظم</w:t>
            </w:r>
          </w:p>
        </w:tc>
        <w:tc>
          <w:tcPr>
            <w:tcW w:type="dxa" w:w="850"/>
          </w:tcPr>
          <w:p>
            <w:pPr>
              <w:bidi w:val="1"/>
            </w:pPr>
            <w:r/>
            <w:r>
              <w:rPr>
                <w:sz w:val="15"/>
              </w:rPr>
              <w:t>3,500,000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[3,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26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2022-10-29</w:t>
            </w:r>
          </w:p>
        </w:tc>
      </w:tr>
      <w:tr>
        <w:tc>
          <w:tcPr>
            <w:tcW w:type="dxa" w:w="737"/>
            <w:shd w:val="clear" w:color="auto" w:fill="F2F2F2"/>
          </w:tcPr>
          <w:p>
            <w:pPr>
              <w:bidi w:val="1"/>
            </w:pPr>
            <w:r/>
            <w:r>
              <w:rPr>
                <w:sz w:val="15"/>
              </w:rPr>
              <w:t>3,225,855</w:t>
            </w:r>
          </w:p>
        </w:tc>
        <w:tc>
          <w:tcPr>
            <w:tcW w:type="dxa" w:w="1814"/>
            <w:shd w:val="clear" w:color="auto" w:fill="F2F2F2"/>
          </w:tcPr>
          <w:p>
            <w:pPr>
              <w:bidi w:val="1"/>
            </w:pPr>
            <w:r/>
            <w:r>
              <w:rPr>
                <w:sz w:val="15"/>
              </w:rPr>
              <w:t>کلبه استخردار در بابلکنار - کاردرکلا - کلبه ۱</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کاظم</w:t>
            </w:r>
          </w:p>
        </w:tc>
        <w:tc>
          <w:tcPr>
            <w:tcW w:type="dxa" w:w="850"/>
            <w:shd w:val="clear" w:color="auto" w:fill="F2F2F2"/>
          </w:tcPr>
          <w:p>
            <w:pPr>
              <w:bidi w:val="1"/>
            </w:pPr>
            <w:r/>
            <w:r>
              <w:rPr>
                <w:sz w:val="15"/>
              </w:rPr>
              <w:t>4,200,000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2024-04-03</w:t>
            </w:r>
          </w:p>
        </w:tc>
      </w:tr>
      <w:tr>
        <w:tc>
          <w:tcPr>
            <w:tcW w:type="dxa" w:w="737"/>
          </w:tcPr>
          <w:p>
            <w:pPr>
              <w:bidi w:val="1"/>
            </w:pPr>
            <w:r/>
            <w:r>
              <w:rPr>
                <w:sz w:val="15"/>
              </w:rPr>
              <w:t>3,268,668</w:t>
            </w:r>
          </w:p>
        </w:tc>
        <w:tc>
          <w:tcPr>
            <w:tcW w:type="dxa" w:w="1814"/>
          </w:tcPr>
          <w:p>
            <w:pPr>
              <w:bidi w:val="1"/>
            </w:pPr>
            <w:r/>
            <w:r>
              <w:rPr>
                <w:sz w:val="15"/>
              </w:rPr>
              <w:t>کلبه استخردار جنگلی بابلکنار - کاردکلا -  کلبه ۳</w:t>
            </w:r>
          </w:p>
        </w:tc>
        <w:tc>
          <w:tcPr>
            <w:tcW w:type="dxa" w:w="794"/>
          </w:tcPr>
          <w:p>
            <w:pPr>
              <w:bidi w:val="1"/>
            </w:pPr>
            <w:r/>
            <w:r>
              <w:rPr>
                <w:sz w:val="15"/>
              </w:rPr>
              <w:t>کاردرکلا</w:t>
            </w:r>
          </w:p>
        </w:tc>
        <w:tc>
          <w:tcPr>
            <w:tcW w:type="dxa" w:w="964"/>
          </w:tcPr>
          <w:p>
            <w:pPr>
              <w:bidi w:val="1"/>
            </w:pPr>
            <w:r/>
            <w:r>
              <w:rPr>
                <w:sz w:val="15"/>
              </w:rPr>
              <w:t>کاظم</w:t>
            </w:r>
          </w:p>
        </w:tc>
        <w:tc>
          <w:tcPr>
            <w:tcW w:type="dxa" w:w="850"/>
          </w:tcPr>
          <w:p>
            <w:pPr>
              <w:bidi w:val="1"/>
            </w:pPr>
            <w:r/>
            <w:r>
              <w:rPr>
                <w:sz w:val="15"/>
              </w:rPr>
              <w:t>3,200,000</w:t>
            </w:r>
          </w:p>
        </w:tc>
        <w:tc>
          <w:tcPr>
            <w:tcW w:type="dxa" w:w="567"/>
          </w:tcPr>
          <w:p>
            <w:pPr>
              <w:bidi w:val="1"/>
            </w:pPr>
            <w:r/>
            <w:r>
              <w:rPr>
                <w:sz w:val="15"/>
              </w:rPr>
              <w:t>50</w:t>
            </w:r>
          </w:p>
        </w:tc>
        <w:tc>
          <w:tcPr>
            <w:tcW w:type="dxa" w:w="510"/>
          </w:tcPr>
          <w:p>
            <w:pPr>
              <w:bidi w:val="1"/>
            </w:pPr>
            <w:r/>
            <w:r>
              <w:rPr>
                <w:sz w:val="15"/>
              </w:rPr>
              <w:t>0</w:t>
            </w:r>
          </w:p>
        </w:tc>
        <w:tc>
          <w:tcPr>
            <w:tcW w:type="dxa" w:w="510"/>
          </w:tcPr>
          <w:p>
            <w:pPr>
              <w:bidi w:val="1"/>
            </w:pPr>
            <w:r/>
            <w:r>
              <w:rPr>
                <w:sz w:val="15"/>
              </w:rPr>
              <w:t>80</w:t>
            </w:r>
          </w:p>
        </w:tc>
        <w:tc>
          <w:tcPr>
            <w:tcW w:type="dxa" w:w="454"/>
          </w:tcPr>
          <w:p>
            <w:pPr>
              <w:bidi w:val="1"/>
            </w:pPr>
            <w:r/>
            <w:r>
              <w:rPr>
                <w:sz w:val="15"/>
              </w:rPr>
              <w:t>[3, 6]</w:t>
            </w:r>
          </w:p>
        </w:tc>
        <w:tc>
          <w:tcPr>
            <w:tcW w:type="dxa" w:w="680"/>
          </w:tcPr>
          <w:p>
            <w:pPr>
              <w:bidi w:val="1"/>
            </w:pPr>
            <w:r/>
            <w:r>
              <w:rPr>
                <w:sz w:val="15"/>
              </w:rPr>
              <w:t>ممتاز</w:t>
            </w:r>
          </w:p>
        </w:tc>
        <w:tc>
          <w:tcPr>
            <w:tcW w:type="dxa" w:w="454"/>
          </w:tcPr>
          <w:p>
            <w:pPr>
              <w:bidi w:val="1"/>
            </w:pPr>
            <w:r/>
            <w:r>
              <w:rPr>
                <w:sz w:val="15"/>
              </w:rPr>
              <w:t>4.5</w:t>
            </w:r>
          </w:p>
        </w:tc>
        <w:tc>
          <w:tcPr>
            <w:tcW w:type="dxa" w:w="454"/>
          </w:tcPr>
          <w:p>
            <w:pPr>
              <w:bidi w:val="1"/>
            </w:pPr>
            <w:r/>
            <w:r>
              <w:rPr>
                <w:sz w:val="15"/>
              </w:rPr>
              <w:t>28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2025-06-01</w:t>
            </w:r>
          </w:p>
        </w:tc>
      </w:tr>
      <w:tr>
        <w:tc>
          <w:tcPr>
            <w:tcW w:type="dxa" w:w="737"/>
            <w:shd w:val="clear" w:color="auto" w:fill="F2F2F2"/>
          </w:tcPr>
          <w:p>
            <w:pPr>
              <w:bidi w:val="1"/>
            </w:pPr>
            <w:r/>
            <w:r>
              <w:rPr>
                <w:sz w:val="15"/>
              </w:rPr>
              <w:t>3,284,570</w:t>
            </w:r>
          </w:p>
        </w:tc>
        <w:tc>
          <w:tcPr>
            <w:tcW w:type="dxa" w:w="1814"/>
            <w:shd w:val="clear" w:color="auto" w:fill="F2F2F2"/>
          </w:tcPr>
          <w:p>
            <w:pPr>
              <w:bidi w:val="1"/>
            </w:pPr>
            <w:r/>
            <w:r>
              <w:rPr>
                <w:sz w:val="15"/>
              </w:rPr>
              <w:t>کلبه سوئیسی جکوزی 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کاظم</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2025-11-25</w:t>
            </w:r>
          </w:p>
        </w:tc>
      </w:tr>
      <w:tr>
        <w:tc>
          <w:tcPr>
            <w:tcW w:type="dxa" w:w="737"/>
          </w:tcPr>
          <w:p>
            <w:pPr>
              <w:bidi w:val="1"/>
            </w:pPr>
            <w:r/>
            <w:r>
              <w:rPr>
                <w:sz w:val="15"/>
              </w:rPr>
              <w:t>3,298,314</w:t>
            </w:r>
          </w:p>
        </w:tc>
        <w:tc>
          <w:tcPr>
            <w:tcW w:type="dxa" w:w="1814"/>
          </w:tcPr>
          <w:p>
            <w:pPr>
              <w:bidi w:val="1"/>
            </w:pPr>
            <w:r/>
            <w:r>
              <w:rPr>
                <w:sz w:val="15"/>
              </w:rPr>
              <w:t>کلبه سوئیسی استخردار در بابلکنار - کاردرکلا</w:t>
            </w:r>
          </w:p>
        </w:tc>
        <w:tc>
          <w:tcPr>
            <w:tcW w:type="dxa" w:w="794"/>
          </w:tcPr>
          <w:p>
            <w:pPr>
              <w:bidi w:val="1"/>
            </w:pPr>
            <w:r/>
            <w:r>
              <w:rPr>
                <w:sz w:val="15"/>
              </w:rPr>
              <w:t>کاردرکلا</w:t>
            </w:r>
          </w:p>
        </w:tc>
        <w:tc>
          <w:tcPr>
            <w:tcW w:type="dxa" w:w="964"/>
          </w:tcPr>
          <w:p>
            <w:pPr>
              <w:bidi w:val="1"/>
            </w:pPr>
            <w:r/>
            <w:r>
              <w:rPr>
                <w:sz w:val="15"/>
              </w:rPr>
              <w:t>کاظم</w:t>
            </w:r>
          </w:p>
        </w:tc>
        <w:tc>
          <w:tcPr>
            <w:tcW w:type="dxa" w:w="850"/>
          </w:tcPr>
          <w:p>
            <w:pPr>
              <w:bidi w:val="1"/>
            </w:pPr>
            <w:r/>
            <w:r>
              <w:rPr>
                <w:sz w:val="15"/>
              </w:rPr>
              <w:t>5,200,000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[3, 6]</w:t>
            </w:r>
          </w:p>
        </w:tc>
        <w:tc>
          <w:tcPr>
            <w:tcW w:type="dxa" w:w="680"/>
          </w:tcPr>
          <w:p>
            <w:pPr>
              <w:bidi w:val="1"/>
            </w:pPr>
            <w:r/>
            <w:r>
              <w:rPr>
                <w:sz w:val="15"/>
              </w:rPr>
              <w:t>لوکس</w:t>
            </w:r>
          </w:p>
        </w:tc>
        <w:tc>
          <w:tcPr>
            <w:tcW w:type="dxa" w:w="454"/>
          </w:tcPr>
          <w:p>
            <w:pPr>
              <w:bidi w:val="1"/>
            </w:pPr>
            <w:r/>
            <w:r>
              <w:rPr>
                <w:sz w:val="15"/>
              </w:rPr>
              <w:t>4.8</w:t>
            </w:r>
          </w:p>
        </w:tc>
        <w:tc>
          <w:tcPr>
            <w:tcW w:type="dxa" w:w="454"/>
          </w:tcPr>
          <w:p>
            <w:pPr>
              <w:bidi w:val="1"/>
            </w:pPr>
            <w:r/>
            <w:r>
              <w:rPr>
                <w:sz w:val="15"/>
              </w:rPr>
              <w:t>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2026-04-08</w:t>
            </w:r>
          </w:p>
        </w:tc>
      </w:tr>
      <w:tr>
        <w:tc>
          <w:tcPr>
            <w:tcW w:type="dxa" w:w="737"/>
            <w:shd w:val="clear" w:color="auto" w:fill="F2F2F2"/>
          </w:tcPr>
          <w:p>
            <w:pPr>
              <w:bidi w:val="1"/>
            </w:pPr>
            <w:r/>
            <w:r>
              <w:rPr>
                <w:sz w:val="15"/>
              </w:rPr>
              <w:t>3,239,562</w:t>
            </w:r>
          </w:p>
        </w:tc>
        <w:tc>
          <w:tcPr>
            <w:tcW w:type="dxa" w:w="1814"/>
            <w:shd w:val="clear" w:color="auto" w:fill="F2F2F2"/>
          </w:tcPr>
          <w:p>
            <w:pPr>
              <w:bidi w:val="1"/>
            </w:pPr>
            <w:r/>
            <w:r>
              <w:rPr>
                <w:sz w:val="15"/>
              </w:rPr>
              <w:t>کلبه سوئیسی جکوزی دار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فرزانه</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54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30, 'type': 'period'}</w:t>
            </w:r>
          </w:p>
        </w:tc>
        <w:tc>
          <w:tcPr>
            <w:tcW w:type="dxa" w:w="850"/>
            <w:shd w:val="clear" w:color="auto" w:fill="F2F2F2"/>
          </w:tcPr>
          <w:p>
            <w:pPr>
              <w:bidi w:val="1"/>
            </w:pPr>
            <w:r/>
            <w:r>
              <w:rPr>
                <w:sz w:val="15"/>
              </w:rPr>
              <w:t>2024-08-29</w:t>
            </w:r>
          </w:p>
        </w:tc>
      </w:tr>
      <w:tr>
        <w:tc>
          <w:tcPr>
            <w:tcW w:type="dxa" w:w="737"/>
          </w:tcPr>
          <w:p>
            <w:pPr>
              <w:bidi w:val="1"/>
            </w:pPr>
            <w:r/>
            <w:r>
              <w:rPr>
                <w:sz w:val="15"/>
              </w:rPr>
              <w:t>3,292,926</w:t>
            </w:r>
          </w:p>
        </w:tc>
        <w:tc>
          <w:tcPr>
            <w:tcW w:type="dxa" w:w="1814"/>
          </w:tcPr>
          <w:p>
            <w:pPr>
              <w:bidi w:val="1"/>
            </w:pPr>
            <w:r/>
            <w:r>
              <w:rPr>
                <w:sz w:val="15"/>
              </w:rPr>
              <w:t>کلبه سوئیسی با جکوزی در هلی خال بابلکنار</w:t>
            </w:r>
          </w:p>
        </w:tc>
        <w:tc>
          <w:tcPr>
            <w:tcW w:type="dxa" w:w="794"/>
          </w:tcPr>
          <w:p>
            <w:pPr>
              <w:bidi w:val="1"/>
            </w:pPr>
            <w:r/>
            <w:r>
              <w:rPr>
                <w:sz w:val="15"/>
              </w:rPr>
              <w:t>سایر</w:t>
            </w:r>
          </w:p>
        </w:tc>
        <w:tc>
          <w:tcPr>
            <w:tcW w:type="dxa" w:w="964"/>
          </w:tcPr>
          <w:p>
            <w:pPr>
              <w:bidi w:val="1"/>
            </w:pPr>
            <w:r/>
            <w:r>
              <w:rPr>
                <w:sz w:val="15"/>
              </w:rPr>
              <w:t>فرزانه</w:t>
            </w:r>
          </w:p>
        </w:tc>
        <w:tc>
          <w:tcPr>
            <w:tcW w:type="dxa" w:w="850"/>
          </w:tcPr>
          <w:p>
            <w:pPr>
              <w:bidi w:val="1"/>
            </w:pPr>
            <w:r/>
            <w:r>
              <w:rPr>
                <w:sz w:val="15"/>
              </w:rPr>
              <w:t>3,000,000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90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11</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20, 'type': None}</w:t>
            </w:r>
          </w:p>
        </w:tc>
        <w:tc>
          <w:tcPr>
            <w:tcW w:type="dxa" w:w="850"/>
          </w:tcPr>
          <w:p>
            <w:pPr>
              <w:bidi w:val="1"/>
            </w:pPr>
            <w:r/>
            <w:r>
              <w:rPr>
                <w:sz w:val="15"/>
              </w:rPr>
              <w:t>2026-04-28</w:t>
            </w:r>
          </w:p>
        </w:tc>
      </w:tr>
      <w:tr>
        <w:tc>
          <w:tcPr>
            <w:tcW w:type="dxa" w:w="737"/>
            <w:shd w:val="clear" w:color="auto" w:fill="F2F2F2"/>
          </w:tcPr>
          <w:p>
            <w:pPr>
              <w:bidi w:val="1"/>
            </w:pPr>
            <w:r/>
            <w:r>
              <w:rPr>
                <w:sz w:val="15"/>
              </w:rPr>
              <w:t>3,213,707</w:t>
            </w:r>
          </w:p>
        </w:tc>
        <w:tc>
          <w:tcPr>
            <w:tcW w:type="dxa" w:w="1814"/>
            <w:shd w:val="clear" w:color="auto" w:fill="F2F2F2"/>
          </w:tcPr>
          <w:p>
            <w:pPr>
              <w:bidi w:val="1"/>
            </w:pPr>
            <w:r/>
            <w:r>
              <w:rPr>
                <w:sz w:val="15"/>
              </w:rPr>
              <w:t>کلبه سوئیسی جکوزی دار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سمانه</w:t>
            </w:r>
          </w:p>
        </w:tc>
        <w:tc>
          <w:tcPr>
            <w:tcW w:type="dxa" w:w="850"/>
            <w:shd w:val="clear" w:color="auto" w:fill="F2F2F2"/>
          </w:tcPr>
          <w:p>
            <w:pPr>
              <w:bidi w:val="1"/>
            </w:pPr>
            <w:r/>
            <w:r>
              <w:rPr>
                <w:sz w:val="15"/>
              </w:rPr>
              <w:t>3,200,000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57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None}</w:t>
            </w:r>
          </w:p>
        </w:tc>
        <w:tc>
          <w:tcPr>
            <w:tcW w:type="dxa" w:w="850"/>
            <w:shd w:val="clear" w:color="auto" w:fill="F2F2F2"/>
          </w:tcPr>
          <w:p>
            <w:pPr>
              <w:bidi w:val="1"/>
            </w:pPr>
            <w:r/>
            <w:r>
              <w:rPr>
                <w:sz w:val="15"/>
              </w:rPr>
              <w:t>2024-09-08</w:t>
            </w:r>
          </w:p>
        </w:tc>
      </w:tr>
      <w:tr>
        <w:tc>
          <w:tcPr>
            <w:tcW w:type="dxa" w:w="737"/>
          </w:tcPr>
          <w:p>
            <w:pPr>
              <w:bidi w:val="1"/>
            </w:pPr>
            <w:r/>
            <w:r>
              <w:rPr>
                <w:sz w:val="15"/>
              </w:rPr>
              <w:t>3,286,272</w:t>
            </w:r>
          </w:p>
        </w:tc>
        <w:tc>
          <w:tcPr>
            <w:tcW w:type="dxa" w:w="1814"/>
          </w:tcPr>
          <w:p>
            <w:pPr>
              <w:bidi w:val="1"/>
            </w:pPr>
            <w:r/>
            <w:r>
              <w:rPr>
                <w:sz w:val="15"/>
              </w:rPr>
              <w:t>کلبه سوئیسی جکوزی دار در بابلکنار - درازکلا</w:t>
            </w:r>
          </w:p>
        </w:tc>
        <w:tc>
          <w:tcPr>
            <w:tcW w:type="dxa" w:w="794"/>
          </w:tcPr>
          <w:p>
            <w:pPr>
              <w:bidi w:val="1"/>
            </w:pPr>
            <w:r/>
            <w:r>
              <w:rPr>
                <w:sz w:val="15"/>
              </w:rPr>
              <w:t>درازکلا</w:t>
            </w:r>
          </w:p>
        </w:tc>
        <w:tc>
          <w:tcPr>
            <w:tcW w:type="dxa" w:w="964"/>
          </w:tcPr>
          <w:p>
            <w:pPr>
              <w:bidi w:val="1"/>
            </w:pPr>
            <w:r/>
            <w:r>
              <w:rPr>
                <w:sz w:val="15"/>
              </w:rPr>
              <w:t>سمانه</w:t>
            </w:r>
          </w:p>
        </w:tc>
        <w:tc>
          <w:tcPr>
            <w:tcW w:type="dxa" w:w="850"/>
          </w:tcPr>
          <w:p>
            <w:pPr>
              <w:bidi w:val="1"/>
            </w:pPr>
            <w:r/>
            <w:r>
              <w:rPr>
                <w:sz w:val="15"/>
              </w:rPr>
              <w:t>3,200,000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90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2025-12-19</w:t>
            </w:r>
          </w:p>
        </w:tc>
      </w:tr>
      <w:tr>
        <w:tc>
          <w:tcPr>
            <w:tcW w:type="dxa" w:w="737"/>
            <w:shd w:val="clear" w:color="auto" w:fill="F2F2F2"/>
          </w:tcPr>
          <w:p>
            <w:pPr>
              <w:bidi w:val="1"/>
            </w:pPr>
            <w:r/>
            <w:r>
              <w:rPr>
                <w:sz w:val="15"/>
              </w:rPr>
              <w:t>3,280,978</w:t>
            </w:r>
          </w:p>
        </w:tc>
        <w:tc>
          <w:tcPr>
            <w:tcW w:type="dxa" w:w="1814"/>
            <w:shd w:val="clear" w:color="auto" w:fill="F2F2F2"/>
          </w:tcPr>
          <w:p>
            <w:pPr>
              <w:bidi w:val="1"/>
            </w:pPr>
            <w:r/>
            <w:r>
              <w:rPr>
                <w:sz w:val="15"/>
              </w:rPr>
              <w:t>کلبه با وان جکوزی در بابلکنار - شیردارکلا - ط۳</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احسان</w:t>
            </w:r>
          </w:p>
        </w:tc>
        <w:tc>
          <w:tcPr>
            <w:tcW w:type="dxa" w:w="850"/>
            <w:shd w:val="clear" w:color="auto" w:fill="F2F2F2"/>
          </w:tcPr>
          <w:p>
            <w:pPr>
              <w:bidi w:val="1"/>
            </w:pPr>
            <w:r/>
            <w:r>
              <w:rPr>
                <w:sz w:val="15"/>
              </w:rPr>
              <w:t>4,000,000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85</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'period'}</w:t>
            </w:r>
          </w:p>
        </w:tc>
        <w:tc>
          <w:tcPr>
            <w:tcW w:type="dxa" w:w="850"/>
            <w:shd w:val="clear" w:color="auto" w:fill="F2F2F2"/>
          </w:tcPr>
          <w:p>
            <w:pPr>
              <w:bidi w:val="1"/>
            </w:pPr>
            <w:r/>
            <w:r>
              <w:rPr>
                <w:sz w:val="15"/>
              </w:rPr>
              <w:t>2025-10-27</w:t>
            </w:r>
          </w:p>
        </w:tc>
      </w:tr>
      <w:tr>
        <w:tc>
          <w:tcPr>
            <w:tcW w:type="dxa" w:w="737"/>
          </w:tcPr>
          <w:p>
            <w:pPr>
              <w:bidi w:val="1"/>
            </w:pPr>
            <w:r/>
            <w:r>
              <w:rPr>
                <w:sz w:val="15"/>
              </w:rPr>
              <w:t>3,283,346</w:t>
            </w:r>
          </w:p>
        </w:tc>
        <w:tc>
          <w:tcPr>
            <w:tcW w:type="dxa" w:w="1814"/>
          </w:tcPr>
          <w:p>
            <w:pPr>
              <w:bidi w:val="1"/>
            </w:pPr>
            <w:r/>
            <w:r>
              <w:rPr>
                <w:sz w:val="15"/>
              </w:rPr>
              <w:t>خانه مبله در بابلکنار - شیردارکلا - ط ۲</w:t>
            </w:r>
          </w:p>
        </w:tc>
        <w:tc>
          <w:tcPr>
            <w:tcW w:type="dxa" w:w="794"/>
          </w:tcPr>
          <w:p>
            <w:pPr>
              <w:bidi w:val="1"/>
            </w:pPr>
            <w:r/>
            <w:r>
              <w:rPr>
                <w:sz w:val="15"/>
              </w:rPr>
              <w:t>شیردارکلا</w:t>
            </w:r>
          </w:p>
        </w:tc>
        <w:tc>
          <w:tcPr>
            <w:tcW w:type="dxa" w:w="964"/>
          </w:tcPr>
          <w:p>
            <w:pPr>
              <w:bidi w:val="1"/>
            </w:pPr>
            <w:r/>
            <w:r>
              <w:rPr>
                <w:sz w:val="15"/>
              </w:rPr>
              <w:t>احسان</w:t>
            </w:r>
          </w:p>
        </w:tc>
        <w:tc>
          <w:tcPr>
            <w:tcW w:type="dxa" w:w="850"/>
          </w:tcPr>
          <w:p>
            <w:pPr>
              <w:bidi w:val="1"/>
            </w:pPr>
            <w:r/>
            <w:r>
              <w:rPr>
                <w:sz w:val="15"/>
              </w:rPr>
              <w:t>1,500,000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55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4.5</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2025-11-09</w:t>
            </w:r>
          </w:p>
        </w:tc>
      </w:tr>
      <w:tr>
        <w:tc>
          <w:tcPr>
            <w:tcW w:type="dxa" w:w="737"/>
            <w:shd w:val="clear" w:color="auto" w:fill="F2F2F2"/>
          </w:tcPr>
          <w:p>
            <w:pPr>
              <w:bidi w:val="1"/>
            </w:pPr>
            <w:r/>
            <w:r>
              <w:rPr>
                <w:sz w:val="15"/>
              </w:rPr>
              <w:t>3,158,858</w:t>
            </w:r>
          </w:p>
        </w:tc>
        <w:tc>
          <w:tcPr>
            <w:tcW w:type="dxa" w:w="1814"/>
            <w:shd w:val="clear" w:color="auto" w:fill="F2F2F2"/>
          </w:tcPr>
          <w:p>
            <w:pPr>
              <w:bidi w:val="1"/>
            </w:pPr>
            <w:r/>
            <w:r>
              <w:rPr>
                <w:sz w:val="15"/>
              </w:rPr>
              <w:t>رزرو خانه روستایی در بابلکنار - رئیس 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عزیزاله</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36</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118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2021-11-09</w:t>
            </w:r>
          </w:p>
        </w:tc>
      </w:tr>
      <w:tr>
        <w:tc>
          <w:tcPr>
            <w:tcW w:type="dxa" w:w="737"/>
          </w:tcPr>
          <w:p>
            <w:pPr>
              <w:bidi w:val="1"/>
            </w:pPr>
            <w:r/>
            <w:r>
              <w:rPr>
                <w:sz w:val="15"/>
              </w:rPr>
              <w:t>3,180,634</w:t>
            </w:r>
          </w:p>
        </w:tc>
        <w:tc>
          <w:tcPr>
            <w:tcW w:type="dxa" w:w="1814"/>
          </w:tcPr>
          <w:p>
            <w:pPr>
              <w:bidi w:val="1"/>
            </w:pPr>
            <w:r/>
            <w:r>
              <w:rPr>
                <w:sz w:val="15"/>
              </w:rPr>
              <w:t>کلبه سوئیسی در بابلکنار - بزچفت</w:t>
            </w:r>
          </w:p>
        </w:tc>
        <w:tc>
          <w:tcPr>
            <w:tcW w:type="dxa" w:w="794"/>
          </w:tcPr>
          <w:p>
            <w:pPr>
              <w:bidi w:val="1"/>
            </w:pPr>
            <w:r/>
            <w:r>
              <w:rPr>
                <w:sz w:val="15"/>
              </w:rPr>
              <w:t>بزچفت</w:t>
            </w:r>
          </w:p>
        </w:tc>
        <w:tc>
          <w:tcPr>
            <w:tcW w:type="dxa" w:w="964"/>
          </w:tcPr>
          <w:p>
            <w:pPr>
              <w:bidi w:val="1"/>
            </w:pPr>
            <w:r/>
            <w:r>
              <w:rPr>
                <w:sz w:val="15"/>
              </w:rPr>
              <w:t>عبداله</w:t>
            </w:r>
          </w:p>
        </w:tc>
        <w:tc>
          <w:tcPr>
            <w:tcW w:type="dxa" w:w="850"/>
          </w:tcPr>
          <w:p>
            <w:pPr>
              <w:bidi w:val="1"/>
            </w:pPr>
            <w:r/>
            <w:r>
              <w:rPr>
                <w:sz w:val="15"/>
              </w:rPr>
              <w:t>1,500,000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89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2022-12-28</w:t>
            </w:r>
          </w:p>
        </w:tc>
      </w:tr>
      <w:tr>
        <w:tc>
          <w:tcPr>
            <w:tcW w:type="dxa" w:w="737"/>
            <w:shd w:val="clear" w:color="auto" w:fill="F2F2F2"/>
          </w:tcPr>
          <w:p>
            <w:pPr>
              <w:bidi w:val="1"/>
            </w:pPr>
            <w:r/>
            <w:r>
              <w:rPr>
                <w:sz w:val="15"/>
              </w:rPr>
              <w:t>3,183,378</w:t>
            </w:r>
          </w:p>
        </w:tc>
        <w:tc>
          <w:tcPr>
            <w:tcW w:type="dxa" w:w="1814"/>
            <w:shd w:val="clear" w:color="auto" w:fill="F2F2F2"/>
          </w:tcPr>
          <w:p>
            <w:pPr>
              <w:bidi w:val="1"/>
            </w:pPr>
            <w:r/>
            <w:r>
              <w:rPr>
                <w:sz w:val="15"/>
              </w:rPr>
              <w:t>اجاره سوئیت در بابلکنار -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رضا</w:t>
            </w:r>
          </w:p>
        </w:tc>
        <w:tc>
          <w:tcPr>
            <w:tcW w:type="dxa" w:w="850"/>
            <w:shd w:val="clear" w:color="auto" w:fill="F2F2F2"/>
          </w:tcPr>
          <w:p>
            <w:pPr>
              <w:bidi w:val="1"/>
            </w:pPr>
            <w:r/>
            <w:r>
              <w:rPr>
                <w:sz w:val="15"/>
              </w:rPr>
              <w:t>1,000,000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2023-02-12</w:t>
            </w:r>
          </w:p>
        </w:tc>
      </w:tr>
      <w:tr>
        <w:tc>
          <w:tcPr>
            <w:tcW w:type="dxa" w:w="737"/>
          </w:tcPr>
          <w:p>
            <w:pPr>
              <w:bidi w:val="1"/>
            </w:pPr>
            <w:r/>
            <w:r>
              <w:rPr>
                <w:sz w:val="15"/>
              </w:rPr>
              <w:t>3,186,964</w:t>
            </w:r>
          </w:p>
        </w:tc>
        <w:tc>
          <w:tcPr>
            <w:tcW w:type="dxa" w:w="1814"/>
          </w:tcPr>
          <w:p>
            <w:pPr>
              <w:bidi w:val="1"/>
            </w:pPr>
            <w:r/>
            <w:r>
              <w:rPr>
                <w:sz w:val="15"/>
              </w:rPr>
              <w:t>کلبه سوئیسی با جکوزی در بابلکنار - گونه کلا</w:t>
            </w:r>
          </w:p>
        </w:tc>
        <w:tc>
          <w:tcPr>
            <w:tcW w:type="dxa" w:w="794"/>
          </w:tcPr>
          <w:p>
            <w:pPr>
              <w:bidi w:val="1"/>
            </w:pPr>
            <w:r/>
            <w:r>
              <w:rPr>
                <w:sz w:val="15"/>
              </w:rPr>
              <w:t>گونه کلا</w:t>
            </w:r>
          </w:p>
        </w:tc>
        <w:tc>
          <w:tcPr>
            <w:tcW w:type="dxa" w:w="964"/>
          </w:tcPr>
          <w:p>
            <w:pPr>
              <w:bidi w:val="1"/>
            </w:pPr>
            <w:r/>
            <w:r>
              <w:rPr>
                <w:sz w:val="15"/>
              </w:rPr>
              <w:t>الناز</w:t>
            </w:r>
          </w:p>
        </w:tc>
        <w:tc>
          <w:tcPr>
            <w:tcW w:type="dxa" w:w="850"/>
          </w:tcPr>
          <w:p>
            <w:pPr>
              <w:bidi w:val="1"/>
            </w:pPr>
            <w:r/>
            <w:r>
              <w:rPr>
                <w:sz w:val="15"/>
              </w:rPr>
              <w:t>3,700,000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150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113</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2023-04-10</w:t>
            </w:r>
          </w:p>
        </w:tc>
      </w:tr>
      <w:tr>
        <w:tc>
          <w:tcPr>
            <w:tcW w:type="dxa" w:w="737"/>
            <w:shd w:val="clear" w:color="auto" w:fill="F2F2F2"/>
          </w:tcPr>
          <w:p>
            <w:pPr>
              <w:bidi w:val="1"/>
            </w:pPr>
            <w:r/>
            <w:r>
              <w:rPr>
                <w:sz w:val="15"/>
              </w:rPr>
              <w:t>3,190,700</w:t>
            </w:r>
          </w:p>
        </w:tc>
        <w:tc>
          <w:tcPr>
            <w:tcW w:type="dxa" w:w="1814"/>
            <w:shd w:val="clear" w:color="auto" w:fill="F2F2F2"/>
          </w:tcPr>
          <w:p>
            <w:pPr>
              <w:bidi w:val="1"/>
            </w:pPr>
            <w:r/>
            <w:r>
              <w:rPr>
                <w:sz w:val="15"/>
              </w:rPr>
              <w:t>اجاره کلبه چوبی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لیلا</w:t>
            </w:r>
          </w:p>
        </w:tc>
        <w:tc>
          <w:tcPr>
            <w:tcW w:type="dxa" w:w="850"/>
            <w:shd w:val="clear" w:color="auto" w:fill="F2F2F2"/>
          </w:tcPr>
          <w:p>
            <w:pPr>
              <w:bidi w:val="1"/>
            </w:pPr>
            <w:r/>
            <w:r>
              <w:rPr>
                <w:sz w:val="15"/>
              </w:rPr>
              <w:t>2,490,000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'today_discount'}</w:t>
            </w:r>
          </w:p>
        </w:tc>
        <w:tc>
          <w:tcPr>
            <w:tcW w:type="dxa" w:w="850"/>
            <w:shd w:val="clear" w:color="auto" w:fill="F2F2F2"/>
          </w:tcPr>
          <w:p>
            <w:pPr>
              <w:bidi w:val="1"/>
            </w:pPr>
            <w:r/>
            <w:r>
              <w:rPr>
                <w:sz w:val="15"/>
              </w:rPr>
              <w:t>2025-08-24</w:t>
            </w:r>
          </w:p>
        </w:tc>
      </w:tr>
      <w:tr>
        <w:tc>
          <w:tcPr>
            <w:tcW w:type="dxa" w:w="737"/>
          </w:tcPr>
          <w:p>
            <w:pPr>
              <w:bidi w:val="1"/>
            </w:pPr>
            <w:r/>
            <w:r>
              <w:rPr>
                <w:sz w:val="15"/>
              </w:rPr>
              <w:t>3,225,446</w:t>
            </w:r>
          </w:p>
        </w:tc>
        <w:tc>
          <w:tcPr>
            <w:tcW w:type="dxa" w:w="1814"/>
          </w:tcPr>
          <w:p>
            <w:pPr>
              <w:bidi w:val="1"/>
            </w:pPr>
            <w:r/>
            <w:r>
              <w:rPr>
                <w:sz w:val="15"/>
              </w:rPr>
              <w:t>کلبه سوئیسی با جکوزی در بابلکنار - سیدکلا</w:t>
            </w:r>
          </w:p>
        </w:tc>
        <w:tc>
          <w:tcPr>
            <w:tcW w:type="dxa" w:w="794"/>
          </w:tcPr>
          <w:p>
            <w:pPr>
              <w:bidi w:val="1"/>
            </w:pPr>
            <w:r/>
            <w:r>
              <w:rPr>
                <w:sz w:val="15"/>
              </w:rPr>
              <w:t>سیدکلا</w:t>
            </w:r>
          </w:p>
        </w:tc>
        <w:tc>
          <w:tcPr>
            <w:tcW w:type="dxa" w:w="964"/>
          </w:tcPr>
          <w:p>
            <w:pPr>
              <w:bidi w:val="1"/>
            </w:pPr>
            <w:r/>
            <w:r>
              <w:rPr>
                <w:sz w:val="15"/>
              </w:rPr>
              <w:t>لیلا</w:t>
            </w:r>
          </w:p>
        </w:tc>
        <w:tc>
          <w:tcPr>
            <w:tcW w:type="dxa" w:w="850"/>
          </w:tcPr>
          <w:p>
            <w:pPr>
              <w:bidi w:val="1"/>
            </w:pPr>
            <w:r/>
            <w:r>
              <w:rPr>
                <w:sz w:val="15"/>
              </w:rPr>
              <w:t>2,700,000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40</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2024-03-23</w:t>
            </w:r>
          </w:p>
        </w:tc>
      </w:tr>
      <w:tr>
        <w:tc>
          <w:tcPr>
            <w:tcW w:type="dxa" w:w="737"/>
            <w:shd w:val="clear" w:color="auto" w:fill="F2F2F2"/>
          </w:tcPr>
          <w:p>
            <w:pPr>
              <w:bidi w:val="1"/>
            </w:pPr>
            <w:r/>
            <w:r>
              <w:rPr>
                <w:sz w:val="15"/>
              </w:rPr>
              <w:t>3,192,700</w:t>
            </w:r>
          </w:p>
        </w:tc>
        <w:tc>
          <w:tcPr>
            <w:tcW w:type="dxa" w:w="1814"/>
            <w:shd w:val="clear" w:color="auto" w:fill="F2F2F2"/>
          </w:tcPr>
          <w:p>
            <w:pPr>
              <w:bidi w:val="1"/>
            </w:pPr>
            <w:r/>
            <w:r>
              <w:rPr>
                <w:sz w:val="15"/>
              </w:rPr>
              <w:t>اجاره کلبه چوبی جنگلی در بابلکنار - مرزیکتی</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زمان</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68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2023-04-13</w:t>
            </w:r>
          </w:p>
        </w:tc>
      </w:tr>
      <w:tr>
        <w:tc>
          <w:tcPr>
            <w:tcW w:type="dxa" w:w="737"/>
          </w:tcPr>
          <w:p>
            <w:pPr>
              <w:bidi w:val="1"/>
            </w:pPr>
            <w:r/>
            <w:r>
              <w:rPr>
                <w:sz w:val="15"/>
              </w:rPr>
              <w:t>3,193,879</w:t>
            </w:r>
          </w:p>
        </w:tc>
        <w:tc>
          <w:tcPr>
            <w:tcW w:type="dxa" w:w="1814"/>
          </w:tcPr>
          <w:p>
            <w:pPr>
              <w:bidi w:val="1"/>
            </w:pPr>
            <w:r/>
            <w:r>
              <w:rPr>
                <w:sz w:val="15"/>
              </w:rPr>
              <w:t>کلبه چوبی در بابلکنار - سیاه درکا</w:t>
            </w:r>
          </w:p>
        </w:tc>
        <w:tc>
          <w:tcPr>
            <w:tcW w:type="dxa" w:w="794"/>
          </w:tcPr>
          <w:p>
            <w:pPr>
              <w:bidi w:val="1"/>
            </w:pPr>
            <w:r/>
            <w:r>
              <w:rPr>
                <w:sz w:val="15"/>
              </w:rPr>
              <w:t>سایر</w:t>
            </w:r>
          </w:p>
        </w:tc>
        <w:tc>
          <w:tcPr>
            <w:tcW w:type="dxa" w:w="964"/>
          </w:tcPr>
          <w:p>
            <w:pPr>
              <w:bidi w:val="1"/>
            </w:pPr>
            <w:r/>
            <w:r>
              <w:rPr>
                <w:sz w:val="15"/>
              </w:rPr>
              <w:t>سیدمجتبی</w:t>
            </w:r>
          </w:p>
        </w:tc>
        <w:tc>
          <w:tcPr>
            <w:tcW w:type="dxa" w:w="850"/>
          </w:tcPr>
          <w:p>
            <w:pPr>
              <w:bidi w:val="1"/>
            </w:pPr>
            <w:r/>
            <w:r>
              <w:rPr>
                <w:sz w:val="15"/>
              </w:rPr>
              <w:t>2,400,000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133</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2023-04-19</w:t>
            </w:r>
          </w:p>
        </w:tc>
      </w:tr>
      <w:tr>
        <w:tc>
          <w:tcPr>
            <w:tcW w:type="dxa" w:w="737"/>
            <w:shd w:val="clear" w:color="auto" w:fill="F2F2F2"/>
          </w:tcPr>
          <w:p>
            <w:pPr>
              <w:bidi w:val="1"/>
            </w:pPr>
            <w:r/>
            <w:r>
              <w:rPr>
                <w:sz w:val="15"/>
              </w:rPr>
              <w:t>3,194,695</w:t>
            </w:r>
          </w:p>
        </w:tc>
        <w:tc>
          <w:tcPr>
            <w:tcW w:type="dxa" w:w="1814"/>
            <w:shd w:val="clear" w:color="auto" w:fill="F2F2F2"/>
          </w:tcPr>
          <w:p>
            <w:pPr>
              <w:bidi w:val="1"/>
            </w:pPr>
            <w:r/>
            <w:r>
              <w:rPr>
                <w:sz w:val="15"/>
              </w:rPr>
              <w:t>اجاره کلبه چوبی دوبلکس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آرمین</w:t>
            </w:r>
          </w:p>
        </w:tc>
        <w:tc>
          <w:tcPr>
            <w:tcW w:type="dxa" w:w="850"/>
            <w:shd w:val="clear" w:color="auto" w:fill="F2F2F2"/>
          </w:tcPr>
          <w:p>
            <w:pPr>
              <w:bidi w:val="1"/>
            </w:pPr>
            <w:r/>
            <w:r>
              <w:rPr>
                <w:sz w:val="15"/>
              </w:rPr>
              <w:t>1,980,000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87</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59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2023-05-03</w:t>
            </w:r>
          </w:p>
        </w:tc>
      </w:tr>
      <w:tr>
        <w:tc>
          <w:tcPr>
            <w:tcW w:type="dxa" w:w="737"/>
          </w:tcPr>
          <w:p>
            <w:pPr>
              <w:bidi w:val="1"/>
            </w:pPr>
            <w:r/>
            <w:r>
              <w:rPr>
                <w:sz w:val="15"/>
              </w:rPr>
              <w:t>3,203,064</w:t>
            </w:r>
          </w:p>
        </w:tc>
        <w:tc>
          <w:tcPr>
            <w:tcW w:type="dxa" w:w="1814"/>
          </w:tcPr>
          <w:p>
            <w:pPr>
              <w:bidi w:val="1"/>
            </w:pPr>
            <w:r/>
            <w:r>
              <w:rPr>
                <w:sz w:val="15"/>
              </w:rPr>
              <w:t>اجاره کلبه سوئیسی در سوادکوه - درازکلا</w:t>
            </w:r>
          </w:p>
        </w:tc>
        <w:tc>
          <w:tcPr>
            <w:tcW w:type="dxa" w:w="794"/>
          </w:tcPr>
          <w:p>
            <w:pPr>
              <w:bidi w:val="1"/>
            </w:pPr>
            <w:r/>
            <w:r>
              <w:rPr>
                <w:sz w:val="15"/>
              </w:rPr>
              <w:t>درازکلا</w:t>
            </w:r>
          </w:p>
        </w:tc>
        <w:tc>
          <w:tcPr>
            <w:tcW w:type="dxa" w:w="964"/>
          </w:tcPr>
          <w:p>
            <w:pPr>
              <w:bidi w:val="1"/>
            </w:pPr>
            <w:r/>
            <w:r>
              <w:rPr>
                <w:sz w:val="15"/>
              </w:rPr>
              <w:t>کورش</w:t>
            </w:r>
          </w:p>
        </w:tc>
        <w:tc>
          <w:tcPr>
            <w:tcW w:type="dxa" w:w="850"/>
          </w:tcPr>
          <w:p>
            <w:pPr>
              <w:bidi w:val="1"/>
            </w:pPr>
            <w:r/>
            <w:r>
              <w:rPr>
                <w:sz w:val="15"/>
              </w:rPr>
              <w:t>1,890,000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45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110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2023-08-02</w:t>
            </w:r>
          </w:p>
        </w:tc>
      </w:tr>
      <w:tr>
        <w:tc>
          <w:tcPr>
            <w:tcW w:type="dxa" w:w="737"/>
            <w:shd w:val="clear" w:color="auto" w:fill="F2F2F2"/>
          </w:tcPr>
          <w:p>
            <w:pPr>
              <w:bidi w:val="1"/>
            </w:pPr>
            <w:r/>
            <w:r>
              <w:rPr>
                <w:sz w:val="15"/>
              </w:rPr>
              <w:t>3,221,180</w:t>
            </w:r>
          </w:p>
        </w:tc>
        <w:tc>
          <w:tcPr>
            <w:tcW w:type="dxa" w:w="1814"/>
            <w:shd w:val="clear" w:color="auto" w:fill="F2F2F2"/>
          </w:tcPr>
          <w:p>
            <w:pPr>
              <w:bidi w:val="1"/>
            </w:pPr>
            <w:r/>
            <w:r>
              <w:rPr>
                <w:sz w:val="15"/>
              </w:rPr>
              <w:t>کلبه در بابلکنار - رئیس 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101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2024-04-14</w:t>
            </w:r>
          </w:p>
        </w:tc>
      </w:tr>
      <w:tr>
        <w:tc>
          <w:tcPr>
            <w:tcW w:type="dxa" w:w="737"/>
          </w:tcPr>
          <w:p>
            <w:pPr>
              <w:bidi w:val="1"/>
            </w:pPr>
            <w:r/>
            <w:r>
              <w:rPr>
                <w:sz w:val="15"/>
              </w:rPr>
              <w:t>3,228,266</w:t>
            </w:r>
          </w:p>
        </w:tc>
        <w:tc>
          <w:tcPr>
            <w:tcW w:type="dxa" w:w="1814"/>
          </w:tcPr>
          <w:p>
            <w:pPr>
              <w:bidi w:val="1"/>
            </w:pPr>
            <w:r/>
            <w:r>
              <w:rPr>
                <w:sz w:val="15"/>
              </w:rPr>
              <w:t>اجاره ویلا سوئیسی در بابلکنار - رئیس کلا</w:t>
            </w:r>
          </w:p>
        </w:tc>
        <w:tc>
          <w:tcPr>
            <w:tcW w:type="dxa" w:w="794"/>
          </w:tcPr>
          <w:p>
            <w:pPr>
              <w:bidi w:val="1"/>
            </w:pPr>
            <w:r/>
            <w:r>
              <w:rPr>
                <w:sz w:val="15"/>
              </w:rPr>
              <w:t>رئیسکلا</w:t>
            </w:r>
          </w:p>
        </w:tc>
        <w:tc>
          <w:tcPr>
            <w:tcW w:type="dxa" w:w="964"/>
          </w:tcPr>
          <w:p>
            <w:pPr>
              <w:bidi w:val="1"/>
            </w:pPr>
            <w:r/>
            <w:r>
              <w:rPr>
                <w:sz w:val="15"/>
              </w:rPr>
              <w:t>سرکارخانم لیلا</w:t>
            </w:r>
          </w:p>
        </w:tc>
        <w:tc>
          <w:tcPr>
            <w:tcW w:type="dxa" w:w="850"/>
          </w:tcPr>
          <w:p>
            <w:pPr>
              <w:bidi w:val="1"/>
            </w:pPr>
            <w:r/>
            <w:r>
              <w:rPr>
                <w:sz w:val="15"/>
              </w:rPr>
              <w:t>1,300,000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[3, 5]</w:t>
            </w:r>
          </w:p>
        </w:tc>
        <w:tc>
          <w:tcPr>
            <w:tcW w:type="dxa" w:w="680"/>
          </w:tcPr>
          <w:p>
            <w:pPr>
              <w:bidi w:val="1"/>
            </w:pPr>
            <w:r/>
            <w:r>
              <w:rPr>
                <w:sz w:val="15"/>
              </w:rPr>
              <w:t>اقتصادی</w:t>
            </w:r>
          </w:p>
        </w:tc>
        <w:tc>
          <w:tcPr>
            <w:tcW w:type="dxa" w:w="454"/>
          </w:tcPr>
          <w:p>
            <w:pPr>
              <w:bidi w:val="1"/>
            </w:pPr>
            <w:r/>
            <w:r>
              <w:rPr>
                <w:sz w:val="15"/>
              </w:rPr>
              <w:t>4.7</w:t>
            </w:r>
          </w:p>
        </w:tc>
        <w:tc>
          <w:tcPr>
            <w:tcW w:type="dxa" w:w="454"/>
          </w:tcPr>
          <w:p>
            <w:pPr>
              <w:bidi w:val="1"/>
            </w:pPr>
            <w:r/>
            <w:r>
              <w:rPr>
                <w:sz w:val="15"/>
              </w:rPr>
              <w:t>92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2024-04-23</w:t>
            </w:r>
          </w:p>
        </w:tc>
      </w:tr>
      <w:tr>
        <w:tc>
          <w:tcPr>
            <w:tcW w:type="dxa" w:w="737"/>
            <w:shd w:val="clear" w:color="auto" w:fill="F2F2F2"/>
          </w:tcPr>
          <w:p>
            <w:pPr>
              <w:bidi w:val="1"/>
            </w:pPr>
            <w:r/>
            <w:r>
              <w:rPr>
                <w:sz w:val="15"/>
              </w:rPr>
              <w:t>3,224,873</w:t>
            </w:r>
          </w:p>
        </w:tc>
        <w:tc>
          <w:tcPr>
            <w:tcW w:type="dxa" w:w="1814"/>
            <w:shd w:val="clear" w:color="auto" w:fill="F2F2F2"/>
          </w:tcPr>
          <w:p>
            <w:pPr>
              <w:bidi w:val="1"/>
            </w:pPr>
            <w:r/>
            <w:r>
              <w:rPr>
                <w:sz w:val="15"/>
              </w:rPr>
              <w:t>کلبه چوبی در بابلکنار - کاردگرکلا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124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2024-04-25</w:t>
            </w:r>
          </w:p>
        </w:tc>
      </w:tr>
      <w:tr>
        <w:tc>
          <w:tcPr>
            <w:tcW w:type="dxa" w:w="737"/>
          </w:tcPr>
          <w:p>
            <w:pPr>
              <w:bidi w:val="1"/>
            </w:pPr>
            <w:r/>
            <w:r>
              <w:rPr>
                <w:sz w:val="15"/>
              </w:rPr>
              <w:t>3,230,201</w:t>
            </w:r>
          </w:p>
        </w:tc>
        <w:tc>
          <w:tcPr>
            <w:tcW w:type="dxa" w:w="1814"/>
          </w:tcPr>
          <w:p>
            <w:pPr>
              <w:bidi w:val="1"/>
            </w:pPr>
            <w:r/>
            <w:r>
              <w:rPr>
                <w:sz w:val="15"/>
              </w:rPr>
              <w:t>کلبه سوئیسی در بابلکنار - چهره</w:t>
            </w:r>
          </w:p>
        </w:tc>
        <w:tc>
          <w:tcPr>
            <w:tcW w:type="dxa" w:w="794"/>
          </w:tcPr>
          <w:p>
            <w:pPr>
              <w:bidi w:val="1"/>
            </w:pPr>
            <w:r/>
            <w:r>
              <w:rPr>
                <w:sz w:val="15"/>
              </w:rPr>
              <w:t>چهره</w:t>
            </w:r>
          </w:p>
        </w:tc>
        <w:tc>
          <w:tcPr>
            <w:tcW w:type="dxa" w:w="964"/>
          </w:tcPr>
          <w:p>
            <w:pPr>
              <w:bidi w:val="1"/>
            </w:pPr>
            <w:r/>
            <w:r>
              <w:rPr>
                <w:sz w:val="15"/>
              </w:rPr>
              <w:t>آذر</w:t>
            </w:r>
          </w:p>
        </w:tc>
        <w:tc>
          <w:tcPr>
            <w:tcW w:type="dxa" w:w="850"/>
          </w:tcPr>
          <w:p>
            <w:pPr>
              <w:bidi w:val="1"/>
            </w:pPr>
            <w:r/>
            <w:r>
              <w:rPr>
                <w:sz w:val="15"/>
              </w:rPr>
              <w:t>1,500,000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36</w:t>
            </w:r>
          </w:p>
        </w:tc>
        <w:tc>
          <w:tcPr>
            <w:tcW w:type="dxa" w:w="454"/>
          </w:tcPr>
          <w:p>
            <w:pPr>
              <w:bidi w:val="1"/>
            </w:pPr>
            <w:r/>
            <w:r>
              <w:rPr>
                <w:sz w:val="15"/>
              </w:rPr>
              <w:t>[2, 3]</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42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2024-04-22</w:t>
            </w:r>
          </w:p>
        </w:tc>
      </w:tr>
      <w:tr>
        <w:tc>
          <w:tcPr>
            <w:tcW w:type="dxa" w:w="737"/>
            <w:shd w:val="clear" w:color="auto" w:fill="F2F2F2"/>
          </w:tcPr>
          <w:p>
            <w:pPr>
              <w:bidi w:val="1"/>
            </w:pPr>
            <w:r/>
            <w:r>
              <w:rPr>
                <w:sz w:val="15"/>
              </w:rPr>
              <w:t>3,230,204</w:t>
            </w:r>
          </w:p>
        </w:tc>
        <w:tc>
          <w:tcPr>
            <w:tcW w:type="dxa" w:w="1814"/>
            <w:shd w:val="clear" w:color="auto" w:fill="F2F2F2"/>
          </w:tcPr>
          <w:p>
            <w:pPr>
              <w:bidi w:val="1"/>
            </w:pPr>
            <w:r/>
            <w:r>
              <w:rPr>
                <w:sz w:val="15"/>
              </w:rPr>
              <w:t>اجاره کلبه چوبی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آذر</w:t>
            </w:r>
          </w:p>
        </w:tc>
        <w:tc>
          <w:tcPr>
            <w:tcW w:type="dxa" w:w="850"/>
            <w:shd w:val="clear" w:color="auto" w:fill="F2F2F2"/>
          </w:tcPr>
          <w:p>
            <w:pPr>
              <w:bidi w:val="1"/>
            </w:pPr>
            <w:r/>
            <w:r>
              <w:rPr>
                <w:sz w:val="15"/>
              </w:rPr>
              <w:t>1,550,000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32</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2024-04-22</w:t>
            </w:r>
          </w:p>
        </w:tc>
      </w:tr>
      <w:tr>
        <w:tc>
          <w:tcPr>
            <w:tcW w:type="dxa" w:w="737"/>
          </w:tcPr>
          <w:p>
            <w:pPr>
              <w:bidi w:val="1"/>
            </w:pPr>
            <w:r/>
            <w:r>
              <w:rPr>
                <w:sz w:val="15"/>
              </w:rPr>
              <w:t>3,248,316</w:t>
            </w:r>
          </w:p>
        </w:tc>
        <w:tc>
          <w:tcPr>
            <w:tcW w:type="dxa" w:w="1814"/>
          </w:tcPr>
          <w:p>
            <w:pPr>
              <w:bidi w:val="1"/>
            </w:pPr>
            <w:r/>
            <w:r>
              <w:rPr>
                <w:sz w:val="15"/>
              </w:rPr>
              <w:t>اجاره کلبه سوئیسی در بابلکنار - درازکلا</w:t>
            </w:r>
          </w:p>
        </w:tc>
        <w:tc>
          <w:tcPr>
            <w:tcW w:type="dxa" w:w="794"/>
          </w:tcPr>
          <w:p>
            <w:pPr>
              <w:bidi w:val="1"/>
            </w:pPr>
            <w:r/>
            <w:r>
              <w:rPr>
                <w:sz w:val="15"/>
              </w:rPr>
              <w:t>درازکلا</w:t>
            </w:r>
          </w:p>
        </w:tc>
        <w:tc>
          <w:tcPr>
            <w:tcW w:type="dxa" w:w="964"/>
          </w:tcPr>
          <w:p>
            <w:pPr>
              <w:bidi w:val="1"/>
            </w:pPr>
            <w:r/>
            <w:r>
              <w:rPr>
                <w:sz w:val="15"/>
              </w:rPr>
              <w:t>سید رسول</w:t>
            </w:r>
          </w:p>
        </w:tc>
        <w:tc>
          <w:tcPr>
            <w:tcW w:type="dxa" w:w="850"/>
          </w:tcPr>
          <w:p>
            <w:pPr>
              <w:bidi w:val="1"/>
            </w:pPr>
            <w:r/>
            <w:r>
              <w:rPr>
                <w:sz w:val="15"/>
              </w:rPr>
              <w:t>2,150,000</w:t>
            </w:r>
          </w:p>
        </w:tc>
        <w:tc>
          <w:tcPr>
            <w:tcW w:type="dxa" w:w="567"/>
          </w:tcPr>
          <w:p>
            <w:pPr>
              <w:bidi w:val="1"/>
            </w:pPr>
            <w:r/>
            <w:r>
              <w:rPr>
                <w:sz w:val="15"/>
              </w:rPr>
              <w:t>100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67</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2024-11-25</w:t>
            </w:r>
          </w:p>
        </w:tc>
      </w:tr>
      <w:tr>
        <w:tc>
          <w:tcPr>
            <w:tcW w:type="dxa" w:w="737"/>
            <w:shd w:val="clear" w:color="auto" w:fill="F2F2F2"/>
          </w:tcPr>
          <w:p>
            <w:pPr>
              <w:bidi w:val="1"/>
            </w:pPr>
            <w:r/>
            <w:r>
              <w:rPr>
                <w:sz w:val="15"/>
              </w:rPr>
              <w:t>3,250,824</w:t>
            </w:r>
          </w:p>
        </w:tc>
        <w:tc>
          <w:tcPr>
            <w:tcW w:type="dxa" w:w="1814"/>
            <w:shd w:val="clear" w:color="auto" w:fill="F2F2F2"/>
          </w:tcPr>
          <w:p>
            <w:pPr>
              <w:bidi w:val="1"/>
            </w:pPr>
            <w:r/>
            <w:r>
              <w:rPr>
                <w:sz w:val="15"/>
              </w:rPr>
              <w:t>کلبه سوئیسی با رودخانه اختصاصی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مرتضی</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48</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65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2025-03-04</w:t>
            </w:r>
          </w:p>
        </w:tc>
      </w:tr>
      <w:tr>
        <w:tc>
          <w:tcPr>
            <w:tcW w:type="dxa" w:w="737"/>
          </w:tcPr>
          <w:p>
            <w:pPr>
              <w:bidi w:val="1"/>
            </w:pPr>
            <w:r/>
            <w:r>
              <w:rPr>
                <w:sz w:val="15"/>
              </w:rPr>
              <w:t>3,257,474</w:t>
            </w:r>
          </w:p>
        </w:tc>
        <w:tc>
          <w:tcPr>
            <w:tcW w:type="dxa" w:w="1814"/>
          </w:tcPr>
          <w:p>
            <w:pPr>
              <w:bidi w:val="1"/>
            </w:pPr>
            <w:r/>
            <w:r>
              <w:rPr>
                <w:sz w:val="15"/>
              </w:rPr>
              <w:t>کلبه سوئیسی در بابلکنار - جاجن</w:t>
            </w:r>
          </w:p>
        </w:tc>
        <w:tc>
          <w:tcPr>
            <w:tcW w:type="dxa" w:w="794"/>
          </w:tcPr>
          <w:p>
            <w:pPr>
              <w:bidi w:val="1"/>
            </w:pPr>
            <w:r/>
            <w:r>
              <w:rPr>
                <w:sz w:val="15"/>
              </w:rPr>
              <w:t>سایر</w:t>
            </w:r>
          </w:p>
        </w:tc>
        <w:tc>
          <w:tcPr>
            <w:tcW w:type="dxa" w:w="964"/>
          </w:tcPr>
          <w:p>
            <w:pPr>
              <w:bidi w:val="1"/>
            </w:pPr>
            <w:r/>
            <w:r>
              <w:rPr>
                <w:sz w:val="15"/>
              </w:rPr>
              <w:t>وحید</w:t>
            </w:r>
          </w:p>
        </w:tc>
        <w:tc>
          <w:tcPr>
            <w:tcW w:type="dxa" w:w="850"/>
          </w:tcPr>
          <w:p>
            <w:pPr>
              <w:bidi w:val="1"/>
            </w:pPr>
            <w:r/>
            <w:r>
              <w:rPr>
                <w:sz w:val="15"/>
              </w:rPr>
              <w:t>2,360,000</w:t>
            </w:r>
          </w:p>
        </w:tc>
        <w:tc>
          <w:tcPr>
            <w:tcW w:type="dxa" w:w="567"/>
          </w:tcPr>
          <w:p>
            <w:pPr>
              <w:bidi w:val="1"/>
            </w:pPr>
            <w:r/>
            <w:r>
              <w:rPr>
                <w:sz w:val="15"/>
              </w:rPr>
              <w:t>100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[2, 8]</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58</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2025-04-17</w:t>
            </w:r>
          </w:p>
        </w:tc>
      </w:tr>
      <w:tr>
        <w:tc>
          <w:tcPr>
            <w:tcW w:type="dxa" w:w="737"/>
            <w:shd w:val="clear" w:color="auto" w:fill="F2F2F2"/>
          </w:tcPr>
          <w:p>
            <w:pPr>
              <w:bidi w:val="1"/>
            </w:pPr>
            <w:r/>
            <w:r>
              <w:rPr>
                <w:sz w:val="15"/>
              </w:rPr>
              <w:t>3,264,012</w:t>
            </w:r>
          </w:p>
        </w:tc>
        <w:tc>
          <w:tcPr>
            <w:tcW w:type="dxa" w:w="1814"/>
            <w:shd w:val="clear" w:color="auto" w:fill="F2F2F2"/>
          </w:tcPr>
          <w:p>
            <w:pPr>
              <w:bidi w:val="1"/>
            </w:pPr>
            <w:r/>
            <w:r>
              <w:rPr>
                <w:sz w:val="15"/>
              </w:rPr>
              <w:t>کلبه سوئیسی با وان جکوزی در سوادکوه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100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64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2025-04-09</w:t>
            </w:r>
          </w:p>
        </w:tc>
      </w:tr>
      <w:tr>
        <w:tc>
          <w:tcPr>
            <w:tcW w:type="dxa" w:w="737"/>
          </w:tcPr>
          <w:p>
            <w:pPr>
              <w:bidi w:val="1"/>
            </w:pPr>
            <w:r/>
            <w:r>
              <w:rPr>
                <w:sz w:val="15"/>
              </w:rPr>
              <w:t>3,270,181</w:t>
            </w:r>
          </w:p>
        </w:tc>
        <w:tc>
          <w:tcPr>
            <w:tcW w:type="dxa" w:w="1814"/>
          </w:tcPr>
          <w:p>
            <w:pPr>
              <w:bidi w:val="1"/>
            </w:pPr>
            <w:r/>
            <w:r>
              <w:rPr>
                <w:sz w:val="15"/>
              </w:rPr>
              <w:t>کلبه سوئیسی جکوزی دار در بابلکنار - بالف کلا</w:t>
            </w:r>
          </w:p>
        </w:tc>
        <w:tc>
          <w:tcPr>
            <w:tcW w:type="dxa" w:w="794"/>
          </w:tcPr>
          <w:p>
            <w:pPr>
              <w:bidi w:val="1"/>
            </w:pPr>
            <w:r/>
            <w:r>
              <w:rPr>
                <w:sz w:val="15"/>
              </w:rPr>
              <w:t>بالفکلا</w:t>
            </w:r>
          </w:p>
        </w:tc>
        <w:tc>
          <w:tcPr>
            <w:tcW w:type="dxa" w:w="964"/>
          </w:tcPr>
          <w:p>
            <w:pPr>
              <w:bidi w:val="1"/>
            </w:pPr>
            <w:r/>
            <w:r>
              <w:rPr>
                <w:sz w:val="15"/>
              </w:rPr>
              <w:t>محمد</w:t>
            </w:r>
          </w:p>
        </w:tc>
        <w:tc>
          <w:tcPr>
            <w:tcW w:type="dxa" w:w="850"/>
          </w:tcPr>
          <w:p>
            <w:pPr>
              <w:bidi w:val="1"/>
            </w:pPr>
            <w:r/>
            <w:r>
              <w:rPr>
                <w:sz w:val="15"/>
              </w:rPr>
              <w:t>3,900,000</w:t>
            </w:r>
          </w:p>
        </w:tc>
        <w:tc>
          <w:tcPr>
            <w:tcW w:type="dxa" w:w="567"/>
          </w:tcPr>
          <w:p>
            <w:pPr>
              <w:bidi w:val="1"/>
            </w:pPr>
            <w:r/>
            <w:r>
              <w:rPr>
                <w:sz w:val="15"/>
              </w:rPr>
              <w:t>100</w:t>
            </w:r>
          </w:p>
        </w:tc>
        <w:tc>
          <w:tcPr>
            <w:tcW w:type="dxa" w:w="510"/>
          </w:tcPr>
          <w:p>
            <w:pPr>
              <w:bidi w:val="1"/>
            </w:pPr>
            <w:r/>
            <w:r>
              <w:rPr>
                <w:sz w:val="15"/>
              </w:rPr>
              <w:t>2</w:t>
            </w:r>
          </w:p>
        </w:tc>
        <w:tc>
          <w:tcPr>
            <w:tcW w:type="dxa" w:w="510"/>
          </w:tcPr>
          <w:p>
            <w:pPr>
              <w:bidi w:val="1"/>
            </w:pPr>
            <w:r/>
            <w:r>
              <w:rPr>
                <w:sz w:val="15"/>
              </w:rPr>
              <w:t>72</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75</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2025-07-01</w:t>
            </w:r>
          </w:p>
        </w:tc>
      </w:tr>
      <w:tr>
        <w:tc>
          <w:tcPr>
            <w:tcW w:type="dxa" w:w="737"/>
            <w:shd w:val="clear" w:color="auto" w:fill="F2F2F2"/>
          </w:tcPr>
          <w:p>
            <w:pPr>
              <w:bidi w:val="1"/>
            </w:pPr>
            <w:r/>
            <w:r>
              <w:rPr>
                <w:sz w:val="15"/>
              </w:rPr>
              <w:t>3,180,870</w:t>
            </w:r>
          </w:p>
        </w:tc>
        <w:tc>
          <w:tcPr>
            <w:tcW w:type="dxa" w:w="1814"/>
            <w:shd w:val="clear" w:color="auto" w:fill="F2F2F2"/>
          </w:tcPr>
          <w:p>
            <w:pPr>
              <w:bidi w:val="1"/>
            </w:pPr>
            <w:r/>
            <w:r>
              <w:rPr>
                <w:sz w:val="15"/>
              </w:rPr>
              <w:t>کلبه سوئیسی در بابلکنار - سیاه درکا - و ۳</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افشین</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4.1</w:t>
            </w:r>
          </w:p>
        </w:tc>
        <w:tc>
          <w:tcPr>
            <w:tcW w:type="dxa" w:w="454"/>
            <w:shd w:val="clear" w:color="auto" w:fill="F2F2F2"/>
          </w:tcPr>
          <w:p>
            <w:pPr>
              <w:bidi w:val="1"/>
            </w:pPr>
            <w:r/>
            <w:r>
              <w:rPr>
                <w:sz w:val="15"/>
              </w:rPr>
              <w:t>22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2022-12-25</w:t>
            </w:r>
          </w:p>
        </w:tc>
      </w:tr>
      <w:tr>
        <w:tc>
          <w:tcPr>
            <w:tcW w:type="dxa" w:w="737"/>
          </w:tcPr>
          <w:p>
            <w:pPr>
              <w:bidi w:val="1"/>
            </w:pPr>
            <w:r/>
            <w:r>
              <w:rPr>
                <w:sz w:val="15"/>
              </w:rPr>
              <w:t>3,181,043</w:t>
            </w:r>
          </w:p>
        </w:tc>
        <w:tc>
          <w:tcPr>
            <w:tcW w:type="dxa" w:w="1814"/>
          </w:tcPr>
          <w:p>
            <w:pPr>
              <w:bidi w:val="1"/>
            </w:pPr>
            <w:r/>
            <w:r>
              <w:rPr>
                <w:sz w:val="15"/>
              </w:rPr>
              <w:t>اجاره کلبه سوئیسی بابلکنار  - سیاه درکا - و ۵</w:t>
            </w:r>
          </w:p>
        </w:tc>
        <w:tc>
          <w:tcPr>
            <w:tcW w:type="dxa" w:w="794"/>
          </w:tcPr>
          <w:p>
            <w:pPr>
              <w:bidi w:val="1"/>
            </w:pPr>
            <w:r/>
            <w:r>
              <w:rPr>
                <w:sz w:val="15"/>
              </w:rPr>
              <w:t>سایر</w:t>
            </w:r>
          </w:p>
        </w:tc>
        <w:tc>
          <w:tcPr>
            <w:tcW w:type="dxa" w:w="964"/>
          </w:tcPr>
          <w:p>
            <w:pPr>
              <w:bidi w:val="1"/>
            </w:pPr>
            <w:r/>
            <w:r>
              <w:rPr>
                <w:sz w:val="15"/>
              </w:rPr>
              <w:t>افشین</w:t>
            </w:r>
          </w:p>
        </w:tc>
        <w:tc>
          <w:tcPr>
            <w:tcW w:type="dxa" w:w="850"/>
          </w:tcPr>
          <w:p>
            <w:pPr>
              <w:bidi w:val="1"/>
            </w:pPr>
            <w:r/>
            <w:r>
              <w:rPr>
                <w:sz w:val="15"/>
              </w:rPr>
              <w:t>1,300,000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4.3</w:t>
            </w:r>
          </w:p>
        </w:tc>
        <w:tc>
          <w:tcPr>
            <w:tcW w:type="dxa" w:w="454"/>
          </w:tcPr>
          <w:p>
            <w:pPr>
              <w:bidi w:val="1"/>
            </w:pPr>
            <w:r/>
            <w:r>
              <w:rPr>
                <w:sz w:val="15"/>
              </w:rPr>
              <w:t>31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2022-12-27</w:t>
            </w:r>
          </w:p>
        </w:tc>
      </w:tr>
      <w:tr>
        <w:tc>
          <w:tcPr>
            <w:tcW w:type="dxa" w:w="737"/>
            <w:shd w:val="clear" w:color="auto" w:fill="F2F2F2"/>
          </w:tcPr>
          <w:p>
            <w:pPr>
              <w:bidi w:val="1"/>
            </w:pPr>
            <w:r/>
            <w:r>
              <w:rPr>
                <w:sz w:val="15"/>
              </w:rPr>
              <w:t>3,182,019</w:t>
            </w:r>
          </w:p>
        </w:tc>
        <w:tc>
          <w:tcPr>
            <w:tcW w:type="dxa" w:w="1814"/>
            <w:shd w:val="clear" w:color="auto" w:fill="F2F2F2"/>
          </w:tcPr>
          <w:p>
            <w:pPr>
              <w:bidi w:val="1"/>
            </w:pPr>
            <w:r/>
            <w:r>
              <w:rPr>
                <w:sz w:val="15"/>
              </w:rPr>
              <w:t>اجاره کلبه سوئیسی بابلکنار  - سیاه درکا - و ۲</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افشین</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26</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2023-01-19</w:t>
            </w:r>
          </w:p>
        </w:tc>
      </w:tr>
      <w:tr>
        <w:tc>
          <w:tcPr>
            <w:tcW w:type="dxa" w:w="737"/>
          </w:tcPr>
          <w:p>
            <w:pPr>
              <w:bidi w:val="1"/>
            </w:pPr>
            <w:r/>
            <w:r>
              <w:rPr>
                <w:sz w:val="15"/>
              </w:rPr>
              <w:t>3,154,396</w:t>
            </w:r>
          </w:p>
        </w:tc>
        <w:tc>
          <w:tcPr>
            <w:tcW w:type="dxa" w:w="1814"/>
          </w:tcPr>
          <w:p>
            <w:pPr>
              <w:bidi w:val="1"/>
            </w:pPr>
            <w:r/>
            <w:r>
              <w:rPr>
                <w:sz w:val="15"/>
              </w:rPr>
              <w:t>کلبه چوبی جکوزی دار در بابلکنار</w:t>
            </w:r>
          </w:p>
        </w:tc>
        <w:tc>
          <w:tcPr>
            <w:tcW w:type="dxa" w:w="794"/>
          </w:tcPr>
          <w:p>
            <w:pPr>
              <w:bidi w:val="1"/>
            </w:pPr>
            <w:r/>
            <w:r>
              <w:rPr>
                <w:sz w:val="15"/>
              </w:rPr>
              <w:t>سایر</w:t>
            </w:r>
          </w:p>
        </w:tc>
        <w:tc>
          <w:tcPr>
            <w:tcW w:type="dxa" w:w="964"/>
          </w:tcPr>
          <w:p>
            <w:pPr>
              <w:bidi w:val="1"/>
            </w:pPr>
            <w:r/>
            <w:r>
              <w:rPr>
                <w:sz w:val="15"/>
              </w:rPr>
              <w:t>علیرضا</w:t>
            </w:r>
          </w:p>
        </w:tc>
        <w:tc>
          <w:tcPr>
            <w:tcW w:type="dxa" w:w="850"/>
          </w:tcPr>
          <w:p>
            <w:pPr>
              <w:bidi w:val="1"/>
            </w:pPr>
            <w:r/>
            <w:r>
              <w:rPr>
                <w:sz w:val="15"/>
              </w:rPr>
              <w:t>4,950,000</w:t>
            </w:r>
          </w:p>
        </w:tc>
        <w:tc>
          <w:tcPr>
            <w:tcW w:type="dxa" w:w="567"/>
          </w:tcPr>
          <w:p>
            <w:pPr>
              <w:bidi w:val="1"/>
            </w:pPr>
            <w:r/>
            <w:r>
              <w:rPr>
                <w:sz w:val="15"/>
              </w:rPr>
              <w:t>20</w:t>
            </w:r>
          </w:p>
        </w:tc>
        <w:tc>
          <w:tcPr>
            <w:tcW w:type="dxa" w:w="510"/>
          </w:tcPr>
          <w:p>
            <w:pPr>
              <w:bidi w:val="1"/>
            </w:pPr>
            <w:r/>
            <w:r>
              <w:rPr>
                <w:sz w:val="15"/>
              </w:rPr>
              <w:t>0</w:t>
            </w:r>
          </w:p>
        </w:tc>
        <w:tc>
          <w:tcPr>
            <w:tcW w:type="dxa" w:w="510"/>
          </w:tcPr>
          <w:p>
            <w:pPr>
              <w:bidi w:val="1"/>
            </w:pPr>
            <w:r/>
            <w:r>
              <w:rPr>
                <w:sz w:val="15"/>
              </w:rPr>
              <w:t>70</w:t>
            </w:r>
          </w:p>
        </w:tc>
        <w:tc>
          <w:tcPr>
            <w:tcW w:type="dxa" w:w="454"/>
          </w:tcPr>
          <w:p>
            <w:pPr>
              <w:bidi w:val="1"/>
            </w:pPr>
            <w:r/>
            <w:r>
              <w:rPr>
                <w:sz w:val="15"/>
              </w:rPr>
              <w:t>[4, 5]</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29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2023-12-28</w:t>
            </w:r>
          </w:p>
        </w:tc>
      </w:tr>
      <w:tr>
        <w:tc>
          <w:tcPr>
            <w:tcW w:type="dxa" w:w="737"/>
            <w:shd w:val="clear" w:color="auto" w:fill="F2F2F2"/>
          </w:tcPr>
          <w:p>
            <w:pPr>
              <w:bidi w:val="1"/>
            </w:pPr>
            <w:r/>
            <w:r>
              <w:rPr>
                <w:sz w:val="15"/>
              </w:rPr>
              <w:t>3,176,224</w:t>
            </w:r>
          </w:p>
        </w:tc>
        <w:tc>
          <w:tcPr>
            <w:tcW w:type="dxa" w:w="1814"/>
            <w:shd w:val="clear" w:color="auto" w:fill="F2F2F2"/>
          </w:tcPr>
          <w:p>
            <w:pPr>
              <w:bidi w:val="1"/>
            </w:pPr>
            <w:r/>
            <w:r>
              <w:rPr>
                <w:sz w:val="15"/>
              </w:rPr>
              <w:t>کلبه سوئیسی استخردار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علیرضا</w:t>
            </w:r>
          </w:p>
        </w:tc>
        <w:tc>
          <w:tcPr>
            <w:tcW w:type="dxa" w:w="850"/>
            <w:shd w:val="clear" w:color="auto" w:fill="F2F2F2"/>
          </w:tcPr>
          <w:p>
            <w:pPr>
              <w:bidi w:val="1"/>
            </w:pPr>
            <w:r/>
            <w:r>
              <w:rPr>
                <w:sz w:val="15"/>
              </w:rPr>
              <w:t>5,580,000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36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2023-03-06</w:t>
            </w:r>
          </w:p>
        </w:tc>
      </w:tr>
      <w:tr>
        <w:tc>
          <w:tcPr>
            <w:tcW w:type="dxa" w:w="737"/>
          </w:tcPr>
          <w:p>
            <w:pPr>
              <w:bidi w:val="1"/>
            </w:pPr>
            <w:r/>
            <w:r>
              <w:rPr>
                <w:sz w:val="15"/>
              </w:rPr>
              <w:t>3,149,747</w:t>
            </w:r>
          </w:p>
        </w:tc>
        <w:tc>
          <w:tcPr>
            <w:tcW w:type="dxa" w:w="1814"/>
          </w:tcPr>
          <w:p>
            <w:pPr>
              <w:bidi w:val="1"/>
            </w:pPr>
            <w:r/>
            <w:r>
              <w:rPr>
                <w:sz w:val="15"/>
              </w:rPr>
              <w:t>کلبه دوبلکس در سیدکلا بابلکنار</w:t>
            </w:r>
          </w:p>
        </w:tc>
        <w:tc>
          <w:tcPr>
            <w:tcW w:type="dxa" w:w="794"/>
          </w:tcPr>
          <w:p>
            <w:pPr>
              <w:bidi w:val="1"/>
            </w:pPr>
            <w:r/>
            <w:r>
              <w:rPr>
                <w:sz w:val="15"/>
              </w:rPr>
              <w:t>سیدکلا</w:t>
            </w:r>
          </w:p>
        </w:tc>
        <w:tc>
          <w:tcPr>
            <w:tcW w:type="dxa" w:w="964"/>
          </w:tcPr>
          <w:p>
            <w:pPr>
              <w:bidi w:val="1"/>
            </w:pPr>
            <w:r/>
            <w:r>
              <w:rPr>
                <w:sz w:val="15"/>
              </w:rPr>
              <w:t>میراحسان</w:t>
            </w:r>
          </w:p>
        </w:tc>
        <w:tc>
          <w:tcPr>
            <w:tcW w:type="dxa" w:w="850"/>
          </w:tcPr>
          <w:p>
            <w:pPr>
              <w:bidi w:val="1"/>
            </w:pPr>
            <w:r/>
            <w:r>
              <w:rPr>
                <w:sz w:val="15"/>
              </w:rPr>
              <w:t>2,500,000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56</w:t>
            </w:r>
          </w:p>
        </w:tc>
        <w:tc>
          <w:tcPr>
            <w:tcW w:type="dxa" w:w="454"/>
          </w:tcPr>
          <w:p>
            <w:pPr>
              <w:bidi w:val="1"/>
            </w:pPr>
            <w:r/>
            <w:r>
              <w:rPr>
                <w:sz w:val="15"/>
              </w:rPr>
              <w:t>[5, 5]</w:t>
            </w:r>
          </w:p>
        </w:tc>
        <w:tc>
          <w:tcPr>
            <w:tcW w:type="dxa" w:w="680"/>
          </w:tcPr>
          <w:p>
            <w:pPr>
              <w:bidi w:val="1"/>
            </w:pPr>
            <w:r/>
            <w:r>
              <w:rPr>
                <w:sz w:val="15"/>
              </w:rPr>
              <w:t>ممتاز</w:t>
            </w:r>
          </w:p>
        </w:tc>
        <w:tc>
          <w:tcPr>
            <w:tcW w:type="dxa" w:w="454"/>
          </w:tcPr>
          <w:p>
            <w:pPr>
              <w:bidi w:val="1"/>
            </w:pPr>
            <w:r/>
            <w:r>
              <w:rPr>
                <w:sz w:val="15"/>
              </w:rPr>
              <w:t>4.5</w:t>
            </w:r>
          </w:p>
        </w:tc>
        <w:tc>
          <w:tcPr>
            <w:tcW w:type="dxa" w:w="454"/>
          </w:tcPr>
          <w:p>
            <w:pPr>
              <w:bidi w:val="1"/>
            </w:pPr>
            <w:r/>
            <w:r>
              <w:rPr>
                <w:sz w:val="15"/>
              </w:rPr>
              <w:t>28</w:t>
            </w:r>
          </w:p>
        </w:tc>
        <w:tc>
          <w:tcPr>
            <w:tcW w:type="dxa" w:w="454"/>
          </w:tcPr>
          <w:p>
            <w:pPr>
              <w:bidi w:val="1"/>
            </w:pPr>
            <w:r/>
            <w:r>
              <w:rPr>
                <w:sz w:val="15"/>
              </w:rPr>
              <w:t>خیر</w:t>
            </w:r>
          </w:p>
        </w:tc>
        <w:tc>
          <w:tcPr>
            <w:tcW w:type="dxa" w:w="510"/>
          </w:tcPr>
          <w:p>
            <w:pPr>
              <w:bidi w:val="1"/>
            </w:pPr>
            <w:r/>
            <w:r>
              <w:rPr>
                <w:sz w:val="15"/>
              </w:rPr>
              <w:t>بله</w:t>
            </w:r>
          </w:p>
        </w:tc>
        <w:tc>
          <w:tcPr>
            <w:tcW w:type="dxa" w:w="454"/>
          </w:tcPr>
          <w:p>
            <w:pPr>
              <w:bidi w:val="1"/>
            </w:pPr>
            <w:r/>
            <w:r>
              <w:rPr>
                <w:sz w:val="15"/>
              </w:rPr>
              <w:t>بله</w:t>
            </w:r>
          </w:p>
        </w:tc>
        <w:tc>
          <w:tcPr>
            <w:tcW w:type="dxa" w:w="454"/>
          </w:tcPr>
          <w:p>
            <w:pPr>
              <w:bidi w:val="1"/>
            </w:pPr>
            <w:r/>
            <w:r>
              <w:rPr>
                <w:sz w:val="15"/>
              </w:rPr>
            </w:r>
          </w:p>
        </w:tc>
        <w:tc>
          <w:tcPr>
            <w:tcW w:type="dxa" w:w="850"/>
          </w:tcPr>
          <w:p>
            <w:pPr>
              <w:bidi w:val="1"/>
            </w:pPr>
            <w:r/>
            <w:r>
              <w:rPr>
                <w:sz w:val="15"/>
              </w:rPr>
              <w:t>2024-01-04</w:t>
            </w:r>
          </w:p>
        </w:tc>
      </w:tr>
      <w:tr>
        <w:tc>
          <w:tcPr>
            <w:tcW w:type="dxa" w:w="737"/>
            <w:shd w:val="clear" w:color="auto" w:fill="F2F2F2"/>
          </w:tcPr>
          <w:p>
            <w:pPr>
              <w:bidi w:val="1"/>
            </w:pPr>
            <w:r/>
            <w:r>
              <w:rPr>
                <w:sz w:val="15"/>
              </w:rPr>
              <w:t>3,149,749</w:t>
            </w:r>
          </w:p>
        </w:tc>
        <w:tc>
          <w:tcPr>
            <w:tcW w:type="dxa" w:w="1814"/>
            <w:shd w:val="clear" w:color="auto" w:fill="F2F2F2"/>
          </w:tcPr>
          <w:p>
            <w:pPr>
              <w:bidi w:val="1"/>
            </w:pPr>
            <w:r/>
            <w:r>
              <w:rPr>
                <w:sz w:val="15"/>
              </w:rPr>
              <w:t>سوئیت در سیدکلا بابلکنار - همکف</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میراحسان</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بله</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2024-01-04</w:t>
            </w:r>
          </w:p>
        </w:tc>
      </w:tr>
      <w:tr>
        <w:tc>
          <w:tcPr>
            <w:tcW w:type="dxa" w:w="737"/>
          </w:tcPr>
          <w:p>
            <w:pPr>
              <w:bidi w:val="1"/>
            </w:pPr>
            <w:r/>
            <w:r>
              <w:rPr>
                <w:sz w:val="15"/>
              </w:rPr>
              <w:t>3,157,383</w:t>
            </w:r>
          </w:p>
        </w:tc>
        <w:tc>
          <w:tcPr>
            <w:tcW w:type="dxa" w:w="1814"/>
          </w:tcPr>
          <w:p>
            <w:pPr>
              <w:bidi w:val="1"/>
            </w:pPr>
            <w:r/>
            <w:r>
              <w:rPr>
                <w:sz w:val="15"/>
              </w:rPr>
              <w:t>ویلا با جکوزی در سوادکوه - شیردارکلا</w:t>
            </w:r>
          </w:p>
        </w:tc>
        <w:tc>
          <w:tcPr>
            <w:tcW w:type="dxa" w:w="794"/>
          </w:tcPr>
          <w:p>
            <w:pPr>
              <w:bidi w:val="1"/>
            </w:pPr>
            <w:r/>
            <w:r>
              <w:rPr>
                <w:sz w:val="15"/>
              </w:rPr>
              <w:t>شیردارکلا</w:t>
            </w:r>
          </w:p>
        </w:tc>
        <w:tc>
          <w:tcPr>
            <w:tcW w:type="dxa" w:w="964"/>
          </w:tcPr>
          <w:p>
            <w:pPr>
              <w:bidi w:val="1"/>
            </w:pPr>
            <w:r/>
            <w:r>
              <w:rPr>
                <w:sz w:val="15"/>
              </w:rPr>
              <w:t>کاوه</w:t>
            </w:r>
          </w:p>
        </w:tc>
        <w:tc>
          <w:tcPr>
            <w:tcW w:type="dxa" w:w="850"/>
          </w:tcPr>
          <w:p>
            <w:pPr>
              <w:bidi w:val="1"/>
            </w:pPr>
            <w:r/>
            <w:r>
              <w:rPr>
                <w:sz w:val="15"/>
              </w:rPr>
              <w:t>8,000,000</w:t>
            </w:r>
          </w:p>
        </w:tc>
        <w:tc>
          <w:tcPr>
            <w:tcW w:type="dxa" w:w="567"/>
          </w:tcPr>
          <w:p>
            <w:pPr>
              <w:bidi w:val="1"/>
            </w:pPr>
            <w:r/>
            <w:r>
              <w:rPr>
                <w:sz w:val="15"/>
              </w:rPr>
              <w:t>20</w:t>
            </w:r>
          </w:p>
        </w:tc>
        <w:tc>
          <w:tcPr>
            <w:tcW w:type="dxa" w:w="510"/>
          </w:tcPr>
          <w:p>
            <w:pPr>
              <w:bidi w:val="1"/>
            </w:pPr>
            <w:r/>
            <w:r>
              <w:rPr>
                <w:sz w:val="15"/>
              </w:rPr>
              <w:t>3</w:t>
            </w:r>
          </w:p>
        </w:tc>
        <w:tc>
          <w:tcPr>
            <w:tcW w:type="dxa" w:w="510"/>
          </w:tcPr>
          <w:p>
            <w:pPr>
              <w:bidi w:val="1"/>
            </w:pPr>
            <w:r/>
            <w:r>
              <w:rPr>
                <w:sz w:val="15"/>
              </w:rPr>
              <w:t>260</w:t>
            </w:r>
          </w:p>
        </w:tc>
        <w:tc>
          <w:tcPr>
            <w:tcW w:type="dxa" w:w="454"/>
          </w:tcPr>
          <w:p>
            <w:pPr>
              <w:bidi w:val="1"/>
            </w:pPr>
            <w:r/>
            <w:r>
              <w:rPr>
                <w:sz w:val="15"/>
              </w:rPr>
              <w:t>[6, 10]</w:t>
            </w:r>
          </w:p>
        </w:tc>
        <w:tc>
          <w:tcPr>
            <w:tcW w:type="dxa" w:w="680"/>
          </w:tcPr>
          <w:p>
            <w:pPr>
              <w:bidi w:val="1"/>
            </w:pPr>
            <w:r/>
            <w:r>
              <w:rPr>
                <w:sz w:val="15"/>
              </w:rPr>
              <w:t>لوکس</w:t>
            </w:r>
          </w:p>
        </w:tc>
        <w:tc>
          <w:tcPr>
            <w:tcW w:type="dxa" w:w="454"/>
          </w:tcPr>
          <w:p>
            <w:pPr>
              <w:bidi w:val="1"/>
            </w:pPr>
            <w:r/>
            <w:r>
              <w:rPr>
                <w:sz w:val="15"/>
              </w:rPr>
              <w:t>4.2</w:t>
            </w:r>
          </w:p>
        </w:tc>
        <w:tc>
          <w:tcPr>
            <w:tcW w:type="dxa" w:w="454"/>
          </w:tcPr>
          <w:p>
            <w:pPr>
              <w:bidi w:val="1"/>
            </w:pPr>
            <w:r/>
            <w:r>
              <w:rPr>
                <w:sz w:val="15"/>
              </w:rPr>
              <w:t>24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2021-11-14</w:t>
            </w:r>
          </w:p>
        </w:tc>
      </w:tr>
      <w:tr>
        <w:tc>
          <w:tcPr>
            <w:tcW w:type="dxa" w:w="737"/>
            <w:shd w:val="clear" w:color="auto" w:fill="F2F2F2"/>
          </w:tcPr>
          <w:p>
            <w:pPr>
              <w:bidi w:val="1"/>
            </w:pPr>
            <w:r/>
            <w:r>
              <w:rPr>
                <w:sz w:val="15"/>
              </w:rPr>
              <w:t>3,234,782</w:t>
            </w:r>
          </w:p>
        </w:tc>
        <w:tc>
          <w:tcPr>
            <w:tcW w:type="dxa" w:w="1814"/>
            <w:shd w:val="clear" w:color="auto" w:fill="F2F2F2"/>
          </w:tcPr>
          <w:p>
            <w:pPr>
              <w:bidi w:val="1"/>
            </w:pPr>
            <w:r/>
            <w:r>
              <w:rPr>
                <w:sz w:val="15"/>
              </w:rPr>
              <w:t>اجاره کلبه سوئیسی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کاوه</w:t>
            </w:r>
          </w:p>
        </w:tc>
        <w:tc>
          <w:tcPr>
            <w:tcW w:type="dxa" w:w="850"/>
            <w:shd w:val="clear" w:color="auto" w:fill="F2F2F2"/>
          </w:tcPr>
          <w:p>
            <w:pPr>
              <w:bidi w:val="1"/>
            </w:pPr>
            <w:r/>
            <w:r>
              <w:rPr>
                <w:sz w:val="15"/>
              </w:rPr>
              <w:t>5,500,000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25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2024-06-11</w:t>
            </w:r>
          </w:p>
        </w:tc>
      </w:tr>
      <w:tr>
        <w:tc>
          <w:tcPr>
            <w:tcW w:type="dxa" w:w="737"/>
          </w:tcPr>
          <w:p>
            <w:pPr>
              <w:bidi w:val="1"/>
            </w:pPr>
            <w:r/>
            <w:r>
              <w:rPr>
                <w:sz w:val="15"/>
              </w:rPr>
              <w:t>3,179,404</w:t>
            </w:r>
          </w:p>
        </w:tc>
        <w:tc>
          <w:tcPr>
            <w:tcW w:type="dxa" w:w="1814"/>
          </w:tcPr>
          <w:p>
            <w:pPr>
              <w:bidi w:val="1"/>
            </w:pPr>
            <w:r/>
            <w:r>
              <w:rPr>
                <w:sz w:val="15"/>
              </w:rPr>
              <w:t>اجاره کلبه چوبی نزدیک لفور - سیدکلا</w:t>
            </w:r>
          </w:p>
        </w:tc>
        <w:tc>
          <w:tcPr>
            <w:tcW w:type="dxa" w:w="794"/>
          </w:tcPr>
          <w:p>
            <w:pPr>
              <w:bidi w:val="1"/>
            </w:pPr>
            <w:r/>
            <w:r>
              <w:rPr>
                <w:sz w:val="15"/>
              </w:rPr>
              <w:t>سیدکلا</w:t>
            </w:r>
          </w:p>
        </w:tc>
        <w:tc>
          <w:tcPr>
            <w:tcW w:type="dxa" w:w="964"/>
          </w:tcPr>
          <w:p>
            <w:pPr>
              <w:bidi w:val="1"/>
            </w:pPr>
            <w:r/>
            <w:r>
              <w:rPr>
                <w:sz w:val="15"/>
              </w:rPr>
              <w:t>محمدرضا</w:t>
            </w:r>
          </w:p>
        </w:tc>
        <w:tc>
          <w:tcPr>
            <w:tcW w:type="dxa" w:w="850"/>
          </w:tcPr>
          <w:p>
            <w:pPr>
              <w:bidi w:val="1"/>
            </w:pPr>
            <w:r/>
            <w:r>
              <w:rPr>
                <w:sz w:val="15"/>
              </w:rPr>
              <w:t>2,200,000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65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2023-05-20</w:t>
            </w:r>
          </w:p>
        </w:tc>
      </w:tr>
      <w:tr>
        <w:tc>
          <w:tcPr>
            <w:tcW w:type="dxa" w:w="737"/>
            <w:shd w:val="clear" w:color="auto" w:fill="F2F2F2"/>
          </w:tcPr>
          <w:p>
            <w:pPr>
              <w:bidi w:val="1"/>
            </w:pPr>
            <w:r/>
            <w:r>
              <w:rPr>
                <w:sz w:val="15"/>
              </w:rPr>
              <w:t>3,195,220</w:t>
            </w:r>
          </w:p>
        </w:tc>
        <w:tc>
          <w:tcPr>
            <w:tcW w:type="dxa" w:w="1814"/>
            <w:shd w:val="clear" w:color="auto" w:fill="F2F2F2"/>
          </w:tcPr>
          <w:p>
            <w:pPr>
              <w:bidi w:val="1"/>
            </w:pPr>
            <w:r/>
            <w:r>
              <w:rPr>
                <w:sz w:val="15"/>
              </w:rPr>
              <w:t>اجاره کلبه سنتی نزدیک لفور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95</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2.8</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'today_discount'}</w:t>
            </w:r>
          </w:p>
        </w:tc>
        <w:tc>
          <w:tcPr>
            <w:tcW w:type="dxa" w:w="850"/>
            <w:shd w:val="clear" w:color="auto" w:fill="F2F2F2"/>
          </w:tcPr>
          <w:p>
            <w:pPr>
              <w:bidi w:val="1"/>
            </w:pPr>
            <w:r/>
            <w:r>
              <w:rPr>
                <w:sz w:val="15"/>
              </w:rPr>
              <w:t>2023-05-20</w:t>
            </w:r>
          </w:p>
        </w:tc>
      </w:tr>
      <w:tr>
        <w:tc>
          <w:tcPr>
            <w:tcW w:type="dxa" w:w="737"/>
          </w:tcPr>
          <w:p>
            <w:pPr>
              <w:bidi w:val="1"/>
            </w:pPr>
            <w:r/>
            <w:r>
              <w:rPr>
                <w:sz w:val="15"/>
              </w:rPr>
              <w:t>3,195,933</w:t>
            </w:r>
          </w:p>
        </w:tc>
        <w:tc>
          <w:tcPr>
            <w:tcW w:type="dxa" w:w="1814"/>
          </w:tcPr>
          <w:p>
            <w:pPr>
              <w:bidi w:val="1"/>
            </w:pPr>
            <w:r/>
            <w:r>
              <w:rPr>
                <w:sz w:val="15"/>
              </w:rPr>
              <w:t>کلبه سوئیسی نزدیک لفور - سیدکلا</w:t>
            </w:r>
          </w:p>
        </w:tc>
        <w:tc>
          <w:tcPr>
            <w:tcW w:type="dxa" w:w="794"/>
          </w:tcPr>
          <w:p>
            <w:pPr>
              <w:bidi w:val="1"/>
            </w:pPr>
            <w:r/>
            <w:r>
              <w:rPr>
                <w:sz w:val="15"/>
              </w:rPr>
              <w:t>سیدکلا</w:t>
            </w:r>
          </w:p>
        </w:tc>
        <w:tc>
          <w:tcPr>
            <w:tcW w:type="dxa" w:w="964"/>
          </w:tcPr>
          <w:p>
            <w:pPr>
              <w:bidi w:val="1"/>
            </w:pPr>
            <w:r/>
            <w:r>
              <w:rPr>
                <w:sz w:val="15"/>
              </w:rPr>
              <w:t>محمدرضا</w:t>
            </w:r>
          </w:p>
        </w:tc>
        <w:tc>
          <w:tcPr>
            <w:tcW w:type="dxa" w:w="850"/>
          </w:tcPr>
          <w:p>
            <w:pPr>
              <w:bidi w:val="1"/>
            </w:pPr>
            <w:r/>
            <w:r>
              <w:rPr>
                <w:sz w:val="15"/>
              </w:rPr>
              <w:t>2,200,000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65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4.5</w:t>
            </w:r>
          </w:p>
        </w:tc>
        <w:tc>
          <w:tcPr>
            <w:tcW w:type="dxa" w:w="454"/>
          </w:tcPr>
          <w:p>
            <w:pPr>
              <w:bidi w:val="1"/>
            </w:pPr>
            <w:r/>
            <w:r>
              <w:rPr>
                <w:sz w:val="15"/>
              </w:rPr>
              <w:t>28</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2023-05-20</w:t>
            </w:r>
          </w:p>
        </w:tc>
      </w:tr>
      <w:tr>
        <w:tc>
          <w:tcPr>
            <w:tcW w:type="dxa" w:w="737"/>
            <w:shd w:val="clear" w:color="auto" w:fill="F2F2F2"/>
          </w:tcPr>
          <w:p>
            <w:pPr>
              <w:bidi w:val="1"/>
            </w:pPr>
            <w:r/>
            <w:r>
              <w:rPr>
                <w:sz w:val="15"/>
              </w:rPr>
              <w:t>3,198,234</w:t>
            </w:r>
          </w:p>
        </w:tc>
        <w:tc>
          <w:tcPr>
            <w:tcW w:type="dxa" w:w="1814"/>
            <w:shd w:val="clear" w:color="auto" w:fill="F2F2F2"/>
          </w:tcPr>
          <w:p>
            <w:pPr>
              <w:bidi w:val="1"/>
            </w:pPr>
            <w:r/>
            <w:r>
              <w:rPr>
                <w:sz w:val="15"/>
              </w:rPr>
              <w:t>اجاره کلبه سوئدی نزدیک لفور - سیدکلا - ۲</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1,680,000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13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2023-06-05</w:t>
            </w:r>
          </w:p>
        </w:tc>
      </w:tr>
      <w:tr>
        <w:tc>
          <w:tcPr>
            <w:tcW w:type="dxa" w:w="737"/>
          </w:tcPr>
          <w:p>
            <w:pPr>
              <w:bidi w:val="1"/>
            </w:pPr>
            <w:r/>
            <w:r>
              <w:rPr>
                <w:sz w:val="15"/>
              </w:rPr>
              <w:t>3,198,301</w:t>
            </w:r>
          </w:p>
        </w:tc>
        <w:tc>
          <w:tcPr>
            <w:tcW w:type="dxa" w:w="1814"/>
          </w:tcPr>
          <w:p>
            <w:pPr>
              <w:bidi w:val="1"/>
            </w:pPr>
            <w:r/>
            <w:r>
              <w:rPr>
                <w:sz w:val="15"/>
              </w:rPr>
              <w:t>اجاره کلبه سوئدی نزدیک لفور - سیدکلا</w:t>
            </w:r>
          </w:p>
        </w:tc>
        <w:tc>
          <w:tcPr>
            <w:tcW w:type="dxa" w:w="794"/>
          </w:tcPr>
          <w:p>
            <w:pPr>
              <w:bidi w:val="1"/>
            </w:pPr>
            <w:r/>
            <w:r>
              <w:rPr>
                <w:sz w:val="15"/>
              </w:rPr>
              <w:t>سیدکلا</w:t>
            </w:r>
          </w:p>
        </w:tc>
        <w:tc>
          <w:tcPr>
            <w:tcW w:type="dxa" w:w="964"/>
          </w:tcPr>
          <w:p>
            <w:pPr>
              <w:bidi w:val="1"/>
            </w:pPr>
            <w:r/>
            <w:r>
              <w:rPr>
                <w:sz w:val="15"/>
              </w:rPr>
              <w:t>محمدرضا</w:t>
            </w:r>
          </w:p>
        </w:tc>
        <w:tc>
          <w:tcPr>
            <w:tcW w:type="dxa" w:w="850"/>
          </w:tcPr>
          <w:p>
            <w:pPr>
              <w:bidi w:val="1"/>
            </w:pPr>
            <w:r/>
            <w:r>
              <w:rPr>
                <w:sz w:val="15"/>
              </w:rPr>
              <w:t>2,200,000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2023-06-06</w:t>
            </w:r>
          </w:p>
        </w:tc>
      </w:tr>
      <w:tr>
        <w:tc>
          <w:tcPr>
            <w:tcW w:type="dxa" w:w="737"/>
            <w:shd w:val="clear" w:color="auto" w:fill="F2F2F2"/>
          </w:tcPr>
          <w:p>
            <w:pPr>
              <w:bidi w:val="1"/>
            </w:pPr>
            <w:r/>
            <w:r>
              <w:rPr>
                <w:sz w:val="15"/>
              </w:rPr>
              <w:t>3,187,864</w:t>
            </w:r>
          </w:p>
        </w:tc>
        <w:tc>
          <w:tcPr>
            <w:tcW w:type="dxa" w:w="1814"/>
            <w:shd w:val="clear" w:color="auto" w:fill="F2F2F2"/>
          </w:tcPr>
          <w:p>
            <w:pPr>
              <w:bidi w:val="1"/>
            </w:pPr>
            <w:r/>
            <w:r>
              <w:rPr>
                <w:sz w:val="15"/>
              </w:rPr>
              <w:t>کلبه سوئیسی استخردار در سوادکوه -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کامبیز</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2023-04-10</w:t>
            </w:r>
          </w:p>
        </w:tc>
      </w:tr>
      <w:tr>
        <w:tc>
          <w:tcPr>
            <w:tcW w:type="dxa" w:w="737"/>
          </w:tcPr>
          <w:p>
            <w:pPr>
              <w:bidi w:val="1"/>
            </w:pPr>
            <w:r/>
            <w:r>
              <w:rPr>
                <w:sz w:val="15"/>
              </w:rPr>
              <w:t>3,191,936</w:t>
            </w:r>
          </w:p>
        </w:tc>
        <w:tc>
          <w:tcPr>
            <w:tcW w:type="dxa" w:w="1814"/>
          </w:tcPr>
          <w:p>
            <w:pPr>
              <w:bidi w:val="1"/>
            </w:pPr>
            <w:r/>
            <w:r>
              <w:rPr>
                <w:sz w:val="15"/>
              </w:rPr>
              <w:t>کلبه سوئیسی در بابلکنار - مرزیکلا</w:t>
            </w:r>
          </w:p>
        </w:tc>
        <w:tc>
          <w:tcPr>
            <w:tcW w:type="dxa" w:w="794"/>
          </w:tcPr>
          <w:p>
            <w:pPr>
              <w:bidi w:val="1"/>
            </w:pPr>
            <w:r/>
            <w:r>
              <w:rPr>
                <w:sz w:val="15"/>
              </w:rPr>
              <w:t>مرزیکلا</w:t>
            </w:r>
          </w:p>
        </w:tc>
        <w:tc>
          <w:tcPr>
            <w:tcW w:type="dxa" w:w="964"/>
          </w:tcPr>
          <w:p>
            <w:pPr>
              <w:bidi w:val="1"/>
            </w:pPr>
            <w:r/>
            <w:r>
              <w:rPr>
                <w:sz w:val="15"/>
              </w:rPr>
              <w:t>کامبیز</w:t>
            </w:r>
          </w:p>
        </w:tc>
        <w:tc>
          <w:tcPr>
            <w:tcW w:type="dxa" w:w="850"/>
          </w:tcPr>
          <w:p>
            <w:pPr>
              <w:bidi w:val="1"/>
            </w:pPr>
            <w:r/>
            <w:r>
              <w:rPr>
                <w:sz w:val="15"/>
              </w:rPr>
              <w:t>2,000,000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21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2023-04-10</w:t>
            </w:r>
          </w:p>
        </w:tc>
      </w:tr>
      <w:tr>
        <w:tc>
          <w:tcPr>
            <w:tcW w:type="dxa" w:w="737"/>
            <w:shd w:val="clear" w:color="auto" w:fill="F2F2F2"/>
          </w:tcPr>
          <w:p>
            <w:pPr>
              <w:bidi w:val="1"/>
            </w:pPr>
            <w:r/>
            <w:r>
              <w:rPr>
                <w:sz w:val="15"/>
              </w:rPr>
              <w:t>3,264,785</w:t>
            </w:r>
          </w:p>
        </w:tc>
        <w:tc>
          <w:tcPr>
            <w:tcW w:type="dxa" w:w="1814"/>
            <w:shd w:val="clear" w:color="auto" w:fill="F2F2F2"/>
          </w:tcPr>
          <w:p>
            <w:pPr>
              <w:bidi w:val="1"/>
            </w:pPr>
            <w:r/>
            <w:r>
              <w:rPr>
                <w:sz w:val="15"/>
              </w:rPr>
              <w:t>ویلا دوبلکس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اشرف السادات</w:t>
            </w:r>
          </w:p>
        </w:tc>
        <w:tc>
          <w:tcPr>
            <w:tcW w:type="dxa" w:w="850"/>
            <w:shd w:val="clear" w:color="auto" w:fill="F2F2F2"/>
          </w:tcPr>
          <w:p>
            <w:pPr>
              <w:bidi w:val="1"/>
            </w:pPr>
            <w:r/>
            <w:r>
              <w:rPr>
                <w:sz w:val="15"/>
              </w:rPr>
              <w:t>1,790,000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2025-04-23</w:t>
            </w:r>
          </w:p>
        </w:tc>
      </w:tr>
      <w:tr>
        <w:tc>
          <w:tcPr>
            <w:tcW w:type="dxa" w:w="737"/>
          </w:tcPr>
          <w:p>
            <w:pPr>
              <w:bidi w:val="1"/>
            </w:pPr>
            <w:r/>
            <w:r>
              <w:rPr>
                <w:sz w:val="15"/>
              </w:rPr>
              <w:t>3,264,789</w:t>
            </w:r>
          </w:p>
        </w:tc>
        <w:tc>
          <w:tcPr>
            <w:tcW w:type="dxa" w:w="1814"/>
          </w:tcPr>
          <w:p>
            <w:pPr>
              <w:bidi w:val="1"/>
            </w:pPr>
            <w:r/>
            <w:r>
              <w:rPr>
                <w:sz w:val="15"/>
              </w:rPr>
              <w:t>ویلا دوبلکس جکوزی دار در مرزیکلا - سیادرکا</w:t>
            </w:r>
          </w:p>
        </w:tc>
        <w:tc>
          <w:tcPr>
            <w:tcW w:type="dxa" w:w="794"/>
          </w:tcPr>
          <w:p>
            <w:pPr>
              <w:bidi w:val="1"/>
            </w:pPr>
            <w:r/>
            <w:r>
              <w:rPr>
                <w:sz w:val="15"/>
              </w:rPr>
              <w:t>مرزیکلا</w:t>
            </w:r>
          </w:p>
        </w:tc>
        <w:tc>
          <w:tcPr>
            <w:tcW w:type="dxa" w:w="964"/>
          </w:tcPr>
          <w:p>
            <w:pPr>
              <w:bidi w:val="1"/>
            </w:pPr>
            <w:r/>
            <w:r>
              <w:rPr>
                <w:sz w:val="15"/>
              </w:rPr>
              <w:t>اشرف السادات</w:t>
            </w:r>
          </w:p>
        </w:tc>
        <w:tc>
          <w:tcPr>
            <w:tcW w:type="dxa" w:w="850"/>
          </w:tcPr>
          <w:p>
            <w:pPr>
              <w:bidi w:val="1"/>
            </w:pPr>
            <w:r/>
            <w:r>
              <w:rPr>
                <w:sz w:val="15"/>
              </w:rPr>
              <w:t>2,790,000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28</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2025-04-23</w:t>
            </w:r>
          </w:p>
        </w:tc>
      </w:tr>
      <w:tr>
        <w:tc>
          <w:tcPr>
            <w:tcW w:type="dxa" w:w="737"/>
            <w:shd w:val="clear" w:color="auto" w:fill="F2F2F2"/>
          </w:tcPr>
          <w:p>
            <w:pPr>
              <w:bidi w:val="1"/>
            </w:pPr>
            <w:r/>
            <w:r>
              <w:rPr>
                <w:sz w:val="15"/>
              </w:rPr>
              <w:t>3,202,823</w:t>
            </w:r>
          </w:p>
        </w:tc>
        <w:tc>
          <w:tcPr>
            <w:tcW w:type="dxa" w:w="1814"/>
            <w:shd w:val="clear" w:color="auto" w:fill="F2F2F2"/>
          </w:tcPr>
          <w:p>
            <w:pPr>
              <w:bidi w:val="1"/>
            </w:pPr>
            <w:r/>
            <w:r>
              <w:rPr>
                <w:sz w:val="15"/>
              </w:rPr>
              <w:t>کلبه سوئیسی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امیرحسین</w:t>
            </w:r>
          </w:p>
        </w:tc>
        <w:tc>
          <w:tcPr>
            <w:tcW w:type="dxa" w:w="850"/>
            <w:shd w:val="clear" w:color="auto" w:fill="F2F2F2"/>
          </w:tcPr>
          <w:p>
            <w:pPr>
              <w:bidi w:val="1"/>
            </w:pPr>
            <w:r/>
            <w:r>
              <w:rPr>
                <w:sz w:val="15"/>
              </w:rPr>
              <w:t>4,200,000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51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40, 'type': None}</w:t>
            </w:r>
          </w:p>
        </w:tc>
        <w:tc>
          <w:tcPr>
            <w:tcW w:type="dxa" w:w="850"/>
            <w:shd w:val="clear" w:color="auto" w:fill="F2F2F2"/>
          </w:tcPr>
          <w:p>
            <w:pPr>
              <w:bidi w:val="1"/>
            </w:pPr>
            <w:r/>
            <w:r>
              <w:rPr>
                <w:sz w:val="15"/>
              </w:rPr>
              <w:t>2023-10-01</w:t>
            </w:r>
          </w:p>
        </w:tc>
      </w:tr>
      <w:tr>
        <w:tc>
          <w:tcPr>
            <w:tcW w:type="dxa" w:w="737"/>
          </w:tcPr>
          <w:p>
            <w:pPr>
              <w:bidi w:val="1"/>
            </w:pPr>
            <w:r/>
            <w:r>
              <w:rPr>
                <w:sz w:val="15"/>
              </w:rPr>
              <w:t>3,245,108</w:t>
            </w:r>
          </w:p>
        </w:tc>
        <w:tc>
          <w:tcPr>
            <w:tcW w:type="dxa" w:w="1814"/>
          </w:tcPr>
          <w:p>
            <w:pPr>
              <w:bidi w:val="1"/>
            </w:pPr>
            <w:r/>
            <w:r>
              <w:rPr>
                <w:sz w:val="15"/>
              </w:rPr>
              <w:t>کلبه سوئیسی با وان در بابلکنار - سیادرکا</w:t>
            </w:r>
          </w:p>
        </w:tc>
        <w:tc>
          <w:tcPr>
            <w:tcW w:type="dxa" w:w="794"/>
          </w:tcPr>
          <w:p>
            <w:pPr>
              <w:bidi w:val="1"/>
            </w:pPr>
            <w:r/>
            <w:r>
              <w:rPr>
                <w:sz w:val="15"/>
              </w:rPr>
              <w:t>سایر</w:t>
            </w:r>
          </w:p>
        </w:tc>
        <w:tc>
          <w:tcPr>
            <w:tcW w:type="dxa" w:w="964"/>
          </w:tcPr>
          <w:p>
            <w:pPr>
              <w:bidi w:val="1"/>
            </w:pPr>
            <w:r/>
            <w:r>
              <w:rPr>
                <w:sz w:val="15"/>
              </w:rPr>
              <w:t>امیرحسین</w:t>
            </w:r>
          </w:p>
        </w:tc>
        <w:tc>
          <w:tcPr>
            <w:tcW w:type="dxa" w:w="850"/>
          </w:tcPr>
          <w:p>
            <w:pPr>
              <w:bidi w:val="1"/>
            </w:pPr>
            <w:r/>
            <w:r>
              <w:rPr>
                <w:sz w:val="15"/>
              </w:rPr>
              <w:t>3,500,000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4.4</w:t>
            </w:r>
          </w:p>
        </w:tc>
        <w:tc>
          <w:tcPr>
            <w:tcW w:type="dxa" w:w="454"/>
          </w:tcPr>
          <w:p>
            <w:pPr>
              <w:bidi w:val="1"/>
            </w:pPr>
            <w:r/>
            <w:r>
              <w:rPr>
                <w:sz w:val="15"/>
              </w:rPr>
              <w:t>18</w:t>
            </w:r>
          </w:p>
        </w:tc>
        <w:tc>
          <w:tcPr>
            <w:tcW w:type="dxa" w:w="454"/>
          </w:tcPr>
          <w:p>
            <w:pPr>
              <w:bidi w:val="1"/>
            </w:pPr>
            <w:r/>
            <w:r>
              <w:rPr>
                <w:sz w:val="15"/>
              </w:rPr>
              <w:t>خیر</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30, 'type': 'period'}</w:t>
            </w:r>
          </w:p>
        </w:tc>
        <w:tc>
          <w:tcPr>
            <w:tcW w:type="dxa" w:w="850"/>
          </w:tcPr>
          <w:p>
            <w:pPr>
              <w:bidi w:val="1"/>
            </w:pPr>
            <w:r/>
            <w:r>
              <w:rPr>
                <w:sz w:val="15"/>
              </w:rPr>
              <w:t>2024-09-25</w:t>
            </w:r>
          </w:p>
        </w:tc>
      </w:tr>
      <w:tr>
        <w:tc>
          <w:tcPr>
            <w:tcW w:type="dxa" w:w="737"/>
            <w:shd w:val="clear" w:color="auto" w:fill="F2F2F2"/>
          </w:tcPr>
          <w:p>
            <w:pPr>
              <w:bidi w:val="1"/>
            </w:pPr>
            <w:r/>
            <w:r>
              <w:rPr>
                <w:sz w:val="15"/>
              </w:rPr>
              <w:t>3,214,884</w:t>
            </w:r>
          </w:p>
        </w:tc>
        <w:tc>
          <w:tcPr>
            <w:tcW w:type="dxa" w:w="1814"/>
            <w:shd w:val="clear" w:color="auto" w:fill="F2F2F2"/>
          </w:tcPr>
          <w:p>
            <w:pPr>
              <w:bidi w:val="1"/>
            </w:pPr>
            <w:r/>
            <w:r>
              <w:rPr>
                <w:sz w:val="15"/>
              </w:rPr>
              <w:t>خانه ویلایی در بابلکنار - ممرزکن</w:t>
            </w:r>
          </w:p>
        </w:tc>
        <w:tc>
          <w:tcPr>
            <w:tcW w:type="dxa" w:w="794"/>
            <w:shd w:val="clear" w:color="auto" w:fill="F2F2F2"/>
          </w:tcPr>
          <w:p>
            <w:pPr>
              <w:bidi w:val="1"/>
            </w:pPr>
            <w:r/>
            <w:r>
              <w:rPr>
                <w:sz w:val="15"/>
              </w:rPr>
              <w:t>ممرزکن</w:t>
            </w:r>
          </w:p>
        </w:tc>
        <w:tc>
          <w:tcPr>
            <w:tcW w:type="dxa" w:w="964"/>
            <w:shd w:val="clear" w:color="auto" w:fill="F2F2F2"/>
          </w:tcPr>
          <w:p>
            <w:pPr>
              <w:bidi w:val="1"/>
            </w:pPr>
            <w:r/>
            <w:r>
              <w:rPr>
                <w:sz w:val="15"/>
              </w:rPr>
              <w:t>رحمان</w:t>
            </w:r>
          </w:p>
        </w:tc>
        <w:tc>
          <w:tcPr>
            <w:tcW w:type="dxa" w:w="850"/>
            <w:shd w:val="clear" w:color="auto" w:fill="F2F2F2"/>
          </w:tcPr>
          <w:p>
            <w:pPr>
              <w:bidi w:val="1"/>
            </w:pPr>
            <w:r/>
            <w:r>
              <w:rPr>
                <w:sz w:val="15"/>
              </w:rPr>
              <w:t>1,348,000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42</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58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None}</w:t>
            </w:r>
          </w:p>
        </w:tc>
        <w:tc>
          <w:tcPr>
            <w:tcW w:type="dxa" w:w="850"/>
            <w:shd w:val="clear" w:color="auto" w:fill="F2F2F2"/>
          </w:tcPr>
          <w:p>
            <w:pPr>
              <w:bidi w:val="1"/>
            </w:pPr>
            <w:r/>
            <w:r>
              <w:rPr>
                <w:sz w:val="15"/>
              </w:rPr>
              <w:t>2024-01-07</w:t>
            </w:r>
          </w:p>
        </w:tc>
      </w:tr>
      <w:tr>
        <w:tc>
          <w:tcPr>
            <w:tcW w:type="dxa" w:w="737"/>
          </w:tcPr>
          <w:p>
            <w:pPr>
              <w:bidi w:val="1"/>
            </w:pPr>
            <w:r/>
            <w:r>
              <w:rPr>
                <w:sz w:val="15"/>
              </w:rPr>
              <w:t>3,295,889</w:t>
            </w:r>
          </w:p>
        </w:tc>
        <w:tc>
          <w:tcPr>
            <w:tcW w:type="dxa" w:w="1814"/>
          </w:tcPr>
          <w:p>
            <w:pPr>
              <w:bidi w:val="1"/>
            </w:pPr>
            <w:r/>
            <w:r>
              <w:rPr>
                <w:sz w:val="15"/>
              </w:rPr>
              <w:t>کلبه چوبی در بابلکنار - ممرزکن</w:t>
            </w:r>
          </w:p>
        </w:tc>
        <w:tc>
          <w:tcPr>
            <w:tcW w:type="dxa" w:w="794"/>
          </w:tcPr>
          <w:p>
            <w:pPr>
              <w:bidi w:val="1"/>
            </w:pPr>
            <w:r/>
            <w:r>
              <w:rPr>
                <w:sz w:val="15"/>
              </w:rPr>
              <w:t>ممرزکن</w:t>
            </w:r>
          </w:p>
        </w:tc>
        <w:tc>
          <w:tcPr>
            <w:tcW w:type="dxa" w:w="964"/>
          </w:tcPr>
          <w:p>
            <w:pPr>
              <w:bidi w:val="1"/>
            </w:pPr>
            <w:r/>
            <w:r>
              <w:rPr>
                <w:sz w:val="15"/>
              </w:rPr>
              <w:t>رحمان</w:t>
            </w:r>
          </w:p>
        </w:tc>
        <w:tc>
          <w:tcPr>
            <w:tcW w:type="dxa" w:w="850"/>
          </w:tcPr>
          <w:p>
            <w:pPr>
              <w:bidi w:val="1"/>
            </w:pPr>
            <w:r/>
            <w:r>
              <w:rPr>
                <w:sz w:val="15"/>
              </w:rPr>
              <w:t>1,370,000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47</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4.9</w:t>
            </w:r>
          </w:p>
        </w:tc>
        <w:tc>
          <w:tcPr>
            <w:tcW w:type="dxa" w:w="454"/>
          </w:tcPr>
          <w:p>
            <w:pPr>
              <w:bidi w:val="1"/>
            </w:pPr>
            <w:r/>
            <w:r>
              <w:rPr>
                <w:sz w:val="15"/>
              </w:rPr>
              <w:t>18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None}</w:t>
            </w:r>
          </w:p>
        </w:tc>
        <w:tc>
          <w:tcPr>
            <w:tcW w:type="dxa" w:w="850"/>
          </w:tcPr>
          <w:p>
            <w:pPr>
              <w:bidi w:val="1"/>
            </w:pPr>
            <w:r/>
            <w:r>
              <w:rPr>
                <w:sz w:val="15"/>
              </w:rPr>
              <w:t>2026-04-05</w:t>
            </w:r>
          </w:p>
        </w:tc>
      </w:tr>
      <w:tr>
        <w:tc>
          <w:tcPr>
            <w:tcW w:type="dxa" w:w="737"/>
            <w:shd w:val="clear" w:color="auto" w:fill="F2F2F2"/>
          </w:tcPr>
          <w:p>
            <w:pPr>
              <w:bidi w:val="1"/>
            </w:pPr>
            <w:r/>
            <w:r>
              <w:rPr>
                <w:sz w:val="15"/>
              </w:rPr>
              <w:t>3,240,912</w:t>
            </w:r>
          </w:p>
        </w:tc>
        <w:tc>
          <w:tcPr>
            <w:tcW w:type="dxa" w:w="1814"/>
            <w:shd w:val="clear" w:color="auto" w:fill="F2F2F2"/>
          </w:tcPr>
          <w:p>
            <w:pPr>
              <w:bidi w:val="1"/>
            </w:pPr>
            <w:r/>
            <w:r>
              <w:rPr>
                <w:sz w:val="15"/>
              </w:rPr>
              <w:t>کلبه سوئیسی در بابلکنار - کلاریکلا - تیپ ۱</w:t>
            </w:r>
          </w:p>
        </w:tc>
        <w:tc>
          <w:tcPr>
            <w:tcW w:type="dxa" w:w="794"/>
            <w:shd w:val="clear" w:color="auto" w:fill="F2F2F2"/>
          </w:tcPr>
          <w:p>
            <w:pPr>
              <w:bidi w:val="1"/>
            </w:pPr>
            <w:r/>
            <w:r>
              <w:rPr>
                <w:sz w:val="15"/>
              </w:rPr>
              <w:t>کلاریکلا</w:t>
            </w:r>
          </w:p>
        </w:tc>
        <w:tc>
          <w:tcPr>
            <w:tcW w:type="dxa" w:w="964"/>
            <w:shd w:val="clear" w:color="auto" w:fill="F2F2F2"/>
          </w:tcPr>
          <w:p>
            <w:pPr>
              <w:bidi w:val="1"/>
            </w:pPr>
            <w:r/>
            <w:r>
              <w:rPr>
                <w:sz w:val="15"/>
              </w:rPr>
              <w:t>عذری</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2024-09-16</w:t>
            </w:r>
          </w:p>
        </w:tc>
      </w:tr>
      <w:tr>
        <w:tc>
          <w:tcPr>
            <w:tcW w:type="dxa" w:w="737"/>
          </w:tcPr>
          <w:p>
            <w:pPr>
              <w:bidi w:val="1"/>
            </w:pPr>
            <w:r/>
            <w:r>
              <w:rPr>
                <w:sz w:val="15"/>
              </w:rPr>
              <w:t>3,289,303</w:t>
            </w:r>
          </w:p>
        </w:tc>
        <w:tc>
          <w:tcPr>
            <w:tcW w:type="dxa" w:w="1814"/>
          </w:tcPr>
          <w:p>
            <w:pPr>
              <w:bidi w:val="1"/>
            </w:pPr>
            <w:r/>
            <w:r>
              <w:rPr>
                <w:sz w:val="15"/>
              </w:rPr>
              <w:t>کلبه سوئیسی در بابلکنار - کلاریکلا - تیپ ۲</w:t>
            </w:r>
          </w:p>
        </w:tc>
        <w:tc>
          <w:tcPr>
            <w:tcW w:type="dxa" w:w="794"/>
          </w:tcPr>
          <w:p>
            <w:pPr>
              <w:bidi w:val="1"/>
            </w:pPr>
            <w:r/>
            <w:r>
              <w:rPr>
                <w:sz w:val="15"/>
              </w:rPr>
              <w:t>کلاریکلا</w:t>
            </w:r>
          </w:p>
        </w:tc>
        <w:tc>
          <w:tcPr>
            <w:tcW w:type="dxa" w:w="964"/>
          </w:tcPr>
          <w:p>
            <w:pPr>
              <w:bidi w:val="1"/>
            </w:pPr>
            <w:r/>
            <w:r>
              <w:rPr>
                <w:sz w:val="15"/>
              </w:rPr>
              <w:t>عذری</w:t>
            </w:r>
          </w:p>
        </w:tc>
        <w:tc>
          <w:tcPr>
            <w:tcW w:type="dxa" w:w="850"/>
          </w:tcPr>
          <w:p>
            <w:pPr>
              <w:bidi w:val="1"/>
            </w:pPr>
            <w:r/>
            <w:r>
              <w:rPr>
                <w:sz w:val="15"/>
              </w:rPr>
              <w:t>1,500,000</w:t>
            </w:r>
          </w:p>
        </w:tc>
        <w:tc>
          <w:tcPr>
            <w:tcW w:type="dxa" w:w="567"/>
          </w:tcPr>
          <w:p>
            <w:pPr>
              <w:bidi w:val="1"/>
            </w:pPr>
            <w:r/>
            <w:r>
              <w:rPr>
                <w:sz w:val="15"/>
              </w:rPr>
              <w:t>20</w:t>
            </w:r>
          </w:p>
        </w:tc>
        <w:tc>
          <w:tcPr>
            <w:tcW w:type="dxa" w:w="510"/>
          </w:tcPr>
          <w:p>
            <w:pPr>
              <w:bidi w:val="1"/>
            </w:pPr>
            <w:r/>
            <w:r>
              <w:rPr>
                <w:sz w:val="15"/>
              </w:rPr>
              <w:t>0</w:t>
            </w:r>
          </w:p>
        </w:tc>
        <w:tc>
          <w:tcPr>
            <w:tcW w:type="dxa" w:w="510"/>
          </w:tcPr>
          <w:p>
            <w:pPr>
              <w:bidi w:val="1"/>
            </w:pPr>
            <w:r/>
            <w:r>
              <w:rPr>
                <w:sz w:val="15"/>
              </w:rPr>
              <w:t>90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17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2026-02-08</w:t>
            </w:r>
          </w:p>
        </w:tc>
      </w:tr>
      <w:tr>
        <w:tc>
          <w:tcPr>
            <w:tcW w:type="dxa" w:w="737"/>
            <w:shd w:val="clear" w:color="auto" w:fill="F2F2F2"/>
          </w:tcPr>
          <w:p>
            <w:pPr>
              <w:bidi w:val="1"/>
            </w:pPr>
            <w:r/>
            <w:r>
              <w:rPr>
                <w:sz w:val="15"/>
              </w:rPr>
              <w:t>3,227,914</w:t>
            </w:r>
          </w:p>
        </w:tc>
        <w:tc>
          <w:tcPr>
            <w:tcW w:type="dxa" w:w="1814"/>
            <w:shd w:val="clear" w:color="auto" w:fill="F2F2F2"/>
          </w:tcPr>
          <w:p>
            <w:pPr>
              <w:bidi w:val="1"/>
            </w:pPr>
            <w:r/>
            <w:r>
              <w:rPr>
                <w:sz w:val="15"/>
              </w:rPr>
              <w:t>اجاره سوئیت جنگلی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مختار</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2024-05-21</w:t>
            </w:r>
          </w:p>
        </w:tc>
      </w:tr>
      <w:tr>
        <w:tc>
          <w:tcPr>
            <w:tcW w:type="dxa" w:w="737"/>
          </w:tcPr>
          <w:p>
            <w:pPr>
              <w:bidi w:val="1"/>
            </w:pPr>
            <w:r/>
            <w:r>
              <w:rPr>
                <w:sz w:val="15"/>
              </w:rPr>
              <w:t>3,235,299</w:t>
            </w:r>
          </w:p>
        </w:tc>
        <w:tc>
          <w:tcPr>
            <w:tcW w:type="dxa" w:w="1814"/>
          </w:tcPr>
          <w:p>
            <w:pPr>
              <w:bidi w:val="1"/>
            </w:pPr>
            <w:r/>
            <w:r>
              <w:rPr>
                <w:sz w:val="15"/>
              </w:rPr>
              <w:t>اجاره کلبه سوئیسی در بابلکنار - گونه کلا</w:t>
            </w:r>
          </w:p>
        </w:tc>
        <w:tc>
          <w:tcPr>
            <w:tcW w:type="dxa" w:w="794"/>
          </w:tcPr>
          <w:p>
            <w:pPr>
              <w:bidi w:val="1"/>
            </w:pPr>
            <w:r/>
            <w:r>
              <w:rPr>
                <w:sz w:val="15"/>
              </w:rPr>
              <w:t>گونه کلا</w:t>
            </w:r>
          </w:p>
        </w:tc>
        <w:tc>
          <w:tcPr>
            <w:tcW w:type="dxa" w:w="964"/>
          </w:tcPr>
          <w:p>
            <w:pPr>
              <w:bidi w:val="1"/>
            </w:pPr>
            <w:r/>
            <w:r>
              <w:rPr>
                <w:sz w:val="15"/>
              </w:rPr>
              <w:t>مختار</w:t>
            </w:r>
          </w:p>
        </w:tc>
        <w:tc>
          <w:tcPr>
            <w:tcW w:type="dxa" w:w="850"/>
          </w:tcPr>
          <w:p>
            <w:pPr>
              <w:bidi w:val="1"/>
            </w:pPr>
            <w:r/>
            <w:r>
              <w:rPr>
                <w:sz w:val="15"/>
              </w:rPr>
              <w:t>1,800,000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2024-06-06</w:t>
            </w:r>
          </w:p>
        </w:tc>
      </w:tr>
      <w:tr>
        <w:tc>
          <w:tcPr>
            <w:tcW w:type="dxa" w:w="737"/>
            <w:shd w:val="clear" w:color="auto" w:fill="F2F2F2"/>
          </w:tcPr>
          <w:p>
            <w:pPr>
              <w:bidi w:val="1"/>
            </w:pPr>
            <w:r/>
            <w:r>
              <w:rPr>
                <w:sz w:val="15"/>
              </w:rPr>
              <w:t>3,209,766</w:t>
            </w:r>
          </w:p>
        </w:tc>
        <w:tc>
          <w:tcPr>
            <w:tcW w:type="dxa" w:w="1814"/>
            <w:shd w:val="clear" w:color="auto" w:fill="F2F2F2"/>
          </w:tcPr>
          <w:p>
            <w:pPr>
              <w:bidi w:val="1"/>
            </w:pPr>
            <w:r/>
            <w:r>
              <w:rPr>
                <w:sz w:val="15"/>
              </w:rPr>
              <w:t>کلبه سوئیسی جکوزی دار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یوسف</w:t>
            </w:r>
          </w:p>
        </w:tc>
        <w:tc>
          <w:tcPr>
            <w:tcW w:type="dxa" w:w="850"/>
            <w:shd w:val="clear" w:color="auto" w:fill="F2F2F2"/>
          </w:tcPr>
          <w:p>
            <w:pPr>
              <w:bidi w:val="1"/>
            </w:pPr>
            <w:r/>
            <w:r>
              <w:rPr>
                <w:sz w:val="15"/>
              </w:rPr>
              <w:t>3,200,000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2024-07-06</w:t>
            </w:r>
          </w:p>
        </w:tc>
      </w:tr>
      <w:tr>
        <w:tc>
          <w:tcPr>
            <w:tcW w:type="dxa" w:w="737"/>
          </w:tcPr>
          <w:p>
            <w:pPr>
              <w:bidi w:val="1"/>
            </w:pPr>
            <w:r/>
            <w:r>
              <w:rPr>
                <w:sz w:val="15"/>
              </w:rPr>
              <w:t>3,237,885</w:t>
            </w:r>
          </w:p>
        </w:tc>
        <w:tc>
          <w:tcPr>
            <w:tcW w:type="dxa" w:w="1814"/>
          </w:tcPr>
          <w:p>
            <w:pPr>
              <w:bidi w:val="1"/>
            </w:pPr>
            <w:r/>
            <w:r>
              <w:rPr>
                <w:sz w:val="15"/>
              </w:rPr>
              <w:t>کلبه سوئیسی با جکوزی در بابلکنار - درازکلا</w:t>
            </w:r>
          </w:p>
        </w:tc>
        <w:tc>
          <w:tcPr>
            <w:tcW w:type="dxa" w:w="794"/>
          </w:tcPr>
          <w:p>
            <w:pPr>
              <w:bidi w:val="1"/>
            </w:pPr>
            <w:r/>
            <w:r>
              <w:rPr>
                <w:sz w:val="15"/>
              </w:rPr>
              <w:t>درازکلا</w:t>
            </w:r>
          </w:p>
        </w:tc>
        <w:tc>
          <w:tcPr>
            <w:tcW w:type="dxa" w:w="964"/>
          </w:tcPr>
          <w:p>
            <w:pPr>
              <w:bidi w:val="1"/>
            </w:pPr>
            <w:r/>
            <w:r>
              <w:rPr>
                <w:sz w:val="15"/>
              </w:rPr>
              <w:t>یوسف</w:t>
            </w:r>
          </w:p>
        </w:tc>
        <w:tc>
          <w:tcPr>
            <w:tcW w:type="dxa" w:w="850"/>
          </w:tcPr>
          <w:p>
            <w:pPr>
              <w:bidi w:val="1"/>
            </w:pPr>
            <w:r/>
            <w:r>
              <w:rPr>
                <w:sz w:val="15"/>
              </w:rPr>
              <w:t>3,800,000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2024-07-07</w:t>
            </w:r>
          </w:p>
        </w:tc>
      </w:tr>
      <w:tr>
        <w:tc>
          <w:tcPr>
            <w:tcW w:type="dxa" w:w="737"/>
            <w:shd w:val="clear" w:color="auto" w:fill="F2F2F2"/>
          </w:tcPr>
          <w:p>
            <w:pPr>
              <w:bidi w:val="1"/>
            </w:pPr>
            <w:r/>
            <w:r>
              <w:rPr>
                <w:sz w:val="15"/>
              </w:rPr>
              <w:t>3,177,219</w:t>
            </w:r>
          </w:p>
        </w:tc>
        <w:tc>
          <w:tcPr>
            <w:tcW w:type="dxa" w:w="1814"/>
            <w:shd w:val="clear" w:color="auto" w:fill="F2F2F2"/>
          </w:tcPr>
          <w:p>
            <w:pPr>
              <w:bidi w:val="1"/>
            </w:pPr>
            <w:r/>
            <w:r>
              <w:rPr>
                <w:sz w:val="15"/>
              </w:rPr>
              <w:t>خانه ویلایی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28</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2022-10-04</w:t>
            </w:r>
          </w:p>
        </w:tc>
      </w:tr>
      <w:tr>
        <w:tc>
          <w:tcPr>
            <w:tcW w:type="dxa" w:w="737"/>
          </w:tcPr>
          <w:p>
            <w:pPr>
              <w:bidi w:val="1"/>
            </w:pPr>
            <w:r/>
            <w:r>
              <w:rPr>
                <w:sz w:val="15"/>
              </w:rPr>
              <w:t>3,178,910</w:t>
            </w:r>
          </w:p>
        </w:tc>
        <w:tc>
          <w:tcPr>
            <w:tcW w:type="dxa" w:w="1814"/>
          </w:tcPr>
          <w:p>
            <w:pPr>
              <w:bidi w:val="1"/>
            </w:pPr>
            <w:r/>
            <w:r>
              <w:rPr>
                <w:sz w:val="15"/>
              </w:rPr>
              <w:t>ویلا استخردار در بابلکنار - سیدکلا</w:t>
            </w:r>
          </w:p>
        </w:tc>
        <w:tc>
          <w:tcPr>
            <w:tcW w:type="dxa" w:w="794"/>
          </w:tcPr>
          <w:p>
            <w:pPr>
              <w:bidi w:val="1"/>
            </w:pPr>
            <w:r/>
            <w:r>
              <w:rPr>
                <w:sz w:val="15"/>
              </w:rPr>
              <w:t>سیدکلا</w:t>
            </w:r>
          </w:p>
        </w:tc>
        <w:tc>
          <w:tcPr>
            <w:tcW w:type="dxa" w:w="964"/>
          </w:tcPr>
          <w:p>
            <w:pPr>
              <w:bidi w:val="1"/>
            </w:pPr>
            <w:r/>
            <w:r>
              <w:rPr>
                <w:sz w:val="15"/>
              </w:rPr>
              <w:t>محمد</w:t>
            </w:r>
          </w:p>
        </w:tc>
        <w:tc>
          <w:tcPr>
            <w:tcW w:type="dxa" w:w="850"/>
          </w:tcPr>
          <w:p>
            <w:pPr>
              <w:bidi w:val="1"/>
            </w:pPr>
            <w:r/>
            <w:r>
              <w:rPr>
                <w:sz w:val="15"/>
              </w:rPr>
              <w:t>6,500,000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200</w:t>
            </w:r>
          </w:p>
        </w:tc>
        <w:tc>
          <w:tcPr>
            <w:tcW w:type="dxa" w:w="454"/>
          </w:tcPr>
          <w:p>
            <w:pPr>
              <w:bidi w:val="1"/>
            </w:pPr>
            <w:r/>
            <w:r>
              <w:rPr>
                <w:sz w:val="15"/>
              </w:rPr>
              <w:t>[6, 9]</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39</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2022-11-07</w:t>
            </w:r>
          </w:p>
        </w:tc>
      </w:tr>
      <w:tr>
        <w:tc>
          <w:tcPr>
            <w:tcW w:type="dxa" w:w="737"/>
            <w:shd w:val="clear" w:color="auto" w:fill="F2F2F2"/>
          </w:tcPr>
          <w:p>
            <w:pPr>
              <w:bidi w:val="1"/>
            </w:pPr>
            <w:r/>
            <w:r>
              <w:rPr>
                <w:sz w:val="15"/>
              </w:rPr>
              <w:t>3,198,108</w:t>
            </w:r>
          </w:p>
        </w:tc>
        <w:tc>
          <w:tcPr>
            <w:tcW w:type="dxa" w:w="1814"/>
            <w:shd w:val="clear" w:color="auto" w:fill="F2F2F2"/>
          </w:tcPr>
          <w:p>
            <w:pPr>
              <w:bidi w:val="1"/>
            </w:pPr>
            <w:r/>
            <w:r>
              <w:rPr>
                <w:sz w:val="15"/>
              </w:rPr>
              <w:t>ویلا سوئیسی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امین</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2024-07-08</w:t>
            </w:r>
          </w:p>
        </w:tc>
      </w:tr>
      <w:tr>
        <w:tc>
          <w:tcPr>
            <w:tcW w:type="dxa" w:w="737"/>
          </w:tcPr>
          <w:p>
            <w:pPr>
              <w:bidi w:val="1"/>
            </w:pPr>
            <w:r/>
            <w:r>
              <w:rPr>
                <w:sz w:val="15"/>
              </w:rPr>
              <w:t>3,185,525</w:t>
            </w:r>
          </w:p>
        </w:tc>
        <w:tc>
          <w:tcPr>
            <w:tcW w:type="dxa" w:w="1814"/>
          </w:tcPr>
          <w:p>
            <w:pPr>
              <w:bidi w:val="1"/>
            </w:pPr>
            <w:r/>
            <w:r>
              <w:rPr>
                <w:sz w:val="15"/>
              </w:rPr>
              <w:t>اجاره کلبه چوبی در بابلکنار - موزی کتی</w:t>
            </w:r>
          </w:p>
        </w:tc>
        <w:tc>
          <w:tcPr>
            <w:tcW w:type="dxa" w:w="794"/>
          </w:tcPr>
          <w:p>
            <w:pPr>
              <w:bidi w:val="1"/>
            </w:pPr>
            <w:r/>
            <w:r>
              <w:rPr>
                <w:sz w:val="15"/>
              </w:rPr>
              <w:t>سایر</w:t>
            </w:r>
          </w:p>
        </w:tc>
        <w:tc>
          <w:tcPr>
            <w:tcW w:type="dxa" w:w="964"/>
          </w:tcPr>
          <w:p>
            <w:pPr>
              <w:bidi w:val="1"/>
            </w:pPr>
            <w:r/>
            <w:r>
              <w:rPr>
                <w:sz w:val="15"/>
              </w:rPr>
              <w:t>حمیدرضا</w:t>
            </w:r>
          </w:p>
        </w:tc>
        <w:tc>
          <w:tcPr>
            <w:tcW w:type="dxa" w:w="850"/>
          </w:tcPr>
          <w:p>
            <w:pPr>
              <w:bidi w:val="1"/>
            </w:pPr>
            <w:r/>
            <w:r>
              <w:rPr>
                <w:sz w:val="15"/>
              </w:rPr>
              <w:t>1,500,000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29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2023-03-08</w:t>
            </w:r>
          </w:p>
        </w:tc>
      </w:tr>
      <w:tr>
        <w:tc>
          <w:tcPr>
            <w:tcW w:type="dxa" w:w="737"/>
            <w:shd w:val="clear" w:color="auto" w:fill="F2F2F2"/>
          </w:tcPr>
          <w:p>
            <w:pPr>
              <w:bidi w:val="1"/>
            </w:pPr>
            <w:r/>
            <w:r>
              <w:rPr>
                <w:sz w:val="15"/>
              </w:rPr>
              <w:t>3,190,982</w:t>
            </w:r>
          </w:p>
        </w:tc>
        <w:tc>
          <w:tcPr>
            <w:tcW w:type="dxa" w:w="1814"/>
            <w:shd w:val="clear" w:color="auto" w:fill="F2F2F2"/>
          </w:tcPr>
          <w:p>
            <w:pPr>
              <w:bidi w:val="1"/>
            </w:pPr>
            <w:r/>
            <w:r>
              <w:rPr>
                <w:sz w:val="15"/>
              </w:rPr>
              <w:t>خانه حیاط دار در بابل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26</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2023-05-31</w:t>
            </w:r>
          </w:p>
        </w:tc>
      </w:tr>
      <w:tr>
        <w:tc>
          <w:tcPr>
            <w:tcW w:type="dxa" w:w="737"/>
          </w:tcPr>
          <w:p>
            <w:pPr>
              <w:bidi w:val="1"/>
            </w:pPr>
            <w:r/>
            <w:r>
              <w:rPr>
                <w:sz w:val="15"/>
              </w:rPr>
              <w:t>3,186,809</w:t>
            </w:r>
          </w:p>
        </w:tc>
        <w:tc>
          <w:tcPr>
            <w:tcW w:type="dxa" w:w="1814"/>
          </w:tcPr>
          <w:p>
            <w:pPr>
              <w:bidi w:val="1"/>
            </w:pPr>
            <w:r/>
            <w:r>
              <w:rPr>
                <w:sz w:val="15"/>
              </w:rPr>
              <w:t>اجاره کلبه سوئیسی در چهره بابلکنار</w:t>
            </w:r>
          </w:p>
        </w:tc>
        <w:tc>
          <w:tcPr>
            <w:tcW w:type="dxa" w:w="794"/>
          </w:tcPr>
          <w:p>
            <w:pPr>
              <w:bidi w:val="1"/>
            </w:pPr>
            <w:r/>
            <w:r>
              <w:rPr>
                <w:sz w:val="15"/>
              </w:rPr>
              <w:t>چهره</w:t>
            </w:r>
          </w:p>
        </w:tc>
        <w:tc>
          <w:tcPr>
            <w:tcW w:type="dxa" w:w="964"/>
          </w:tcPr>
          <w:p>
            <w:pPr>
              <w:bidi w:val="1"/>
            </w:pPr>
            <w:r/>
            <w:r>
              <w:rPr>
                <w:sz w:val="15"/>
              </w:rPr>
              <w:t>نوربخش</w:t>
            </w:r>
          </w:p>
        </w:tc>
        <w:tc>
          <w:tcPr>
            <w:tcW w:type="dxa" w:w="850"/>
          </w:tcPr>
          <w:p>
            <w:pPr>
              <w:bidi w:val="1"/>
            </w:pPr>
            <w:r/>
            <w:r>
              <w:rPr>
                <w:sz w:val="15"/>
              </w:rPr>
              <w:t>1,800,000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34</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2023-04-21</w:t>
            </w:r>
          </w:p>
        </w:tc>
      </w:tr>
      <w:tr>
        <w:tc>
          <w:tcPr>
            <w:tcW w:type="dxa" w:w="737"/>
            <w:shd w:val="clear" w:color="auto" w:fill="F2F2F2"/>
          </w:tcPr>
          <w:p>
            <w:pPr>
              <w:bidi w:val="1"/>
            </w:pPr>
            <w:r/>
            <w:r>
              <w:rPr>
                <w:sz w:val="15"/>
              </w:rPr>
              <w:t>3,191,722</w:t>
            </w:r>
          </w:p>
        </w:tc>
        <w:tc>
          <w:tcPr>
            <w:tcW w:type="dxa" w:w="1814"/>
            <w:shd w:val="clear" w:color="auto" w:fill="F2F2F2"/>
          </w:tcPr>
          <w:p>
            <w:pPr>
              <w:bidi w:val="1"/>
            </w:pPr>
            <w:r/>
            <w:r>
              <w:rPr>
                <w:sz w:val="15"/>
              </w:rPr>
              <w:t>کلبه چوبی در بابلکنار - فراملک</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'today_discount'}</w:t>
            </w:r>
          </w:p>
        </w:tc>
        <w:tc>
          <w:tcPr>
            <w:tcW w:type="dxa" w:w="850"/>
            <w:shd w:val="clear" w:color="auto" w:fill="F2F2F2"/>
          </w:tcPr>
          <w:p>
            <w:pPr>
              <w:bidi w:val="1"/>
            </w:pPr>
            <w:r/>
            <w:r>
              <w:rPr>
                <w:sz w:val="15"/>
              </w:rPr>
              <w:t>2025-09-22</w:t>
            </w:r>
          </w:p>
        </w:tc>
      </w:tr>
      <w:tr>
        <w:tc>
          <w:tcPr>
            <w:tcW w:type="dxa" w:w="737"/>
          </w:tcPr>
          <w:p>
            <w:pPr>
              <w:bidi w:val="1"/>
            </w:pPr>
            <w:r/>
            <w:r>
              <w:rPr>
                <w:sz w:val="15"/>
              </w:rPr>
              <w:t>3,190,552</w:t>
            </w:r>
          </w:p>
        </w:tc>
        <w:tc>
          <w:tcPr>
            <w:tcW w:type="dxa" w:w="1814"/>
          </w:tcPr>
          <w:p>
            <w:pPr>
              <w:bidi w:val="1"/>
            </w:pPr>
            <w:r/>
            <w:r>
              <w:rPr>
                <w:sz w:val="15"/>
              </w:rPr>
              <w:t>اجاره کلبه چوبی در سوادکوه - سیدکلا</w:t>
            </w:r>
          </w:p>
        </w:tc>
        <w:tc>
          <w:tcPr>
            <w:tcW w:type="dxa" w:w="794"/>
          </w:tcPr>
          <w:p>
            <w:pPr>
              <w:bidi w:val="1"/>
            </w:pPr>
            <w:r/>
            <w:r>
              <w:rPr>
                <w:sz w:val="15"/>
              </w:rPr>
              <w:t>سیدکلا</w:t>
            </w:r>
          </w:p>
        </w:tc>
        <w:tc>
          <w:tcPr>
            <w:tcW w:type="dxa" w:w="964"/>
          </w:tcPr>
          <w:p>
            <w:pPr>
              <w:bidi w:val="1"/>
            </w:pPr>
            <w:r/>
            <w:r>
              <w:rPr>
                <w:sz w:val="15"/>
              </w:rPr>
              <w:t>صدیقه</w:t>
            </w:r>
          </w:p>
        </w:tc>
        <w:tc>
          <w:tcPr>
            <w:tcW w:type="dxa" w:w="850"/>
          </w:tcPr>
          <w:p>
            <w:pPr>
              <w:bidi w:val="1"/>
            </w:pPr>
            <w:r/>
            <w:r>
              <w:rPr>
                <w:sz w:val="15"/>
              </w:rPr>
              <w:t>2,500,000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35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2023-10-30</w:t>
            </w:r>
          </w:p>
        </w:tc>
      </w:tr>
      <w:tr>
        <w:tc>
          <w:tcPr>
            <w:tcW w:type="dxa" w:w="737"/>
            <w:shd w:val="clear" w:color="auto" w:fill="F2F2F2"/>
          </w:tcPr>
          <w:p>
            <w:pPr>
              <w:bidi w:val="1"/>
            </w:pPr>
            <w:r/>
            <w:r>
              <w:rPr>
                <w:sz w:val="15"/>
              </w:rPr>
              <w:t>3,240,445</w:t>
            </w:r>
          </w:p>
        </w:tc>
        <w:tc>
          <w:tcPr>
            <w:tcW w:type="dxa" w:w="1814"/>
            <w:shd w:val="clear" w:color="auto" w:fill="F2F2F2"/>
          </w:tcPr>
          <w:p>
            <w:pPr>
              <w:bidi w:val="1"/>
            </w:pPr>
            <w:r/>
            <w:r>
              <w:rPr>
                <w:sz w:val="15"/>
              </w:rPr>
              <w:t>کلبه سوئیسی با وان جکوزی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امیر</w:t>
            </w:r>
          </w:p>
        </w:tc>
        <w:tc>
          <w:tcPr>
            <w:tcW w:type="dxa" w:w="850"/>
            <w:shd w:val="clear" w:color="auto" w:fill="F2F2F2"/>
          </w:tcPr>
          <w:p>
            <w:pPr>
              <w:bidi w:val="1"/>
            </w:pPr>
            <w:r/>
            <w:r>
              <w:rPr>
                <w:sz w:val="15"/>
              </w:rPr>
              <w:t>1,980,000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[3,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2024-08-26</w:t>
            </w:r>
          </w:p>
        </w:tc>
      </w:tr>
      <w:tr>
        <w:tc>
          <w:tcPr>
            <w:tcW w:type="dxa" w:w="737"/>
          </w:tcPr>
          <w:p>
            <w:pPr>
              <w:bidi w:val="1"/>
            </w:pPr>
            <w:r/>
            <w:r>
              <w:rPr>
                <w:sz w:val="15"/>
              </w:rPr>
              <w:t>3,232,243</w:t>
            </w:r>
          </w:p>
        </w:tc>
        <w:tc>
          <w:tcPr>
            <w:tcW w:type="dxa" w:w="1814"/>
          </w:tcPr>
          <w:p>
            <w:pPr>
              <w:bidi w:val="1"/>
            </w:pPr>
            <w:r/>
            <w:r>
              <w:rPr>
                <w:sz w:val="15"/>
              </w:rPr>
              <w:t>اجاره کلبه سوئیسی در بابلکنار - سیاه درکا</w:t>
            </w:r>
          </w:p>
        </w:tc>
        <w:tc>
          <w:tcPr>
            <w:tcW w:type="dxa" w:w="794"/>
          </w:tcPr>
          <w:p>
            <w:pPr>
              <w:bidi w:val="1"/>
            </w:pPr>
            <w:r/>
            <w:r>
              <w:rPr>
                <w:sz w:val="15"/>
              </w:rPr>
              <w:t>سایر</w:t>
            </w:r>
          </w:p>
        </w:tc>
        <w:tc>
          <w:tcPr>
            <w:tcW w:type="dxa" w:w="964"/>
          </w:tcPr>
          <w:p>
            <w:pPr>
              <w:bidi w:val="1"/>
            </w:pPr>
            <w:r/>
            <w:r>
              <w:rPr>
                <w:sz w:val="15"/>
              </w:rPr>
              <w:t>نادیا</w:t>
            </w:r>
          </w:p>
        </w:tc>
        <w:tc>
          <w:tcPr>
            <w:tcW w:type="dxa" w:w="850"/>
          </w:tcPr>
          <w:p>
            <w:pPr>
              <w:bidi w:val="1"/>
            </w:pPr>
            <w:r/>
            <w:r>
              <w:rPr>
                <w:sz w:val="15"/>
              </w:rPr>
              <w:t>1,200,000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45</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4.9</w:t>
            </w:r>
          </w:p>
        </w:tc>
        <w:tc>
          <w:tcPr>
            <w:tcW w:type="dxa" w:w="454"/>
          </w:tcPr>
          <w:p>
            <w:pPr>
              <w:bidi w:val="1"/>
            </w:pPr>
            <w:r/>
            <w:r>
              <w:rPr>
                <w:sz w:val="15"/>
              </w:rPr>
              <w:t>37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2024-05-27</w:t>
            </w:r>
          </w:p>
        </w:tc>
      </w:tr>
      <w:tr>
        <w:tc>
          <w:tcPr>
            <w:tcW w:type="dxa" w:w="737"/>
            <w:shd w:val="clear" w:color="auto" w:fill="F2F2F2"/>
          </w:tcPr>
          <w:p>
            <w:pPr>
              <w:bidi w:val="1"/>
            </w:pPr>
            <w:r/>
            <w:r>
              <w:rPr>
                <w:sz w:val="15"/>
              </w:rPr>
              <w:t>3,200,222</w:t>
            </w:r>
          </w:p>
        </w:tc>
        <w:tc>
          <w:tcPr>
            <w:tcW w:type="dxa" w:w="1814"/>
            <w:shd w:val="clear" w:color="auto" w:fill="F2F2F2"/>
          </w:tcPr>
          <w:p>
            <w:pPr>
              <w:bidi w:val="1"/>
            </w:pPr>
            <w:r/>
            <w:r>
              <w:rPr>
                <w:sz w:val="15"/>
              </w:rPr>
              <w:t>اجاره ویلا استخردار در بابلکنار - کلاریکلا</w:t>
            </w:r>
          </w:p>
        </w:tc>
        <w:tc>
          <w:tcPr>
            <w:tcW w:type="dxa" w:w="794"/>
            <w:shd w:val="clear" w:color="auto" w:fill="F2F2F2"/>
          </w:tcPr>
          <w:p>
            <w:pPr>
              <w:bidi w:val="1"/>
            </w:pPr>
            <w:r/>
            <w:r>
              <w:rPr>
                <w:sz w:val="15"/>
              </w:rPr>
              <w:t>کلاریکلا</w:t>
            </w:r>
          </w:p>
        </w:tc>
        <w:tc>
          <w:tcPr>
            <w:tcW w:type="dxa" w:w="964"/>
            <w:shd w:val="clear" w:color="auto" w:fill="F2F2F2"/>
          </w:tcPr>
          <w:p>
            <w:pPr>
              <w:bidi w:val="1"/>
            </w:pPr>
            <w:r/>
            <w:r>
              <w:rPr>
                <w:sz w:val="15"/>
              </w:rPr>
              <w:t>امیر</w:t>
            </w:r>
          </w:p>
        </w:tc>
        <w:tc>
          <w:tcPr>
            <w:tcW w:type="dxa" w:w="850"/>
            <w:shd w:val="clear" w:color="auto" w:fill="F2F2F2"/>
          </w:tcPr>
          <w:p>
            <w:pPr>
              <w:bidi w:val="1"/>
            </w:pPr>
            <w:r/>
            <w:r>
              <w:rPr>
                <w:sz w:val="15"/>
              </w:rPr>
              <w:t>5,500,000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39</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2023-07-31</w:t>
            </w:r>
          </w:p>
        </w:tc>
      </w:tr>
      <w:tr>
        <w:tc>
          <w:tcPr>
            <w:tcW w:type="dxa" w:w="737"/>
          </w:tcPr>
          <w:p>
            <w:pPr>
              <w:bidi w:val="1"/>
            </w:pPr>
            <w:r/>
            <w:r>
              <w:rPr>
                <w:sz w:val="15"/>
              </w:rPr>
              <w:t>3,258,434</w:t>
            </w:r>
          </w:p>
        </w:tc>
        <w:tc>
          <w:tcPr>
            <w:tcW w:type="dxa" w:w="1814"/>
          </w:tcPr>
          <w:p>
            <w:pPr>
              <w:bidi w:val="1"/>
            </w:pPr>
            <w:r/>
            <w:r>
              <w:rPr>
                <w:sz w:val="15"/>
              </w:rPr>
              <w:t>اجاره کلبه سوئیسی در بابلکنار - شیردارکلا</w:t>
            </w:r>
          </w:p>
        </w:tc>
        <w:tc>
          <w:tcPr>
            <w:tcW w:type="dxa" w:w="794"/>
          </w:tcPr>
          <w:p>
            <w:pPr>
              <w:bidi w:val="1"/>
            </w:pPr>
            <w:r/>
            <w:r>
              <w:rPr>
                <w:sz w:val="15"/>
              </w:rPr>
              <w:t>شیردارکلا</w:t>
            </w:r>
          </w:p>
        </w:tc>
        <w:tc>
          <w:tcPr>
            <w:tcW w:type="dxa" w:w="964"/>
          </w:tcPr>
          <w:p>
            <w:pPr>
              <w:bidi w:val="1"/>
            </w:pPr>
            <w:r/>
            <w:r>
              <w:rPr>
                <w:sz w:val="15"/>
              </w:rPr>
              <w:t>محمدرضا</w:t>
            </w:r>
          </w:p>
        </w:tc>
        <w:tc>
          <w:tcPr>
            <w:tcW w:type="dxa" w:w="850"/>
          </w:tcPr>
          <w:p>
            <w:pPr>
              <w:bidi w:val="1"/>
            </w:pPr>
            <w:r/>
            <w:r>
              <w:rPr>
                <w:sz w:val="15"/>
              </w:rPr>
              <w:t>2,000,000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34</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2025-05-15</w:t>
            </w:r>
          </w:p>
        </w:tc>
      </w:tr>
      <w:tr>
        <w:tc>
          <w:tcPr>
            <w:tcW w:type="dxa" w:w="737"/>
            <w:shd w:val="clear" w:color="auto" w:fill="F2F2F2"/>
          </w:tcPr>
          <w:p>
            <w:pPr>
              <w:bidi w:val="1"/>
            </w:pPr>
            <w:r/>
            <w:r>
              <w:rPr>
                <w:sz w:val="15"/>
              </w:rPr>
              <w:t>3,203,377</w:t>
            </w:r>
          </w:p>
        </w:tc>
        <w:tc>
          <w:tcPr>
            <w:tcW w:type="dxa" w:w="1814"/>
            <w:shd w:val="clear" w:color="auto" w:fill="F2F2F2"/>
          </w:tcPr>
          <w:p>
            <w:pPr>
              <w:bidi w:val="1"/>
            </w:pPr>
            <w:r/>
            <w:r>
              <w:rPr>
                <w:sz w:val="15"/>
              </w:rPr>
              <w:t>اجاره کلبه چوبی حیاط دار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میلاد</w:t>
            </w:r>
          </w:p>
        </w:tc>
        <w:tc>
          <w:tcPr>
            <w:tcW w:type="dxa" w:w="850"/>
            <w:shd w:val="clear" w:color="auto" w:fill="F2F2F2"/>
          </w:tcPr>
          <w:p>
            <w:pPr>
              <w:bidi w:val="1"/>
            </w:pPr>
            <w:r/>
            <w:r>
              <w:rPr>
                <w:sz w:val="15"/>
              </w:rPr>
              <w:t>1,000,000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35</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2023-08-07</w:t>
            </w:r>
          </w:p>
        </w:tc>
      </w:tr>
      <w:tr>
        <w:tc>
          <w:tcPr>
            <w:tcW w:type="dxa" w:w="737"/>
          </w:tcPr>
          <w:p>
            <w:pPr>
              <w:bidi w:val="1"/>
            </w:pPr>
            <w:r/>
            <w:r>
              <w:rPr>
                <w:sz w:val="15"/>
              </w:rPr>
              <w:t>3,206,100</w:t>
            </w:r>
          </w:p>
        </w:tc>
        <w:tc>
          <w:tcPr>
            <w:tcW w:type="dxa" w:w="1814"/>
          </w:tcPr>
          <w:p>
            <w:pPr>
              <w:bidi w:val="1"/>
            </w:pPr>
            <w:r/>
            <w:r>
              <w:rPr>
                <w:sz w:val="15"/>
              </w:rPr>
              <w:t>اجاره کلبه سوئیسی در بابلکنار - چهره</w:t>
            </w:r>
          </w:p>
        </w:tc>
        <w:tc>
          <w:tcPr>
            <w:tcW w:type="dxa" w:w="794"/>
          </w:tcPr>
          <w:p>
            <w:pPr>
              <w:bidi w:val="1"/>
            </w:pPr>
            <w:r/>
            <w:r>
              <w:rPr>
                <w:sz w:val="15"/>
              </w:rPr>
              <w:t>چهره</w:t>
            </w:r>
          </w:p>
        </w:tc>
        <w:tc>
          <w:tcPr>
            <w:tcW w:type="dxa" w:w="964"/>
          </w:tcPr>
          <w:p>
            <w:pPr>
              <w:bidi w:val="1"/>
            </w:pPr>
            <w:r/>
            <w:r>
              <w:rPr>
                <w:sz w:val="15"/>
              </w:rPr>
              <w:t>محمدرضا</w:t>
            </w:r>
          </w:p>
        </w:tc>
        <w:tc>
          <w:tcPr>
            <w:tcW w:type="dxa" w:w="850"/>
          </w:tcPr>
          <w:p>
            <w:pPr>
              <w:bidi w:val="1"/>
            </w:pPr>
            <w:r/>
            <w:r>
              <w:rPr>
                <w:sz w:val="15"/>
              </w:rPr>
              <w:t>1,800,000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42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2023-09-26</w:t>
            </w:r>
          </w:p>
        </w:tc>
      </w:tr>
      <w:tr>
        <w:tc>
          <w:tcPr>
            <w:tcW w:type="dxa" w:w="737"/>
            <w:shd w:val="clear" w:color="auto" w:fill="F2F2F2"/>
          </w:tcPr>
          <w:p>
            <w:pPr>
              <w:bidi w:val="1"/>
            </w:pPr>
            <w:r/>
            <w:r>
              <w:rPr>
                <w:sz w:val="15"/>
              </w:rPr>
              <w:t>3,208,548</w:t>
            </w:r>
          </w:p>
        </w:tc>
        <w:tc>
          <w:tcPr>
            <w:tcW w:type="dxa" w:w="1814"/>
            <w:shd w:val="clear" w:color="auto" w:fill="F2F2F2"/>
          </w:tcPr>
          <w:p>
            <w:pPr>
              <w:bidi w:val="1"/>
            </w:pPr>
            <w:r/>
            <w:r>
              <w:rPr>
                <w:sz w:val="15"/>
              </w:rPr>
              <w:t>کلبه سوئیسی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84</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2023-10-10</w:t>
            </w:r>
          </w:p>
        </w:tc>
      </w:tr>
      <w:tr>
        <w:tc>
          <w:tcPr>
            <w:tcW w:type="dxa" w:w="737"/>
          </w:tcPr>
          <w:p>
            <w:pPr>
              <w:bidi w:val="1"/>
            </w:pPr>
            <w:r/>
            <w:r>
              <w:rPr>
                <w:sz w:val="15"/>
              </w:rPr>
              <w:t>3,209,086</w:t>
            </w:r>
          </w:p>
        </w:tc>
        <w:tc>
          <w:tcPr>
            <w:tcW w:type="dxa" w:w="1814"/>
          </w:tcPr>
          <w:p>
            <w:pPr>
              <w:bidi w:val="1"/>
            </w:pPr>
            <w:r/>
            <w:r>
              <w:rPr>
                <w:sz w:val="15"/>
              </w:rPr>
              <w:t>اجاره کلبه سوئدی در نزدیکی لفور - قرآن تلار</w:t>
            </w:r>
          </w:p>
        </w:tc>
        <w:tc>
          <w:tcPr>
            <w:tcW w:type="dxa" w:w="794"/>
          </w:tcPr>
          <w:p>
            <w:pPr>
              <w:bidi w:val="1"/>
            </w:pPr>
            <w:r/>
            <w:r>
              <w:rPr>
                <w:sz w:val="15"/>
              </w:rPr>
              <w:t>قرآن تالار</w:t>
            </w:r>
          </w:p>
        </w:tc>
        <w:tc>
          <w:tcPr>
            <w:tcW w:type="dxa" w:w="964"/>
          </w:tcPr>
          <w:p>
            <w:pPr>
              <w:bidi w:val="1"/>
            </w:pPr>
            <w:r/>
            <w:r>
              <w:rPr>
                <w:sz w:val="15"/>
              </w:rPr>
              <w:t>سید کاظم</w:t>
            </w:r>
          </w:p>
        </w:tc>
        <w:tc>
          <w:tcPr>
            <w:tcW w:type="dxa" w:w="850"/>
          </w:tcPr>
          <w:p>
            <w:pPr>
              <w:bidi w:val="1"/>
            </w:pPr>
            <w:r/>
            <w:r>
              <w:rPr>
                <w:sz w:val="15"/>
              </w:rPr>
              <w:t>3,500,000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75</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47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2023-10-15</w:t>
            </w:r>
          </w:p>
        </w:tc>
      </w:tr>
      <w:tr>
        <w:tc>
          <w:tcPr>
            <w:tcW w:type="dxa" w:w="737"/>
            <w:shd w:val="clear" w:color="auto" w:fill="F2F2F2"/>
          </w:tcPr>
          <w:p>
            <w:pPr>
              <w:bidi w:val="1"/>
            </w:pPr>
            <w:r/>
            <w:r>
              <w:rPr>
                <w:sz w:val="15"/>
              </w:rPr>
              <w:t>3,249,930</w:t>
            </w:r>
          </w:p>
        </w:tc>
        <w:tc>
          <w:tcPr>
            <w:tcW w:type="dxa" w:w="1814"/>
            <w:shd w:val="clear" w:color="auto" w:fill="F2F2F2"/>
          </w:tcPr>
          <w:p>
            <w:pPr>
              <w:bidi w:val="1"/>
            </w:pPr>
            <w:r/>
            <w:r>
              <w:rPr>
                <w:sz w:val="15"/>
              </w:rPr>
              <w:t>ویلا تراس دار در بابلکنار - رئیسکلا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ولی</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53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2024-12-17</w:t>
            </w:r>
          </w:p>
        </w:tc>
      </w:tr>
      <w:tr>
        <w:tc>
          <w:tcPr>
            <w:tcW w:type="dxa" w:w="737"/>
          </w:tcPr>
          <w:p>
            <w:pPr>
              <w:bidi w:val="1"/>
            </w:pPr>
            <w:r/>
            <w:r>
              <w:rPr>
                <w:sz w:val="15"/>
              </w:rPr>
              <w:t>3,212,511</w:t>
            </w:r>
          </w:p>
        </w:tc>
        <w:tc>
          <w:tcPr>
            <w:tcW w:type="dxa" w:w="1814"/>
          </w:tcPr>
          <w:p>
            <w:pPr>
              <w:bidi w:val="1"/>
            </w:pPr>
            <w:r/>
            <w:r>
              <w:rPr>
                <w:sz w:val="15"/>
              </w:rPr>
              <w:t>کلبه چوبی دوبلکس در بابلکنار - قرآن تالار</w:t>
            </w:r>
          </w:p>
        </w:tc>
        <w:tc>
          <w:tcPr>
            <w:tcW w:type="dxa" w:w="794"/>
          </w:tcPr>
          <w:p>
            <w:pPr>
              <w:bidi w:val="1"/>
            </w:pPr>
            <w:r/>
            <w:r>
              <w:rPr>
                <w:sz w:val="15"/>
              </w:rPr>
              <w:t>قرآن تالار</w:t>
            </w:r>
          </w:p>
        </w:tc>
        <w:tc>
          <w:tcPr>
            <w:tcW w:type="dxa" w:w="964"/>
          </w:tcPr>
          <w:p>
            <w:pPr>
              <w:bidi w:val="1"/>
            </w:pPr>
            <w:r/>
            <w:r>
              <w:rPr>
                <w:sz w:val="15"/>
              </w:rPr>
              <w:t>مهدی</w:t>
            </w:r>
          </w:p>
        </w:tc>
        <w:tc>
          <w:tcPr>
            <w:tcW w:type="dxa" w:w="850"/>
          </w:tcPr>
          <w:p>
            <w:pPr>
              <w:bidi w:val="1"/>
            </w:pPr>
            <w:r/>
            <w:r>
              <w:rPr>
                <w:sz w:val="15"/>
              </w:rPr>
              <w:t>1,600,000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[2, 6]</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34</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2023-12-02</w:t>
            </w:r>
          </w:p>
        </w:tc>
      </w:tr>
      <w:tr>
        <w:tc>
          <w:tcPr>
            <w:tcW w:type="dxa" w:w="737"/>
            <w:shd w:val="clear" w:color="auto" w:fill="F2F2F2"/>
          </w:tcPr>
          <w:p>
            <w:pPr>
              <w:bidi w:val="1"/>
            </w:pPr>
            <w:r/>
            <w:r>
              <w:rPr>
                <w:sz w:val="15"/>
              </w:rPr>
              <w:t>3,215,235</w:t>
            </w:r>
          </w:p>
        </w:tc>
        <w:tc>
          <w:tcPr>
            <w:tcW w:type="dxa" w:w="1814"/>
            <w:shd w:val="clear" w:color="auto" w:fill="F2F2F2"/>
          </w:tcPr>
          <w:p>
            <w:pPr>
              <w:bidi w:val="1"/>
            </w:pPr>
            <w:r/>
            <w:r>
              <w:rPr>
                <w:sz w:val="15"/>
              </w:rPr>
              <w:t>کلبه سوئیسی جکوزی دار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مهناز</w:t>
            </w:r>
          </w:p>
        </w:tc>
        <w:tc>
          <w:tcPr>
            <w:tcW w:type="dxa" w:w="850"/>
            <w:shd w:val="clear" w:color="auto" w:fill="F2F2F2"/>
          </w:tcPr>
          <w:p>
            <w:pPr>
              <w:bidi w:val="1"/>
            </w:pPr>
            <w:r/>
            <w:r>
              <w:rPr>
                <w:sz w:val="15"/>
              </w:rPr>
              <w:t>2,700,000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31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2024-03-24</w:t>
            </w:r>
          </w:p>
        </w:tc>
      </w:tr>
      <w:tr>
        <w:tc>
          <w:tcPr>
            <w:tcW w:type="dxa" w:w="737"/>
          </w:tcPr>
          <w:p>
            <w:pPr>
              <w:bidi w:val="1"/>
            </w:pPr>
            <w:r/>
            <w:r>
              <w:rPr>
                <w:sz w:val="15"/>
              </w:rPr>
              <w:t>3,216,934</w:t>
            </w:r>
          </w:p>
        </w:tc>
        <w:tc>
          <w:tcPr>
            <w:tcW w:type="dxa" w:w="1814"/>
          </w:tcPr>
          <w:p>
            <w:pPr>
              <w:bidi w:val="1"/>
            </w:pPr>
            <w:r/>
            <w:r>
              <w:rPr>
                <w:sz w:val="15"/>
              </w:rPr>
              <w:t>کلبه سوئیسی در بابلکنار - آرکا</w:t>
            </w:r>
          </w:p>
        </w:tc>
        <w:tc>
          <w:tcPr>
            <w:tcW w:type="dxa" w:w="794"/>
          </w:tcPr>
          <w:p>
            <w:pPr>
              <w:bidi w:val="1"/>
            </w:pPr>
            <w:r/>
            <w:r>
              <w:rPr>
                <w:sz w:val="15"/>
              </w:rPr>
              <w:t>سایر</w:t>
            </w:r>
          </w:p>
        </w:tc>
        <w:tc>
          <w:tcPr>
            <w:tcW w:type="dxa" w:w="964"/>
          </w:tcPr>
          <w:p>
            <w:pPr>
              <w:bidi w:val="1"/>
            </w:pPr>
            <w:r/>
            <w:r>
              <w:rPr>
                <w:sz w:val="15"/>
              </w:rPr>
              <w:t>ذکریا</w:t>
            </w:r>
          </w:p>
        </w:tc>
        <w:tc>
          <w:tcPr>
            <w:tcW w:type="dxa" w:w="850"/>
          </w:tcPr>
          <w:p>
            <w:pPr>
              <w:bidi w:val="1"/>
            </w:pPr>
            <w:r/>
            <w:r>
              <w:rPr>
                <w:sz w:val="15"/>
              </w:rPr>
              <w:t>1,200,000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72</w:t>
            </w:r>
          </w:p>
        </w:tc>
        <w:tc>
          <w:tcPr>
            <w:tcW w:type="dxa" w:w="454"/>
          </w:tcPr>
          <w:p>
            <w:pPr>
              <w:bidi w:val="1"/>
            </w:pPr>
            <w:r/>
            <w:r>
              <w:rPr>
                <w:sz w:val="15"/>
              </w:rPr>
              <w:t>[2, 5]</w:t>
            </w:r>
          </w:p>
        </w:tc>
        <w:tc>
          <w:tcPr>
            <w:tcW w:type="dxa" w:w="680"/>
          </w:tcPr>
          <w:p>
            <w:pPr>
              <w:bidi w:val="1"/>
            </w:pPr>
            <w:r/>
            <w:r>
              <w:rPr>
                <w:sz w:val="15"/>
              </w:rPr>
              <w:t>اقتصادی</w:t>
            </w:r>
          </w:p>
        </w:tc>
        <w:tc>
          <w:tcPr>
            <w:tcW w:type="dxa" w:w="454"/>
          </w:tcPr>
          <w:p>
            <w:pPr>
              <w:bidi w:val="1"/>
            </w:pPr>
            <w:r/>
            <w:r>
              <w:rPr>
                <w:sz w:val="15"/>
              </w:rPr>
              <w:t>4.7</w:t>
            </w:r>
          </w:p>
        </w:tc>
        <w:tc>
          <w:tcPr>
            <w:tcW w:type="dxa" w:w="454"/>
          </w:tcPr>
          <w:p>
            <w:pPr>
              <w:bidi w:val="1"/>
            </w:pPr>
            <w:r/>
            <w:r>
              <w:rPr>
                <w:sz w:val="15"/>
              </w:rPr>
              <w:t>24</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2024-02-15</w:t>
            </w:r>
          </w:p>
        </w:tc>
      </w:tr>
      <w:tr>
        <w:tc>
          <w:tcPr>
            <w:tcW w:type="dxa" w:w="737"/>
            <w:shd w:val="clear" w:color="auto" w:fill="F2F2F2"/>
          </w:tcPr>
          <w:p>
            <w:pPr>
              <w:bidi w:val="1"/>
            </w:pPr>
            <w:r/>
            <w:r>
              <w:rPr>
                <w:sz w:val="15"/>
              </w:rPr>
              <w:t>3,234,218</w:t>
            </w:r>
          </w:p>
        </w:tc>
        <w:tc>
          <w:tcPr>
            <w:tcW w:type="dxa" w:w="1814"/>
            <w:shd w:val="clear" w:color="auto" w:fill="F2F2F2"/>
          </w:tcPr>
          <w:p>
            <w:pPr>
              <w:bidi w:val="1"/>
            </w:pPr>
            <w:r/>
            <w:r>
              <w:rPr>
                <w:sz w:val="15"/>
              </w:rPr>
              <w:t>کلبه سوئیسی در بابلکنار - ازارسی</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روح الله</w:t>
            </w:r>
          </w:p>
        </w:tc>
        <w:tc>
          <w:tcPr>
            <w:tcW w:type="dxa" w:w="850"/>
            <w:shd w:val="clear" w:color="auto" w:fill="F2F2F2"/>
          </w:tcPr>
          <w:p>
            <w:pPr>
              <w:bidi w:val="1"/>
            </w:pPr>
            <w:r/>
            <w:r>
              <w:rPr>
                <w:sz w:val="15"/>
              </w:rPr>
              <w:t>2,150,000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2024-05-30</w:t>
            </w:r>
          </w:p>
        </w:tc>
      </w:tr>
      <w:tr>
        <w:tc>
          <w:tcPr>
            <w:tcW w:type="dxa" w:w="737"/>
          </w:tcPr>
          <w:p>
            <w:pPr>
              <w:bidi w:val="1"/>
            </w:pPr>
            <w:r/>
            <w:r>
              <w:rPr>
                <w:sz w:val="15"/>
              </w:rPr>
              <w:t>3,223,541</w:t>
            </w:r>
          </w:p>
        </w:tc>
        <w:tc>
          <w:tcPr>
            <w:tcW w:type="dxa" w:w="1814"/>
          </w:tcPr>
          <w:p>
            <w:pPr>
              <w:bidi w:val="1"/>
            </w:pPr>
            <w:r/>
            <w:r>
              <w:rPr>
                <w:sz w:val="15"/>
              </w:rPr>
              <w:t>کلبه سوئیسی جکوزی دار در بابلکنار - درازکلا</w:t>
            </w:r>
          </w:p>
        </w:tc>
        <w:tc>
          <w:tcPr>
            <w:tcW w:type="dxa" w:w="794"/>
          </w:tcPr>
          <w:p>
            <w:pPr>
              <w:bidi w:val="1"/>
            </w:pPr>
            <w:r/>
            <w:r>
              <w:rPr>
                <w:sz w:val="15"/>
              </w:rPr>
              <w:t>درازکلا</w:t>
            </w:r>
          </w:p>
        </w:tc>
        <w:tc>
          <w:tcPr>
            <w:tcW w:type="dxa" w:w="964"/>
          </w:tcPr>
          <w:p>
            <w:pPr>
              <w:bidi w:val="1"/>
            </w:pPr>
            <w:r/>
            <w:r>
              <w:rPr>
                <w:sz w:val="15"/>
              </w:rPr>
              <w:t>احسان</w:t>
            </w:r>
          </w:p>
        </w:tc>
        <w:tc>
          <w:tcPr>
            <w:tcW w:type="dxa" w:w="850"/>
          </w:tcPr>
          <w:p>
            <w:pPr>
              <w:bidi w:val="1"/>
            </w:pPr>
            <w:r/>
            <w:r>
              <w:rPr>
                <w:sz w:val="15"/>
              </w:rPr>
              <w:t>2,500,000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4.2</w:t>
            </w:r>
          </w:p>
        </w:tc>
        <w:tc>
          <w:tcPr>
            <w:tcW w:type="dxa" w:w="454"/>
          </w:tcPr>
          <w:p>
            <w:pPr>
              <w:bidi w:val="1"/>
            </w:pPr>
            <w:r/>
            <w:r>
              <w:rPr>
                <w:sz w:val="15"/>
              </w:rPr>
              <w:t>43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'today_discount'}</w:t>
            </w:r>
          </w:p>
        </w:tc>
        <w:tc>
          <w:tcPr>
            <w:tcW w:type="dxa" w:w="850"/>
          </w:tcPr>
          <w:p>
            <w:pPr>
              <w:bidi w:val="1"/>
            </w:pPr>
            <w:r/>
            <w:r>
              <w:rPr>
                <w:sz w:val="15"/>
              </w:rPr>
              <w:t>2024-04-08</w:t>
            </w:r>
          </w:p>
        </w:tc>
      </w:tr>
      <w:tr>
        <w:tc>
          <w:tcPr>
            <w:tcW w:type="dxa" w:w="737"/>
            <w:shd w:val="clear" w:color="auto" w:fill="F2F2F2"/>
          </w:tcPr>
          <w:p>
            <w:pPr>
              <w:bidi w:val="1"/>
            </w:pPr>
            <w:r/>
            <w:r>
              <w:rPr>
                <w:sz w:val="15"/>
              </w:rPr>
              <w:t>3,223,855</w:t>
            </w:r>
          </w:p>
        </w:tc>
        <w:tc>
          <w:tcPr>
            <w:tcW w:type="dxa" w:w="1814"/>
            <w:shd w:val="clear" w:color="auto" w:fill="F2F2F2"/>
          </w:tcPr>
          <w:p>
            <w:pPr>
              <w:bidi w:val="1"/>
            </w:pPr>
            <w:r/>
            <w:r>
              <w:rPr>
                <w:sz w:val="15"/>
              </w:rPr>
              <w:t>کلبه چوبی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2024-04-14</w:t>
            </w:r>
          </w:p>
        </w:tc>
      </w:tr>
      <w:tr>
        <w:tc>
          <w:tcPr>
            <w:tcW w:type="dxa" w:w="737"/>
          </w:tcPr>
          <w:p>
            <w:pPr>
              <w:bidi w:val="1"/>
            </w:pPr>
            <w:r/>
            <w:r>
              <w:rPr>
                <w:sz w:val="15"/>
              </w:rPr>
              <w:t>3,224,141</w:t>
            </w:r>
          </w:p>
        </w:tc>
        <w:tc>
          <w:tcPr>
            <w:tcW w:type="dxa" w:w="1814"/>
          </w:tcPr>
          <w:p>
            <w:pPr>
              <w:bidi w:val="1"/>
            </w:pPr>
            <w:r/>
            <w:r>
              <w:rPr>
                <w:sz w:val="15"/>
              </w:rPr>
              <w:t>کلبه سوئیسی استخردار در بابلکنار - بالفکلا</w:t>
            </w:r>
          </w:p>
        </w:tc>
        <w:tc>
          <w:tcPr>
            <w:tcW w:type="dxa" w:w="794"/>
          </w:tcPr>
          <w:p>
            <w:pPr>
              <w:bidi w:val="1"/>
            </w:pPr>
            <w:r/>
            <w:r>
              <w:rPr>
                <w:sz w:val="15"/>
              </w:rPr>
              <w:t>بالفکلا</w:t>
            </w:r>
          </w:p>
        </w:tc>
        <w:tc>
          <w:tcPr>
            <w:tcW w:type="dxa" w:w="964"/>
          </w:tcPr>
          <w:p>
            <w:pPr>
              <w:bidi w:val="1"/>
            </w:pPr>
            <w:r/>
            <w:r>
              <w:rPr>
                <w:sz w:val="15"/>
              </w:rPr>
              <w:t>حسین</w:t>
            </w:r>
          </w:p>
        </w:tc>
        <w:tc>
          <w:tcPr>
            <w:tcW w:type="dxa" w:w="850"/>
          </w:tcPr>
          <w:p>
            <w:pPr>
              <w:bidi w:val="1"/>
            </w:pPr>
            <w:r/>
            <w:r>
              <w:rPr>
                <w:sz w:val="15"/>
              </w:rPr>
              <w:t>5,999,000</w:t>
            </w:r>
          </w:p>
        </w:tc>
        <w:tc>
          <w:tcPr>
            <w:tcW w:type="dxa" w:w="567"/>
          </w:tcPr>
          <w:p>
            <w:pPr>
              <w:bidi w:val="1"/>
            </w:pPr>
            <w:r/>
            <w:r>
              <w:rPr>
                <w:sz w:val="15"/>
              </w:rPr>
              <w:t>50</w:t>
            </w:r>
          </w:p>
        </w:tc>
        <w:tc>
          <w:tcPr>
            <w:tcW w:type="dxa" w:w="510"/>
          </w:tcPr>
          <w:p>
            <w:pPr>
              <w:bidi w:val="1"/>
            </w:pPr>
            <w:r/>
            <w:r>
              <w:rPr>
                <w:sz w:val="15"/>
              </w:rPr>
              <w:t>3</w:t>
            </w:r>
          </w:p>
        </w:tc>
        <w:tc>
          <w:tcPr>
            <w:tcW w:type="dxa" w:w="510"/>
          </w:tcPr>
          <w:p>
            <w:pPr>
              <w:bidi w:val="1"/>
            </w:pPr>
            <w:r/>
            <w:r>
              <w:rPr>
                <w:sz w:val="15"/>
              </w:rPr>
              <w:t>150</w:t>
            </w:r>
          </w:p>
        </w:tc>
        <w:tc>
          <w:tcPr>
            <w:tcW w:type="dxa" w:w="454"/>
          </w:tcPr>
          <w:p>
            <w:pPr>
              <w:bidi w:val="1"/>
            </w:pPr>
            <w:r/>
            <w:r>
              <w:rPr>
                <w:sz w:val="15"/>
              </w:rPr>
              <w:t>[4, 4]</w:t>
            </w:r>
          </w:p>
        </w:tc>
        <w:tc>
          <w:tcPr>
            <w:tcW w:type="dxa" w:w="680"/>
          </w:tcPr>
          <w:p>
            <w:pPr>
              <w:bidi w:val="1"/>
            </w:pPr>
            <w:r/>
            <w:r>
              <w:rPr>
                <w:sz w:val="15"/>
              </w:rPr>
              <w:t>لوکس</w:t>
            </w:r>
          </w:p>
        </w:tc>
        <w:tc>
          <w:tcPr>
            <w:tcW w:type="dxa" w:w="454"/>
          </w:tcPr>
          <w:p>
            <w:pPr>
              <w:bidi w:val="1"/>
            </w:pPr>
            <w:r/>
            <w:r>
              <w:rPr>
                <w:sz w:val="15"/>
              </w:rPr>
              <w:t>4.8</w:t>
            </w:r>
          </w:p>
        </w:tc>
        <w:tc>
          <w:tcPr>
            <w:tcW w:type="dxa" w:w="454"/>
          </w:tcPr>
          <w:p>
            <w:pPr>
              <w:bidi w:val="1"/>
            </w:pPr>
            <w:r/>
            <w:r>
              <w:rPr>
                <w:sz w:val="15"/>
              </w:rPr>
              <w:t>43</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2024-05-07</w:t>
            </w:r>
          </w:p>
        </w:tc>
      </w:tr>
      <w:tr>
        <w:tc>
          <w:tcPr>
            <w:tcW w:type="dxa" w:w="737"/>
            <w:shd w:val="clear" w:color="auto" w:fill="F2F2F2"/>
          </w:tcPr>
          <w:p>
            <w:pPr>
              <w:bidi w:val="1"/>
            </w:pPr>
            <w:r/>
            <w:r>
              <w:rPr>
                <w:sz w:val="15"/>
              </w:rPr>
              <w:t>3,224,799</w:t>
            </w:r>
          </w:p>
        </w:tc>
        <w:tc>
          <w:tcPr>
            <w:tcW w:type="dxa" w:w="1814"/>
            <w:shd w:val="clear" w:color="auto" w:fill="F2F2F2"/>
          </w:tcPr>
          <w:p>
            <w:pPr>
              <w:bidi w:val="1"/>
            </w:pPr>
            <w:r/>
            <w:r>
              <w:rPr>
                <w:sz w:val="15"/>
              </w:rPr>
              <w:t>کلبه سوئیسی در بابلکنار - بزچفت</w:t>
            </w:r>
          </w:p>
        </w:tc>
        <w:tc>
          <w:tcPr>
            <w:tcW w:type="dxa" w:w="794"/>
            <w:shd w:val="clear" w:color="auto" w:fill="F2F2F2"/>
          </w:tcPr>
          <w:p>
            <w:pPr>
              <w:bidi w:val="1"/>
            </w:pPr>
            <w:r/>
            <w:r>
              <w:rPr>
                <w:sz w:val="15"/>
              </w:rPr>
              <w:t>بزچفت</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36</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2024-05-16</w:t>
            </w:r>
          </w:p>
        </w:tc>
      </w:tr>
      <w:tr>
        <w:tc>
          <w:tcPr>
            <w:tcW w:type="dxa" w:w="737"/>
          </w:tcPr>
          <w:p>
            <w:pPr>
              <w:bidi w:val="1"/>
            </w:pPr>
            <w:r/>
            <w:r>
              <w:rPr>
                <w:sz w:val="15"/>
              </w:rPr>
              <w:t>3,232,816</w:t>
            </w:r>
          </w:p>
        </w:tc>
        <w:tc>
          <w:tcPr>
            <w:tcW w:type="dxa" w:w="1814"/>
          </w:tcPr>
          <w:p>
            <w:pPr>
              <w:bidi w:val="1"/>
            </w:pPr>
            <w:r/>
            <w:r>
              <w:rPr>
                <w:sz w:val="15"/>
              </w:rPr>
              <w:t>خانه روستایی در بابلکنار - سیدکلا</w:t>
            </w:r>
          </w:p>
        </w:tc>
        <w:tc>
          <w:tcPr>
            <w:tcW w:type="dxa" w:w="794"/>
          </w:tcPr>
          <w:p>
            <w:pPr>
              <w:bidi w:val="1"/>
            </w:pPr>
            <w:r/>
            <w:r>
              <w:rPr>
                <w:sz w:val="15"/>
              </w:rPr>
              <w:t>سیدکلا</w:t>
            </w:r>
          </w:p>
        </w:tc>
        <w:tc>
          <w:tcPr>
            <w:tcW w:type="dxa" w:w="964"/>
          </w:tcPr>
          <w:p>
            <w:pPr>
              <w:bidi w:val="1"/>
            </w:pPr>
            <w:r/>
            <w:r>
              <w:rPr>
                <w:sz w:val="15"/>
              </w:rPr>
              <w:t>محمدرضا</w:t>
            </w:r>
          </w:p>
        </w:tc>
        <w:tc>
          <w:tcPr>
            <w:tcW w:type="dxa" w:w="850"/>
          </w:tcPr>
          <w:p>
            <w:pPr>
              <w:bidi w:val="1"/>
            </w:pPr>
            <w:r/>
            <w:r>
              <w:rPr>
                <w:sz w:val="15"/>
              </w:rPr>
              <w:t>2,000,000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120</w:t>
            </w:r>
          </w:p>
        </w:tc>
        <w:tc>
          <w:tcPr>
            <w:tcW w:type="dxa" w:w="454"/>
          </w:tcPr>
          <w:p>
            <w:pPr>
              <w:bidi w:val="1"/>
            </w:pPr>
            <w:r/>
            <w:r>
              <w:rPr>
                <w:sz w:val="15"/>
              </w:rPr>
              <w:t>[4, 10]</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30</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60, 'type': 'period'}</w:t>
            </w:r>
          </w:p>
        </w:tc>
        <w:tc>
          <w:tcPr>
            <w:tcW w:type="dxa" w:w="850"/>
          </w:tcPr>
          <w:p>
            <w:pPr>
              <w:bidi w:val="1"/>
            </w:pPr>
            <w:r/>
            <w:r>
              <w:rPr>
                <w:sz w:val="15"/>
              </w:rPr>
              <w:t>2024-08-29</w:t>
            </w:r>
          </w:p>
        </w:tc>
      </w:tr>
      <w:tr>
        <w:tc>
          <w:tcPr>
            <w:tcW w:type="dxa" w:w="737"/>
            <w:shd w:val="clear" w:color="auto" w:fill="F2F2F2"/>
          </w:tcPr>
          <w:p>
            <w:pPr>
              <w:bidi w:val="1"/>
            </w:pPr>
            <w:r/>
            <w:r>
              <w:rPr>
                <w:sz w:val="15"/>
              </w:rPr>
              <w:t>3,234,025</w:t>
            </w:r>
          </w:p>
        </w:tc>
        <w:tc>
          <w:tcPr>
            <w:tcW w:type="dxa" w:w="1814"/>
            <w:shd w:val="clear" w:color="auto" w:fill="F2F2F2"/>
          </w:tcPr>
          <w:p>
            <w:pPr>
              <w:bidi w:val="1"/>
            </w:pPr>
            <w:r/>
            <w:r>
              <w:rPr>
                <w:sz w:val="15"/>
              </w:rPr>
              <w:t>ویلا جنگلی در بابلکنار - جاده هفت آبشار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ناصر</w:t>
            </w:r>
          </w:p>
        </w:tc>
        <w:tc>
          <w:tcPr>
            <w:tcW w:type="dxa" w:w="850"/>
            <w:shd w:val="clear" w:color="auto" w:fill="F2F2F2"/>
          </w:tcPr>
          <w:p>
            <w:pPr>
              <w:bidi w:val="1"/>
            </w:pPr>
            <w:r/>
            <w:r>
              <w:rPr>
                <w:sz w:val="15"/>
              </w:rPr>
              <w:t>1,250,000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58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2024-06-02</w:t>
            </w:r>
          </w:p>
        </w:tc>
      </w:tr>
      <w:tr>
        <w:tc>
          <w:tcPr>
            <w:tcW w:type="dxa" w:w="737"/>
          </w:tcPr>
          <w:p>
            <w:pPr>
              <w:bidi w:val="1"/>
            </w:pPr>
            <w:r/>
            <w:r>
              <w:rPr>
                <w:sz w:val="15"/>
              </w:rPr>
              <w:t>3,235,589</w:t>
            </w:r>
          </w:p>
        </w:tc>
        <w:tc>
          <w:tcPr>
            <w:tcW w:type="dxa" w:w="1814"/>
          </w:tcPr>
          <w:p>
            <w:pPr>
              <w:bidi w:val="1"/>
            </w:pPr>
            <w:r/>
            <w:r>
              <w:rPr>
                <w:sz w:val="15"/>
              </w:rPr>
              <w:t>سوئیت در بابلکنار - سیادرکا</w:t>
            </w:r>
          </w:p>
        </w:tc>
        <w:tc>
          <w:tcPr>
            <w:tcW w:type="dxa" w:w="794"/>
          </w:tcPr>
          <w:p>
            <w:pPr>
              <w:bidi w:val="1"/>
            </w:pPr>
            <w:r/>
            <w:r>
              <w:rPr>
                <w:sz w:val="15"/>
              </w:rPr>
              <w:t>سایر</w:t>
            </w:r>
          </w:p>
        </w:tc>
        <w:tc>
          <w:tcPr>
            <w:tcW w:type="dxa" w:w="964"/>
          </w:tcPr>
          <w:p>
            <w:pPr>
              <w:bidi w:val="1"/>
            </w:pPr>
            <w:r/>
            <w:r>
              <w:rPr>
                <w:sz w:val="15"/>
              </w:rPr>
              <w:t>امیر محمد</w:t>
            </w:r>
          </w:p>
        </w:tc>
        <w:tc>
          <w:tcPr>
            <w:tcW w:type="dxa" w:w="850"/>
          </w:tcPr>
          <w:p>
            <w:pPr>
              <w:bidi w:val="1"/>
            </w:pPr>
            <w:r/>
            <w:r>
              <w:rPr>
                <w:sz w:val="15"/>
              </w:rPr>
              <w:t>1,980,000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5]</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'today_discount'}</w:t>
            </w:r>
          </w:p>
        </w:tc>
        <w:tc>
          <w:tcPr>
            <w:tcW w:type="dxa" w:w="850"/>
          </w:tcPr>
          <w:p>
            <w:pPr>
              <w:bidi w:val="1"/>
            </w:pPr>
            <w:r/>
            <w:r>
              <w:rPr>
                <w:sz w:val="15"/>
              </w:rPr>
              <w:t>2024-06-11</w:t>
            </w:r>
          </w:p>
        </w:tc>
      </w:tr>
      <w:tr>
        <w:tc>
          <w:tcPr>
            <w:tcW w:type="dxa" w:w="737"/>
            <w:shd w:val="clear" w:color="auto" w:fill="F2F2F2"/>
          </w:tcPr>
          <w:p>
            <w:pPr>
              <w:bidi w:val="1"/>
            </w:pPr>
            <w:r/>
            <w:r>
              <w:rPr>
                <w:sz w:val="15"/>
              </w:rPr>
              <w:t>3,235,621</w:t>
            </w:r>
          </w:p>
        </w:tc>
        <w:tc>
          <w:tcPr>
            <w:tcW w:type="dxa" w:w="1814"/>
            <w:shd w:val="clear" w:color="auto" w:fill="F2F2F2"/>
          </w:tcPr>
          <w:p>
            <w:pPr>
              <w:bidi w:val="1"/>
            </w:pPr>
            <w:r/>
            <w:r>
              <w:rPr>
                <w:sz w:val="15"/>
              </w:rPr>
              <w:t>خانه جکوزی دار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امیر محمد</w:t>
            </w:r>
          </w:p>
        </w:tc>
        <w:tc>
          <w:tcPr>
            <w:tcW w:type="dxa" w:w="850"/>
            <w:shd w:val="clear" w:color="auto" w:fill="F2F2F2"/>
          </w:tcPr>
          <w:p>
            <w:pPr>
              <w:bidi w:val="1"/>
            </w:pPr>
            <w:r/>
            <w:r>
              <w:rPr>
                <w:sz w:val="15"/>
              </w:rPr>
              <w:t>2,950,000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50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'tomorrow_discount'}</w:t>
            </w:r>
          </w:p>
        </w:tc>
        <w:tc>
          <w:tcPr>
            <w:tcW w:type="dxa" w:w="850"/>
            <w:shd w:val="clear" w:color="auto" w:fill="F2F2F2"/>
          </w:tcPr>
          <w:p>
            <w:pPr>
              <w:bidi w:val="1"/>
            </w:pPr>
            <w:r/>
            <w:r>
              <w:rPr>
                <w:sz w:val="15"/>
              </w:rPr>
              <w:t>2024-06-11</w:t>
            </w:r>
          </w:p>
        </w:tc>
      </w:tr>
      <w:tr>
        <w:tc>
          <w:tcPr>
            <w:tcW w:type="dxa" w:w="737"/>
          </w:tcPr>
          <w:p>
            <w:pPr>
              <w:bidi w:val="1"/>
            </w:pPr>
            <w:r/>
            <w:r>
              <w:rPr>
                <w:sz w:val="15"/>
              </w:rPr>
              <w:t>3,239,170</w:t>
            </w:r>
          </w:p>
        </w:tc>
        <w:tc>
          <w:tcPr>
            <w:tcW w:type="dxa" w:w="1814"/>
          </w:tcPr>
          <w:p>
            <w:pPr>
              <w:bidi w:val="1"/>
            </w:pPr>
            <w:r/>
            <w:r>
              <w:rPr>
                <w:sz w:val="15"/>
              </w:rPr>
              <w:t>کلبه سوئیسی در بابلکنار - مرزیکلا</w:t>
            </w:r>
          </w:p>
        </w:tc>
        <w:tc>
          <w:tcPr>
            <w:tcW w:type="dxa" w:w="794"/>
          </w:tcPr>
          <w:p>
            <w:pPr>
              <w:bidi w:val="1"/>
            </w:pPr>
            <w:r/>
            <w:r>
              <w:rPr>
                <w:sz w:val="15"/>
              </w:rPr>
              <w:t>مرزیکلا</w:t>
            </w:r>
          </w:p>
        </w:tc>
        <w:tc>
          <w:tcPr>
            <w:tcW w:type="dxa" w:w="964"/>
          </w:tcPr>
          <w:p>
            <w:pPr>
              <w:bidi w:val="1"/>
            </w:pPr>
            <w:r/>
            <w:r>
              <w:rPr>
                <w:sz w:val="15"/>
              </w:rPr>
              <w:t>سیدمجتبی</w:t>
            </w:r>
          </w:p>
        </w:tc>
        <w:tc>
          <w:tcPr>
            <w:tcW w:type="dxa" w:w="850"/>
          </w:tcPr>
          <w:p>
            <w:pPr>
              <w:bidi w:val="1"/>
            </w:pPr>
            <w:r/>
            <w:r>
              <w:rPr>
                <w:sz w:val="15"/>
              </w:rPr>
              <w:t>2,200,000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[2, 6]</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28</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10, 'type': 'tomorrow_discount'}</w:t>
            </w:r>
          </w:p>
        </w:tc>
        <w:tc>
          <w:tcPr>
            <w:tcW w:type="dxa" w:w="850"/>
          </w:tcPr>
          <w:p>
            <w:pPr>
              <w:bidi w:val="1"/>
            </w:pPr>
            <w:r/>
            <w:r>
              <w:rPr>
                <w:sz w:val="15"/>
              </w:rPr>
              <w:t>2024-07-24</w:t>
            </w:r>
          </w:p>
        </w:tc>
      </w:tr>
      <w:tr>
        <w:tc>
          <w:tcPr>
            <w:tcW w:type="dxa" w:w="737"/>
            <w:shd w:val="clear" w:color="auto" w:fill="F2F2F2"/>
          </w:tcPr>
          <w:p>
            <w:pPr>
              <w:bidi w:val="1"/>
            </w:pPr>
            <w:r/>
            <w:r>
              <w:rPr>
                <w:sz w:val="15"/>
              </w:rPr>
              <w:t>3,252,844</w:t>
            </w:r>
          </w:p>
        </w:tc>
        <w:tc>
          <w:tcPr>
            <w:tcW w:type="dxa" w:w="1814"/>
            <w:shd w:val="clear" w:color="auto" w:fill="F2F2F2"/>
          </w:tcPr>
          <w:p>
            <w:pPr>
              <w:bidi w:val="1"/>
            </w:pPr>
            <w:r/>
            <w:r>
              <w:rPr>
                <w:sz w:val="15"/>
              </w:rPr>
              <w:t>کلبه چوبی دوبلکس در بابلکنار - دراز 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2025-02-25</w:t>
            </w:r>
          </w:p>
        </w:tc>
      </w:tr>
      <w:tr>
        <w:tc>
          <w:tcPr>
            <w:tcW w:type="dxa" w:w="737"/>
          </w:tcPr>
          <w:p>
            <w:pPr>
              <w:bidi w:val="1"/>
            </w:pPr>
            <w:r/>
            <w:r>
              <w:rPr>
                <w:sz w:val="15"/>
              </w:rPr>
              <w:t>3,238,785</w:t>
            </w:r>
          </w:p>
        </w:tc>
        <w:tc>
          <w:tcPr>
            <w:tcW w:type="dxa" w:w="1814"/>
          </w:tcPr>
          <w:p>
            <w:pPr>
              <w:bidi w:val="1"/>
            </w:pPr>
            <w:r/>
            <w:r>
              <w:rPr>
                <w:sz w:val="15"/>
              </w:rPr>
              <w:t>کلبه سوئیسی جکوزی دار در بابلکنار - هلیخال</w:t>
            </w:r>
          </w:p>
        </w:tc>
        <w:tc>
          <w:tcPr>
            <w:tcW w:type="dxa" w:w="794"/>
          </w:tcPr>
          <w:p>
            <w:pPr>
              <w:bidi w:val="1"/>
            </w:pPr>
            <w:r/>
            <w:r>
              <w:rPr>
                <w:sz w:val="15"/>
              </w:rPr>
              <w:t>سایر</w:t>
            </w:r>
          </w:p>
        </w:tc>
        <w:tc>
          <w:tcPr>
            <w:tcW w:type="dxa" w:w="964"/>
          </w:tcPr>
          <w:p>
            <w:pPr>
              <w:bidi w:val="1"/>
            </w:pPr>
            <w:r/>
            <w:r>
              <w:rPr>
                <w:sz w:val="15"/>
              </w:rPr>
              <w:t>سیده حلیمه</w:t>
            </w:r>
          </w:p>
        </w:tc>
        <w:tc>
          <w:tcPr>
            <w:tcW w:type="dxa" w:w="850"/>
          </w:tcPr>
          <w:p>
            <w:pPr>
              <w:bidi w:val="1"/>
            </w:pPr>
            <w:r/>
            <w:r>
              <w:rPr>
                <w:sz w:val="15"/>
              </w:rPr>
              <w:t>2,800,000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60</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10, 'type': None}</w:t>
            </w:r>
          </w:p>
        </w:tc>
        <w:tc>
          <w:tcPr>
            <w:tcW w:type="dxa" w:w="850"/>
          </w:tcPr>
          <w:p>
            <w:pPr>
              <w:bidi w:val="1"/>
            </w:pPr>
            <w:r/>
            <w:r>
              <w:rPr>
                <w:sz w:val="15"/>
              </w:rPr>
              <w:t>2025-01-19</w:t>
            </w:r>
          </w:p>
        </w:tc>
      </w:tr>
      <w:tr>
        <w:tc>
          <w:tcPr>
            <w:tcW w:type="dxa" w:w="737"/>
            <w:shd w:val="clear" w:color="auto" w:fill="F2F2F2"/>
          </w:tcPr>
          <w:p>
            <w:pPr>
              <w:bidi w:val="1"/>
            </w:pPr>
            <w:r/>
            <w:r>
              <w:rPr>
                <w:sz w:val="15"/>
              </w:rPr>
              <w:t>3,239,829</w:t>
            </w:r>
          </w:p>
        </w:tc>
        <w:tc>
          <w:tcPr>
            <w:tcW w:type="dxa" w:w="1814"/>
            <w:shd w:val="clear" w:color="auto" w:fill="F2F2F2"/>
          </w:tcPr>
          <w:p>
            <w:pPr>
              <w:bidi w:val="1"/>
            </w:pPr>
            <w:r/>
            <w:r>
              <w:rPr>
                <w:sz w:val="15"/>
              </w:rPr>
              <w:t>اجاره کلبه سوئیسی در سوادکوه -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2025-04-26</w:t>
            </w:r>
          </w:p>
        </w:tc>
      </w:tr>
      <w:tr>
        <w:tc>
          <w:tcPr>
            <w:tcW w:type="dxa" w:w="737"/>
          </w:tcPr>
          <w:p>
            <w:pPr>
              <w:bidi w:val="1"/>
            </w:pPr>
            <w:r/>
            <w:r>
              <w:rPr>
                <w:sz w:val="15"/>
              </w:rPr>
              <w:t>3,241,054</w:t>
            </w:r>
          </w:p>
        </w:tc>
        <w:tc>
          <w:tcPr>
            <w:tcW w:type="dxa" w:w="1814"/>
          </w:tcPr>
          <w:p>
            <w:pPr>
              <w:bidi w:val="1"/>
            </w:pPr>
            <w:r/>
            <w:r>
              <w:rPr>
                <w:sz w:val="15"/>
              </w:rPr>
              <w:t>کلبه سوئیسی استخردار در بابلکنار - سیاه درکا</w:t>
            </w:r>
          </w:p>
        </w:tc>
        <w:tc>
          <w:tcPr>
            <w:tcW w:type="dxa" w:w="794"/>
          </w:tcPr>
          <w:p>
            <w:pPr>
              <w:bidi w:val="1"/>
            </w:pPr>
            <w:r/>
            <w:r>
              <w:rPr>
                <w:sz w:val="15"/>
              </w:rPr>
              <w:t>سایر</w:t>
            </w:r>
          </w:p>
        </w:tc>
        <w:tc>
          <w:tcPr>
            <w:tcW w:type="dxa" w:w="964"/>
          </w:tcPr>
          <w:p>
            <w:pPr>
              <w:bidi w:val="1"/>
            </w:pPr>
            <w:r/>
            <w:r>
              <w:rPr>
                <w:sz w:val="15"/>
              </w:rPr>
              <w:t>سید حسین</w:t>
            </w:r>
          </w:p>
        </w:tc>
        <w:tc>
          <w:tcPr>
            <w:tcW w:type="dxa" w:w="850"/>
          </w:tcPr>
          <w:p>
            <w:pPr>
              <w:bidi w:val="1"/>
            </w:pPr>
            <w:r/>
            <w:r>
              <w:rPr>
                <w:sz w:val="15"/>
              </w:rPr>
              <w:t>3,500,000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28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'tomorrow_discount'}</w:t>
            </w:r>
          </w:p>
        </w:tc>
        <w:tc>
          <w:tcPr>
            <w:tcW w:type="dxa" w:w="850"/>
          </w:tcPr>
          <w:p>
            <w:pPr>
              <w:bidi w:val="1"/>
            </w:pPr>
            <w:r/>
            <w:r>
              <w:rPr>
                <w:sz w:val="15"/>
              </w:rPr>
              <w:t>2024-08-19</w:t>
            </w:r>
          </w:p>
        </w:tc>
      </w:tr>
      <w:tr>
        <w:tc>
          <w:tcPr>
            <w:tcW w:type="dxa" w:w="737"/>
            <w:shd w:val="clear" w:color="auto" w:fill="F2F2F2"/>
          </w:tcPr>
          <w:p>
            <w:pPr>
              <w:bidi w:val="1"/>
            </w:pPr>
            <w:r/>
            <w:r>
              <w:rPr>
                <w:sz w:val="15"/>
              </w:rPr>
              <w:t>3,242,603</w:t>
            </w:r>
          </w:p>
        </w:tc>
        <w:tc>
          <w:tcPr>
            <w:tcW w:type="dxa" w:w="1814"/>
            <w:shd w:val="clear" w:color="auto" w:fill="F2F2F2"/>
          </w:tcPr>
          <w:p>
            <w:pPr>
              <w:bidi w:val="1"/>
            </w:pPr>
            <w:r/>
            <w:r>
              <w:rPr>
                <w:sz w:val="15"/>
              </w:rPr>
              <w:t>کلبه سوئیسی در بابلکنار - بزچفت</w:t>
            </w:r>
          </w:p>
        </w:tc>
        <w:tc>
          <w:tcPr>
            <w:tcW w:type="dxa" w:w="794"/>
            <w:shd w:val="clear" w:color="auto" w:fill="F2F2F2"/>
          </w:tcPr>
          <w:p>
            <w:pPr>
              <w:bidi w:val="1"/>
            </w:pPr>
            <w:r/>
            <w:r>
              <w:rPr>
                <w:sz w:val="15"/>
              </w:rPr>
              <w:t>بزچفت</w:t>
            </w:r>
          </w:p>
        </w:tc>
        <w:tc>
          <w:tcPr>
            <w:tcW w:type="dxa" w:w="964"/>
            <w:shd w:val="clear" w:color="auto" w:fill="F2F2F2"/>
          </w:tcPr>
          <w:p>
            <w:pPr>
              <w:bidi w:val="1"/>
            </w:pPr>
            <w:r/>
            <w:r>
              <w:rPr>
                <w:sz w:val="15"/>
              </w:rPr>
              <w:t>حسن</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'tomorrow_discount'}</w:t>
            </w:r>
          </w:p>
        </w:tc>
        <w:tc>
          <w:tcPr>
            <w:tcW w:type="dxa" w:w="850"/>
            <w:shd w:val="clear" w:color="auto" w:fill="F2F2F2"/>
          </w:tcPr>
          <w:p>
            <w:pPr>
              <w:bidi w:val="1"/>
            </w:pPr>
            <w:r/>
            <w:r>
              <w:rPr>
                <w:sz w:val="15"/>
              </w:rPr>
              <w:t>2024-09-18</w:t>
            </w:r>
          </w:p>
        </w:tc>
      </w:tr>
      <w:tr>
        <w:tc>
          <w:tcPr>
            <w:tcW w:type="dxa" w:w="737"/>
          </w:tcPr>
          <w:p>
            <w:pPr>
              <w:bidi w:val="1"/>
            </w:pPr>
            <w:r/>
            <w:r>
              <w:rPr>
                <w:sz w:val="15"/>
              </w:rPr>
              <w:t>3,249,208</w:t>
            </w:r>
          </w:p>
        </w:tc>
        <w:tc>
          <w:tcPr>
            <w:tcW w:type="dxa" w:w="1814"/>
          </w:tcPr>
          <w:p>
            <w:pPr>
              <w:bidi w:val="1"/>
            </w:pPr>
            <w:r/>
            <w:r>
              <w:rPr>
                <w:sz w:val="15"/>
              </w:rPr>
              <w:t>اجاره کلبه سوئیسی در بابلکنار - سیادرکا</w:t>
            </w:r>
          </w:p>
        </w:tc>
        <w:tc>
          <w:tcPr>
            <w:tcW w:type="dxa" w:w="794"/>
          </w:tcPr>
          <w:p>
            <w:pPr>
              <w:bidi w:val="1"/>
            </w:pPr>
            <w:r/>
            <w:r>
              <w:rPr>
                <w:sz w:val="15"/>
              </w:rPr>
              <w:t>سایر</w:t>
            </w:r>
          </w:p>
        </w:tc>
        <w:tc>
          <w:tcPr>
            <w:tcW w:type="dxa" w:w="964"/>
          </w:tcPr>
          <w:p>
            <w:pPr>
              <w:bidi w:val="1"/>
            </w:pPr>
            <w:r/>
            <w:r>
              <w:rPr>
                <w:sz w:val="15"/>
              </w:rPr>
              <w:t>فاطمه</w:t>
            </w:r>
          </w:p>
        </w:tc>
        <w:tc>
          <w:tcPr>
            <w:tcW w:type="dxa" w:w="850"/>
          </w:tcPr>
          <w:p>
            <w:pPr>
              <w:bidi w:val="1"/>
            </w:pPr>
            <w:r/>
            <w:r>
              <w:rPr>
                <w:sz w:val="15"/>
              </w:rPr>
              <w:t>1,500,000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45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32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2025-02-27</w:t>
            </w:r>
          </w:p>
        </w:tc>
      </w:tr>
      <w:tr>
        <w:tc>
          <w:tcPr>
            <w:tcW w:type="dxa" w:w="737"/>
            <w:shd w:val="clear" w:color="auto" w:fill="F2F2F2"/>
          </w:tcPr>
          <w:p>
            <w:pPr>
              <w:bidi w:val="1"/>
            </w:pPr>
            <w:r/>
            <w:r>
              <w:rPr>
                <w:sz w:val="15"/>
              </w:rPr>
              <w:t>3,250,017</w:t>
            </w:r>
          </w:p>
        </w:tc>
        <w:tc>
          <w:tcPr>
            <w:tcW w:type="dxa" w:w="1814"/>
            <w:shd w:val="clear" w:color="auto" w:fill="F2F2F2"/>
          </w:tcPr>
          <w:p>
            <w:pPr>
              <w:bidi w:val="1"/>
            </w:pPr>
            <w:r/>
            <w:r>
              <w:rPr>
                <w:sz w:val="15"/>
              </w:rPr>
              <w:t>کلبه جنگلی جکوزی دار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مجتبی</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[3,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2024-12-21</w:t>
            </w:r>
          </w:p>
        </w:tc>
      </w:tr>
      <w:tr>
        <w:tc>
          <w:tcPr>
            <w:tcW w:type="dxa" w:w="737"/>
          </w:tcPr>
          <w:p>
            <w:pPr>
              <w:bidi w:val="1"/>
            </w:pPr>
            <w:r/>
            <w:r>
              <w:rPr>
                <w:sz w:val="15"/>
              </w:rPr>
              <w:t>3,267,421</w:t>
            </w:r>
          </w:p>
        </w:tc>
        <w:tc>
          <w:tcPr>
            <w:tcW w:type="dxa" w:w="1814"/>
          </w:tcPr>
          <w:p>
            <w:pPr>
              <w:bidi w:val="1"/>
            </w:pPr>
            <w:r/>
            <w:r>
              <w:rPr>
                <w:sz w:val="15"/>
              </w:rPr>
              <w:t>کلبه سوئیسی با جکوزی در بابلکنار-بالفکلا شرقی</w:t>
            </w:r>
          </w:p>
        </w:tc>
        <w:tc>
          <w:tcPr>
            <w:tcW w:type="dxa" w:w="794"/>
          </w:tcPr>
          <w:p>
            <w:pPr>
              <w:bidi w:val="1"/>
            </w:pPr>
            <w:r/>
            <w:r>
              <w:rPr>
                <w:sz w:val="15"/>
              </w:rPr>
              <w:t>بالفکلا</w:t>
            </w:r>
          </w:p>
        </w:tc>
        <w:tc>
          <w:tcPr>
            <w:tcW w:type="dxa" w:w="964"/>
          </w:tcPr>
          <w:p>
            <w:pPr>
              <w:bidi w:val="1"/>
            </w:pPr>
            <w:r/>
            <w:r>
              <w:rPr>
                <w:sz w:val="15"/>
              </w:rPr>
              <w:t>ماجده</w:t>
            </w:r>
          </w:p>
        </w:tc>
        <w:tc>
          <w:tcPr>
            <w:tcW w:type="dxa" w:w="850"/>
          </w:tcPr>
          <w:p>
            <w:pPr>
              <w:bidi w:val="1"/>
            </w:pPr>
            <w:r/>
            <w:r>
              <w:rPr>
                <w:sz w:val="15"/>
              </w:rPr>
              <w:t>3,500,000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75</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4.2</w:t>
            </w:r>
          </w:p>
        </w:tc>
        <w:tc>
          <w:tcPr>
            <w:tcW w:type="dxa" w:w="454"/>
          </w:tcPr>
          <w:p>
            <w:pPr>
              <w:bidi w:val="1"/>
            </w:pPr>
            <w:r/>
            <w:r>
              <w:rPr>
                <w:sz w:val="15"/>
              </w:rPr>
              <w:t>29</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2025-06-02</w:t>
            </w:r>
          </w:p>
        </w:tc>
      </w:tr>
      <w:tr>
        <w:tc>
          <w:tcPr>
            <w:tcW w:type="dxa" w:w="737"/>
            <w:shd w:val="clear" w:color="auto" w:fill="F2F2F2"/>
          </w:tcPr>
          <w:p>
            <w:pPr>
              <w:bidi w:val="1"/>
            </w:pPr>
            <w:r/>
            <w:r>
              <w:rPr>
                <w:sz w:val="15"/>
              </w:rPr>
              <w:t>3,258,808</w:t>
            </w:r>
          </w:p>
        </w:tc>
        <w:tc>
          <w:tcPr>
            <w:tcW w:type="dxa" w:w="1814"/>
            <w:shd w:val="clear" w:color="auto" w:fill="F2F2F2"/>
          </w:tcPr>
          <w:p>
            <w:pPr>
              <w:bidi w:val="1"/>
            </w:pPr>
            <w:r/>
            <w:r>
              <w:rPr>
                <w:sz w:val="15"/>
              </w:rPr>
              <w:t>خانه ویلایی با وان جکوزی در بابلکنار - درونکلا</w:t>
            </w:r>
          </w:p>
        </w:tc>
        <w:tc>
          <w:tcPr>
            <w:tcW w:type="dxa" w:w="794"/>
            <w:shd w:val="clear" w:color="auto" w:fill="F2F2F2"/>
          </w:tcPr>
          <w:p>
            <w:pPr>
              <w:bidi w:val="1"/>
            </w:pPr>
            <w:r/>
            <w:r>
              <w:rPr>
                <w:sz w:val="15"/>
              </w:rPr>
              <w:t>درونکلا</w:t>
            </w:r>
          </w:p>
        </w:tc>
        <w:tc>
          <w:tcPr>
            <w:tcW w:type="dxa" w:w="964"/>
            <w:shd w:val="clear" w:color="auto" w:fill="F2F2F2"/>
          </w:tcPr>
          <w:p>
            <w:pPr>
              <w:bidi w:val="1"/>
            </w:pPr>
            <w:r/>
            <w:r>
              <w:rPr>
                <w:sz w:val="15"/>
              </w:rPr>
              <w:t>سید محمد</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[2, 10]</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2025-04-16</w:t>
            </w:r>
          </w:p>
        </w:tc>
      </w:tr>
      <w:tr>
        <w:tc>
          <w:tcPr>
            <w:tcW w:type="dxa" w:w="737"/>
          </w:tcPr>
          <w:p>
            <w:pPr>
              <w:bidi w:val="1"/>
            </w:pPr>
            <w:r/>
            <w:r>
              <w:rPr>
                <w:sz w:val="15"/>
              </w:rPr>
              <w:t>3,264,216</w:t>
            </w:r>
          </w:p>
        </w:tc>
        <w:tc>
          <w:tcPr>
            <w:tcW w:type="dxa" w:w="1814"/>
          </w:tcPr>
          <w:p>
            <w:pPr>
              <w:bidi w:val="1"/>
            </w:pPr>
            <w:r/>
            <w:r>
              <w:rPr>
                <w:sz w:val="15"/>
              </w:rPr>
              <w:t>کلبه سوئیسی با جکوزی کنار رودخانه در بابلکنار</w:t>
            </w:r>
          </w:p>
        </w:tc>
        <w:tc>
          <w:tcPr>
            <w:tcW w:type="dxa" w:w="794"/>
          </w:tcPr>
          <w:p>
            <w:pPr>
              <w:bidi w:val="1"/>
            </w:pPr>
            <w:r/>
            <w:r>
              <w:rPr>
                <w:sz w:val="15"/>
              </w:rPr>
              <w:t>سایر</w:t>
            </w:r>
          </w:p>
        </w:tc>
        <w:tc>
          <w:tcPr>
            <w:tcW w:type="dxa" w:w="964"/>
          </w:tcPr>
          <w:p>
            <w:pPr>
              <w:bidi w:val="1"/>
            </w:pPr>
            <w:r/>
            <w:r>
              <w:rPr>
                <w:sz w:val="15"/>
              </w:rPr>
              <w:t>عادل</w:t>
            </w:r>
          </w:p>
        </w:tc>
        <w:tc>
          <w:tcPr>
            <w:tcW w:type="dxa" w:w="850"/>
          </w:tcPr>
          <w:p>
            <w:pPr>
              <w:bidi w:val="1"/>
            </w:pPr>
            <w:r/>
            <w:r>
              <w:rPr>
                <w:sz w:val="15"/>
              </w:rPr>
              <w:t>2,800,000</w:t>
            </w:r>
          </w:p>
        </w:tc>
        <w:tc>
          <w:tcPr>
            <w:tcW w:type="dxa" w:w="567"/>
          </w:tcPr>
          <w:p>
            <w:pPr>
              <w:bidi w:val="1"/>
            </w:pPr>
            <w:r/>
            <w:r>
              <w:rPr>
                <w:sz w:val="15"/>
              </w:rPr>
              <w:t>50</w:t>
            </w:r>
          </w:p>
        </w:tc>
        <w:tc>
          <w:tcPr>
            <w:tcW w:type="dxa" w:w="510"/>
          </w:tcPr>
          <w:p>
            <w:pPr>
              <w:bidi w:val="1"/>
            </w:pPr>
            <w:r/>
            <w:r>
              <w:rPr>
                <w:sz w:val="15"/>
              </w:rPr>
              <w:t>1</w:t>
            </w:r>
          </w:p>
        </w:tc>
        <w:tc>
          <w:tcPr>
            <w:tcW w:type="dxa" w:w="510"/>
          </w:tcPr>
          <w:p>
            <w:pPr>
              <w:bidi w:val="1"/>
            </w:pPr>
            <w:r/>
            <w:r>
              <w:rPr>
                <w:sz w:val="15"/>
              </w:rPr>
              <w:t>65</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36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2025-04-26</w:t>
            </w:r>
          </w:p>
        </w:tc>
      </w:tr>
      <w:tr>
        <w:tc>
          <w:tcPr>
            <w:tcW w:type="dxa" w:w="737"/>
            <w:shd w:val="clear" w:color="auto" w:fill="F2F2F2"/>
          </w:tcPr>
          <w:p>
            <w:pPr>
              <w:bidi w:val="1"/>
            </w:pPr>
            <w:r/>
            <w:r>
              <w:rPr>
                <w:sz w:val="15"/>
              </w:rPr>
              <w:t>3,264,391</w:t>
            </w:r>
          </w:p>
        </w:tc>
        <w:tc>
          <w:tcPr>
            <w:tcW w:type="dxa" w:w="1814"/>
            <w:shd w:val="clear" w:color="auto" w:fill="F2F2F2"/>
          </w:tcPr>
          <w:p>
            <w:pPr>
              <w:bidi w:val="1"/>
            </w:pPr>
            <w:r/>
            <w:r>
              <w:rPr>
                <w:sz w:val="15"/>
              </w:rPr>
              <w:t>کلبه سوئیسی در بابلکنار - جاجن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اسماعیل</w:t>
            </w:r>
          </w:p>
        </w:tc>
        <w:tc>
          <w:tcPr>
            <w:tcW w:type="dxa" w:w="850"/>
            <w:shd w:val="clear" w:color="auto" w:fill="F2F2F2"/>
          </w:tcPr>
          <w:p>
            <w:pPr>
              <w:bidi w:val="1"/>
            </w:pPr>
            <w:r/>
            <w:r>
              <w:rPr>
                <w:sz w:val="15"/>
              </w:rPr>
              <w:t>2,160,000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2025-04-14</w:t>
            </w:r>
          </w:p>
        </w:tc>
      </w:tr>
      <w:tr>
        <w:tc>
          <w:tcPr>
            <w:tcW w:type="dxa" w:w="737"/>
          </w:tcPr>
          <w:p>
            <w:pPr>
              <w:bidi w:val="1"/>
            </w:pPr>
            <w:r/>
            <w:r>
              <w:rPr>
                <w:sz w:val="15"/>
              </w:rPr>
              <w:t>3,264,676</w:t>
            </w:r>
          </w:p>
        </w:tc>
        <w:tc>
          <w:tcPr>
            <w:tcW w:type="dxa" w:w="1814"/>
          </w:tcPr>
          <w:p>
            <w:pPr>
              <w:bidi w:val="1"/>
            </w:pPr>
            <w:r/>
            <w:r>
              <w:rPr>
                <w:sz w:val="15"/>
              </w:rPr>
              <w:t>کلبه سوئیسی استخردار بابلکنار - شیردارکلا</w:t>
            </w:r>
          </w:p>
        </w:tc>
        <w:tc>
          <w:tcPr>
            <w:tcW w:type="dxa" w:w="794"/>
          </w:tcPr>
          <w:p>
            <w:pPr>
              <w:bidi w:val="1"/>
            </w:pPr>
            <w:r/>
            <w:r>
              <w:rPr>
                <w:sz w:val="15"/>
              </w:rPr>
              <w:t>شیردارکلا</w:t>
            </w:r>
          </w:p>
        </w:tc>
        <w:tc>
          <w:tcPr>
            <w:tcW w:type="dxa" w:w="964"/>
          </w:tcPr>
          <w:p>
            <w:pPr>
              <w:bidi w:val="1"/>
            </w:pPr>
            <w:r/>
            <w:r>
              <w:rPr>
                <w:sz w:val="15"/>
              </w:rPr>
              <w:t>رحمت</w:t>
            </w:r>
          </w:p>
        </w:tc>
        <w:tc>
          <w:tcPr>
            <w:tcW w:type="dxa" w:w="850"/>
          </w:tcPr>
          <w:p>
            <w:pPr>
              <w:bidi w:val="1"/>
            </w:pPr>
            <w:r/>
            <w:r>
              <w:rPr>
                <w:sz w:val="15"/>
              </w:rPr>
              <w:t>8,000,000</w:t>
            </w:r>
          </w:p>
        </w:tc>
        <w:tc>
          <w:tcPr>
            <w:tcW w:type="dxa" w:w="567"/>
          </w:tcPr>
          <w:p>
            <w:pPr>
              <w:bidi w:val="1"/>
            </w:pPr>
            <w:r/>
            <w:r>
              <w:rPr>
                <w:sz w:val="15"/>
              </w:rPr>
              <w:t>50</w:t>
            </w:r>
          </w:p>
        </w:tc>
        <w:tc>
          <w:tcPr>
            <w:tcW w:type="dxa" w:w="510"/>
          </w:tcPr>
          <w:p>
            <w:pPr>
              <w:bidi w:val="1"/>
            </w:pPr>
            <w:r/>
            <w:r>
              <w:rPr>
                <w:sz w:val="15"/>
              </w:rPr>
              <w:t>3</w:t>
            </w:r>
          </w:p>
        </w:tc>
        <w:tc>
          <w:tcPr>
            <w:tcW w:type="dxa" w:w="510"/>
          </w:tcPr>
          <w:p>
            <w:pPr>
              <w:bidi w:val="1"/>
            </w:pPr>
            <w:r/>
            <w:r>
              <w:rPr>
                <w:sz w:val="15"/>
              </w:rPr>
              <w:t>160</w:t>
            </w:r>
          </w:p>
        </w:tc>
        <w:tc>
          <w:tcPr>
            <w:tcW w:type="dxa" w:w="454"/>
          </w:tcPr>
          <w:p>
            <w:pPr>
              <w:bidi w:val="1"/>
            </w:pPr>
            <w:r/>
            <w:r>
              <w:rPr>
                <w:sz w:val="15"/>
              </w:rPr>
              <w:t>[6, 8]</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27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2025-04-21</w:t>
            </w:r>
          </w:p>
        </w:tc>
      </w:tr>
      <w:tr>
        <w:tc>
          <w:tcPr>
            <w:tcW w:type="dxa" w:w="737"/>
            <w:shd w:val="clear" w:color="auto" w:fill="F2F2F2"/>
          </w:tcPr>
          <w:p>
            <w:pPr>
              <w:bidi w:val="1"/>
            </w:pPr>
            <w:r/>
            <w:r>
              <w:rPr>
                <w:sz w:val="15"/>
              </w:rPr>
              <w:t>3,273,471</w:t>
            </w:r>
          </w:p>
        </w:tc>
        <w:tc>
          <w:tcPr>
            <w:tcW w:type="dxa" w:w="1814"/>
            <w:shd w:val="clear" w:color="auto" w:fill="F2F2F2"/>
          </w:tcPr>
          <w:p>
            <w:pPr>
              <w:bidi w:val="1"/>
            </w:pPr>
            <w:r/>
            <w:r>
              <w:rPr>
                <w:sz w:val="15"/>
              </w:rPr>
              <w:t>اجاره کلبه چوبی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2025-07-26</w:t>
            </w:r>
          </w:p>
        </w:tc>
      </w:tr>
      <w:tr>
        <w:tc>
          <w:tcPr>
            <w:tcW w:type="dxa" w:w="737"/>
          </w:tcPr>
          <w:p>
            <w:pPr>
              <w:bidi w:val="1"/>
            </w:pPr>
            <w:r/>
            <w:r>
              <w:rPr>
                <w:sz w:val="15"/>
              </w:rPr>
              <w:t>3,273,745</w:t>
            </w:r>
          </w:p>
        </w:tc>
        <w:tc>
          <w:tcPr>
            <w:tcW w:type="dxa" w:w="1814"/>
          </w:tcPr>
          <w:p>
            <w:pPr>
              <w:bidi w:val="1"/>
            </w:pPr>
            <w:r/>
            <w:r>
              <w:rPr>
                <w:sz w:val="15"/>
              </w:rPr>
              <w:t>کلبه سوئیسی جکوزی دار در بابلکنار - کاردرکلا</w:t>
            </w:r>
          </w:p>
        </w:tc>
        <w:tc>
          <w:tcPr>
            <w:tcW w:type="dxa" w:w="794"/>
          </w:tcPr>
          <w:p>
            <w:pPr>
              <w:bidi w:val="1"/>
            </w:pPr>
            <w:r/>
            <w:r>
              <w:rPr>
                <w:sz w:val="15"/>
              </w:rPr>
              <w:t>کاردرکلا</w:t>
            </w:r>
          </w:p>
        </w:tc>
        <w:tc>
          <w:tcPr>
            <w:tcW w:type="dxa" w:w="964"/>
          </w:tcPr>
          <w:p>
            <w:pPr>
              <w:bidi w:val="1"/>
            </w:pPr>
            <w:r/>
            <w:r>
              <w:rPr>
                <w:sz w:val="15"/>
              </w:rPr>
              <w:t>مهدی</w:t>
            </w:r>
          </w:p>
        </w:tc>
        <w:tc>
          <w:tcPr>
            <w:tcW w:type="dxa" w:w="850"/>
          </w:tcPr>
          <w:p>
            <w:pPr>
              <w:bidi w:val="1"/>
            </w:pPr>
            <w:r/>
            <w:r>
              <w:rPr>
                <w:sz w:val="15"/>
              </w:rPr>
              <w:t>3,500,000</w:t>
            </w:r>
          </w:p>
        </w:tc>
        <w:tc>
          <w:tcPr>
            <w:tcW w:type="dxa" w:w="567"/>
          </w:tcPr>
          <w:p>
            <w:pPr>
              <w:bidi w:val="1"/>
            </w:pPr>
            <w:r/>
            <w:r>
              <w:rPr>
                <w:sz w:val="15"/>
              </w:rPr>
              <w:t>50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[4, 5]</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22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2025-07-26</w:t>
            </w:r>
          </w:p>
        </w:tc>
      </w:tr>
      <w:tr>
        <w:tc>
          <w:tcPr>
            <w:tcW w:type="dxa" w:w="737"/>
            <w:shd w:val="clear" w:color="auto" w:fill="F2F2F2"/>
          </w:tcPr>
          <w:p>
            <w:pPr>
              <w:bidi w:val="1"/>
            </w:pPr>
            <w:r/>
            <w:r>
              <w:rPr>
                <w:sz w:val="15"/>
              </w:rPr>
              <w:t>3,291,421</w:t>
            </w:r>
          </w:p>
        </w:tc>
        <w:tc>
          <w:tcPr>
            <w:tcW w:type="dxa" w:w="1814"/>
            <w:shd w:val="clear" w:color="auto" w:fill="F2F2F2"/>
          </w:tcPr>
          <w:p>
            <w:pPr>
              <w:bidi w:val="1"/>
            </w:pPr>
            <w:r/>
            <w:r>
              <w:rPr>
                <w:sz w:val="15"/>
              </w:rPr>
              <w:t>کلبه با وان‌ جکوزی در بابلکنار - قرآن‌ تالار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رضا</w:t>
            </w:r>
          </w:p>
        </w:tc>
        <w:tc>
          <w:tcPr>
            <w:tcW w:type="dxa" w:w="850"/>
            <w:shd w:val="clear" w:color="auto" w:fill="F2F2F2"/>
          </w:tcPr>
          <w:p>
            <w:pPr>
              <w:bidi w:val="1"/>
            </w:pPr>
            <w:r/>
            <w:r>
              <w:rPr>
                <w:sz w:val="15"/>
              </w:rPr>
              <w:t>2,650,000</w:t>
            </w:r>
          </w:p>
        </w:tc>
        <w:tc>
          <w:tcPr>
            <w:tcW w:type="dxa" w:w="567"/>
            <w:shd w:val="clear" w:color="auto" w:fill="F2F2F2"/>
          </w:tcPr>
          <w:p>
            <w:pPr>
              <w:bidi w:val="1"/>
            </w:pPr>
            <w:r/>
            <w:r>
              <w:rPr>
                <w:sz w:val="15"/>
              </w:rPr>
              <w:t>50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[3,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57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2026-03-07</w:t>
            </w:r>
          </w:p>
        </w:tc>
      </w:tr>
      <w:tr>
        <w:tc>
          <w:tcPr>
            <w:tcW w:type="dxa" w:w="737"/>
          </w:tcPr>
          <w:p>
            <w:pPr>
              <w:bidi w:val="1"/>
            </w:pPr>
            <w:r/>
            <w:r>
              <w:rPr>
                <w:sz w:val="15"/>
              </w:rPr>
              <w:t>3,221,027</w:t>
            </w:r>
          </w:p>
        </w:tc>
        <w:tc>
          <w:tcPr>
            <w:tcW w:type="dxa" w:w="1814"/>
          </w:tcPr>
          <w:p>
            <w:pPr>
              <w:bidi w:val="1"/>
            </w:pPr>
            <w:r/>
            <w:r>
              <w:rPr>
                <w:sz w:val="15"/>
              </w:rPr>
              <w:t>ویلا سوئیسی جکوزی دار در بابلکنار - کاردرکلا</w:t>
            </w:r>
          </w:p>
        </w:tc>
        <w:tc>
          <w:tcPr>
            <w:tcW w:type="dxa" w:w="794"/>
          </w:tcPr>
          <w:p>
            <w:pPr>
              <w:bidi w:val="1"/>
            </w:pPr>
            <w:r/>
            <w:r>
              <w:rPr>
                <w:sz w:val="15"/>
              </w:rPr>
              <w:t>کاردرکلا</w:t>
            </w:r>
          </w:p>
        </w:tc>
        <w:tc>
          <w:tcPr>
            <w:tcW w:type="dxa" w:w="964"/>
          </w:tcPr>
          <w:p>
            <w:pPr>
              <w:bidi w:val="1"/>
            </w:pPr>
            <w:r/>
            <w:r>
              <w:rPr>
                <w:sz w:val="15"/>
              </w:rPr>
              <w:t>علی</w:t>
            </w:r>
          </w:p>
        </w:tc>
        <w:tc>
          <w:tcPr>
            <w:tcW w:type="dxa" w:w="850"/>
          </w:tcPr>
          <w:p>
            <w:pPr>
              <w:bidi w:val="1"/>
            </w:pPr>
            <w:r/>
            <w:r>
              <w:rPr>
                <w:sz w:val="15"/>
              </w:rPr>
              <w:t>3,000,000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100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4.6</w:t>
            </w:r>
          </w:p>
        </w:tc>
        <w:tc>
          <w:tcPr>
            <w:tcW w:type="dxa" w:w="454"/>
          </w:tcPr>
          <w:p>
            <w:pPr>
              <w:bidi w:val="1"/>
            </w:pPr>
            <w:r/>
            <w:r>
              <w:rPr>
                <w:sz w:val="15"/>
              </w:rPr>
              <w:t>11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'tomorrow_discount'}</w:t>
            </w:r>
          </w:p>
        </w:tc>
        <w:tc>
          <w:tcPr>
            <w:tcW w:type="dxa" w:w="850"/>
          </w:tcPr>
          <w:p>
            <w:pPr>
              <w:bidi w:val="1"/>
            </w:pPr>
            <w:r/>
            <w:r>
              <w:rPr>
                <w:sz w:val="15"/>
              </w:rPr>
              <w:t>2024-03-12</w:t>
            </w:r>
          </w:p>
        </w:tc>
      </w:tr>
      <w:tr>
        <w:tc>
          <w:tcPr>
            <w:tcW w:type="dxa" w:w="737"/>
            <w:shd w:val="clear" w:color="auto" w:fill="F2F2F2"/>
          </w:tcPr>
          <w:p>
            <w:pPr>
              <w:bidi w:val="1"/>
            </w:pPr>
            <w:r/>
            <w:r>
              <w:rPr>
                <w:sz w:val="15"/>
              </w:rPr>
              <w:t>3,288,637</w:t>
            </w:r>
          </w:p>
        </w:tc>
        <w:tc>
          <w:tcPr>
            <w:tcW w:type="dxa" w:w="1814"/>
            <w:shd w:val="clear" w:color="auto" w:fill="F2F2F2"/>
          </w:tcPr>
          <w:p>
            <w:pPr>
              <w:bidi w:val="1"/>
            </w:pPr>
            <w:r/>
            <w:r>
              <w:rPr>
                <w:sz w:val="15"/>
              </w:rPr>
              <w:t>کلبه با چشم انداز جنگل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6,000,000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2026-01-28</w:t>
            </w:r>
          </w:p>
        </w:tc>
      </w:tr>
      <w:tr>
        <w:tc>
          <w:tcPr>
            <w:tcW w:type="dxa" w:w="737"/>
          </w:tcPr>
          <w:p>
            <w:pPr>
              <w:bidi w:val="1"/>
            </w:pPr>
            <w:r/>
            <w:r>
              <w:rPr>
                <w:sz w:val="15"/>
              </w:rPr>
              <w:t>3,197,092</w:t>
            </w:r>
          </w:p>
        </w:tc>
        <w:tc>
          <w:tcPr>
            <w:tcW w:type="dxa" w:w="1814"/>
          </w:tcPr>
          <w:p>
            <w:pPr>
              <w:bidi w:val="1"/>
            </w:pPr>
            <w:r/>
            <w:r>
              <w:rPr>
                <w:sz w:val="15"/>
              </w:rPr>
              <w:t>خانه تراس دار در بابلکنار - کاردرکلا</w:t>
            </w:r>
          </w:p>
        </w:tc>
        <w:tc>
          <w:tcPr>
            <w:tcW w:type="dxa" w:w="794"/>
          </w:tcPr>
          <w:p>
            <w:pPr>
              <w:bidi w:val="1"/>
            </w:pPr>
            <w:r/>
            <w:r>
              <w:rPr>
                <w:sz w:val="15"/>
              </w:rPr>
              <w:t>کاردرکلا</w:t>
            </w:r>
          </w:p>
        </w:tc>
        <w:tc>
          <w:tcPr>
            <w:tcW w:type="dxa" w:w="964"/>
          </w:tcPr>
          <w:p>
            <w:pPr>
              <w:bidi w:val="1"/>
            </w:pPr>
            <w:r/>
            <w:r>
              <w:rPr>
                <w:sz w:val="15"/>
              </w:rPr>
              <w:t>یوسف</w:t>
            </w:r>
          </w:p>
        </w:tc>
        <w:tc>
          <w:tcPr>
            <w:tcW w:type="dxa" w:w="850"/>
          </w:tcPr>
          <w:p>
            <w:pPr>
              <w:bidi w:val="1"/>
            </w:pPr>
            <w:r/>
            <w:r>
              <w:rPr>
                <w:sz w:val="15"/>
              </w:rPr>
              <w:t>3,000,000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120</w:t>
            </w:r>
          </w:p>
        </w:tc>
        <w:tc>
          <w:tcPr>
            <w:tcW w:type="dxa" w:w="454"/>
          </w:tcPr>
          <w:p>
            <w:pPr>
              <w:bidi w:val="1"/>
            </w:pPr>
            <w:r/>
            <w:r>
              <w:rPr>
                <w:sz w:val="15"/>
              </w:rPr>
              <w:t>[4, 10]</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16</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2023-05-29</w:t>
            </w:r>
          </w:p>
        </w:tc>
      </w:tr>
      <w:tr>
        <w:tc>
          <w:tcPr>
            <w:tcW w:type="dxa" w:w="737"/>
            <w:shd w:val="clear" w:color="auto" w:fill="F2F2F2"/>
          </w:tcPr>
          <w:p>
            <w:pPr>
              <w:bidi w:val="1"/>
            </w:pPr>
            <w:r/>
            <w:r>
              <w:rPr>
                <w:sz w:val="15"/>
              </w:rPr>
              <w:t>3,250,799</w:t>
            </w:r>
          </w:p>
        </w:tc>
        <w:tc>
          <w:tcPr>
            <w:tcW w:type="dxa" w:w="1814"/>
            <w:shd w:val="clear" w:color="auto" w:fill="F2F2F2"/>
          </w:tcPr>
          <w:p>
            <w:pPr>
              <w:bidi w:val="1"/>
            </w:pPr>
            <w:r/>
            <w:r>
              <w:rPr>
                <w:sz w:val="15"/>
              </w:rPr>
              <w:t>کلبه سوئیسی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یوسف</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2024-12-27</w:t>
            </w:r>
          </w:p>
        </w:tc>
      </w:tr>
      <w:tr>
        <w:tc>
          <w:tcPr>
            <w:tcW w:type="dxa" w:w="737"/>
          </w:tcPr>
          <w:p>
            <w:pPr>
              <w:bidi w:val="1"/>
            </w:pPr>
            <w:r/>
            <w:r>
              <w:rPr>
                <w:sz w:val="15"/>
              </w:rPr>
              <w:t>3,198,940</w:t>
            </w:r>
          </w:p>
        </w:tc>
        <w:tc>
          <w:tcPr>
            <w:tcW w:type="dxa" w:w="1814"/>
          </w:tcPr>
          <w:p>
            <w:pPr>
              <w:bidi w:val="1"/>
            </w:pPr>
            <w:r/>
            <w:r>
              <w:rPr>
                <w:sz w:val="15"/>
              </w:rPr>
              <w:t>اجاره کلبه چوبی جکوزی دار در بابلکنار - گونه کلا</w:t>
            </w:r>
          </w:p>
        </w:tc>
        <w:tc>
          <w:tcPr>
            <w:tcW w:type="dxa" w:w="794"/>
          </w:tcPr>
          <w:p>
            <w:pPr>
              <w:bidi w:val="1"/>
            </w:pPr>
            <w:r/>
            <w:r>
              <w:rPr>
                <w:sz w:val="15"/>
              </w:rPr>
              <w:t>گونه کلا</w:t>
            </w:r>
          </w:p>
        </w:tc>
        <w:tc>
          <w:tcPr>
            <w:tcW w:type="dxa" w:w="964"/>
          </w:tcPr>
          <w:p>
            <w:pPr>
              <w:bidi w:val="1"/>
            </w:pPr>
            <w:r/>
            <w:r>
              <w:rPr>
                <w:sz w:val="15"/>
              </w:rPr>
              <w:t>پوریا</w:t>
            </w:r>
          </w:p>
        </w:tc>
        <w:tc>
          <w:tcPr>
            <w:tcW w:type="dxa" w:w="850"/>
          </w:tcPr>
          <w:p>
            <w:pPr>
              <w:bidi w:val="1"/>
            </w:pPr>
            <w:r/>
            <w:r>
              <w:rPr>
                <w:sz w:val="15"/>
              </w:rPr>
              <w:t>2,995,000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[6, 6]</w:t>
            </w:r>
          </w:p>
        </w:tc>
        <w:tc>
          <w:tcPr>
            <w:tcW w:type="dxa" w:w="680"/>
          </w:tcPr>
          <w:p>
            <w:pPr>
              <w:bidi w:val="1"/>
            </w:pPr>
            <w:r/>
            <w:r>
              <w:rPr>
                <w:sz w:val="15"/>
              </w:rPr>
              <w:t>ممتاز</w:t>
            </w:r>
          </w:p>
        </w:tc>
        <w:tc>
          <w:tcPr>
            <w:tcW w:type="dxa" w:w="454"/>
          </w:tcPr>
          <w:p>
            <w:pPr>
              <w:bidi w:val="1"/>
            </w:pPr>
            <w:r/>
            <w:r>
              <w:rPr>
                <w:sz w:val="15"/>
              </w:rPr>
              <w:t>4.7</w:t>
            </w:r>
          </w:p>
        </w:tc>
        <w:tc>
          <w:tcPr>
            <w:tcW w:type="dxa" w:w="454"/>
          </w:tcPr>
          <w:p>
            <w:pPr>
              <w:bidi w:val="1"/>
            </w:pPr>
            <w:r/>
            <w:r>
              <w:rPr>
                <w:sz w:val="15"/>
              </w:rPr>
              <w:t>20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2023-06-20</w:t>
            </w:r>
          </w:p>
        </w:tc>
      </w:tr>
      <w:tr>
        <w:tc>
          <w:tcPr>
            <w:tcW w:type="dxa" w:w="737"/>
            <w:shd w:val="clear" w:color="auto" w:fill="F2F2F2"/>
          </w:tcPr>
          <w:p>
            <w:pPr>
              <w:bidi w:val="1"/>
            </w:pPr>
            <w:r/>
            <w:r>
              <w:rPr>
                <w:sz w:val="15"/>
              </w:rPr>
              <w:t>3,236,158</w:t>
            </w:r>
          </w:p>
        </w:tc>
        <w:tc>
          <w:tcPr>
            <w:tcW w:type="dxa" w:w="1814"/>
            <w:shd w:val="clear" w:color="auto" w:fill="F2F2F2"/>
          </w:tcPr>
          <w:p>
            <w:pPr>
              <w:bidi w:val="1"/>
            </w:pPr>
            <w:r/>
            <w:r>
              <w:rPr>
                <w:sz w:val="15"/>
              </w:rPr>
              <w:t>کلبه سوئیسی با جکوزی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پوریا</w:t>
            </w:r>
          </w:p>
        </w:tc>
        <w:tc>
          <w:tcPr>
            <w:tcW w:type="dxa" w:w="850"/>
            <w:shd w:val="clear" w:color="auto" w:fill="F2F2F2"/>
          </w:tcPr>
          <w:p>
            <w:pPr>
              <w:bidi w:val="1"/>
            </w:pPr>
            <w:r/>
            <w:r>
              <w:rPr>
                <w:sz w:val="15"/>
              </w:rPr>
              <w:t>2,590,000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2024-06-15</w:t>
            </w:r>
          </w:p>
        </w:tc>
      </w:tr>
      <w:tr>
        <w:tc>
          <w:tcPr>
            <w:tcW w:type="dxa" w:w="737"/>
          </w:tcPr>
          <w:p>
            <w:pPr>
              <w:bidi w:val="1"/>
            </w:pPr>
            <w:r/>
            <w:r>
              <w:rPr>
                <w:sz w:val="15"/>
              </w:rPr>
              <w:t>3,202,125</w:t>
            </w:r>
          </w:p>
        </w:tc>
        <w:tc>
          <w:tcPr>
            <w:tcW w:type="dxa" w:w="1814"/>
          </w:tcPr>
          <w:p>
            <w:pPr>
              <w:bidi w:val="1"/>
            </w:pPr>
            <w:r/>
            <w:r>
              <w:rPr>
                <w:sz w:val="15"/>
              </w:rPr>
              <w:t>خانه ویلایی در بابلکنار - نزدیک مرزیکلا</w:t>
            </w:r>
          </w:p>
        </w:tc>
        <w:tc>
          <w:tcPr>
            <w:tcW w:type="dxa" w:w="794"/>
          </w:tcPr>
          <w:p>
            <w:pPr>
              <w:bidi w:val="1"/>
            </w:pPr>
            <w:r/>
            <w:r>
              <w:rPr>
                <w:sz w:val="15"/>
              </w:rPr>
              <w:t>مرزیکلا</w:t>
            </w:r>
          </w:p>
        </w:tc>
        <w:tc>
          <w:tcPr>
            <w:tcW w:type="dxa" w:w="964"/>
          </w:tcPr>
          <w:p>
            <w:pPr>
              <w:bidi w:val="1"/>
            </w:pPr>
            <w:r/>
            <w:r>
              <w:rPr>
                <w:sz w:val="15"/>
              </w:rPr>
              <w:t>فخرالدین</w:t>
            </w:r>
          </w:p>
        </w:tc>
        <w:tc>
          <w:tcPr>
            <w:tcW w:type="dxa" w:w="850"/>
          </w:tcPr>
          <w:p>
            <w:pPr>
              <w:bidi w:val="1"/>
            </w:pPr>
            <w:r/>
            <w:r>
              <w:rPr>
                <w:sz w:val="15"/>
              </w:rPr>
              <w:t>2,750,000</w:t>
            </w:r>
          </w:p>
        </w:tc>
        <w:tc>
          <w:tcPr>
            <w:tcW w:type="dxa" w:w="567"/>
          </w:tcPr>
          <w:p>
            <w:pPr>
              <w:bidi w:val="1"/>
            </w:pPr>
            <w:r/>
            <w:r>
              <w:rPr>
                <w:sz w:val="15"/>
              </w:rPr>
              <w:t>10</w:t>
            </w:r>
          </w:p>
        </w:tc>
        <w:tc>
          <w:tcPr>
            <w:tcW w:type="dxa" w:w="510"/>
          </w:tcPr>
          <w:p>
            <w:pPr>
              <w:bidi w:val="1"/>
            </w:pPr>
            <w:r/>
            <w:r>
              <w:rPr>
                <w:sz w:val="15"/>
              </w:rPr>
              <w:t>0</w:t>
            </w:r>
          </w:p>
        </w:tc>
        <w:tc>
          <w:tcPr>
            <w:tcW w:type="dxa" w:w="510"/>
          </w:tcPr>
          <w:p>
            <w:pPr>
              <w:bidi w:val="1"/>
            </w:pPr>
            <w:r/>
            <w:r>
              <w:rPr>
                <w:sz w:val="15"/>
              </w:rPr>
              <w:t>90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15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2023-07-23</w:t>
            </w:r>
          </w:p>
        </w:tc>
      </w:tr>
      <w:tr>
        <w:tc>
          <w:tcPr>
            <w:tcW w:type="dxa" w:w="737"/>
            <w:shd w:val="clear" w:color="auto" w:fill="F2F2F2"/>
          </w:tcPr>
          <w:p>
            <w:pPr>
              <w:bidi w:val="1"/>
            </w:pPr>
            <w:r/>
            <w:r>
              <w:rPr>
                <w:sz w:val="15"/>
              </w:rPr>
              <w:t>3,271,459</w:t>
            </w:r>
          </w:p>
        </w:tc>
        <w:tc>
          <w:tcPr>
            <w:tcW w:type="dxa" w:w="1814"/>
            <w:shd w:val="clear" w:color="auto" w:fill="F2F2F2"/>
          </w:tcPr>
          <w:p>
            <w:pPr>
              <w:bidi w:val="1"/>
            </w:pPr>
            <w:r/>
            <w:r>
              <w:rPr>
                <w:sz w:val="15"/>
              </w:rPr>
              <w:t>کلبه سوئیسی استخردار در بابلکنار - رئیس 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فخرالدین</w:t>
            </w:r>
          </w:p>
        </w:tc>
        <w:tc>
          <w:tcPr>
            <w:tcW w:type="dxa" w:w="850"/>
            <w:shd w:val="clear" w:color="auto" w:fill="F2F2F2"/>
          </w:tcPr>
          <w:p>
            <w:pPr>
              <w:bidi w:val="1"/>
            </w:pPr>
            <w:r/>
            <w:r>
              <w:rPr>
                <w:sz w:val="15"/>
              </w:rPr>
              <w:t>5,500,000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2025-06-26</w:t>
            </w:r>
          </w:p>
        </w:tc>
      </w:tr>
      <w:tr>
        <w:tc>
          <w:tcPr>
            <w:tcW w:type="dxa" w:w="737"/>
          </w:tcPr>
          <w:p>
            <w:pPr>
              <w:bidi w:val="1"/>
            </w:pPr>
            <w:r/>
            <w:r>
              <w:rPr>
                <w:sz w:val="15"/>
              </w:rPr>
              <w:t>3,206,720</w:t>
            </w:r>
          </w:p>
        </w:tc>
        <w:tc>
          <w:tcPr>
            <w:tcW w:type="dxa" w:w="1814"/>
          </w:tcPr>
          <w:p>
            <w:pPr>
              <w:bidi w:val="1"/>
            </w:pPr>
            <w:r/>
            <w:r>
              <w:rPr>
                <w:sz w:val="15"/>
              </w:rPr>
              <w:t>کلبه چوبی جکوزی دار در بابلکنار - سیدکلا</w:t>
            </w:r>
          </w:p>
        </w:tc>
        <w:tc>
          <w:tcPr>
            <w:tcW w:type="dxa" w:w="794"/>
          </w:tcPr>
          <w:p>
            <w:pPr>
              <w:bidi w:val="1"/>
            </w:pPr>
            <w:r/>
            <w:r>
              <w:rPr>
                <w:sz w:val="15"/>
              </w:rPr>
              <w:t>سیدکلا</w:t>
            </w:r>
          </w:p>
        </w:tc>
        <w:tc>
          <w:tcPr>
            <w:tcW w:type="dxa" w:w="964"/>
          </w:tcPr>
          <w:p>
            <w:pPr>
              <w:bidi w:val="1"/>
            </w:pPr>
            <w:r/>
            <w:r>
              <w:rPr>
                <w:sz w:val="15"/>
              </w:rPr>
              <w:t>عاطفه</w:t>
            </w:r>
          </w:p>
        </w:tc>
        <w:tc>
          <w:tcPr>
            <w:tcW w:type="dxa" w:w="850"/>
          </w:tcPr>
          <w:p>
            <w:pPr>
              <w:bidi w:val="1"/>
            </w:pPr>
            <w:r/>
            <w:r>
              <w:rPr>
                <w:sz w:val="15"/>
              </w:rPr>
              <w:t>4,000,000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75</w:t>
            </w:r>
          </w:p>
        </w:tc>
        <w:tc>
          <w:tcPr>
            <w:tcW w:type="dxa" w:w="454"/>
          </w:tcPr>
          <w:p>
            <w:pPr>
              <w:bidi w:val="1"/>
            </w:pPr>
            <w:r/>
            <w:r>
              <w:rPr>
                <w:sz w:val="15"/>
              </w:rPr>
              <w:t>[4, 7]</w:t>
            </w:r>
          </w:p>
        </w:tc>
        <w:tc>
          <w:tcPr>
            <w:tcW w:type="dxa" w:w="680"/>
          </w:tcPr>
          <w:p>
            <w:pPr>
              <w:bidi w:val="1"/>
            </w:pPr>
            <w:r/>
            <w:r>
              <w:rPr>
                <w:sz w:val="15"/>
              </w:rPr>
              <w:t>لوکس</w:t>
            </w:r>
          </w:p>
        </w:tc>
        <w:tc>
          <w:tcPr>
            <w:tcW w:type="dxa" w:w="454"/>
          </w:tcPr>
          <w:p>
            <w:pPr>
              <w:bidi w:val="1"/>
            </w:pPr>
            <w:r/>
            <w:r>
              <w:rPr>
                <w:sz w:val="15"/>
              </w:rPr>
              <w:t>4.7</w:t>
            </w:r>
          </w:p>
        </w:tc>
        <w:tc>
          <w:tcPr>
            <w:tcW w:type="dxa" w:w="454"/>
          </w:tcPr>
          <w:p>
            <w:pPr>
              <w:bidi w:val="1"/>
            </w:pPr>
            <w:r/>
            <w:r>
              <w:rPr>
                <w:sz w:val="15"/>
              </w:rPr>
              <w:t>10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2023-09-20</w:t>
            </w:r>
          </w:p>
        </w:tc>
      </w:tr>
      <w:tr>
        <w:tc>
          <w:tcPr>
            <w:tcW w:type="dxa" w:w="737"/>
            <w:shd w:val="clear" w:color="auto" w:fill="F2F2F2"/>
          </w:tcPr>
          <w:p>
            <w:pPr>
              <w:bidi w:val="1"/>
            </w:pPr>
            <w:r/>
            <w:r>
              <w:rPr>
                <w:sz w:val="15"/>
              </w:rPr>
              <w:t>3,219,516</w:t>
            </w:r>
          </w:p>
        </w:tc>
        <w:tc>
          <w:tcPr>
            <w:tcW w:type="dxa" w:w="1814"/>
            <w:shd w:val="clear" w:color="auto" w:fill="F2F2F2"/>
          </w:tcPr>
          <w:p>
            <w:pPr>
              <w:bidi w:val="1"/>
            </w:pPr>
            <w:r/>
            <w:r>
              <w:rPr>
                <w:sz w:val="15"/>
              </w:rPr>
              <w:t>ویلا دوبلکس استخردار در بابل-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عاطفه</w:t>
            </w:r>
          </w:p>
        </w:tc>
        <w:tc>
          <w:tcPr>
            <w:tcW w:type="dxa" w:w="850"/>
            <w:shd w:val="clear" w:color="auto" w:fill="F2F2F2"/>
          </w:tcPr>
          <w:p>
            <w:pPr>
              <w:bidi w:val="1"/>
            </w:pPr>
            <w:r/>
            <w:r>
              <w:rPr>
                <w:sz w:val="15"/>
              </w:rPr>
              <w:t>8,500,000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3</w:t>
            </w:r>
          </w:p>
        </w:tc>
        <w:tc>
          <w:tcPr>
            <w:tcW w:type="dxa" w:w="510"/>
            <w:shd w:val="clear" w:color="auto" w:fill="F2F2F2"/>
          </w:tcPr>
          <w:p>
            <w:pPr>
              <w:bidi w:val="1"/>
            </w:pPr>
            <w:r/>
            <w:r>
              <w:rPr>
                <w:sz w:val="15"/>
              </w:rPr>
              <w:t>400</w:t>
            </w:r>
          </w:p>
        </w:tc>
        <w:tc>
          <w:tcPr>
            <w:tcW w:type="dxa" w:w="454"/>
            <w:shd w:val="clear" w:color="auto" w:fill="F2F2F2"/>
          </w:tcPr>
          <w:p>
            <w:pPr>
              <w:bidi w:val="1"/>
            </w:pPr>
            <w:r/>
            <w:r>
              <w:rPr>
                <w:sz w:val="15"/>
              </w:rPr>
              <w:t>[6,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2024-02-26</w:t>
            </w:r>
          </w:p>
        </w:tc>
      </w:tr>
      <w:tr>
        <w:tc>
          <w:tcPr>
            <w:tcW w:type="dxa" w:w="737"/>
          </w:tcPr>
          <w:p>
            <w:pPr>
              <w:bidi w:val="1"/>
            </w:pPr>
            <w:r/>
            <w:r>
              <w:rPr>
                <w:sz w:val="15"/>
              </w:rPr>
              <w:t>3,283,885</w:t>
            </w:r>
          </w:p>
        </w:tc>
        <w:tc>
          <w:tcPr>
            <w:tcW w:type="dxa" w:w="1814"/>
          </w:tcPr>
          <w:p>
            <w:pPr>
              <w:bidi w:val="1"/>
            </w:pPr>
            <w:r/>
            <w:r>
              <w:rPr>
                <w:sz w:val="15"/>
              </w:rPr>
              <w:t>کلبه سوئیسی جکوزی دار در بابلکنار - قران تالار</w:t>
            </w:r>
          </w:p>
        </w:tc>
        <w:tc>
          <w:tcPr>
            <w:tcW w:type="dxa" w:w="794"/>
          </w:tcPr>
          <w:p>
            <w:pPr>
              <w:bidi w:val="1"/>
            </w:pPr>
            <w:r/>
            <w:r>
              <w:rPr>
                <w:sz w:val="15"/>
              </w:rPr>
              <w:t>قرآن تالار</w:t>
            </w:r>
          </w:p>
        </w:tc>
        <w:tc>
          <w:tcPr>
            <w:tcW w:type="dxa" w:w="964"/>
          </w:tcPr>
          <w:p>
            <w:pPr>
              <w:bidi w:val="1"/>
            </w:pPr>
            <w:r/>
            <w:r>
              <w:rPr>
                <w:sz w:val="15"/>
              </w:rPr>
              <w:t>معصومه</w:t>
            </w:r>
          </w:p>
        </w:tc>
        <w:tc>
          <w:tcPr>
            <w:tcW w:type="dxa" w:w="850"/>
          </w:tcPr>
          <w:p>
            <w:pPr>
              <w:bidi w:val="1"/>
            </w:pPr>
            <w:r/>
            <w:r>
              <w:rPr>
                <w:sz w:val="15"/>
              </w:rPr>
              <w:t>2,000,000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4.5</w:t>
            </w:r>
          </w:p>
        </w:tc>
        <w:tc>
          <w:tcPr>
            <w:tcW w:type="dxa" w:w="454"/>
          </w:tcPr>
          <w:p>
            <w:pPr>
              <w:bidi w:val="1"/>
            </w:pPr>
            <w:r/>
            <w:r>
              <w:rPr>
                <w:sz w:val="15"/>
              </w:rPr>
              <w:t>14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'period'}</w:t>
            </w:r>
          </w:p>
        </w:tc>
        <w:tc>
          <w:tcPr>
            <w:tcW w:type="dxa" w:w="850"/>
          </w:tcPr>
          <w:p>
            <w:pPr>
              <w:bidi w:val="1"/>
            </w:pPr>
            <w:r/>
            <w:r>
              <w:rPr>
                <w:sz w:val="15"/>
              </w:rPr>
              <w:t>2025-12-03</w:t>
            </w:r>
          </w:p>
        </w:tc>
      </w:tr>
      <w:tr>
        <w:tc>
          <w:tcPr>
            <w:tcW w:type="dxa" w:w="737"/>
            <w:shd w:val="clear" w:color="auto" w:fill="F2F2F2"/>
          </w:tcPr>
          <w:p>
            <w:pPr>
              <w:bidi w:val="1"/>
            </w:pPr>
            <w:r/>
            <w:r>
              <w:rPr>
                <w:sz w:val="15"/>
              </w:rPr>
              <w:t>3,285,158</w:t>
            </w:r>
          </w:p>
        </w:tc>
        <w:tc>
          <w:tcPr>
            <w:tcW w:type="dxa" w:w="1814"/>
            <w:shd w:val="clear" w:color="auto" w:fill="F2F2F2"/>
          </w:tcPr>
          <w:p>
            <w:pPr>
              <w:bidi w:val="1"/>
            </w:pPr>
            <w:r/>
            <w:r>
              <w:rPr>
                <w:sz w:val="15"/>
              </w:rPr>
              <w:t>کلبه سوئیسی در بابلکنار - قران تالار</w:t>
            </w:r>
          </w:p>
        </w:tc>
        <w:tc>
          <w:tcPr>
            <w:tcW w:type="dxa" w:w="794"/>
            <w:shd w:val="clear" w:color="auto" w:fill="F2F2F2"/>
          </w:tcPr>
          <w:p>
            <w:pPr>
              <w:bidi w:val="1"/>
            </w:pPr>
            <w:r/>
            <w:r>
              <w:rPr>
                <w:sz w:val="15"/>
              </w:rPr>
              <w:t>قرآن تالار</w:t>
            </w:r>
          </w:p>
        </w:tc>
        <w:tc>
          <w:tcPr>
            <w:tcW w:type="dxa" w:w="964"/>
            <w:shd w:val="clear" w:color="auto" w:fill="F2F2F2"/>
          </w:tcPr>
          <w:p>
            <w:pPr>
              <w:bidi w:val="1"/>
            </w:pPr>
            <w:r/>
            <w:r>
              <w:rPr>
                <w:sz w:val="15"/>
              </w:rPr>
              <w:t>معصومه</w:t>
            </w:r>
          </w:p>
        </w:tc>
        <w:tc>
          <w:tcPr>
            <w:tcW w:type="dxa" w:w="850"/>
            <w:shd w:val="clear" w:color="auto" w:fill="F2F2F2"/>
          </w:tcPr>
          <w:p>
            <w:pPr>
              <w:bidi w:val="1"/>
            </w:pPr>
            <w:r/>
            <w:r>
              <w:rPr>
                <w:sz w:val="15"/>
              </w:rPr>
              <w:t>1,400,000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[5, 7]</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'period'}</w:t>
            </w:r>
          </w:p>
        </w:tc>
        <w:tc>
          <w:tcPr>
            <w:tcW w:type="dxa" w:w="850"/>
            <w:shd w:val="clear" w:color="auto" w:fill="F2F2F2"/>
          </w:tcPr>
          <w:p>
            <w:pPr>
              <w:bidi w:val="1"/>
            </w:pPr>
            <w:r/>
            <w:r>
              <w:rPr>
                <w:sz w:val="15"/>
              </w:rPr>
              <w:t>2025-12-03</w:t>
            </w:r>
          </w:p>
        </w:tc>
      </w:tr>
      <w:tr>
        <w:tc>
          <w:tcPr>
            <w:tcW w:type="dxa" w:w="737"/>
          </w:tcPr>
          <w:p>
            <w:pPr>
              <w:bidi w:val="1"/>
            </w:pPr>
            <w:r/>
            <w:r>
              <w:rPr>
                <w:sz w:val="15"/>
              </w:rPr>
              <w:t>3,184,319</w:t>
            </w:r>
          </w:p>
        </w:tc>
        <w:tc>
          <w:tcPr>
            <w:tcW w:type="dxa" w:w="1814"/>
          </w:tcPr>
          <w:p>
            <w:pPr>
              <w:bidi w:val="1"/>
            </w:pPr>
            <w:r/>
            <w:r>
              <w:rPr>
                <w:sz w:val="15"/>
              </w:rPr>
              <w:t>خانه تراس دار در بابلکنار - نزدیک مرزیکلا</w:t>
            </w:r>
          </w:p>
        </w:tc>
        <w:tc>
          <w:tcPr>
            <w:tcW w:type="dxa" w:w="794"/>
          </w:tcPr>
          <w:p>
            <w:pPr>
              <w:bidi w:val="1"/>
            </w:pPr>
            <w:r/>
            <w:r>
              <w:rPr>
                <w:sz w:val="15"/>
              </w:rPr>
              <w:t>مرزیکلا</w:t>
            </w:r>
          </w:p>
        </w:tc>
        <w:tc>
          <w:tcPr>
            <w:tcW w:type="dxa" w:w="964"/>
          </w:tcPr>
          <w:p>
            <w:pPr>
              <w:bidi w:val="1"/>
            </w:pPr>
            <w:r/>
            <w:r>
              <w:rPr>
                <w:sz w:val="15"/>
              </w:rPr>
              <w:t>پیام</w:t>
            </w:r>
          </w:p>
        </w:tc>
        <w:tc>
          <w:tcPr>
            <w:tcW w:type="dxa" w:w="850"/>
          </w:tcPr>
          <w:p>
            <w:pPr>
              <w:bidi w:val="1"/>
            </w:pPr>
            <w:r/>
            <w:r>
              <w:rPr>
                <w:sz w:val="15"/>
              </w:rPr>
              <w:t>1,800,000</w:t>
            </w:r>
          </w:p>
        </w:tc>
        <w:tc>
          <w:tcPr>
            <w:tcW w:type="dxa" w:w="567"/>
          </w:tcPr>
          <w:p>
            <w:pPr>
              <w:bidi w:val="1"/>
            </w:pPr>
            <w:r/>
            <w:r>
              <w:rPr>
                <w:sz w:val="15"/>
              </w:rPr>
              <w:t>20</w:t>
            </w:r>
          </w:p>
        </w:tc>
        <w:tc>
          <w:tcPr>
            <w:tcW w:type="dxa" w:w="510"/>
          </w:tcPr>
          <w:p>
            <w:pPr>
              <w:bidi w:val="1"/>
            </w:pPr>
            <w:r/>
            <w:r>
              <w:rPr>
                <w:sz w:val="15"/>
              </w:rPr>
              <w:t>0</w:t>
            </w:r>
          </w:p>
        </w:tc>
        <w:tc>
          <w:tcPr>
            <w:tcW w:type="dxa" w:w="510"/>
          </w:tcPr>
          <w:p>
            <w:pPr>
              <w:bidi w:val="1"/>
            </w:pPr>
            <w:r/>
            <w:r>
              <w:rPr>
                <w:sz w:val="15"/>
              </w:rPr>
              <w:t>70</w:t>
            </w:r>
          </w:p>
        </w:tc>
        <w:tc>
          <w:tcPr>
            <w:tcW w:type="dxa" w:w="454"/>
          </w:tcPr>
          <w:p>
            <w:pPr>
              <w:bidi w:val="1"/>
            </w:pPr>
            <w:r/>
            <w:r>
              <w:rPr>
                <w:sz w:val="15"/>
              </w:rPr>
              <w:t>[4, 8]</w:t>
            </w:r>
          </w:p>
        </w:tc>
        <w:tc>
          <w:tcPr>
            <w:tcW w:type="dxa" w:w="680"/>
          </w:tcPr>
          <w:p>
            <w:pPr>
              <w:bidi w:val="1"/>
            </w:pPr>
            <w:r/>
            <w:r>
              <w:rPr>
                <w:sz w:val="15"/>
              </w:rPr>
              <w:t>استاندارد</w:t>
            </w:r>
          </w:p>
        </w:tc>
        <w:tc>
          <w:tcPr>
            <w:tcW w:type="dxa" w:w="454"/>
          </w:tcPr>
          <w:p>
            <w:pPr>
              <w:bidi w:val="1"/>
            </w:pPr>
            <w:r/>
            <w:r>
              <w:rPr>
                <w:sz w:val="15"/>
              </w:rPr>
              <w:t>4.6</w:t>
            </w:r>
          </w:p>
        </w:tc>
        <w:tc>
          <w:tcPr>
            <w:tcW w:type="dxa" w:w="454"/>
          </w:tcPr>
          <w:p>
            <w:pPr>
              <w:bidi w:val="1"/>
            </w:pPr>
            <w:r/>
            <w:r>
              <w:rPr>
                <w:sz w:val="15"/>
              </w:rPr>
              <w:t>21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2023-04-13</w:t>
            </w:r>
          </w:p>
        </w:tc>
      </w:tr>
      <w:tr>
        <w:tc>
          <w:tcPr>
            <w:tcW w:type="dxa" w:w="737"/>
            <w:shd w:val="clear" w:color="auto" w:fill="F2F2F2"/>
          </w:tcPr>
          <w:p>
            <w:pPr>
              <w:bidi w:val="1"/>
            </w:pPr>
            <w:r/>
            <w:r>
              <w:rPr>
                <w:sz w:val="15"/>
              </w:rPr>
              <w:t>3,242,162</w:t>
            </w:r>
          </w:p>
        </w:tc>
        <w:tc>
          <w:tcPr>
            <w:tcW w:type="dxa" w:w="1814"/>
            <w:shd w:val="clear" w:color="auto" w:fill="F2F2F2"/>
          </w:tcPr>
          <w:p>
            <w:pPr>
              <w:bidi w:val="1"/>
            </w:pPr>
            <w:r/>
            <w:r>
              <w:rPr>
                <w:sz w:val="15"/>
              </w:rPr>
              <w:t>کلبه سوئیسی در بابلکنار - نزدیک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پیام</w:t>
            </w:r>
          </w:p>
        </w:tc>
        <w:tc>
          <w:tcPr>
            <w:tcW w:type="dxa" w:w="850"/>
            <w:shd w:val="clear" w:color="auto" w:fill="F2F2F2"/>
          </w:tcPr>
          <w:p>
            <w:pPr>
              <w:bidi w:val="1"/>
            </w:pPr>
            <w:r/>
            <w:r>
              <w:rPr>
                <w:sz w:val="15"/>
              </w:rPr>
              <w:t>2,700,000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2024-08-27</w:t>
            </w:r>
          </w:p>
        </w:tc>
      </w:tr>
      <w:tr>
        <w:tc>
          <w:tcPr>
            <w:tcW w:type="dxa" w:w="737"/>
          </w:tcPr>
          <w:p>
            <w:pPr>
              <w:bidi w:val="1"/>
            </w:pPr>
            <w:r/>
            <w:r>
              <w:rPr>
                <w:sz w:val="15"/>
              </w:rPr>
              <w:t>3,193,912</w:t>
            </w:r>
          </w:p>
        </w:tc>
        <w:tc>
          <w:tcPr>
            <w:tcW w:type="dxa" w:w="1814"/>
          </w:tcPr>
          <w:p>
            <w:pPr>
              <w:bidi w:val="1"/>
            </w:pPr>
            <w:r/>
            <w:r>
              <w:rPr>
                <w:sz w:val="15"/>
              </w:rPr>
              <w:t>خانه تراسدار در جاده گنج افروز - درونکلا شرقی</w:t>
            </w:r>
          </w:p>
        </w:tc>
        <w:tc>
          <w:tcPr>
            <w:tcW w:type="dxa" w:w="794"/>
          </w:tcPr>
          <w:p>
            <w:pPr>
              <w:bidi w:val="1"/>
            </w:pPr>
            <w:r/>
            <w:r>
              <w:rPr>
                <w:sz w:val="15"/>
              </w:rPr>
              <w:t>درونکلا</w:t>
            </w:r>
          </w:p>
        </w:tc>
        <w:tc>
          <w:tcPr>
            <w:tcW w:type="dxa" w:w="964"/>
          </w:tcPr>
          <w:p>
            <w:pPr>
              <w:bidi w:val="1"/>
            </w:pPr>
            <w:r/>
            <w:r>
              <w:rPr>
                <w:sz w:val="15"/>
              </w:rPr>
              <w:t>عاطفه</w:t>
            </w:r>
          </w:p>
        </w:tc>
        <w:tc>
          <w:tcPr>
            <w:tcW w:type="dxa" w:w="850"/>
          </w:tcPr>
          <w:p>
            <w:pPr>
              <w:bidi w:val="1"/>
            </w:pPr>
            <w:r/>
            <w:r>
              <w:rPr>
                <w:sz w:val="15"/>
              </w:rPr>
              <w:t>4,900,000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100</w:t>
            </w:r>
          </w:p>
        </w:tc>
        <w:tc>
          <w:tcPr>
            <w:tcW w:type="dxa" w:w="454"/>
          </w:tcPr>
          <w:p>
            <w:pPr>
              <w:bidi w:val="1"/>
            </w:pPr>
            <w:r/>
            <w:r>
              <w:rPr>
                <w:sz w:val="15"/>
              </w:rPr>
              <w:t>[6, 7]</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26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15, 'type': 'today_discount'}</w:t>
            </w:r>
          </w:p>
        </w:tc>
        <w:tc>
          <w:tcPr>
            <w:tcW w:type="dxa" w:w="850"/>
          </w:tcPr>
          <w:p>
            <w:pPr>
              <w:bidi w:val="1"/>
            </w:pPr>
            <w:r/>
            <w:r>
              <w:rPr>
                <w:sz w:val="15"/>
              </w:rPr>
              <w:t>2023-04-25</w:t>
            </w:r>
          </w:p>
        </w:tc>
      </w:tr>
      <w:tr>
        <w:tc>
          <w:tcPr>
            <w:tcW w:type="dxa" w:w="737"/>
            <w:shd w:val="clear" w:color="auto" w:fill="F2F2F2"/>
          </w:tcPr>
          <w:p>
            <w:pPr>
              <w:bidi w:val="1"/>
            </w:pPr>
            <w:r/>
            <w:r>
              <w:rPr>
                <w:sz w:val="15"/>
              </w:rPr>
              <w:t>3,202,974</w:t>
            </w:r>
          </w:p>
        </w:tc>
        <w:tc>
          <w:tcPr>
            <w:tcW w:type="dxa" w:w="1814"/>
            <w:shd w:val="clear" w:color="auto" w:fill="F2F2F2"/>
          </w:tcPr>
          <w:p>
            <w:pPr>
              <w:bidi w:val="1"/>
            </w:pPr>
            <w:r/>
            <w:r>
              <w:rPr>
                <w:sz w:val="15"/>
              </w:rPr>
              <w:t>ویلا تراس دار در جاده گنج افروز - درونکلا شرقی</w:t>
            </w:r>
          </w:p>
        </w:tc>
        <w:tc>
          <w:tcPr>
            <w:tcW w:type="dxa" w:w="794"/>
            <w:shd w:val="clear" w:color="auto" w:fill="F2F2F2"/>
          </w:tcPr>
          <w:p>
            <w:pPr>
              <w:bidi w:val="1"/>
            </w:pPr>
            <w:r/>
            <w:r>
              <w:rPr>
                <w:sz w:val="15"/>
              </w:rPr>
              <w:t>درونکلا</w:t>
            </w:r>
          </w:p>
        </w:tc>
        <w:tc>
          <w:tcPr>
            <w:tcW w:type="dxa" w:w="964"/>
            <w:shd w:val="clear" w:color="auto" w:fill="F2F2F2"/>
          </w:tcPr>
          <w:p>
            <w:pPr>
              <w:bidi w:val="1"/>
            </w:pPr>
            <w:r/>
            <w:r>
              <w:rPr>
                <w:sz w:val="15"/>
              </w:rPr>
              <w:t>عاطفه</w:t>
            </w:r>
          </w:p>
        </w:tc>
        <w:tc>
          <w:tcPr>
            <w:tcW w:type="dxa" w:w="850"/>
            <w:shd w:val="clear" w:color="auto" w:fill="F2F2F2"/>
          </w:tcPr>
          <w:p>
            <w:pPr>
              <w:bidi w:val="1"/>
            </w:pPr>
            <w:r/>
            <w:r>
              <w:rPr>
                <w:sz w:val="15"/>
              </w:rPr>
              <w:t>6,500,000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150</w:t>
            </w:r>
          </w:p>
        </w:tc>
        <w:tc>
          <w:tcPr>
            <w:tcW w:type="dxa" w:w="454"/>
            <w:shd w:val="clear" w:color="auto" w:fill="F2F2F2"/>
          </w:tcPr>
          <w:p>
            <w:pPr>
              <w:bidi w:val="1"/>
            </w:pPr>
            <w:r/>
            <w:r>
              <w:rPr>
                <w:sz w:val="15"/>
              </w:rPr>
              <w:t>[6, 10]</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30, 'type': 'today_discount'}</w:t>
            </w:r>
          </w:p>
        </w:tc>
        <w:tc>
          <w:tcPr>
            <w:tcW w:type="dxa" w:w="850"/>
            <w:shd w:val="clear" w:color="auto" w:fill="F2F2F2"/>
          </w:tcPr>
          <w:p>
            <w:pPr>
              <w:bidi w:val="1"/>
            </w:pPr>
            <w:r/>
            <w:r>
              <w:rPr>
                <w:sz w:val="15"/>
              </w:rPr>
              <w:t>2023-07-31</w:t>
            </w:r>
          </w:p>
        </w:tc>
      </w:tr>
      <w:tr>
        <w:tc>
          <w:tcPr>
            <w:tcW w:type="dxa" w:w="737"/>
          </w:tcPr>
          <w:p>
            <w:pPr>
              <w:bidi w:val="1"/>
            </w:pPr>
            <w:r/>
            <w:r>
              <w:rPr>
                <w:sz w:val="15"/>
              </w:rPr>
              <w:t>3,212,575</w:t>
            </w:r>
          </w:p>
        </w:tc>
        <w:tc>
          <w:tcPr>
            <w:tcW w:type="dxa" w:w="1814"/>
          </w:tcPr>
          <w:p>
            <w:pPr>
              <w:bidi w:val="1"/>
            </w:pPr>
            <w:r/>
            <w:r>
              <w:rPr>
                <w:sz w:val="15"/>
              </w:rPr>
              <w:t>ویلا چوبی در بابلکنار - گونه کلا</w:t>
            </w:r>
          </w:p>
        </w:tc>
        <w:tc>
          <w:tcPr>
            <w:tcW w:type="dxa" w:w="794"/>
          </w:tcPr>
          <w:p>
            <w:pPr>
              <w:bidi w:val="1"/>
            </w:pPr>
            <w:r/>
            <w:r>
              <w:rPr>
                <w:sz w:val="15"/>
              </w:rPr>
              <w:t>گونه کلا</w:t>
            </w:r>
          </w:p>
        </w:tc>
        <w:tc>
          <w:tcPr>
            <w:tcW w:type="dxa" w:w="964"/>
          </w:tcPr>
          <w:p>
            <w:pPr>
              <w:bidi w:val="1"/>
            </w:pPr>
            <w:r/>
            <w:r>
              <w:rPr>
                <w:sz w:val="15"/>
              </w:rPr>
              <w:t>رمضانعلی</w:t>
            </w:r>
          </w:p>
        </w:tc>
        <w:tc>
          <w:tcPr>
            <w:tcW w:type="dxa" w:w="850"/>
          </w:tcPr>
          <w:p>
            <w:pPr>
              <w:bidi w:val="1"/>
            </w:pPr>
            <w:r/>
            <w:r>
              <w:rPr>
                <w:sz w:val="15"/>
              </w:rPr>
              <w:t>2,500,000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75</w:t>
            </w:r>
          </w:p>
        </w:tc>
        <w:tc>
          <w:tcPr>
            <w:tcW w:type="dxa" w:w="454"/>
          </w:tcPr>
          <w:p>
            <w:pPr>
              <w:bidi w:val="1"/>
            </w:pPr>
            <w:r/>
            <w:r>
              <w:rPr>
                <w:sz w:val="15"/>
              </w:rPr>
              <w:t>[4, 4]</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24</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2023-12-04</w:t>
            </w:r>
          </w:p>
        </w:tc>
      </w:tr>
      <w:tr>
        <w:tc>
          <w:tcPr>
            <w:tcW w:type="dxa" w:w="737"/>
            <w:shd w:val="clear" w:color="auto" w:fill="F2F2F2"/>
          </w:tcPr>
          <w:p>
            <w:pPr>
              <w:bidi w:val="1"/>
            </w:pPr>
            <w:r/>
            <w:r>
              <w:rPr>
                <w:sz w:val="15"/>
              </w:rPr>
              <w:t>3,190,268</w:t>
            </w:r>
          </w:p>
        </w:tc>
        <w:tc>
          <w:tcPr>
            <w:tcW w:type="dxa" w:w="1814"/>
            <w:shd w:val="clear" w:color="auto" w:fill="F2F2F2"/>
          </w:tcPr>
          <w:p>
            <w:pPr>
              <w:bidi w:val="1"/>
            </w:pPr>
            <w:r/>
            <w:r>
              <w:rPr>
                <w:sz w:val="15"/>
              </w:rPr>
              <w:t>کلبه چوبی در بابلکنار - شیردارکلا - ط بالا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میلاد</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55</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2023-04-23</w:t>
            </w:r>
          </w:p>
        </w:tc>
      </w:tr>
      <w:tr>
        <w:tc>
          <w:tcPr>
            <w:tcW w:type="dxa" w:w="737"/>
          </w:tcPr>
          <w:p>
            <w:pPr>
              <w:bidi w:val="1"/>
            </w:pPr>
            <w:r/>
            <w:r>
              <w:rPr>
                <w:sz w:val="15"/>
              </w:rPr>
              <w:t>3,184,142</w:t>
            </w:r>
          </w:p>
        </w:tc>
        <w:tc>
          <w:tcPr>
            <w:tcW w:type="dxa" w:w="1814"/>
          </w:tcPr>
          <w:p>
            <w:pPr>
              <w:bidi w:val="1"/>
            </w:pPr>
            <w:r/>
            <w:r>
              <w:rPr>
                <w:sz w:val="15"/>
              </w:rPr>
              <w:t>اجاره خانه چوبی استخردار در سیدکلا بابلکنار</w:t>
            </w:r>
          </w:p>
        </w:tc>
        <w:tc>
          <w:tcPr>
            <w:tcW w:type="dxa" w:w="794"/>
          </w:tcPr>
          <w:p>
            <w:pPr>
              <w:bidi w:val="1"/>
            </w:pPr>
            <w:r/>
            <w:r>
              <w:rPr>
                <w:sz w:val="15"/>
              </w:rPr>
              <w:t>سیدکلا</w:t>
            </w:r>
          </w:p>
        </w:tc>
        <w:tc>
          <w:tcPr>
            <w:tcW w:type="dxa" w:w="964"/>
          </w:tcPr>
          <w:p>
            <w:pPr>
              <w:bidi w:val="1"/>
            </w:pPr>
            <w:r/>
            <w:r>
              <w:rPr>
                <w:sz w:val="15"/>
              </w:rPr>
              <w:t>کاظم</w:t>
            </w:r>
          </w:p>
        </w:tc>
        <w:tc>
          <w:tcPr>
            <w:tcW w:type="dxa" w:w="850"/>
          </w:tcPr>
          <w:p>
            <w:pPr>
              <w:bidi w:val="1"/>
            </w:pPr>
            <w:r/>
            <w:r>
              <w:rPr>
                <w:sz w:val="15"/>
              </w:rPr>
              <w:t>4,000,000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4.7</w:t>
            </w:r>
          </w:p>
        </w:tc>
        <w:tc>
          <w:tcPr>
            <w:tcW w:type="dxa" w:w="454"/>
          </w:tcPr>
          <w:p>
            <w:pPr>
              <w:bidi w:val="1"/>
            </w:pPr>
            <w:r/>
            <w:r>
              <w:rPr>
                <w:sz w:val="15"/>
              </w:rPr>
              <w:t>20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2023-02-25</w:t>
            </w:r>
          </w:p>
        </w:tc>
      </w:tr>
      <w:tr>
        <w:tc>
          <w:tcPr>
            <w:tcW w:type="dxa" w:w="737"/>
            <w:shd w:val="clear" w:color="auto" w:fill="F2F2F2"/>
          </w:tcPr>
          <w:p>
            <w:pPr>
              <w:bidi w:val="1"/>
            </w:pPr>
            <w:r/>
            <w:r>
              <w:rPr>
                <w:sz w:val="15"/>
              </w:rPr>
              <w:t>3,253,520</w:t>
            </w:r>
          </w:p>
        </w:tc>
        <w:tc>
          <w:tcPr>
            <w:tcW w:type="dxa" w:w="1814"/>
            <w:shd w:val="clear" w:color="auto" w:fill="F2F2F2"/>
          </w:tcPr>
          <w:p>
            <w:pPr>
              <w:bidi w:val="1"/>
            </w:pPr>
            <w:r/>
            <w:r>
              <w:rPr>
                <w:sz w:val="15"/>
              </w:rPr>
              <w:t>اجاره کلبه سوئیسی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کاظم</w:t>
            </w:r>
          </w:p>
        </w:tc>
        <w:tc>
          <w:tcPr>
            <w:tcW w:type="dxa" w:w="850"/>
            <w:shd w:val="clear" w:color="auto" w:fill="F2F2F2"/>
          </w:tcPr>
          <w:p>
            <w:pPr>
              <w:bidi w:val="1"/>
            </w:pPr>
            <w:r/>
            <w:r>
              <w:rPr>
                <w:sz w:val="15"/>
              </w:rPr>
              <w:t>4,000,000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2025-02-06</w:t>
            </w:r>
          </w:p>
        </w:tc>
      </w:tr>
      <w:tr>
        <w:tc>
          <w:tcPr>
            <w:tcW w:type="dxa" w:w="737"/>
          </w:tcPr>
          <w:p>
            <w:pPr>
              <w:bidi w:val="1"/>
            </w:pPr>
            <w:r/>
            <w:r>
              <w:rPr>
                <w:sz w:val="15"/>
              </w:rPr>
              <w:t>3,266,506</w:t>
            </w:r>
          </w:p>
        </w:tc>
        <w:tc>
          <w:tcPr>
            <w:tcW w:type="dxa" w:w="1814"/>
          </w:tcPr>
          <w:p>
            <w:pPr>
              <w:bidi w:val="1"/>
            </w:pPr>
            <w:r/>
            <w:r>
              <w:rPr>
                <w:sz w:val="15"/>
              </w:rPr>
              <w:t>ویلا جنگلی با جکوزی در بابلکنار</w:t>
            </w:r>
          </w:p>
        </w:tc>
        <w:tc>
          <w:tcPr>
            <w:tcW w:type="dxa" w:w="794"/>
          </w:tcPr>
          <w:p>
            <w:pPr>
              <w:bidi w:val="1"/>
            </w:pPr>
            <w:r/>
            <w:r>
              <w:rPr>
                <w:sz w:val="15"/>
              </w:rPr>
              <w:t>سایر</w:t>
            </w:r>
          </w:p>
        </w:tc>
        <w:tc>
          <w:tcPr>
            <w:tcW w:type="dxa" w:w="964"/>
          </w:tcPr>
          <w:p>
            <w:pPr>
              <w:bidi w:val="1"/>
            </w:pPr>
            <w:r/>
            <w:r>
              <w:rPr>
                <w:sz w:val="15"/>
              </w:rPr>
              <w:t>زینب</w:t>
            </w:r>
          </w:p>
        </w:tc>
        <w:tc>
          <w:tcPr>
            <w:tcW w:type="dxa" w:w="850"/>
          </w:tcPr>
          <w:p>
            <w:pPr>
              <w:bidi w:val="1"/>
            </w:pPr>
            <w:r/>
            <w:r>
              <w:rPr>
                <w:sz w:val="15"/>
              </w:rPr>
              <w:t>5,800,000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90</w:t>
            </w:r>
          </w:p>
        </w:tc>
        <w:tc>
          <w:tcPr>
            <w:tcW w:type="dxa" w:w="454"/>
          </w:tcPr>
          <w:p>
            <w:pPr>
              <w:bidi w:val="1"/>
            </w:pPr>
            <w:r/>
            <w:r>
              <w:rPr>
                <w:sz w:val="15"/>
              </w:rPr>
              <w:t>[4, 4]</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21</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2025-06-14</w:t>
            </w:r>
          </w:p>
        </w:tc>
      </w:tr>
      <w:tr>
        <w:tc>
          <w:tcPr>
            <w:tcW w:type="dxa" w:w="737"/>
            <w:shd w:val="clear" w:color="auto" w:fill="F2F2F2"/>
          </w:tcPr>
          <w:p>
            <w:pPr>
              <w:bidi w:val="1"/>
            </w:pPr>
            <w:r/>
            <w:r>
              <w:rPr>
                <w:sz w:val="15"/>
              </w:rPr>
              <w:t>3,276,112</w:t>
            </w:r>
          </w:p>
        </w:tc>
        <w:tc>
          <w:tcPr>
            <w:tcW w:type="dxa" w:w="1814"/>
            <w:shd w:val="clear" w:color="auto" w:fill="F2F2F2"/>
          </w:tcPr>
          <w:p>
            <w:pPr>
              <w:bidi w:val="1"/>
            </w:pPr>
            <w:r/>
            <w:r>
              <w:rPr>
                <w:sz w:val="15"/>
              </w:rPr>
              <w:t>کلبه چوبی جکوزی 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مهدیه</w:t>
            </w:r>
          </w:p>
        </w:tc>
        <w:tc>
          <w:tcPr>
            <w:tcW w:type="dxa" w:w="850"/>
            <w:shd w:val="clear" w:color="auto" w:fill="F2F2F2"/>
          </w:tcPr>
          <w:p>
            <w:pPr>
              <w:bidi w:val="1"/>
            </w:pPr>
            <w:r/>
            <w:r>
              <w:rPr>
                <w:sz w:val="15"/>
              </w:rPr>
              <w:t>3,800,000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2025-08-25</w:t>
            </w:r>
          </w:p>
        </w:tc>
      </w:tr>
      <w:tr>
        <w:tc>
          <w:tcPr>
            <w:tcW w:type="dxa" w:w="737"/>
          </w:tcPr>
          <w:p>
            <w:pPr>
              <w:bidi w:val="1"/>
            </w:pPr>
            <w:r/>
            <w:r>
              <w:rPr>
                <w:sz w:val="15"/>
              </w:rPr>
              <w:t>3,289,080</w:t>
            </w:r>
          </w:p>
        </w:tc>
        <w:tc>
          <w:tcPr>
            <w:tcW w:type="dxa" w:w="1814"/>
          </w:tcPr>
          <w:p>
            <w:pPr>
              <w:bidi w:val="1"/>
            </w:pPr>
            <w:r/>
            <w:r>
              <w:rPr>
                <w:sz w:val="15"/>
              </w:rPr>
              <w:t>کلبه جکوزی دار در بابلکنار - کاردرکلا</w:t>
            </w:r>
          </w:p>
        </w:tc>
        <w:tc>
          <w:tcPr>
            <w:tcW w:type="dxa" w:w="794"/>
          </w:tcPr>
          <w:p>
            <w:pPr>
              <w:bidi w:val="1"/>
            </w:pPr>
            <w:r/>
            <w:r>
              <w:rPr>
                <w:sz w:val="15"/>
              </w:rPr>
              <w:t>کاردرکلا</w:t>
            </w:r>
          </w:p>
        </w:tc>
        <w:tc>
          <w:tcPr>
            <w:tcW w:type="dxa" w:w="964"/>
          </w:tcPr>
          <w:p>
            <w:pPr>
              <w:bidi w:val="1"/>
            </w:pPr>
            <w:r/>
            <w:r>
              <w:rPr>
                <w:sz w:val="15"/>
              </w:rPr>
              <w:t>مهدیه</w:t>
            </w:r>
          </w:p>
        </w:tc>
        <w:tc>
          <w:tcPr>
            <w:tcW w:type="dxa" w:w="850"/>
          </w:tcPr>
          <w:p>
            <w:pPr>
              <w:bidi w:val="1"/>
            </w:pPr>
            <w:r/>
            <w:r>
              <w:rPr>
                <w:sz w:val="15"/>
              </w:rPr>
              <w:t>3,800,000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40</w:t>
            </w:r>
          </w:p>
        </w:tc>
        <w:tc>
          <w:tcPr>
            <w:tcW w:type="dxa" w:w="454"/>
          </w:tcPr>
          <w:p>
            <w:pPr>
              <w:bidi w:val="1"/>
            </w:pPr>
            <w:r/>
            <w:r>
              <w:rPr>
                <w:sz w:val="15"/>
              </w:rPr>
              <w:t>[2, 2]</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2026-02-06</w:t>
            </w:r>
          </w:p>
        </w:tc>
      </w:tr>
      <w:tr>
        <w:tc>
          <w:tcPr>
            <w:tcW w:type="dxa" w:w="737"/>
            <w:shd w:val="clear" w:color="auto" w:fill="F2F2F2"/>
          </w:tcPr>
          <w:p>
            <w:pPr>
              <w:bidi w:val="1"/>
            </w:pPr>
            <w:r/>
            <w:r>
              <w:rPr>
                <w:sz w:val="15"/>
              </w:rPr>
              <w:t>3,255,068</w:t>
            </w:r>
          </w:p>
        </w:tc>
        <w:tc>
          <w:tcPr>
            <w:tcW w:type="dxa" w:w="1814"/>
            <w:shd w:val="clear" w:color="auto" w:fill="F2F2F2"/>
          </w:tcPr>
          <w:p>
            <w:pPr>
              <w:bidi w:val="1"/>
            </w:pPr>
            <w:r/>
            <w:r>
              <w:rPr>
                <w:sz w:val="15"/>
              </w:rPr>
              <w:t>کلبه سوئیسی جکوزی دار در بابلکنار - آزارسی</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7,950,000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42</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17</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'tomorrow_discount'}</w:t>
            </w:r>
          </w:p>
        </w:tc>
        <w:tc>
          <w:tcPr>
            <w:tcW w:type="dxa" w:w="850"/>
            <w:shd w:val="clear" w:color="auto" w:fill="F2F2F2"/>
          </w:tcPr>
          <w:p>
            <w:pPr>
              <w:bidi w:val="1"/>
            </w:pPr>
            <w:r/>
            <w:r>
              <w:rPr>
                <w:sz w:val="15"/>
              </w:rPr>
              <w:t>2025-02-24</w:t>
            </w:r>
          </w:p>
        </w:tc>
      </w:tr>
      <w:tr>
        <w:tc>
          <w:tcPr>
            <w:tcW w:type="dxa" w:w="737"/>
          </w:tcPr>
          <w:p>
            <w:pPr>
              <w:bidi w:val="1"/>
            </w:pPr>
            <w:r/>
            <w:r>
              <w:rPr>
                <w:sz w:val="15"/>
              </w:rPr>
              <w:t>3,223,870</w:t>
            </w:r>
          </w:p>
        </w:tc>
        <w:tc>
          <w:tcPr>
            <w:tcW w:type="dxa" w:w="1814"/>
          </w:tcPr>
          <w:p>
            <w:pPr>
              <w:bidi w:val="1"/>
            </w:pPr>
            <w:r/>
            <w:r>
              <w:rPr>
                <w:sz w:val="15"/>
              </w:rPr>
              <w:t>اجاره کلبه چوبی استخردار در بابلکنار - گونه کلا</w:t>
            </w:r>
          </w:p>
        </w:tc>
        <w:tc>
          <w:tcPr>
            <w:tcW w:type="dxa" w:w="794"/>
          </w:tcPr>
          <w:p>
            <w:pPr>
              <w:bidi w:val="1"/>
            </w:pPr>
            <w:r/>
            <w:r>
              <w:rPr>
                <w:sz w:val="15"/>
              </w:rPr>
              <w:t>گونه کلا</w:t>
            </w:r>
          </w:p>
        </w:tc>
        <w:tc>
          <w:tcPr>
            <w:tcW w:type="dxa" w:w="964"/>
          </w:tcPr>
          <w:p>
            <w:pPr>
              <w:bidi w:val="1"/>
            </w:pPr>
            <w:r/>
            <w:r>
              <w:rPr>
                <w:sz w:val="15"/>
              </w:rPr>
              <w:t>سید میثم</w:t>
            </w:r>
          </w:p>
        </w:tc>
        <w:tc>
          <w:tcPr>
            <w:tcW w:type="dxa" w:w="850"/>
          </w:tcPr>
          <w:p>
            <w:pPr>
              <w:bidi w:val="1"/>
            </w:pPr>
            <w:r/>
            <w:r>
              <w:rPr>
                <w:sz w:val="15"/>
              </w:rPr>
              <w:t>5,000,000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20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2024-03-20</w:t>
            </w:r>
          </w:p>
        </w:tc>
      </w:tr>
      <w:tr>
        <w:tc>
          <w:tcPr>
            <w:tcW w:type="dxa" w:w="737"/>
            <w:shd w:val="clear" w:color="auto" w:fill="F2F2F2"/>
          </w:tcPr>
          <w:p>
            <w:pPr>
              <w:bidi w:val="1"/>
            </w:pPr>
            <w:r/>
            <w:r>
              <w:rPr>
                <w:sz w:val="15"/>
              </w:rPr>
              <w:t>3,184,833</w:t>
            </w:r>
          </w:p>
        </w:tc>
        <w:tc>
          <w:tcPr>
            <w:tcW w:type="dxa" w:w="1814"/>
            <w:shd w:val="clear" w:color="auto" w:fill="F2F2F2"/>
          </w:tcPr>
          <w:p>
            <w:pPr>
              <w:bidi w:val="1"/>
            </w:pPr>
            <w:r/>
            <w:r>
              <w:rPr>
                <w:sz w:val="15"/>
              </w:rPr>
              <w:t>اجاره کلبه چوبی دوبلکس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ابراهیم</w:t>
            </w:r>
          </w:p>
        </w:tc>
        <w:tc>
          <w:tcPr>
            <w:tcW w:type="dxa" w:w="850"/>
            <w:shd w:val="clear" w:color="auto" w:fill="F2F2F2"/>
          </w:tcPr>
          <w:p>
            <w:pPr>
              <w:bidi w:val="1"/>
            </w:pPr>
            <w:r/>
            <w:r>
              <w:rPr>
                <w:sz w:val="15"/>
              </w:rPr>
              <w:t>2,550,000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2023-03-01</w:t>
            </w:r>
          </w:p>
        </w:tc>
      </w:tr>
      <w:tr>
        <w:tc>
          <w:tcPr>
            <w:tcW w:type="dxa" w:w="737"/>
          </w:tcPr>
          <w:p>
            <w:pPr>
              <w:bidi w:val="1"/>
            </w:pPr>
            <w:r/>
            <w:r>
              <w:rPr>
                <w:sz w:val="15"/>
              </w:rPr>
              <w:t>3,269,423</w:t>
            </w:r>
          </w:p>
        </w:tc>
        <w:tc>
          <w:tcPr>
            <w:tcW w:type="dxa" w:w="1814"/>
          </w:tcPr>
          <w:p>
            <w:pPr>
              <w:bidi w:val="1"/>
            </w:pPr>
            <w:r/>
            <w:r>
              <w:rPr>
                <w:sz w:val="15"/>
              </w:rPr>
              <w:t>کلبه سوئیسی در بابلکنار - چهره</w:t>
            </w:r>
          </w:p>
        </w:tc>
        <w:tc>
          <w:tcPr>
            <w:tcW w:type="dxa" w:w="794"/>
          </w:tcPr>
          <w:p>
            <w:pPr>
              <w:bidi w:val="1"/>
            </w:pPr>
            <w:r/>
            <w:r>
              <w:rPr>
                <w:sz w:val="15"/>
              </w:rPr>
              <w:t>چهره</w:t>
            </w:r>
          </w:p>
        </w:tc>
        <w:tc>
          <w:tcPr>
            <w:tcW w:type="dxa" w:w="964"/>
          </w:tcPr>
          <w:p>
            <w:pPr>
              <w:bidi w:val="1"/>
            </w:pPr>
            <w:r/>
            <w:r>
              <w:rPr>
                <w:sz w:val="15"/>
              </w:rPr>
              <w:t>امیرحسین</w:t>
            </w:r>
          </w:p>
        </w:tc>
        <w:tc>
          <w:tcPr>
            <w:tcW w:type="dxa" w:w="850"/>
          </w:tcPr>
          <w:p>
            <w:pPr>
              <w:bidi w:val="1"/>
            </w:pPr>
            <w:r/>
            <w:r>
              <w:rPr>
                <w:sz w:val="15"/>
              </w:rPr>
              <w:t>4,770,000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2025-06-08</w:t>
            </w:r>
          </w:p>
        </w:tc>
      </w:tr>
      <w:tr>
        <w:tc>
          <w:tcPr>
            <w:tcW w:type="dxa" w:w="737"/>
            <w:shd w:val="clear" w:color="auto" w:fill="F2F2F2"/>
          </w:tcPr>
          <w:p>
            <w:pPr>
              <w:bidi w:val="1"/>
            </w:pPr>
            <w:r/>
            <w:r>
              <w:rPr>
                <w:sz w:val="15"/>
              </w:rPr>
              <w:t>3,186,780</w:t>
            </w:r>
          </w:p>
        </w:tc>
        <w:tc>
          <w:tcPr>
            <w:tcW w:type="dxa" w:w="1814"/>
            <w:shd w:val="clear" w:color="auto" w:fill="F2F2F2"/>
          </w:tcPr>
          <w:p>
            <w:pPr>
              <w:bidi w:val="1"/>
            </w:pPr>
            <w:r/>
            <w:r>
              <w:rPr>
                <w:sz w:val="15"/>
              </w:rPr>
              <w:t>ویلا استخردار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5,500,000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150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2024-04-27</w:t>
            </w:r>
          </w:p>
        </w:tc>
      </w:tr>
      <w:tr>
        <w:tc>
          <w:tcPr>
            <w:tcW w:type="dxa" w:w="737"/>
          </w:tcPr>
          <w:p>
            <w:pPr>
              <w:bidi w:val="1"/>
            </w:pPr>
            <w:r/>
            <w:r>
              <w:rPr>
                <w:sz w:val="15"/>
              </w:rPr>
              <w:t>3,187,135</w:t>
            </w:r>
          </w:p>
        </w:tc>
        <w:tc>
          <w:tcPr>
            <w:tcW w:type="dxa" w:w="1814"/>
          </w:tcPr>
          <w:p>
            <w:pPr>
              <w:bidi w:val="1"/>
            </w:pPr>
            <w:r/>
            <w:r>
              <w:rPr>
                <w:sz w:val="15"/>
              </w:rPr>
              <w:t>ویلا در بابلکنار - شیردارکلا</w:t>
            </w:r>
          </w:p>
        </w:tc>
        <w:tc>
          <w:tcPr>
            <w:tcW w:type="dxa" w:w="794"/>
          </w:tcPr>
          <w:p>
            <w:pPr>
              <w:bidi w:val="1"/>
            </w:pPr>
            <w:r/>
            <w:r>
              <w:rPr>
                <w:sz w:val="15"/>
              </w:rPr>
              <w:t>شیردارکلا</w:t>
            </w:r>
          </w:p>
        </w:tc>
        <w:tc>
          <w:tcPr>
            <w:tcW w:type="dxa" w:w="964"/>
          </w:tcPr>
          <w:p>
            <w:pPr>
              <w:bidi w:val="1"/>
            </w:pPr>
            <w:r/>
            <w:r>
              <w:rPr>
                <w:sz w:val="15"/>
              </w:rPr>
              <w:t>پیمان</w:t>
            </w:r>
          </w:p>
        </w:tc>
        <w:tc>
          <w:tcPr>
            <w:tcW w:type="dxa" w:w="850"/>
          </w:tcPr>
          <w:p>
            <w:pPr>
              <w:bidi w:val="1"/>
            </w:pPr>
            <w:r/>
            <w:r>
              <w:rPr>
                <w:sz w:val="15"/>
              </w:rPr>
              <w:t>2,000,000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130</w:t>
            </w:r>
          </w:p>
        </w:tc>
        <w:tc>
          <w:tcPr>
            <w:tcW w:type="dxa" w:w="454"/>
          </w:tcPr>
          <w:p>
            <w:pPr>
              <w:bidi w:val="1"/>
            </w:pPr>
            <w:r/>
            <w:r>
              <w:rPr>
                <w:sz w:val="15"/>
              </w:rPr>
              <w:t>[5, 8]</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18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2023-09-03</w:t>
            </w:r>
          </w:p>
        </w:tc>
      </w:tr>
      <w:tr>
        <w:tc>
          <w:tcPr>
            <w:tcW w:type="dxa" w:w="737"/>
            <w:shd w:val="clear" w:color="auto" w:fill="F2F2F2"/>
          </w:tcPr>
          <w:p>
            <w:pPr>
              <w:bidi w:val="1"/>
            </w:pPr>
            <w:r/>
            <w:r>
              <w:rPr>
                <w:sz w:val="15"/>
              </w:rPr>
              <w:t>3,235,121</w:t>
            </w:r>
          </w:p>
        </w:tc>
        <w:tc>
          <w:tcPr>
            <w:tcW w:type="dxa" w:w="1814"/>
            <w:shd w:val="clear" w:color="auto" w:fill="F2F2F2"/>
          </w:tcPr>
          <w:p>
            <w:pPr>
              <w:bidi w:val="1"/>
            </w:pPr>
            <w:r/>
            <w:r>
              <w:rPr>
                <w:sz w:val="15"/>
              </w:rPr>
              <w:t>اجاره کلبه سوئیسی در بابلکنار - بزچفت</w:t>
            </w:r>
          </w:p>
        </w:tc>
        <w:tc>
          <w:tcPr>
            <w:tcW w:type="dxa" w:w="794"/>
            <w:shd w:val="clear" w:color="auto" w:fill="F2F2F2"/>
          </w:tcPr>
          <w:p>
            <w:pPr>
              <w:bidi w:val="1"/>
            </w:pPr>
            <w:r/>
            <w:r>
              <w:rPr>
                <w:sz w:val="15"/>
              </w:rPr>
              <w:t>بزچفت</w:t>
            </w:r>
          </w:p>
        </w:tc>
        <w:tc>
          <w:tcPr>
            <w:tcW w:type="dxa" w:w="964"/>
            <w:shd w:val="clear" w:color="auto" w:fill="F2F2F2"/>
          </w:tcPr>
          <w:p>
            <w:pPr>
              <w:bidi w:val="1"/>
            </w:pPr>
            <w:r/>
            <w:r>
              <w:rPr>
                <w:sz w:val="15"/>
              </w:rPr>
              <w:t>جاوید</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2024-10-15</w:t>
            </w:r>
          </w:p>
        </w:tc>
      </w:tr>
      <w:tr>
        <w:tc>
          <w:tcPr>
            <w:tcW w:type="dxa" w:w="737"/>
          </w:tcPr>
          <w:p>
            <w:pPr>
              <w:bidi w:val="1"/>
            </w:pPr>
            <w:r/>
            <w:r>
              <w:rPr>
                <w:sz w:val="15"/>
              </w:rPr>
              <w:t>3,191,901</w:t>
            </w:r>
          </w:p>
        </w:tc>
        <w:tc>
          <w:tcPr>
            <w:tcW w:type="dxa" w:w="1814"/>
          </w:tcPr>
          <w:p>
            <w:pPr>
              <w:bidi w:val="1"/>
            </w:pPr>
            <w:r/>
            <w:r>
              <w:rPr>
                <w:sz w:val="15"/>
              </w:rPr>
              <w:t>اجاره کلبه چوبی در بابل - هلی خال</w:t>
            </w:r>
          </w:p>
        </w:tc>
        <w:tc>
          <w:tcPr>
            <w:tcW w:type="dxa" w:w="794"/>
          </w:tcPr>
          <w:p>
            <w:pPr>
              <w:bidi w:val="1"/>
            </w:pPr>
            <w:r/>
            <w:r>
              <w:rPr>
                <w:sz w:val="15"/>
              </w:rPr>
              <w:t>سایر</w:t>
            </w:r>
          </w:p>
        </w:tc>
        <w:tc>
          <w:tcPr>
            <w:tcW w:type="dxa" w:w="964"/>
          </w:tcPr>
          <w:p>
            <w:pPr>
              <w:bidi w:val="1"/>
            </w:pPr>
            <w:r/>
            <w:r>
              <w:rPr>
                <w:sz w:val="15"/>
              </w:rPr>
              <w:t>قاسم</w:t>
            </w:r>
          </w:p>
        </w:tc>
        <w:tc>
          <w:tcPr>
            <w:tcW w:type="dxa" w:w="850"/>
          </w:tcPr>
          <w:p>
            <w:pPr>
              <w:bidi w:val="1"/>
            </w:pPr>
            <w:r/>
            <w:r>
              <w:rPr>
                <w:sz w:val="15"/>
              </w:rPr>
              <w:t>1,400,000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4.3</w:t>
            </w:r>
          </w:p>
        </w:tc>
        <w:tc>
          <w:tcPr>
            <w:tcW w:type="dxa" w:w="454"/>
          </w:tcPr>
          <w:p>
            <w:pPr>
              <w:bidi w:val="1"/>
            </w:pPr>
            <w:r/>
            <w:r>
              <w:rPr>
                <w:sz w:val="15"/>
              </w:rPr>
              <w:t>16</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2023-04-26</w:t>
            </w:r>
          </w:p>
        </w:tc>
      </w:tr>
      <w:tr>
        <w:tc>
          <w:tcPr>
            <w:tcW w:type="dxa" w:w="737"/>
            <w:shd w:val="clear" w:color="auto" w:fill="F2F2F2"/>
          </w:tcPr>
          <w:p>
            <w:pPr>
              <w:bidi w:val="1"/>
            </w:pPr>
            <w:r/>
            <w:r>
              <w:rPr>
                <w:sz w:val="15"/>
              </w:rPr>
              <w:t>3,192,015</w:t>
            </w:r>
          </w:p>
        </w:tc>
        <w:tc>
          <w:tcPr>
            <w:tcW w:type="dxa" w:w="1814"/>
            <w:shd w:val="clear" w:color="auto" w:fill="F2F2F2"/>
          </w:tcPr>
          <w:p>
            <w:pPr>
              <w:bidi w:val="1"/>
            </w:pPr>
            <w:r/>
            <w:r>
              <w:rPr>
                <w:sz w:val="15"/>
              </w:rPr>
              <w:t>کلبه استخردار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7,000,000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2023-04-08</w:t>
            </w:r>
          </w:p>
        </w:tc>
      </w:tr>
      <w:tr>
        <w:tc>
          <w:tcPr>
            <w:tcW w:type="dxa" w:w="737"/>
          </w:tcPr>
          <w:p>
            <w:pPr>
              <w:bidi w:val="1"/>
            </w:pPr>
            <w:r/>
            <w:r>
              <w:rPr>
                <w:sz w:val="15"/>
              </w:rPr>
              <w:t>3,209,639</w:t>
            </w:r>
          </w:p>
        </w:tc>
        <w:tc>
          <w:tcPr>
            <w:tcW w:type="dxa" w:w="1814"/>
          </w:tcPr>
          <w:p>
            <w:pPr>
              <w:bidi w:val="1"/>
            </w:pPr>
            <w:r/>
            <w:r>
              <w:rPr>
                <w:sz w:val="15"/>
              </w:rPr>
              <w:t>اجاره سوئیت حیاط دار در بابل - درازکلا</w:t>
            </w:r>
          </w:p>
        </w:tc>
        <w:tc>
          <w:tcPr>
            <w:tcW w:type="dxa" w:w="794"/>
          </w:tcPr>
          <w:p>
            <w:pPr>
              <w:bidi w:val="1"/>
            </w:pPr>
            <w:r/>
            <w:r>
              <w:rPr>
                <w:sz w:val="15"/>
              </w:rPr>
              <w:t>درازکلا</w:t>
            </w:r>
          </w:p>
        </w:tc>
        <w:tc>
          <w:tcPr>
            <w:tcW w:type="dxa" w:w="964"/>
          </w:tcPr>
          <w:p>
            <w:pPr>
              <w:bidi w:val="1"/>
            </w:pPr>
            <w:r/>
            <w:r>
              <w:rPr>
                <w:sz w:val="15"/>
              </w:rPr>
              <w:t>محمد</w:t>
            </w:r>
          </w:p>
        </w:tc>
        <w:tc>
          <w:tcPr>
            <w:tcW w:type="dxa" w:w="850"/>
          </w:tcPr>
          <w:p>
            <w:pPr>
              <w:bidi w:val="1"/>
            </w:pPr>
            <w:r/>
            <w:r>
              <w:rPr>
                <w:sz w:val="15"/>
              </w:rPr>
              <w:t>950,000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اقتصادی</w:t>
            </w:r>
          </w:p>
        </w:tc>
        <w:tc>
          <w:tcPr>
            <w:tcW w:type="dxa" w:w="454"/>
          </w:tcPr>
          <w:p>
            <w:pPr>
              <w:bidi w:val="1"/>
            </w:pPr>
            <w:r/>
            <w:r>
              <w:rPr>
                <w:sz w:val="15"/>
              </w:rPr>
              <w:t>4.6</w:t>
            </w:r>
          </w:p>
        </w:tc>
        <w:tc>
          <w:tcPr>
            <w:tcW w:type="dxa" w:w="454"/>
          </w:tcPr>
          <w:p>
            <w:pPr>
              <w:bidi w:val="1"/>
            </w:pPr>
            <w:r/>
            <w:r>
              <w:rPr>
                <w:sz w:val="15"/>
              </w:rPr>
              <w:t>15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2023-10-21</w:t>
            </w:r>
          </w:p>
        </w:tc>
      </w:tr>
      <w:tr>
        <w:tc>
          <w:tcPr>
            <w:tcW w:type="dxa" w:w="737"/>
            <w:shd w:val="clear" w:color="auto" w:fill="F2F2F2"/>
          </w:tcPr>
          <w:p>
            <w:pPr>
              <w:bidi w:val="1"/>
            </w:pPr>
            <w:r/>
            <w:r>
              <w:rPr>
                <w:sz w:val="15"/>
              </w:rPr>
              <w:t>3,244,715</w:t>
            </w:r>
          </w:p>
        </w:tc>
        <w:tc>
          <w:tcPr>
            <w:tcW w:type="dxa" w:w="1814"/>
            <w:shd w:val="clear" w:color="auto" w:fill="F2F2F2"/>
          </w:tcPr>
          <w:p>
            <w:pPr>
              <w:bidi w:val="1"/>
            </w:pPr>
            <w:r/>
            <w:r>
              <w:rPr>
                <w:sz w:val="15"/>
              </w:rPr>
              <w:t>اجاره ویلا دوبلکس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170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2024-09-20</w:t>
            </w:r>
          </w:p>
        </w:tc>
      </w:tr>
      <w:tr>
        <w:tc>
          <w:tcPr>
            <w:tcW w:type="dxa" w:w="737"/>
          </w:tcPr>
          <w:p>
            <w:pPr>
              <w:bidi w:val="1"/>
            </w:pPr>
            <w:r/>
            <w:r>
              <w:rPr>
                <w:sz w:val="15"/>
              </w:rPr>
              <w:t>3,279,598</w:t>
            </w:r>
          </w:p>
        </w:tc>
        <w:tc>
          <w:tcPr>
            <w:tcW w:type="dxa" w:w="1814"/>
          </w:tcPr>
          <w:p>
            <w:pPr>
              <w:bidi w:val="1"/>
            </w:pPr>
            <w:r/>
            <w:r>
              <w:rPr>
                <w:sz w:val="15"/>
              </w:rPr>
              <w:t>کلبه سوئیسی در بابلکنار - شیردارکلا</w:t>
            </w:r>
          </w:p>
        </w:tc>
        <w:tc>
          <w:tcPr>
            <w:tcW w:type="dxa" w:w="794"/>
          </w:tcPr>
          <w:p>
            <w:pPr>
              <w:bidi w:val="1"/>
            </w:pPr>
            <w:r/>
            <w:r>
              <w:rPr>
                <w:sz w:val="15"/>
              </w:rPr>
              <w:t>شیردارکلا</w:t>
            </w:r>
          </w:p>
        </w:tc>
        <w:tc>
          <w:tcPr>
            <w:tcW w:type="dxa" w:w="964"/>
          </w:tcPr>
          <w:p>
            <w:pPr>
              <w:bidi w:val="1"/>
            </w:pPr>
            <w:r/>
            <w:r>
              <w:rPr>
                <w:sz w:val="15"/>
              </w:rPr>
              <w:t>مجتبی</w:t>
            </w:r>
          </w:p>
        </w:tc>
        <w:tc>
          <w:tcPr>
            <w:tcW w:type="dxa" w:w="850"/>
          </w:tcPr>
          <w:p>
            <w:pPr>
              <w:bidi w:val="1"/>
            </w:pPr>
            <w:r/>
            <w:r>
              <w:rPr>
                <w:sz w:val="15"/>
              </w:rPr>
              <w:t>2,950,000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110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4.7</w:t>
            </w:r>
          </w:p>
        </w:tc>
        <w:tc>
          <w:tcPr>
            <w:tcW w:type="dxa" w:w="454"/>
          </w:tcPr>
          <w:p>
            <w:pPr>
              <w:bidi w:val="1"/>
            </w:pPr>
            <w:r/>
            <w:r>
              <w:rPr>
                <w:sz w:val="15"/>
              </w:rPr>
              <w:t>15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2025-09-22</w:t>
            </w:r>
          </w:p>
        </w:tc>
      </w:tr>
      <w:tr>
        <w:tc>
          <w:tcPr>
            <w:tcW w:type="dxa" w:w="737"/>
            <w:shd w:val="clear" w:color="auto" w:fill="F2F2F2"/>
          </w:tcPr>
          <w:p>
            <w:pPr>
              <w:bidi w:val="1"/>
            </w:pPr>
            <w:r/>
            <w:r>
              <w:rPr>
                <w:sz w:val="15"/>
              </w:rPr>
              <w:t>3,201,653</w:t>
            </w:r>
          </w:p>
        </w:tc>
        <w:tc>
          <w:tcPr>
            <w:tcW w:type="dxa" w:w="1814"/>
            <w:shd w:val="clear" w:color="auto" w:fill="F2F2F2"/>
          </w:tcPr>
          <w:p>
            <w:pPr>
              <w:bidi w:val="1"/>
            </w:pPr>
            <w:r/>
            <w:r>
              <w:rPr>
                <w:sz w:val="15"/>
              </w:rPr>
              <w:t>اجاره کلبه چوبی جکوزی دار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فائزه</w:t>
            </w:r>
          </w:p>
        </w:tc>
        <w:tc>
          <w:tcPr>
            <w:tcW w:type="dxa" w:w="850"/>
            <w:shd w:val="clear" w:color="auto" w:fill="F2F2F2"/>
          </w:tcPr>
          <w:p>
            <w:pPr>
              <w:bidi w:val="1"/>
            </w:pPr>
            <w:r/>
            <w:r>
              <w:rPr>
                <w:sz w:val="15"/>
              </w:rPr>
              <w:t>4,300,000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72</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2023-07-16</w:t>
            </w:r>
          </w:p>
        </w:tc>
      </w:tr>
      <w:tr>
        <w:tc>
          <w:tcPr>
            <w:tcW w:type="dxa" w:w="737"/>
          </w:tcPr>
          <w:p>
            <w:pPr>
              <w:bidi w:val="1"/>
            </w:pPr>
            <w:r/>
            <w:r>
              <w:rPr>
                <w:sz w:val="15"/>
              </w:rPr>
              <w:t>3,230,782</w:t>
            </w:r>
          </w:p>
        </w:tc>
        <w:tc>
          <w:tcPr>
            <w:tcW w:type="dxa" w:w="1814"/>
          </w:tcPr>
          <w:p>
            <w:pPr>
              <w:bidi w:val="1"/>
            </w:pPr>
            <w:r/>
            <w:r>
              <w:rPr>
                <w:sz w:val="15"/>
              </w:rPr>
              <w:t>خانه روستایی در بابلکنار - درازکلا</w:t>
            </w:r>
          </w:p>
        </w:tc>
        <w:tc>
          <w:tcPr>
            <w:tcW w:type="dxa" w:w="794"/>
          </w:tcPr>
          <w:p>
            <w:pPr>
              <w:bidi w:val="1"/>
            </w:pPr>
            <w:r/>
            <w:r>
              <w:rPr>
                <w:sz w:val="15"/>
              </w:rPr>
              <w:t>درازکلا</w:t>
            </w:r>
          </w:p>
        </w:tc>
        <w:tc>
          <w:tcPr>
            <w:tcW w:type="dxa" w:w="964"/>
          </w:tcPr>
          <w:p>
            <w:pPr>
              <w:bidi w:val="1"/>
            </w:pPr>
            <w:r/>
            <w:r>
              <w:rPr>
                <w:sz w:val="15"/>
              </w:rPr>
              <w:t>غلامحسن</w:t>
            </w:r>
          </w:p>
        </w:tc>
        <w:tc>
          <w:tcPr>
            <w:tcW w:type="dxa" w:w="850"/>
          </w:tcPr>
          <w:p>
            <w:pPr>
              <w:bidi w:val="1"/>
            </w:pPr>
            <w:r/>
            <w:r>
              <w:rPr>
                <w:sz w:val="15"/>
              </w:rPr>
              <w:t>1,390,000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5]</w:t>
            </w:r>
          </w:p>
        </w:tc>
        <w:tc>
          <w:tcPr>
            <w:tcW w:type="dxa" w:w="680"/>
          </w:tcPr>
          <w:p>
            <w:pPr>
              <w:bidi w:val="1"/>
            </w:pPr>
            <w:r/>
            <w:r>
              <w:rPr>
                <w:sz w:val="15"/>
              </w:rPr>
              <w:t>اقتصادی</w:t>
            </w:r>
          </w:p>
        </w:tc>
        <w:tc>
          <w:tcPr>
            <w:tcW w:type="dxa" w:w="454"/>
          </w:tcPr>
          <w:p>
            <w:pPr>
              <w:bidi w:val="1"/>
            </w:pPr>
            <w:r/>
            <w:r>
              <w:rPr>
                <w:sz w:val="15"/>
              </w:rPr>
              <w:t>5</w:t>
            </w:r>
          </w:p>
        </w:tc>
        <w:tc>
          <w:tcPr>
            <w:tcW w:type="dxa" w:w="454"/>
          </w:tcPr>
          <w:p>
            <w:pPr>
              <w:bidi w:val="1"/>
            </w:pPr>
            <w:r/>
            <w:r>
              <w:rPr>
                <w:sz w:val="15"/>
              </w:rPr>
              <w:t>18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None}</w:t>
            </w:r>
          </w:p>
        </w:tc>
        <w:tc>
          <w:tcPr>
            <w:tcW w:type="dxa" w:w="850"/>
          </w:tcPr>
          <w:p>
            <w:pPr>
              <w:bidi w:val="1"/>
            </w:pPr>
            <w:r/>
            <w:r>
              <w:rPr>
                <w:sz w:val="15"/>
              </w:rPr>
              <w:t>2024-05-27</w:t>
            </w:r>
          </w:p>
        </w:tc>
      </w:tr>
      <w:tr>
        <w:tc>
          <w:tcPr>
            <w:tcW w:type="dxa" w:w="737"/>
            <w:shd w:val="clear" w:color="auto" w:fill="F2F2F2"/>
          </w:tcPr>
          <w:p>
            <w:pPr>
              <w:bidi w:val="1"/>
            </w:pPr>
            <w:r/>
            <w:r>
              <w:rPr>
                <w:sz w:val="15"/>
              </w:rPr>
              <w:t>3,207,306</w:t>
            </w:r>
          </w:p>
        </w:tc>
        <w:tc>
          <w:tcPr>
            <w:tcW w:type="dxa" w:w="1814"/>
            <w:shd w:val="clear" w:color="auto" w:fill="F2F2F2"/>
          </w:tcPr>
          <w:p>
            <w:pPr>
              <w:bidi w:val="1"/>
            </w:pPr>
            <w:r/>
            <w:r>
              <w:rPr>
                <w:sz w:val="15"/>
              </w:rPr>
              <w:t>اجاره کلبه سوئیسی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ابوالحسن</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2024-05-27</w:t>
            </w:r>
          </w:p>
        </w:tc>
      </w:tr>
      <w:tr>
        <w:tc>
          <w:tcPr>
            <w:tcW w:type="dxa" w:w="737"/>
          </w:tcPr>
          <w:p>
            <w:pPr>
              <w:bidi w:val="1"/>
            </w:pPr>
            <w:r/>
            <w:r>
              <w:rPr>
                <w:sz w:val="15"/>
              </w:rPr>
              <w:t>3,209,150</w:t>
            </w:r>
          </w:p>
        </w:tc>
        <w:tc>
          <w:tcPr>
            <w:tcW w:type="dxa" w:w="1814"/>
          </w:tcPr>
          <w:p>
            <w:pPr>
              <w:bidi w:val="1"/>
            </w:pPr>
            <w:r/>
            <w:r>
              <w:rPr>
                <w:sz w:val="15"/>
              </w:rPr>
              <w:t>خانه ویلایی در بابلکنار - درونکلا شرقی</w:t>
            </w:r>
          </w:p>
        </w:tc>
        <w:tc>
          <w:tcPr>
            <w:tcW w:type="dxa" w:w="794"/>
          </w:tcPr>
          <w:p>
            <w:pPr>
              <w:bidi w:val="1"/>
            </w:pPr>
            <w:r/>
            <w:r>
              <w:rPr>
                <w:sz w:val="15"/>
              </w:rPr>
              <w:t>درونکلا</w:t>
            </w:r>
          </w:p>
        </w:tc>
        <w:tc>
          <w:tcPr>
            <w:tcW w:type="dxa" w:w="964"/>
          </w:tcPr>
          <w:p>
            <w:pPr>
              <w:bidi w:val="1"/>
            </w:pPr>
            <w:r/>
            <w:r>
              <w:rPr>
                <w:sz w:val="15"/>
              </w:rPr>
              <w:t>بطول</w:t>
            </w:r>
          </w:p>
        </w:tc>
        <w:tc>
          <w:tcPr>
            <w:tcW w:type="dxa" w:w="850"/>
          </w:tcPr>
          <w:p>
            <w:pPr>
              <w:bidi w:val="1"/>
            </w:pPr>
            <w:r/>
            <w:r>
              <w:rPr>
                <w:sz w:val="15"/>
              </w:rPr>
              <w:t>2,450,000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90</w:t>
            </w:r>
          </w:p>
        </w:tc>
        <w:tc>
          <w:tcPr>
            <w:tcW w:type="dxa" w:w="454"/>
          </w:tcPr>
          <w:p>
            <w:pPr>
              <w:bidi w:val="1"/>
            </w:pPr>
            <w:r/>
            <w:r>
              <w:rPr>
                <w:sz w:val="15"/>
              </w:rPr>
              <w:t>[6, 9]</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2023-10-09</w:t>
            </w:r>
          </w:p>
        </w:tc>
      </w:tr>
      <w:tr>
        <w:tc>
          <w:tcPr>
            <w:tcW w:type="dxa" w:w="737"/>
            <w:shd w:val="clear" w:color="auto" w:fill="F2F2F2"/>
          </w:tcPr>
          <w:p>
            <w:pPr>
              <w:bidi w:val="1"/>
            </w:pPr>
            <w:r/>
            <w:r>
              <w:rPr>
                <w:sz w:val="15"/>
              </w:rPr>
              <w:t>3,214,789</w:t>
            </w:r>
          </w:p>
        </w:tc>
        <w:tc>
          <w:tcPr>
            <w:tcW w:type="dxa" w:w="1814"/>
            <w:shd w:val="clear" w:color="auto" w:fill="F2F2F2"/>
          </w:tcPr>
          <w:p>
            <w:pPr>
              <w:bidi w:val="1"/>
            </w:pPr>
            <w:r/>
            <w:r>
              <w:rPr>
                <w:sz w:val="15"/>
              </w:rPr>
              <w:t>ویلا در جاده گنج افروز - بالف کلا شرقی - و ۲</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شهرام</w:t>
            </w:r>
          </w:p>
        </w:tc>
        <w:tc>
          <w:tcPr>
            <w:tcW w:type="dxa" w:w="850"/>
            <w:shd w:val="clear" w:color="auto" w:fill="F2F2F2"/>
          </w:tcPr>
          <w:p>
            <w:pPr>
              <w:bidi w:val="1"/>
            </w:pPr>
            <w:r/>
            <w:r>
              <w:rPr>
                <w:sz w:val="15"/>
              </w:rPr>
              <w:t>1,700,000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20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2024-01-03</w:t>
            </w:r>
          </w:p>
        </w:tc>
      </w:tr>
      <w:tr>
        <w:tc>
          <w:tcPr>
            <w:tcW w:type="dxa" w:w="737"/>
          </w:tcPr>
          <w:p>
            <w:pPr>
              <w:bidi w:val="1"/>
            </w:pPr>
            <w:r/>
            <w:r>
              <w:rPr>
                <w:sz w:val="15"/>
              </w:rPr>
              <w:t>3,214,838</w:t>
            </w:r>
          </w:p>
        </w:tc>
        <w:tc>
          <w:tcPr>
            <w:tcW w:type="dxa" w:w="1814"/>
          </w:tcPr>
          <w:p>
            <w:pPr>
              <w:bidi w:val="1"/>
            </w:pPr>
            <w:r/>
            <w:r>
              <w:rPr>
                <w:sz w:val="15"/>
              </w:rPr>
              <w:t>ویلا در جاده گنج افروز - بالف کلا شرقی - و ۱</w:t>
            </w:r>
          </w:p>
        </w:tc>
        <w:tc>
          <w:tcPr>
            <w:tcW w:type="dxa" w:w="794"/>
          </w:tcPr>
          <w:p>
            <w:pPr>
              <w:bidi w:val="1"/>
            </w:pPr>
            <w:r/>
            <w:r>
              <w:rPr>
                <w:sz w:val="15"/>
              </w:rPr>
              <w:t>بالفکلا</w:t>
            </w:r>
          </w:p>
        </w:tc>
        <w:tc>
          <w:tcPr>
            <w:tcW w:type="dxa" w:w="964"/>
          </w:tcPr>
          <w:p>
            <w:pPr>
              <w:bidi w:val="1"/>
            </w:pPr>
            <w:r/>
            <w:r>
              <w:rPr>
                <w:sz w:val="15"/>
              </w:rPr>
              <w:t>شهرام</w:t>
            </w:r>
          </w:p>
        </w:tc>
        <w:tc>
          <w:tcPr>
            <w:tcW w:type="dxa" w:w="850"/>
          </w:tcPr>
          <w:p>
            <w:pPr>
              <w:bidi w:val="1"/>
            </w:pPr>
            <w:r/>
            <w:r>
              <w:rPr>
                <w:sz w:val="15"/>
              </w:rPr>
              <w:t>1,700,000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[4, 8]</w:t>
            </w:r>
          </w:p>
        </w:tc>
        <w:tc>
          <w:tcPr>
            <w:tcW w:type="dxa" w:w="680"/>
          </w:tcPr>
          <w:p>
            <w:pPr>
              <w:bidi w:val="1"/>
            </w:pPr>
            <w:r/>
            <w:r>
              <w:rPr>
                <w:sz w:val="15"/>
              </w:rPr>
              <w:t>استاندارد</w:t>
            </w:r>
          </w:p>
        </w:tc>
        <w:tc>
          <w:tcPr>
            <w:tcW w:type="dxa" w:w="454"/>
          </w:tcPr>
          <w:p>
            <w:pPr>
              <w:bidi w:val="1"/>
            </w:pPr>
            <w:r/>
            <w:r>
              <w:rPr>
                <w:sz w:val="15"/>
              </w:rPr>
              <w:t>4.2</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2024-01-03</w:t>
            </w:r>
          </w:p>
        </w:tc>
      </w:tr>
      <w:tr>
        <w:tc>
          <w:tcPr>
            <w:tcW w:type="dxa" w:w="737"/>
            <w:shd w:val="clear" w:color="auto" w:fill="F2F2F2"/>
          </w:tcPr>
          <w:p>
            <w:pPr>
              <w:bidi w:val="1"/>
            </w:pPr>
            <w:r/>
            <w:r>
              <w:rPr>
                <w:sz w:val="15"/>
              </w:rPr>
              <w:t>3,215,121</w:t>
            </w:r>
          </w:p>
        </w:tc>
        <w:tc>
          <w:tcPr>
            <w:tcW w:type="dxa" w:w="1814"/>
            <w:shd w:val="clear" w:color="auto" w:fill="F2F2F2"/>
          </w:tcPr>
          <w:p>
            <w:pPr>
              <w:bidi w:val="1"/>
            </w:pPr>
            <w:r/>
            <w:r>
              <w:rPr>
                <w:sz w:val="15"/>
              </w:rPr>
              <w:t>اجاره خانه ویلایی در بابلکنار - کلاریکلا</w:t>
            </w:r>
          </w:p>
        </w:tc>
        <w:tc>
          <w:tcPr>
            <w:tcW w:type="dxa" w:w="794"/>
            <w:shd w:val="clear" w:color="auto" w:fill="F2F2F2"/>
          </w:tcPr>
          <w:p>
            <w:pPr>
              <w:bidi w:val="1"/>
            </w:pPr>
            <w:r/>
            <w:r>
              <w:rPr>
                <w:sz w:val="15"/>
              </w:rPr>
              <w:t>کلاریکلا</w:t>
            </w:r>
          </w:p>
        </w:tc>
        <w:tc>
          <w:tcPr>
            <w:tcW w:type="dxa" w:w="964"/>
            <w:shd w:val="clear" w:color="auto" w:fill="F2F2F2"/>
          </w:tcPr>
          <w:p>
            <w:pPr>
              <w:bidi w:val="1"/>
            </w:pPr>
            <w:r/>
            <w:r>
              <w:rPr>
                <w:sz w:val="15"/>
              </w:rPr>
              <w:t>امیر</w:t>
            </w:r>
          </w:p>
        </w:tc>
        <w:tc>
          <w:tcPr>
            <w:tcW w:type="dxa" w:w="850"/>
            <w:shd w:val="clear" w:color="auto" w:fill="F2F2F2"/>
          </w:tcPr>
          <w:p>
            <w:pPr>
              <w:bidi w:val="1"/>
            </w:pPr>
            <w:r/>
            <w:r>
              <w:rPr>
                <w:sz w:val="15"/>
              </w:rPr>
              <w:t>2,250,000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12]</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2024-01-11</w:t>
            </w:r>
          </w:p>
        </w:tc>
      </w:tr>
      <w:tr>
        <w:tc>
          <w:tcPr>
            <w:tcW w:type="dxa" w:w="737"/>
          </w:tcPr>
          <w:p>
            <w:pPr>
              <w:bidi w:val="1"/>
            </w:pPr>
            <w:r/>
            <w:r>
              <w:rPr>
                <w:sz w:val="15"/>
              </w:rPr>
              <w:t>3,264,848</w:t>
            </w:r>
          </w:p>
        </w:tc>
        <w:tc>
          <w:tcPr>
            <w:tcW w:type="dxa" w:w="1814"/>
          </w:tcPr>
          <w:p>
            <w:pPr>
              <w:bidi w:val="1"/>
            </w:pPr>
            <w:r/>
            <w:r>
              <w:rPr>
                <w:sz w:val="15"/>
              </w:rPr>
              <w:t>کلبه سوئیسی در بابلکنار - سیادرکا</w:t>
            </w:r>
          </w:p>
        </w:tc>
        <w:tc>
          <w:tcPr>
            <w:tcW w:type="dxa" w:w="794"/>
          </w:tcPr>
          <w:p>
            <w:pPr>
              <w:bidi w:val="1"/>
            </w:pPr>
            <w:r/>
            <w:r>
              <w:rPr>
                <w:sz w:val="15"/>
              </w:rPr>
              <w:t>سایر</w:t>
            </w:r>
          </w:p>
        </w:tc>
        <w:tc>
          <w:tcPr>
            <w:tcW w:type="dxa" w:w="964"/>
          </w:tcPr>
          <w:p>
            <w:pPr>
              <w:bidi w:val="1"/>
            </w:pPr>
            <w:r/>
            <w:r>
              <w:rPr>
                <w:sz w:val="15"/>
              </w:rPr>
              <w:t>ساعده</w:t>
            </w:r>
          </w:p>
        </w:tc>
        <w:tc>
          <w:tcPr>
            <w:tcW w:type="dxa" w:w="850"/>
          </w:tcPr>
          <w:p>
            <w:pPr>
              <w:bidi w:val="1"/>
            </w:pPr>
            <w:r/>
            <w:r>
              <w:rPr>
                <w:sz w:val="15"/>
              </w:rPr>
              <w:t>5,000,000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لوکس</w:t>
            </w:r>
          </w:p>
        </w:tc>
        <w:tc>
          <w:tcPr>
            <w:tcW w:type="dxa" w:w="454"/>
          </w:tcPr>
          <w:p>
            <w:pPr>
              <w:bidi w:val="1"/>
            </w:pPr>
            <w:r/>
            <w:r>
              <w:rPr>
                <w:sz w:val="15"/>
              </w:rPr>
              <w:t>4.5</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2025-05-05</w:t>
            </w:r>
          </w:p>
        </w:tc>
      </w:tr>
      <w:tr>
        <w:tc>
          <w:tcPr>
            <w:tcW w:type="dxa" w:w="737"/>
            <w:shd w:val="clear" w:color="auto" w:fill="F2F2F2"/>
          </w:tcPr>
          <w:p>
            <w:pPr>
              <w:bidi w:val="1"/>
            </w:pPr>
            <w:r/>
            <w:r>
              <w:rPr>
                <w:sz w:val="15"/>
              </w:rPr>
              <w:t>3,267,188</w:t>
            </w:r>
          </w:p>
        </w:tc>
        <w:tc>
          <w:tcPr>
            <w:tcW w:type="dxa" w:w="1814"/>
            <w:shd w:val="clear" w:color="auto" w:fill="F2F2F2"/>
          </w:tcPr>
          <w:p>
            <w:pPr>
              <w:bidi w:val="1"/>
            </w:pPr>
            <w:r/>
            <w:r>
              <w:rPr>
                <w:sz w:val="15"/>
              </w:rPr>
              <w:t>اجاره سوئیت بالکن دار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ساعده</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3.7</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2025-05-15</w:t>
            </w:r>
          </w:p>
        </w:tc>
      </w:tr>
      <w:tr>
        <w:tc>
          <w:tcPr>
            <w:tcW w:type="dxa" w:w="737"/>
          </w:tcPr>
          <w:p>
            <w:pPr>
              <w:bidi w:val="1"/>
            </w:pPr>
            <w:r/>
            <w:r>
              <w:rPr>
                <w:sz w:val="15"/>
              </w:rPr>
              <w:t>3,278,517</w:t>
            </w:r>
          </w:p>
        </w:tc>
        <w:tc>
          <w:tcPr>
            <w:tcW w:type="dxa" w:w="1814"/>
          </w:tcPr>
          <w:p>
            <w:pPr>
              <w:bidi w:val="1"/>
            </w:pPr>
            <w:r/>
            <w:r>
              <w:rPr>
                <w:sz w:val="15"/>
              </w:rPr>
              <w:t>اجاره ویلا دوبلکس در بابلکنار - سیادرکا</w:t>
            </w:r>
          </w:p>
        </w:tc>
        <w:tc>
          <w:tcPr>
            <w:tcW w:type="dxa" w:w="794"/>
          </w:tcPr>
          <w:p>
            <w:pPr>
              <w:bidi w:val="1"/>
            </w:pPr>
            <w:r/>
            <w:r>
              <w:rPr>
                <w:sz w:val="15"/>
              </w:rPr>
              <w:t>سایر</w:t>
            </w:r>
          </w:p>
        </w:tc>
        <w:tc>
          <w:tcPr>
            <w:tcW w:type="dxa" w:w="964"/>
          </w:tcPr>
          <w:p>
            <w:pPr>
              <w:bidi w:val="1"/>
            </w:pPr>
            <w:r/>
            <w:r>
              <w:rPr>
                <w:sz w:val="15"/>
              </w:rPr>
              <w:t>ساعده</w:t>
            </w:r>
          </w:p>
        </w:tc>
        <w:tc>
          <w:tcPr>
            <w:tcW w:type="dxa" w:w="850"/>
          </w:tcPr>
          <w:p>
            <w:pPr>
              <w:bidi w:val="1"/>
            </w:pPr>
            <w:r/>
            <w:r>
              <w:rPr>
                <w:sz w:val="15"/>
              </w:rPr>
              <w:t>5,000,000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[6, 8]</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2025-09-11</w:t>
            </w:r>
          </w:p>
        </w:tc>
      </w:tr>
      <w:tr>
        <w:tc>
          <w:tcPr>
            <w:tcW w:type="dxa" w:w="737"/>
            <w:shd w:val="clear" w:color="auto" w:fill="F2F2F2"/>
          </w:tcPr>
          <w:p>
            <w:pPr>
              <w:bidi w:val="1"/>
            </w:pPr>
            <w:r/>
            <w:r>
              <w:rPr>
                <w:sz w:val="15"/>
              </w:rPr>
              <w:t>3,215,808</w:t>
            </w:r>
          </w:p>
        </w:tc>
        <w:tc>
          <w:tcPr>
            <w:tcW w:type="dxa" w:w="1814"/>
            <w:shd w:val="clear" w:color="auto" w:fill="F2F2F2"/>
          </w:tcPr>
          <w:p>
            <w:pPr>
              <w:bidi w:val="1"/>
            </w:pPr>
            <w:r/>
            <w:r>
              <w:rPr>
                <w:sz w:val="15"/>
              </w:rPr>
              <w:t>کلبه سوئیسی جکوزی دار در بابلکنار - سید 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یوسفعلی</w:t>
            </w:r>
          </w:p>
        </w:tc>
        <w:tc>
          <w:tcPr>
            <w:tcW w:type="dxa" w:w="850"/>
            <w:shd w:val="clear" w:color="auto" w:fill="F2F2F2"/>
          </w:tcPr>
          <w:p>
            <w:pPr>
              <w:bidi w:val="1"/>
            </w:pPr>
            <w:r/>
            <w:r>
              <w:rPr>
                <w:sz w:val="15"/>
              </w:rPr>
              <w:t>5,000,000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130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2024-01-29</w:t>
            </w:r>
          </w:p>
        </w:tc>
      </w:tr>
      <w:tr>
        <w:tc>
          <w:tcPr>
            <w:tcW w:type="dxa" w:w="737"/>
          </w:tcPr>
          <w:p>
            <w:pPr>
              <w:bidi w:val="1"/>
            </w:pPr>
            <w:r/>
            <w:r>
              <w:rPr>
                <w:sz w:val="15"/>
              </w:rPr>
              <w:t>3,216,368</w:t>
            </w:r>
          </w:p>
        </w:tc>
        <w:tc>
          <w:tcPr>
            <w:tcW w:type="dxa" w:w="1814"/>
          </w:tcPr>
          <w:p>
            <w:pPr>
              <w:bidi w:val="1"/>
            </w:pPr>
            <w:r/>
            <w:r>
              <w:rPr>
                <w:sz w:val="15"/>
              </w:rPr>
              <w:t>کلبه سوئیسی تراس دار در بابلکنار - مرزیکلا</w:t>
            </w:r>
          </w:p>
        </w:tc>
        <w:tc>
          <w:tcPr>
            <w:tcW w:type="dxa" w:w="794"/>
          </w:tcPr>
          <w:p>
            <w:pPr>
              <w:bidi w:val="1"/>
            </w:pPr>
            <w:r/>
            <w:r>
              <w:rPr>
                <w:sz w:val="15"/>
              </w:rPr>
              <w:t>مرزیکلا</w:t>
            </w:r>
          </w:p>
        </w:tc>
        <w:tc>
          <w:tcPr>
            <w:tcW w:type="dxa" w:w="964"/>
          </w:tcPr>
          <w:p>
            <w:pPr>
              <w:bidi w:val="1"/>
            </w:pPr>
            <w:r/>
            <w:r>
              <w:rPr>
                <w:sz w:val="15"/>
              </w:rPr>
              <w:t>حسن</w:t>
            </w:r>
          </w:p>
        </w:tc>
        <w:tc>
          <w:tcPr>
            <w:tcW w:type="dxa" w:w="850"/>
          </w:tcPr>
          <w:p>
            <w:pPr>
              <w:bidi w:val="1"/>
            </w:pPr>
            <w:r/>
            <w:r>
              <w:rPr>
                <w:sz w:val="15"/>
              </w:rPr>
              <w:t>3,250,000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85</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38</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2024-01-30</w:t>
            </w:r>
          </w:p>
        </w:tc>
      </w:tr>
      <w:tr>
        <w:tc>
          <w:tcPr>
            <w:tcW w:type="dxa" w:w="737"/>
            <w:shd w:val="clear" w:color="auto" w:fill="F2F2F2"/>
          </w:tcPr>
          <w:p>
            <w:pPr>
              <w:bidi w:val="1"/>
            </w:pPr>
            <w:r/>
            <w:r>
              <w:rPr>
                <w:sz w:val="15"/>
              </w:rPr>
              <w:t>3,222,812</w:t>
            </w:r>
          </w:p>
        </w:tc>
        <w:tc>
          <w:tcPr>
            <w:tcW w:type="dxa" w:w="1814"/>
            <w:shd w:val="clear" w:color="auto" w:fill="F2F2F2"/>
          </w:tcPr>
          <w:p>
            <w:pPr>
              <w:bidi w:val="1"/>
            </w:pPr>
            <w:r/>
            <w:r>
              <w:rPr>
                <w:sz w:val="15"/>
              </w:rPr>
              <w:t>کلبه چوبی استخردار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ضرغام</w:t>
            </w:r>
          </w:p>
        </w:tc>
        <w:tc>
          <w:tcPr>
            <w:tcW w:type="dxa" w:w="850"/>
            <w:shd w:val="clear" w:color="auto" w:fill="F2F2F2"/>
          </w:tcPr>
          <w:p>
            <w:pPr>
              <w:bidi w:val="1"/>
            </w:pPr>
            <w:r/>
            <w:r>
              <w:rPr>
                <w:sz w:val="15"/>
              </w:rPr>
              <w:t>4,900,000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105</w:t>
            </w:r>
          </w:p>
        </w:tc>
        <w:tc>
          <w:tcPr>
            <w:tcW w:type="dxa" w:w="454"/>
            <w:shd w:val="clear" w:color="auto" w:fill="F2F2F2"/>
          </w:tcPr>
          <w:p>
            <w:pPr>
              <w:bidi w:val="1"/>
            </w:pPr>
            <w:r/>
            <w:r>
              <w:rPr>
                <w:sz w:val="15"/>
              </w:rPr>
              <w:t>[6,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2024-04-06</w:t>
            </w:r>
          </w:p>
        </w:tc>
      </w:tr>
      <w:tr>
        <w:tc>
          <w:tcPr>
            <w:tcW w:type="dxa" w:w="737"/>
          </w:tcPr>
          <w:p>
            <w:pPr>
              <w:bidi w:val="1"/>
            </w:pPr>
            <w:r/>
            <w:r>
              <w:rPr>
                <w:sz w:val="15"/>
              </w:rPr>
              <w:t>3,224,789</w:t>
            </w:r>
          </w:p>
        </w:tc>
        <w:tc>
          <w:tcPr>
            <w:tcW w:type="dxa" w:w="1814"/>
          </w:tcPr>
          <w:p>
            <w:pPr>
              <w:bidi w:val="1"/>
            </w:pPr>
            <w:r/>
            <w:r>
              <w:rPr>
                <w:sz w:val="15"/>
              </w:rPr>
              <w:t>کلبه سوئیسی در بابلکنار - سیادرکلا</w:t>
            </w:r>
          </w:p>
        </w:tc>
        <w:tc>
          <w:tcPr>
            <w:tcW w:type="dxa" w:w="794"/>
          </w:tcPr>
          <w:p>
            <w:pPr>
              <w:bidi w:val="1"/>
            </w:pPr>
            <w:r/>
            <w:r>
              <w:rPr>
                <w:sz w:val="15"/>
              </w:rPr>
              <w:t>سیادرکلا</w:t>
            </w:r>
          </w:p>
        </w:tc>
        <w:tc>
          <w:tcPr>
            <w:tcW w:type="dxa" w:w="964"/>
          </w:tcPr>
          <w:p>
            <w:pPr>
              <w:bidi w:val="1"/>
            </w:pPr>
            <w:r/>
            <w:r>
              <w:rPr>
                <w:sz w:val="15"/>
              </w:rPr>
              <w:t>ناصر</w:t>
            </w:r>
          </w:p>
        </w:tc>
        <w:tc>
          <w:tcPr>
            <w:tcW w:type="dxa" w:w="850"/>
          </w:tcPr>
          <w:p>
            <w:pPr>
              <w:bidi w:val="1"/>
            </w:pPr>
            <w:r/>
            <w:r>
              <w:rPr>
                <w:sz w:val="15"/>
              </w:rPr>
              <w:t>1,920,000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24</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2024-08-05</w:t>
            </w:r>
          </w:p>
        </w:tc>
      </w:tr>
      <w:tr>
        <w:tc>
          <w:tcPr>
            <w:tcW w:type="dxa" w:w="737"/>
            <w:shd w:val="clear" w:color="auto" w:fill="F2F2F2"/>
          </w:tcPr>
          <w:p>
            <w:pPr>
              <w:bidi w:val="1"/>
            </w:pPr>
            <w:r/>
            <w:r>
              <w:rPr>
                <w:sz w:val="15"/>
              </w:rPr>
              <w:t>3,231,176</w:t>
            </w:r>
          </w:p>
        </w:tc>
        <w:tc>
          <w:tcPr>
            <w:tcW w:type="dxa" w:w="1814"/>
            <w:shd w:val="clear" w:color="auto" w:fill="F2F2F2"/>
          </w:tcPr>
          <w:p>
            <w:pPr>
              <w:bidi w:val="1"/>
            </w:pPr>
            <w:r/>
            <w:r>
              <w:rPr>
                <w:sz w:val="15"/>
              </w:rPr>
              <w:t>خانه روستایی در سوادکوه - فرامرزکلا</w:t>
            </w:r>
          </w:p>
        </w:tc>
        <w:tc>
          <w:tcPr>
            <w:tcW w:type="dxa" w:w="794"/>
            <w:shd w:val="clear" w:color="auto" w:fill="F2F2F2"/>
          </w:tcPr>
          <w:p>
            <w:pPr>
              <w:bidi w:val="1"/>
            </w:pPr>
            <w:r/>
            <w:r>
              <w:rPr>
                <w:sz w:val="15"/>
              </w:rPr>
              <w:t>فرامرزکلا</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7]</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15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2025-05-17</w:t>
            </w:r>
          </w:p>
        </w:tc>
      </w:tr>
      <w:tr>
        <w:tc>
          <w:tcPr>
            <w:tcW w:type="dxa" w:w="737"/>
          </w:tcPr>
          <w:p>
            <w:pPr>
              <w:bidi w:val="1"/>
            </w:pPr>
            <w:r/>
            <w:r>
              <w:rPr>
                <w:sz w:val="15"/>
              </w:rPr>
              <w:t>3,243,143</w:t>
            </w:r>
          </w:p>
        </w:tc>
        <w:tc>
          <w:tcPr>
            <w:tcW w:type="dxa" w:w="1814"/>
          </w:tcPr>
          <w:p>
            <w:pPr>
              <w:bidi w:val="1"/>
            </w:pPr>
            <w:r/>
            <w:r>
              <w:rPr>
                <w:sz w:val="15"/>
              </w:rPr>
              <w:t>اجاره خانه ویلایی در بابلکنار - بالفکلا شرقی</w:t>
            </w:r>
          </w:p>
        </w:tc>
        <w:tc>
          <w:tcPr>
            <w:tcW w:type="dxa" w:w="794"/>
          </w:tcPr>
          <w:p>
            <w:pPr>
              <w:bidi w:val="1"/>
            </w:pPr>
            <w:r/>
            <w:r>
              <w:rPr>
                <w:sz w:val="15"/>
              </w:rPr>
              <w:t>بالفکلا</w:t>
            </w:r>
          </w:p>
        </w:tc>
        <w:tc>
          <w:tcPr>
            <w:tcW w:type="dxa" w:w="964"/>
          </w:tcPr>
          <w:p>
            <w:pPr>
              <w:bidi w:val="1"/>
            </w:pPr>
            <w:r/>
            <w:r>
              <w:rPr>
                <w:sz w:val="15"/>
              </w:rPr>
              <w:t>آزاده</w:t>
            </w:r>
          </w:p>
        </w:tc>
        <w:tc>
          <w:tcPr>
            <w:tcW w:type="dxa" w:w="850"/>
          </w:tcPr>
          <w:p>
            <w:pPr>
              <w:bidi w:val="1"/>
            </w:pPr>
            <w:r/>
            <w:r>
              <w:rPr>
                <w:sz w:val="15"/>
              </w:rPr>
              <w:t>1,800,000</w:t>
            </w:r>
          </w:p>
        </w:tc>
        <w:tc>
          <w:tcPr>
            <w:tcW w:type="dxa" w:w="567"/>
          </w:tcPr>
          <w:p>
            <w:pPr>
              <w:bidi w:val="1"/>
            </w:pPr>
            <w:r/>
            <w:r>
              <w:rPr>
                <w:sz w:val="15"/>
              </w:rPr>
              <w:t>20</w:t>
            </w:r>
          </w:p>
        </w:tc>
        <w:tc>
          <w:tcPr>
            <w:tcW w:type="dxa" w:w="510"/>
          </w:tcPr>
          <w:p>
            <w:pPr>
              <w:bidi w:val="1"/>
            </w:pPr>
            <w:r/>
            <w:r>
              <w:rPr>
                <w:sz w:val="15"/>
              </w:rPr>
              <w:t>0</w:t>
            </w:r>
          </w:p>
        </w:tc>
        <w:tc>
          <w:tcPr>
            <w:tcW w:type="dxa" w:w="510"/>
          </w:tcPr>
          <w:p>
            <w:pPr>
              <w:bidi w:val="1"/>
            </w:pPr>
            <w:r/>
            <w:r>
              <w:rPr>
                <w:sz w:val="15"/>
              </w:rPr>
              <w:t>100</w:t>
            </w:r>
          </w:p>
        </w:tc>
        <w:tc>
          <w:tcPr>
            <w:tcW w:type="dxa" w:w="454"/>
          </w:tcPr>
          <w:p>
            <w:pPr>
              <w:bidi w:val="1"/>
            </w:pPr>
            <w:r/>
            <w:r>
              <w:rPr>
                <w:sz w:val="15"/>
              </w:rPr>
              <w:t>[3, 6]</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12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2024-10-20</w:t>
            </w:r>
          </w:p>
        </w:tc>
      </w:tr>
      <w:tr>
        <w:tc>
          <w:tcPr>
            <w:tcW w:type="dxa" w:w="737"/>
            <w:shd w:val="clear" w:color="auto" w:fill="F2F2F2"/>
          </w:tcPr>
          <w:p>
            <w:pPr>
              <w:bidi w:val="1"/>
            </w:pPr>
            <w:r/>
            <w:r>
              <w:rPr>
                <w:sz w:val="15"/>
              </w:rPr>
              <w:t>3,227,770</w:t>
            </w:r>
          </w:p>
        </w:tc>
        <w:tc>
          <w:tcPr>
            <w:tcW w:type="dxa" w:w="1814"/>
            <w:shd w:val="clear" w:color="auto" w:fill="F2F2F2"/>
          </w:tcPr>
          <w:p>
            <w:pPr>
              <w:bidi w:val="1"/>
            </w:pPr>
            <w:r/>
            <w:r>
              <w:rPr>
                <w:sz w:val="15"/>
              </w:rPr>
              <w:t>خانه روستایی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'period'}</w:t>
            </w:r>
          </w:p>
        </w:tc>
        <w:tc>
          <w:tcPr>
            <w:tcW w:type="dxa" w:w="850"/>
            <w:shd w:val="clear" w:color="auto" w:fill="F2F2F2"/>
          </w:tcPr>
          <w:p>
            <w:pPr>
              <w:bidi w:val="1"/>
            </w:pPr>
            <w:r/>
            <w:r>
              <w:rPr>
                <w:sz w:val="15"/>
              </w:rPr>
              <w:t>2024-05-04</w:t>
            </w:r>
          </w:p>
        </w:tc>
      </w:tr>
      <w:tr>
        <w:tc>
          <w:tcPr>
            <w:tcW w:type="dxa" w:w="737"/>
          </w:tcPr>
          <w:p>
            <w:pPr>
              <w:bidi w:val="1"/>
            </w:pPr>
            <w:r/>
            <w:r>
              <w:rPr>
                <w:sz w:val="15"/>
              </w:rPr>
              <w:t>3,228,478</w:t>
            </w:r>
          </w:p>
        </w:tc>
        <w:tc>
          <w:tcPr>
            <w:tcW w:type="dxa" w:w="1814"/>
          </w:tcPr>
          <w:p>
            <w:pPr>
              <w:bidi w:val="1"/>
            </w:pPr>
            <w:r/>
            <w:r>
              <w:rPr>
                <w:sz w:val="15"/>
              </w:rPr>
              <w:t>کلبه سوئیسی استخردار در بابلکنار - گونه کلا</w:t>
            </w:r>
          </w:p>
        </w:tc>
        <w:tc>
          <w:tcPr>
            <w:tcW w:type="dxa" w:w="794"/>
          </w:tcPr>
          <w:p>
            <w:pPr>
              <w:bidi w:val="1"/>
            </w:pPr>
            <w:r/>
            <w:r>
              <w:rPr>
                <w:sz w:val="15"/>
              </w:rPr>
              <w:t>گونه کلا</w:t>
            </w:r>
          </w:p>
        </w:tc>
        <w:tc>
          <w:tcPr>
            <w:tcW w:type="dxa" w:w="964"/>
          </w:tcPr>
          <w:p>
            <w:pPr>
              <w:bidi w:val="1"/>
            </w:pPr>
            <w:r/>
            <w:r>
              <w:rPr>
                <w:sz w:val="15"/>
              </w:rPr>
              <w:t>شهریار</w:t>
            </w:r>
          </w:p>
        </w:tc>
        <w:tc>
          <w:tcPr>
            <w:tcW w:type="dxa" w:w="850"/>
          </w:tcPr>
          <w:p>
            <w:pPr>
              <w:bidi w:val="1"/>
            </w:pPr>
            <w:r/>
            <w:r>
              <w:rPr>
                <w:sz w:val="15"/>
              </w:rPr>
              <w:t>7,000,000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200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4.8</w:t>
            </w:r>
          </w:p>
        </w:tc>
        <w:tc>
          <w:tcPr>
            <w:tcW w:type="dxa" w:w="454"/>
          </w:tcPr>
          <w:p>
            <w:pPr>
              <w:bidi w:val="1"/>
            </w:pPr>
            <w:r/>
            <w:r>
              <w:rPr>
                <w:sz w:val="15"/>
              </w:rPr>
              <w:t>31</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2024-07-27</w:t>
            </w:r>
          </w:p>
        </w:tc>
      </w:tr>
      <w:tr>
        <w:tc>
          <w:tcPr>
            <w:tcW w:type="dxa" w:w="737"/>
            <w:shd w:val="clear" w:color="auto" w:fill="F2F2F2"/>
          </w:tcPr>
          <w:p>
            <w:pPr>
              <w:bidi w:val="1"/>
            </w:pPr>
            <w:r/>
            <w:r>
              <w:rPr>
                <w:sz w:val="15"/>
              </w:rPr>
              <w:t>3,228,941</w:t>
            </w:r>
          </w:p>
        </w:tc>
        <w:tc>
          <w:tcPr>
            <w:tcW w:type="dxa" w:w="1814"/>
            <w:shd w:val="clear" w:color="auto" w:fill="F2F2F2"/>
          </w:tcPr>
          <w:p>
            <w:pPr>
              <w:bidi w:val="1"/>
            </w:pPr>
            <w:r/>
            <w:r>
              <w:rPr>
                <w:sz w:val="15"/>
              </w:rPr>
              <w:t>اجاره کلبه چوبی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عبدالله</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2024-05-19</w:t>
            </w:r>
          </w:p>
        </w:tc>
      </w:tr>
      <w:tr>
        <w:tc>
          <w:tcPr>
            <w:tcW w:type="dxa" w:w="737"/>
          </w:tcPr>
          <w:p>
            <w:pPr>
              <w:bidi w:val="1"/>
            </w:pPr>
            <w:r/>
            <w:r>
              <w:rPr>
                <w:sz w:val="15"/>
              </w:rPr>
              <w:t>3,230,009</w:t>
            </w:r>
          </w:p>
        </w:tc>
        <w:tc>
          <w:tcPr>
            <w:tcW w:type="dxa" w:w="1814"/>
          </w:tcPr>
          <w:p>
            <w:pPr>
              <w:bidi w:val="1"/>
            </w:pPr>
            <w:r/>
            <w:r>
              <w:rPr>
                <w:sz w:val="15"/>
              </w:rPr>
              <w:t>اجاره کلبه سوئیسی در بابلکنار - کاردرکلا - تی تی</w:t>
            </w:r>
          </w:p>
        </w:tc>
        <w:tc>
          <w:tcPr>
            <w:tcW w:type="dxa" w:w="794"/>
          </w:tcPr>
          <w:p>
            <w:pPr>
              <w:bidi w:val="1"/>
            </w:pPr>
            <w:r/>
            <w:r>
              <w:rPr>
                <w:sz w:val="15"/>
              </w:rPr>
              <w:t>کاردرکلا</w:t>
            </w:r>
          </w:p>
        </w:tc>
        <w:tc>
          <w:tcPr>
            <w:tcW w:type="dxa" w:w="964"/>
          </w:tcPr>
          <w:p>
            <w:pPr>
              <w:bidi w:val="1"/>
            </w:pPr>
            <w:r/>
            <w:r>
              <w:rPr>
                <w:sz w:val="15"/>
              </w:rPr>
              <w:t>امیر</w:t>
            </w:r>
          </w:p>
        </w:tc>
        <w:tc>
          <w:tcPr>
            <w:tcW w:type="dxa" w:w="850"/>
          </w:tcPr>
          <w:p>
            <w:pPr>
              <w:bidi w:val="1"/>
            </w:pPr>
            <w:r/>
            <w:r>
              <w:rPr>
                <w:sz w:val="15"/>
              </w:rPr>
              <w:t>3,500,000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2024-05-15</w:t>
            </w:r>
          </w:p>
        </w:tc>
      </w:tr>
      <w:tr>
        <w:tc>
          <w:tcPr>
            <w:tcW w:type="dxa" w:w="737"/>
            <w:shd w:val="clear" w:color="auto" w:fill="F2F2F2"/>
          </w:tcPr>
          <w:p>
            <w:pPr>
              <w:bidi w:val="1"/>
            </w:pPr>
            <w:r/>
            <w:r>
              <w:rPr>
                <w:sz w:val="15"/>
              </w:rPr>
              <w:t>3,274,129</w:t>
            </w:r>
          </w:p>
        </w:tc>
        <w:tc>
          <w:tcPr>
            <w:tcW w:type="dxa" w:w="1814"/>
            <w:shd w:val="clear" w:color="auto" w:fill="F2F2F2"/>
          </w:tcPr>
          <w:p>
            <w:pPr>
              <w:bidi w:val="1"/>
            </w:pPr>
            <w:r/>
            <w:r>
              <w:rPr>
                <w:sz w:val="15"/>
              </w:rPr>
              <w:t>اجاره کلبه سوئیسی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امیر</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2025-07-27</w:t>
            </w:r>
          </w:p>
        </w:tc>
      </w:tr>
      <w:tr>
        <w:tc>
          <w:tcPr>
            <w:tcW w:type="dxa" w:w="737"/>
          </w:tcPr>
          <w:p>
            <w:pPr>
              <w:bidi w:val="1"/>
            </w:pPr>
            <w:r/>
            <w:r>
              <w:rPr>
                <w:sz w:val="15"/>
              </w:rPr>
              <w:t>3,267,519</w:t>
            </w:r>
          </w:p>
        </w:tc>
        <w:tc>
          <w:tcPr>
            <w:tcW w:type="dxa" w:w="1814"/>
          </w:tcPr>
          <w:p>
            <w:pPr>
              <w:bidi w:val="1"/>
            </w:pPr>
            <w:r/>
            <w:r>
              <w:rPr>
                <w:sz w:val="15"/>
              </w:rPr>
              <w:t>کلبه سوئیسی تراس دار در بابلکنار - سیادرکا</w:t>
            </w:r>
          </w:p>
        </w:tc>
        <w:tc>
          <w:tcPr>
            <w:tcW w:type="dxa" w:w="794"/>
          </w:tcPr>
          <w:p>
            <w:pPr>
              <w:bidi w:val="1"/>
            </w:pPr>
            <w:r/>
            <w:r>
              <w:rPr>
                <w:sz w:val="15"/>
              </w:rPr>
              <w:t>سایر</w:t>
            </w:r>
          </w:p>
        </w:tc>
        <w:tc>
          <w:tcPr>
            <w:tcW w:type="dxa" w:w="964"/>
          </w:tcPr>
          <w:p>
            <w:pPr>
              <w:bidi w:val="1"/>
            </w:pPr>
            <w:r/>
            <w:r>
              <w:rPr>
                <w:sz w:val="15"/>
              </w:rPr>
              <w:t>سعید</w:t>
            </w:r>
          </w:p>
        </w:tc>
        <w:tc>
          <w:tcPr>
            <w:tcW w:type="dxa" w:w="850"/>
          </w:tcPr>
          <w:p>
            <w:pPr>
              <w:bidi w:val="1"/>
            </w:pPr>
            <w:r/>
            <w:r>
              <w:rPr>
                <w:sz w:val="15"/>
              </w:rPr>
              <w:t>1,900,000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100</w:t>
            </w:r>
          </w:p>
        </w:tc>
        <w:tc>
          <w:tcPr>
            <w:tcW w:type="dxa" w:w="454"/>
          </w:tcPr>
          <w:p>
            <w:pPr>
              <w:bidi w:val="1"/>
            </w:pPr>
            <w:r/>
            <w:r>
              <w:rPr>
                <w:sz w:val="15"/>
              </w:rPr>
              <w:t>[4, 8]</w:t>
            </w:r>
          </w:p>
        </w:tc>
        <w:tc>
          <w:tcPr>
            <w:tcW w:type="dxa" w:w="680"/>
          </w:tcPr>
          <w:p>
            <w:pPr>
              <w:bidi w:val="1"/>
            </w:pPr>
            <w:r/>
            <w:r>
              <w:rPr>
                <w:sz w:val="15"/>
              </w:rPr>
              <w:t>استاندارد</w:t>
            </w:r>
          </w:p>
        </w:tc>
        <w:tc>
          <w:tcPr>
            <w:tcW w:type="dxa" w:w="454"/>
          </w:tcPr>
          <w:p>
            <w:pPr>
              <w:bidi w:val="1"/>
            </w:pPr>
            <w:r/>
            <w:r>
              <w:rPr>
                <w:sz w:val="15"/>
              </w:rPr>
              <w:t>4</w:t>
            </w:r>
          </w:p>
        </w:tc>
        <w:tc>
          <w:tcPr>
            <w:tcW w:type="dxa" w:w="454"/>
          </w:tcPr>
          <w:p>
            <w:pPr>
              <w:bidi w:val="1"/>
            </w:pPr>
            <w:r/>
            <w:r>
              <w:rPr>
                <w:sz w:val="15"/>
              </w:rPr>
              <w:t>15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2025-05-19</w:t>
            </w:r>
          </w:p>
        </w:tc>
      </w:tr>
      <w:tr>
        <w:tc>
          <w:tcPr>
            <w:tcW w:type="dxa" w:w="737"/>
            <w:shd w:val="clear" w:color="auto" w:fill="F2F2F2"/>
          </w:tcPr>
          <w:p>
            <w:pPr>
              <w:bidi w:val="1"/>
            </w:pPr>
            <w:r/>
            <w:r>
              <w:rPr>
                <w:sz w:val="15"/>
              </w:rPr>
              <w:t>3,234,857</w:t>
            </w:r>
          </w:p>
        </w:tc>
        <w:tc>
          <w:tcPr>
            <w:tcW w:type="dxa" w:w="1814"/>
            <w:shd w:val="clear" w:color="auto" w:fill="F2F2F2"/>
          </w:tcPr>
          <w:p>
            <w:pPr>
              <w:bidi w:val="1"/>
            </w:pPr>
            <w:r/>
            <w:r>
              <w:rPr>
                <w:sz w:val="15"/>
              </w:rPr>
              <w:t>خانه جکوزی دار در بابلکنار - نزدیک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سامان</w:t>
            </w:r>
          </w:p>
        </w:tc>
        <w:tc>
          <w:tcPr>
            <w:tcW w:type="dxa" w:w="850"/>
            <w:shd w:val="clear" w:color="auto" w:fill="F2F2F2"/>
          </w:tcPr>
          <w:p>
            <w:pPr>
              <w:bidi w:val="1"/>
            </w:pPr>
            <w:r/>
            <w:r>
              <w:rPr>
                <w:sz w:val="15"/>
              </w:rPr>
              <w:t>6,000,000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140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'period'}</w:t>
            </w:r>
          </w:p>
        </w:tc>
        <w:tc>
          <w:tcPr>
            <w:tcW w:type="dxa" w:w="850"/>
            <w:shd w:val="clear" w:color="auto" w:fill="F2F2F2"/>
          </w:tcPr>
          <w:p>
            <w:pPr>
              <w:bidi w:val="1"/>
            </w:pPr>
            <w:r/>
            <w:r>
              <w:rPr>
                <w:sz w:val="15"/>
              </w:rPr>
              <w:t>2024-06-25</w:t>
            </w:r>
          </w:p>
        </w:tc>
      </w:tr>
      <w:tr>
        <w:tc>
          <w:tcPr>
            <w:tcW w:type="dxa" w:w="737"/>
          </w:tcPr>
          <w:p>
            <w:pPr>
              <w:bidi w:val="1"/>
            </w:pPr>
            <w:r/>
            <w:r>
              <w:rPr>
                <w:sz w:val="15"/>
              </w:rPr>
              <w:t>3,240,990</w:t>
            </w:r>
          </w:p>
        </w:tc>
        <w:tc>
          <w:tcPr>
            <w:tcW w:type="dxa" w:w="1814"/>
          </w:tcPr>
          <w:p>
            <w:pPr>
              <w:bidi w:val="1"/>
            </w:pPr>
            <w:r/>
            <w:r>
              <w:rPr>
                <w:sz w:val="15"/>
              </w:rPr>
              <w:t>کلبه سوئیسی استخردار در بابلکنار - گونه کلا</w:t>
            </w:r>
          </w:p>
        </w:tc>
        <w:tc>
          <w:tcPr>
            <w:tcW w:type="dxa" w:w="794"/>
          </w:tcPr>
          <w:p>
            <w:pPr>
              <w:bidi w:val="1"/>
            </w:pPr>
            <w:r/>
            <w:r>
              <w:rPr>
                <w:sz w:val="15"/>
              </w:rPr>
              <w:t>گونه کلا</w:t>
            </w:r>
          </w:p>
        </w:tc>
        <w:tc>
          <w:tcPr>
            <w:tcW w:type="dxa" w:w="964"/>
          </w:tcPr>
          <w:p>
            <w:pPr>
              <w:bidi w:val="1"/>
            </w:pPr>
            <w:r/>
            <w:r>
              <w:rPr>
                <w:sz w:val="15"/>
              </w:rPr>
              <w:t>حسین</w:t>
            </w:r>
          </w:p>
        </w:tc>
        <w:tc>
          <w:tcPr>
            <w:tcW w:type="dxa" w:w="850"/>
          </w:tcPr>
          <w:p>
            <w:pPr>
              <w:bidi w:val="1"/>
            </w:pPr>
            <w:r/>
            <w:r>
              <w:rPr>
                <w:sz w:val="15"/>
              </w:rPr>
              <w:t>5,900,000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[5, 6]</w:t>
            </w:r>
          </w:p>
        </w:tc>
        <w:tc>
          <w:tcPr>
            <w:tcW w:type="dxa" w:w="680"/>
          </w:tcPr>
          <w:p>
            <w:pPr>
              <w:bidi w:val="1"/>
            </w:pPr>
            <w:r/>
            <w:r>
              <w:rPr>
                <w:sz w:val="15"/>
              </w:rPr>
              <w:t>لوکس</w:t>
            </w:r>
          </w:p>
        </w:tc>
        <w:tc>
          <w:tcPr>
            <w:tcW w:type="dxa" w:w="454"/>
          </w:tcPr>
          <w:p>
            <w:pPr>
              <w:bidi w:val="1"/>
            </w:pPr>
            <w:r/>
            <w:r>
              <w:rPr>
                <w:sz w:val="15"/>
              </w:rPr>
              <w:t>4.3</w:t>
            </w:r>
          </w:p>
        </w:tc>
        <w:tc>
          <w:tcPr>
            <w:tcW w:type="dxa" w:w="454"/>
          </w:tcPr>
          <w:p>
            <w:pPr>
              <w:bidi w:val="1"/>
            </w:pPr>
            <w:r/>
            <w:r>
              <w:rPr>
                <w:sz w:val="15"/>
              </w:rPr>
              <w:t>11</w:t>
            </w:r>
          </w:p>
        </w:tc>
        <w:tc>
          <w:tcPr>
            <w:tcW w:type="dxa" w:w="454"/>
          </w:tcPr>
          <w:p>
            <w:pPr>
              <w:bidi w:val="1"/>
            </w:pPr>
            <w:r/>
            <w:r>
              <w:rPr>
                <w:sz w:val="15"/>
              </w:rPr>
              <w:t>خیر</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2024-08-19</w:t>
            </w:r>
          </w:p>
        </w:tc>
      </w:tr>
      <w:tr>
        <w:tc>
          <w:tcPr>
            <w:tcW w:type="dxa" w:w="737"/>
            <w:shd w:val="clear" w:color="auto" w:fill="F2F2F2"/>
          </w:tcPr>
          <w:p>
            <w:pPr>
              <w:bidi w:val="1"/>
            </w:pPr>
            <w:r/>
            <w:r>
              <w:rPr>
                <w:sz w:val="15"/>
              </w:rPr>
              <w:t>3,265,210</w:t>
            </w:r>
          </w:p>
        </w:tc>
        <w:tc>
          <w:tcPr>
            <w:tcW w:type="dxa" w:w="1814"/>
            <w:shd w:val="clear" w:color="auto" w:fill="F2F2F2"/>
          </w:tcPr>
          <w:p>
            <w:pPr>
              <w:bidi w:val="1"/>
            </w:pPr>
            <w:r/>
            <w:r>
              <w:rPr>
                <w:sz w:val="15"/>
              </w:rPr>
              <w:t>کلبه سوئیسی جنگلی در بابلکنار - ریگ چشمه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مهیار</w:t>
            </w:r>
          </w:p>
        </w:tc>
        <w:tc>
          <w:tcPr>
            <w:tcW w:type="dxa" w:w="850"/>
            <w:shd w:val="clear" w:color="auto" w:fill="F2F2F2"/>
          </w:tcPr>
          <w:p>
            <w:pPr>
              <w:bidi w:val="1"/>
            </w:pPr>
            <w:r/>
            <w:r>
              <w:rPr>
                <w:sz w:val="15"/>
              </w:rPr>
              <w:t>2,400,000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2025-08-10</w:t>
            </w:r>
          </w:p>
        </w:tc>
      </w:tr>
      <w:tr>
        <w:tc>
          <w:tcPr>
            <w:tcW w:type="dxa" w:w="737"/>
          </w:tcPr>
          <w:p>
            <w:pPr>
              <w:bidi w:val="1"/>
            </w:pPr>
            <w:r/>
            <w:r>
              <w:rPr>
                <w:sz w:val="15"/>
              </w:rPr>
              <w:t>3,241,499</w:t>
            </w:r>
          </w:p>
        </w:tc>
        <w:tc>
          <w:tcPr>
            <w:tcW w:type="dxa" w:w="1814"/>
          </w:tcPr>
          <w:p>
            <w:pPr>
              <w:bidi w:val="1"/>
            </w:pPr>
            <w:r/>
            <w:r>
              <w:rPr>
                <w:sz w:val="15"/>
              </w:rPr>
              <w:t>اجاره کلبه سوئیسی در بابلکنار - درازکلا</w:t>
            </w:r>
          </w:p>
        </w:tc>
        <w:tc>
          <w:tcPr>
            <w:tcW w:type="dxa" w:w="794"/>
          </w:tcPr>
          <w:p>
            <w:pPr>
              <w:bidi w:val="1"/>
            </w:pPr>
            <w:r/>
            <w:r>
              <w:rPr>
                <w:sz w:val="15"/>
              </w:rPr>
              <w:t>درازکلا</w:t>
            </w:r>
          </w:p>
        </w:tc>
        <w:tc>
          <w:tcPr>
            <w:tcW w:type="dxa" w:w="964"/>
          </w:tcPr>
          <w:p>
            <w:pPr>
              <w:bidi w:val="1"/>
            </w:pPr>
            <w:r/>
            <w:r>
              <w:rPr>
                <w:sz w:val="15"/>
              </w:rPr>
              <w:t>عبدالله</w:t>
            </w:r>
          </w:p>
        </w:tc>
        <w:tc>
          <w:tcPr>
            <w:tcW w:type="dxa" w:w="850"/>
          </w:tcPr>
          <w:p>
            <w:pPr>
              <w:bidi w:val="1"/>
            </w:pPr>
            <w:r/>
            <w:r>
              <w:rPr>
                <w:sz w:val="15"/>
              </w:rPr>
              <w:t>2,100,000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23</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2024-09-11</w:t>
            </w:r>
          </w:p>
        </w:tc>
      </w:tr>
      <w:tr>
        <w:tc>
          <w:tcPr>
            <w:tcW w:type="dxa" w:w="737"/>
            <w:shd w:val="clear" w:color="auto" w:fill="F2F2F2"/>
          </w:tcPr>
          <w:p>
            <w:pPr>
              <w:bidi w:val="1"/>
            </w:pPr>
            <w:r/>
            <w:r>
              <w:rPr>
                <w:sz w:val="15"/>
              </w:rPr>
              <w:t>3,247,665</w:t>
            </w:r>
          </w:p>
        </w:tc>
        <w:tc>
          <w:tcPr>
            <w:tcW w:type="dxa" w:w="1814"/>
            <w:shd w:val="clear" w:color="auto" w:fill="F2F2F2"/>
          </w:tcPr>
          <w:p>
            <w:pPr>
              <w:bidi w:val="1"/>
            </w:pPr>
            <w:r/>
            <w:r>
              <w:rPr>
                <w:sz w:val="15"/>
              </w:rPr>
              <w:t>کلبه چوبی در بابلکنار -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هادی</w:t>
            </w:r>
          </w:p>
        </w:tc>
        <w:tc>
          <w:tcPr>
            <w:tcW w:type="dxa" w:w="850"/>
            <w:shd w:val="clear" w:color="auto" w:fill="F2F2F2"/>
          </w:tcPr>
          <w:p>
            <w:pPr>
              <w:bidi w:val="1"/>
            </w:pPr>
            <w:r/>
            <w:r>
              <w:rPr>
                <w:sz w:val="15"/>
              </w:rPr>
              <w:t>1,350,000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45</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2025-11-10</w:t>
            </w:r>
          </w:p>
        </w:tc>
      </w:tr>
      <w:tr>
        <w:tc>
          <w:tcPr>
            <w:tcW w:type="dxa" w:w="737"/>
          </w:tcPr>
          <w:p>
            <w:pPr>
              <w:bidi w:val="1"/>
            </w:pPr>
            <w:r/>
            <w:r>
              <w:rPr>
                <w:sz w:val="15"/>
              </w:rPr>
              <w:t>3,247,989</w:t>
            </w:r>
          </w:p>
        </w:tc>
        <w:tc>
          <w:tcPr>
            <w:tcW w:type="dxa" w:w="1814"/>
          </w:tcPr>
          <w:p>
            <w:pPr>
              <w:bidi w:val="1"/>
            </w:pPr>
            <w:r/>
            <w:r>
              <w:rPr>
                <w:sz w:val="15"/>
              </w:rPr>
              <w:t>ویلا با چشم انداز کوه در بابلکنار - درازکلا</w:t>
            </w:r>
          </w:p>
        </w:tc>
        <w:tc>
          <w:tcPr>
            <w:tcW w:type="dxa" w:w="794"/>
          </w:tcPr>
          <w:p>
            <w:pPr>
              <w:bidi w:val="1"/>
            </w:pPr>
            <w:r/>
            <w:r>
              <w:rPr>
                <w:sz w:val="15"/>
              </w:rPr>
              <w:t>درازکلا</w:t>
            </w:r>
          </w:p>
        </w:tc>
        <w:tc>
          <w:tcPr>
            <w:tcW w:type="dxa" w:w="964"/>
          </w:tcPr>
          <w:p>
            <w:pPr>
              <w:bidi w:val="1"/>
            </w:pPr>
            <w:r/>
            <w:r>
              <w:rPr>
                <w:sz w:val="15"/>
              </w:rPr>
              <w:t>سینا</w:t>
            </w:r>
          </w:p>
        </w:tc>
        <w:tc>
          <w:tcPr>
            <w:tcW w:type="dxa" w:w="850"/>
          </w:tcPr>
          <w:p>
            <w:pPr>
              <w:bidi w:val="1"/>
            </w:pPr>
            <w:r/>
            <w:r>
              <w:rPr>
                <w:sz w:val="15"/>
              </w:rPr>
              <w:t>2,850,000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100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4.5</w:t>
            </w:r>
          </w:p>
        </w:tc>
        <w:tc>
          <w:tcPr>
            <w:tcW w:type="dxa" w:w="454"/>
          </w:tcPr>
          <w:p>
            <w:pPr>
              <w:bidi w:val="1"/>
            </w:pPr>
            <w:r/>
            <w:r>
              <w:rPr>
                <w:sz w:val="15"/>
              </w:rPr>
              <w:t>32</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2024-11-19</w:t>
            </w:r>
          </w:p>
        </w:tc>
      </w:tr>
      <w:tr>
        <w:tc>
          <w:tcPr>
            <w:tcW w:type="dxa" w:w="737"/>
            <w:shd w:val="clear" w:color="auto" w:fill="F2F2F2"/>
          </w:tcPr>
          <w:p>
            <w:pPr>
              <w:bidi w:val="1"/>
            </w:pPr>
            <w:r/>
            <w:r>
              <w:rPr>
                <w:sz w:val="15"/>
              </w:rPr>
              <w:t>3,249,572</w:t>
            </w:r>
          </w:p>
        </w:tc>
        <w:tc>
          <w:tcPr>
            <w:tcW w:type="dxa" w:w="1814"/>
            <w:shd w:val="clear" w:color="auto" w:fill="F2F2F2"/>
          </w:tcPr>
          <w:p>
            <w:pPr>
              <w:bidi w:val="1"/>
            </w:pPr>
            <w:r/>
            <w:r>
              <w:rPr>
                <w:sz w:val="15"/>
              </w:rPr>
              <w:t>اجاره ویلا دوبلکس استخردار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امین</w:t>
            </w:r>
          </w:p>
        </w:tc>
        <w:tc>
          <w:tcPr>
            <w:tcW w:type="dxa" w:w="850"/>
            <w:shd w:val="clear" w:color="auto" w:fill="F2F2F2"/>
          </w:tcPr>
          <w:p>
            <w:pPr>
              <w:bidi w:val="1"/>
            </w:pPr>
            <w:r/>
            <w:r>
              <w:rPr>
                <w:sz w:val="15"/>
              </w:rPr>
              <w:t>6,000,000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2024-12-10</w:t>
            </w:r>
          </w:p>
        </w:tc>
      </w:tr>
      <w:tr>
        <w:tc>
          <w:tcPr>
            <w:tcW w:type="dxa" w:w="737"/>
          </w:tcPr>
          <w:p>
            <w:pPr>
              <w:bidi w:val="1"/>
            </w:pPr>
            <w:r/>
            <w:r>
              <w:rPr>
                <w:sz w:val="15"/>
              </w:rPr>
              <w:t>3,251,603</w:t>
            </w:r>
          </w:p>
        </w:tc>
        <w:tc>
          <w:tcPr>
            <w:tcW w:type="dxa" w:w="1814"/>
          </w:tcPr>
          <w:p>
            <w:pPr>
              <w:bidi w:val="1"/>
            </w:pPr>
            <w:r/>
            <w:r>
              <w:rPr>
                <w:sz w:val="15"/>
              </w:rPr>
              <w:t>خانه مبله در بابلکنار - چهره - طبقه دوم</w:t>
            </w:r>
          </w:p>
        </w:tc>
        <w:tc>
          <w:tcPr>
            <w:tcW w:type="dxa" w:w="794"/>
          </w:tcPr>
          <w:p>
            <w:pPr>
              <w:bidi w:val="1"/>
            </w:pPr>
            <w:r/>
            <w:r>
              <w:rPr>
                <w:sz w:val="15"/>
              </w:rPr>
              <w:t>چهره</w:t>
            </w:r>
          </w:p>
        </w:tc>
        <w:tc>
          <w:tcPr>
            <w:tcW w:type="dxa" w:w="964"/>
          </w:tcPr>
          <w:p>
            <w:pPr>
              <w:bidi w:val="1"/>
            </w:pPr>
            <w:r/>
            <w:r>
              <w:rPr>
                <w:sz w:val="15"/>
              </w:rPr>
              <w:t>راضیه</w:t>
            </w:r>
          </w:p>
        </w:tc>
        <w:tc>
          <w:tcPr>
            <w:tcW w:type="dxa" w:w="850"/>
          </w:tcPr>
          <w:p>
            <w:pPr>
              <w:bidi w:val="1"/>
            </w:pPr>
            <w:r/>
            <w:r>
              <w:rPr>
                <w:sz w:val="15"/>
              </w:rPr>
              <w:t>2,000,000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120</w:t>
            </w:r>
          </w:p>
        </w:tc>
        <w:tc>
          <w:tcPr>
            <w:tcW w:type="dxa" w:w="454"/>
          </w:tcPr>
          <w:p>
            <w:pPr>
              <w:bidi w:val="1"/>
            </w:pPr>
            <w:r/>
            <w:r>
              <w:rPr>
                <w:sz w:val="15"/>
              </w:rPr>
              <w:t>[4, 10]</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38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2025-06-08</w:t>
            </w:r>
          </w:p>
        </w:tc>
      </w:tr>
      <w:tr>
        <w:tc>
          <w:tcPr>
            <w:tcW w:type="dxa" w:w="737"/>
            <w:shd w:val="clear" w:color="auto" w:fill="F2F2F2"/>
          </w:tcPr>
          <w:p>
            <w:pPr>
              <w:bidi w:val="1"/>
            </w:pPr>
            <w:r/>
            <w:r>
              <w:rPr>
                <w:sz w:val="15"/>
              </w:rPr>
              <w:t>3,251,928</w:t>
            </w:r>
          </w:p>
        </w:tc>
        <w:tc>
          <w:tcPr>
            <w:tcW w:type="dxa" w:w="1814"/>
            <w:shd w:val="clear" w:color="auto" w:fill="F2F2F2"/>
          </w:tcPr>
          <w:p>
            <w:pPr>
              <w:bidi w:val="1"/>
            </w:pPr>
            <w:r/>
            <w:r>
              <w:rPr>
                <w:sz w:val="15"/>
              </w:rPr>
              <w:t>کلبه سوئیسی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سید میلاد</w:t>
            </w:r>
          </w:p>
        </w:tc>
        <w:tc>
          <w:tcPr>
            <w:tcW w:type="dxa" w:w="850"/>
            <w:shd w:val="clear" w:color="auto" w:fill="F2F2F2"/>
          </w:tcPr>
          <w:p>
            <w:pPr>
              <w:bidi w:val="1"/>
            </w:pPr>
            <w:r/>
            <w:r>
              <w:rPr>
                <w:sz w:val="15"/>
              </w:rPr>
              <w:t>2,250,000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'today_discount'}</w:t>
            </w:r>
          </w:p>
        </w:tc>
        <w:tc>
          <w:tcPr>
            <w:tcW w:type="dxa" w:w="850"/>
            <w:shd w:val="clear" w:color="auto" w:fill="F2F2F2"/>
          </w:tcPr>
          <w:p>
            <w:pPr>
              <w:bidi w:val="1"/>
            </w:pPr>
            <w:r/>
            <w:r>
              <w:rPr>
                <w:sz w:val="15"/>
              </w:rPr>
              <w:t>2025-02-02</w:t>
            </w:r>
          </w:p>
        </w:tc>
      </w:tr>
      <w:tr>
        <w:tc>
          <w:tcPr>
            <w:tcW w:type="dxa" w:w="737"/>
          </w:tcPr>
          <w:p>
            <w:pPr>
              <w:bidi w:val="1"/>
            </w:pPr>
            <w:r/>
            <w:r>
              <w:rPr>
                <w:sz w:val="15"/>
              </w:rPr>
              <w:t>3,252,284</w:t>
            </w:r>
          </w:p>
        </w:tc>
        <w:tc>
          <w:tcPr>
            <w:tcW w:type="dxa" w:w="1814"/>
          </w:tcPr>
          <w:p>
            <w:pPr>
              <w:bidi w:val="1"/>
            </w:pPr>
            <w:r/>
            <w:r>
              <w:rPr>
                <w:sz w:val="15"/>
              </w:rPr>
              <w:t>ویلا استخردار در بابلکنار - درونکلا شرقی</w:t>
            </w:r>
          </w:p>
        </w:tc>
        <w:tc>
          <w:tcPr>
            <w:tcW w:type="dxa" w:w="794"/>
          </w:tcPr>
          <w:p>
            <w:pPr>
              <w:bidi w:val="1"/>
            </w:pPr>
            <w:r/>
            <w:r>
              <w:rPr>
                <w:sz w:val="15"/>
              </w:rPr>
              <w:t>درونکلا</w:t>
            </w:r>
          </w:p>
        </w:tc>
        <w:tc>
          <w:tcPr>
            <w:tcW w:type="dxa" w:w="964"/>
          </w:tcPr>
          <w:p>
            <w:pPr>
              <w:bidi w:val="1"/>
            </w:pPr>
            <w:r/>
            <w:r>
              <w:rPr>
                <w:sz w:val="15"/>
              </w:rPr>
              <w:t>مبینا</w:t>
            </w:r>
          </w:p>
        </w:tc>
        <w:tc>
          <w:tcPr>
            <w:tcW w:type="dxa" w:w="850"/>
          </w:tcPr>
          <w:p>
            <w:pPr>
              <w:bidi w:val="1"/>
            </w:pPr>
            <w:r/>
            <w:r>
              <w:rPr>
                <w:sz w:val="15"/>
              </w:rPr>
              <w:t>5,000,000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200</w:t>
            </w:r>
          </w:p>
        </w:tc>
        <w:tc>
          <w:tcPr>
            <w:tcW w:type="dxa" w:w="454"/>
          </w:tcPr>
          <w:p>
            <w:pPr>
              <w:bidi w:val="1"/>
            </w:pPr>
            <w:r/>
            <w:r>
              <w:rPr>
                <w:sz w:val="15"/>
              </w:rPr>
              <w:t>[5, 15]</w:t>
            </w:r>
          </w:p>
        </w:tc>
        <w:tc>
          <w:tcPr>
            <w:tcW w:type="dxa" w:w="680"/>
          </w:tcPr>
          <w:p>
            <w:pPr>
              <w:bidi w:val="1"/>
            </w:pPr>
            <w:r/>
            <w:r>
              <w:rPr>
                <w:sz w:val="15"/>
              </w:rPr>
              <w:t>لوکس</w:t>
            </w:r>
          </w:p>
        </w:tc>
        <w:tc>
          <w:tcPr>
            <w:tcW w:type="dxa" w:w="454"/>
          </w:tcPr>
          <w:p>
            <w:pPr>
              <w:bidi w:val="1"/>
            </w:pPr>
            <w:r/>
            <w:r>
              <w:rPr>
                <w:sz w:val="15"/>
              </w:rPr>
              <w:t>4.4</w:t>
            </w:r>
          </w:p>
        </w:tc>
        <w:tc>
          <w:tcPr>
            <w:tcW w:type="dxa" w:w="454"/>
          </w:tcPr>
          <w:p>
            <w:pPr>
              <w:bidi w:val="1"/>
            </w:pPr>
            <w:r/>
            <w:r>
              <w:rPr>
                <w:sz w:val="15"/>
              </w:rPr>
              <w:t>21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2025-02-01</w:t>
            </w:r>
          </w:p>
        </w:tc>
      </w:tr>
      <w:tr>
        <w:tc>
          <w:tcPr>
            <w:tcW w:type="dxa" w:w="737"/>
            <w:shd w:val="clear" w:color="auto" w:fill="F2F2F2"/>
          </w:tcPr>
          <w:p>
            <w:pPr>
              <w:bidi w:val="1"/>
            </w:pPr>
            <w:r/>
            <w:r>
              <w:rPr>
                <w:sz w:val="15"/>
              </w:rPr>
              <w:t>3,255,461</w:t>
            </w:r>
          </w:p>
        </w:tc>
        <w:tc>
          <w:tcPr>
            <w:tcW w:type="dxa" w:w="1814"/>
            <w:shd w:val="clear" w:color="auto" w:fill="F2F2F2"/>
          </w:tcPr>
          <w:p>
            <w:pPr>
              <w:bidi w:val="1"/>
            </w:pPr>
            <w:r/>
            <w:r>
              <w:rPr>
                <w:sz w:val="15"/>
              </w:rPr>
              <w:t>کلبه سوئیسی جکوزی دار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3,490,000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2025-04-19</w:t>
            </w:r>
          </w:p>
        </w:tc>
      </w:tr>
      <w:tr>
        <w:tc>
          <w:tcPr>
            <w:tcW w:type="dxa" w:w="737"/>
          </w:tcPr>
          <w:p>
            <w:pPr>
              <w:bidi w:val="1"/>
            </w:pPr>
            <w:r/>
            <w:r>
              <w:rPr>
                <w:sz w:val="15"/>
              </w:rPr>
              <w:t>3,257,238</w:t>
            </w:r>
          </w:p>
        </w:tc>
        <w:tc>
          <w:tcPr>
            <w:tcW w:type="dxa" w:w="1814"/>
          </w:tcPr>
          <w:p>
            <w:pPr>
              <w:bidi w:val="1"/>
            </w:pPr>
            <w:r/>
            <w:r>
              <w:rPr>
                <w:sz w:val="15"/>
              </w:rPr>
              <w:t>کلبه سوئیسی در بابلکنار - درازکلا</w:t>
            </w:r>
          </w:p>
        </w:tc>
        <w:tc>
          <w:tcPr>
            <w:tcW w:type="dxa" w:w="794"/>
          </w:tcPr>
          <w:p>
            <w:pPr>
              <w:bidi w:val="1"/>
            </w:pPr>
            <w:r/>
            <w:r>
              <w:rPr>
                <w:sz w:val="15"/>
              </w:rPr>
              <w:t>درازکلا</w:t>
            </w:r>
          </w:p>
        </w:tc>
        <w:tc>
          <w:tcPr>
            <w:tcW w:type="dxa" w:w="964"/>
          </w:tcPr>
          <w:p>
            <w:pPr>
              <w:bidi w:val="1"/>
            </w:pPr>
            <w:r/>
            <w:r>
              <w:rPr>
                <w:sz w:val="15"/>
              </w:rPr>
              <w:t>حسین</w:t>
            </w:r>
          </w:p>
        </w:tc>
        <w:tc>
          <w:tcPr>
            <w:tcW w:type="dxa" w:w="850"/>
          </w:tcPr>
          <w:p>
            <w:pPr>
              <w:bidi w:val="1"/>
            </w:pPr>
            <w:r/>
            <w:r>
              <w:rPr>
                <w:sz w:val="15"/>
              </w:rPr>
              <w:t>1,200,000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[4, 6]</w:t>
            </w:r>
          </w:p>
        </w:tc>
        <w:tc>
          <w:tcPr>
            <w:tcW w:type="dxa" w:w="680"/>
          </w:tcPr>
          <w:p>
            <w:pPr>
              <w:bidi w:val="1"/>
            </w:pPr>
            <w:r/>
            <w:r>
              <w:rPr>
                <w:sz w:val="15"/>
              </w:rPr>
              <w:t>اقتصادی</w:t>
            </w:r>
          </w:p>
        </w:tc>
        <w:tc>
          <w:tcPr>
            <w:tcW w:type="dxa" w:w="454"/>
          </w:tcPr>
          <w:p>
            <w:pPr>
              <w:bidi w:val="1"/>
            </w:pPr>
            <w:r/>
            <w:r>
              <w:rPr>
                <w:sz w:val="15"/>
              </w:rPr>
              <w:t>4.7</w:t>
            </w:r>
          </w:p>
        </w:tc>
        <w:tc>
          <w:tcPr>
            <w:tcW w:type="dxa" w:w="454"/>
          </w:tcPr>
          <w:p>
            <w:pPr>
              <w:bidi w:val="1"/>
            </w:pPr>
            <w:r/>
            <w:r>
              <w:rPr>
                <w:sz w:val="15"/>
              </w:rPr>
              <w:t>13</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2025-04-15</w:t>
            </w:r>
          </w:p>
        </w:tc>
      </w:tr>
      <w:tr>
        <w:tc>
          <w:tcPr>
            <w:tcW w:type="dxa" w:w="737"/>
            <w:shd w:val="clear" w:color="auto" w:fill="F2F2F2"/>
          </w:tcPr>
          <w:p>
            <w:pPr>
              <w:bidi w:val="1"/>
            </w:pPr>
            <w:r/>
            <w:r>
              <w:rPr>
                <w:sz w:val="15"/>
              </w:rPr>
              <w:t>3,257,249</w:t>
            </w:r>
          </w:p>
        </w:tc>
        <w:tc>
          <w:tcPr>
            <w:tcW w:type="dxa" w:w="1814"/>
            <w:shd w:val="clear" w:color="auto" w:fill="F2F2F2"/>
          </w:tcPr>
          <w:p>
            <w:pPr>
              <w:bidi w:val="1"/>
            </w:pPr>
            <w:r/>
            <w:r>
              <w:rPr>
                <w:sz w:val="15"/>
              </w:rPr>
              <w:t>اجاره کلبه چوبی در بابلکنار - مرزی کتی</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2025-04-05</w:t>
            </w:r>
          </w:p>
        </w:tc>
      </w:tr>
      <w:tr>
        <w:tc>
          <w:tcPr>
            <w:tcW w:type="dxa" w:w="737"/>
          </w:tcPr>
          <w:p>
            <w:pPr>
              <w:bidi w:val="1"/>
            </w:pPr>
            <w:r/>
            <w:r>
              <w:rPr>
                <w:sz w:val="15"/>
              </w:rPr>
              <w:t>3,260,521</w:t>
            </w:r>
          </w:p>
        </w:tc>
        <w:tc>
          <w:tcPr>
            <w:tcW w:type="dxa" w:w="1814"/>
          </w:tcPr>
          <w:p>
            <w:pPr>
              <w:bidi w:val="1"/>
            </w:pPr>
            <w:r/>
            <w:r>
              <w:rPr>
                <w:sz w:val="15"/>
              </w:rPr>
              <w:t>اجاره سوئیت مبله در بابلکنار - سیادرکا</w:t>
            </w:r>
          </w:p>
        </w:tc>
        <w:tc>
          <w:tcPr>
            <w:tcW w:type="dxa" w:w="794"/>
          </w:tcPr>
          <w:p>
            <w:pPr>
              <w:bidi w:val="1"/>
            </w:pPr>
            <w:r/>
            <w:r>
              <w:rPr>
                <w:sz w:val="15"/>
              </w:rPr>
              <w:t>سایر</w:t>
            </w:r>
          </w:p>
        </w:tc>
        <w:tc>
          <w:tcPr>
            <w:tcW w:type="dxa" w:w="964"/>
          </w:tcPr>
          <w:p>
            <w:pPr>
              <w:bidi w:val="1"/>
            </w:pPr>
            <w:r/>
            <w:r>
              <w:rPr>
                <w:sz w:val="15"/>
              </w:rPr>
              <w:t>فاطمه زهرا</w:t>
            </w:r>
          </w:p>
        </w:tc>
        <w:tc>
          <w:tcPr>
            <w:tcW w:type="dxa" w:w="850"/>
          </w:tcPr>
          <w:p>
            <w:pPr>
              <w:bidi w:val="1"/>
            </w:pPr>
            <w:r/>
            <w:r>
              <w:rPr>
                <w:sz w:val="15"/>
              </w:rPr>
              <w:t>1,400,000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5]</w:t>
            </w:r>
          </w:p>
        </w:tc>
        <w:tc>
          <w:tcPr>
            <w:tcW w:type="dxa" w:w="680"/>
          </w:tcPr>
          <w:p>
            <w:pPr>
              <w:bidi w:val="1"/>
            </w:pPr>
            <w:r/>
            <w:r>
              <w:rPr>
                <w:sz w:val="15"/>
              </w:rPr>
              <w:t>اقتصادی</w:t>
            </w:r>
          </w:p>
        </w:tc>
        <w:tc>
          <w:tcPr>
            <w:tcW w:type="dxa" w:w="454"/>
          </w:tcPr>
          <w:p>
            <w:pPr>
              <w:bidi w:val="1"/>
            </w:pPr>
            <w:r/>
            <w:r>
              <w:rPr>
                <w:sz w:val="15"/>
              </w:rPr>
              <w:t>4.7</w:t>
            </w:r>
          </w:p>
        </w:tc>
        <w:tc>
          <w:tcPr>
            <w:tcW w:type="dxa" w:w="454"/>
          </w:tcPr>
          <w:p>
            <w:pPr>
              <w:bidi w:val="1"/>
            </w:pPr>
            <w:r/>
            <w:r>
              <w:rPr>
                <w:sz w:val="15"/>
              </w:rPr>
              <w:t>16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2025-04-19</w:t>
            </w:r>
          </w:p>
        </w:tc>
      </w:tr>
      <w:tr>
        <w:tc>
          <w:tcPr>
            <w:tcW w:type="dxa" w:w="737"/>
            <w:shd w:val="clear" w:color="auto" w:fill="F2F2F2"/>
          </w:tcPr>
          <w:p>
            <w:pPr>
              <w:bidi w:val="1"/>
            </w:pPr>
            <w:r/>
            <w:r>
              <w:rPr>
                <w:sz w:val="15"/>
              </w:rPr>
              <w:t>3,263,326</w:t>
            </w:r>
          </w:p>
        </w:tc>
        <w:tc>
          <w:tcPr>
            <w:tcW w:type="dxa" w:w="1814"/>
            <w:shd w:val="clear" w:color="auto" w:fill="F2F2F2"/>
          </w:tcPr>
          <w:p>
            <w:pPr>
              <w:bidi w:val="1"/>
            </w:pPr>
            <w:r/>
            <w:r>
              <w:rPr>
                <w:sz w:val="15"/>
              </w:rPr>
              <w:t>کلبه چوبی جکوزی دار در سوادکوه -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مژگان</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'period'}</w:t>
            </w:r>
          </w:p>
        </w:tc>
        <w:tc>
          <w:tcPr>
            <w:tcW w:type="dxa" w:w="850"/>
            <w:shd w:val="clear" w:color="auto" w:fill="F2F2F2"/>
          </w:tcPr>
          <w:p>
            <w:pPr>
              <w:bidi w:val="1"/>
            </w:pPr>
            <w:r/>
            <w:r>
              <w:rPr>
                <w:sz w:val="15"/>
              </w:rPr>
              <w:t>2025-04-12</w:t>
            </w:r>
          </w:p>
        </w:tc>
      </w:tr>
      <w:tr>
        <w:tc>
          <w:tcPr>
            <w:tcW w:type="dxa" w:w="737"/>
          </w:tcPr>
          <w:p>
            <w:pPr>
              <w:bidi w:val="1"/>
            </w:pPr>
            <w:r/>
            <w:r>
              <w:rPr>
                <w:sz w:val="15"/>
              </w:rPr>
              <w:t>3,264,357</w:t>
            </w:r>
          </w:p>
        </w:tc>
        <w:tc>
          <w:tcPr>
            <w:tcW w:type="dxa" w:w="1814"/>
          </w:tcPr>
          <w:p>
            <w:pPr>
              <w:bidi w:val="1"/>
            </w:pPr>
            <w:r/>
            <w:r>
              <w:rPr>
                <w:sz w:val="15"/>
              </w:rPr>
              <w:t>کلبه چوبی جکوزی دار در بابلکنار - شیردارکلا</w:t>
            </w:r>
          </w:p>
        </w:tc>
        <w:tc>
          <w:tcPr>
            <w:tcW w:type="dxa" w:w="794"/>
          </w:tcPr>
          <w:p>
            <w:pPr>
              <w:bidi w:val="1"/>
            </w:pPr>
            <w:r/>
            <w:r>
              <w:rPr>
                <w:sz w:val="15"/>
              </w:rPr>
              <w:t>شیردارکلا</w:t>
            </w:r>
          </w:p>
        </w:tc>
        <w:tc>
          <w:tcPr>
            <w:tcW w:type="dxa" w:w="964"/>
          </w:tcPr>
          <w:p>
            <w:pPr>
              <w:bidi w:val="1"/>
            </w:pPr>
            <w:r/>
            <w:r>
              <w:rPr>
                <w:sz w:val="15"/>
              </w:rPr>
              <w:t>وحید</w:t>
            </w:r>
          </w:p>
        </w:tc>
        <w:tc>
          <w:tcPr>
            <w:tcW w:type="dxa" w:w="850"/>
          </w:tcPr>
          <w:p>
            <w:pPr>
              <w:bidi w:val="1"/>
            </w:pPr>
            <w:r/>
            <w:r>
              <w:rPr>
                <w:sz w:val="15"/>
              </w:rPr>
              <w:t>3,600,000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142</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26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2025-04-30</w:t>
            </w:r>
          </w:p>
        </w:tc>
      </w:tr>
      <w:tr>
        <w:tc>
          <w:tcPr>
            <w:tcW w:type="dxa" w:w="737"/>
            <w:shd w:val="clear" w:color="auto" w:fill="F2F2F2"/>
          </w:tcPr>
          <w:p>
            <w:pPr>
              <w:bidi w:val="1"/>
            </w:pPr>
            <w:r/>
            <w:r>
              <w:rPr>
                <w:sz w:val="15"/>
              </w:rPr>
              <w:t>3,264,493</w:t>
            </w:r>
          </w:p>
        </w:tc>
        <w:tc>
          <w:tcPr>
            <w:tcW w:type="dxa" w:w="1814"/>
            <w:shd w:val="clear" w:color="auto" w:fill="F2F2F2"/>
          </w:tcPr>
          <w:p>
            <w:pPr>
              <w:bidi w:val="1"/>
            </w:pPr>
            <w:r/>
            <w:r>
              <w:rPr>
                <w:sz w:val="15"/>
              </w:rPr>
              <w:t>کلبه سوئیسی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لاله</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54</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2025-04-20</w:t>
            </w:r>
          </w:p>
        </w:tc>
      </w:tr>
      <w:tr>
        <w:tc>
          <w:tcPr>
            <w:tcW w:type="dxa" w:w="737"/>
          </w:tcPr>
          <w:p>
            <w:pPr>
              <w:bidi w:val="1"/>
            </w:pPr>
            <w:r/>
            <w:r>
              <w:rPr>
                <w:sz w:val="15"/>
              </w:rPr>
              <w:t>3,264,754</w:t>
            </w:r>
          </w:p>
        </w:tc>
        <w:tc>
          <w:tcPr>
            <w:tcW w:type="dxa" w:w="1814"/>
          </w:tcPr>
          <w:p>
            <w:pPr>
              <w:bidi w:val="1"/>
            </w:pPr>
            <w:r/>
            <w:r>
              <w:rPr>
                <w:sz w:val="15"/>
              </w:rPr>
              <w:t>اجاره کلبه سوئیسی در بابلکنار - هلی خال</w:t>
            </w:r>
          </w:p>
        </w:tc>
        <w:tc>
          <w:tcPr>
            <w:tcW w:type="dxa" w:w="794"/>
          </w:tcPr>
          <w:p>
            <w:pPr>
              <w:bidi w:val="1"/>
            </w:pPr>
            <w:r/>
            <w:r>
              <w:rPr>
                <w:sz w:val="15"/>
              </w:rPr>
              <w:t>سایر</w:t>
            </w:r>
          </w:p>
        </w:tc>
        <w:tc>
          <w:tcPr>
            <w:tcW w:type="dxa" w:w="964"/>
          </w:tcPr>
          <w:p>
            <w:pPr>
              <w:bidi w:val="1"/>
            </w:pPr>
            <w:r/>
            <w:r>
              <w:rPr>
                <w:sz w:val="15"/>
              </w:rPr>
              <w:t>حسین</w:t>
            </w:r>
          </w:p>
        </w:tc>
        <w:tc>
          <w:tcPr>
            <w:tcW w:type="dxa" w:w="850"/>
          </w:tcPr>
          <w:p>
            <w:pPr>
              <w:bidi w:val="1"/>
            </w:pPr>
            <w:r/>
            <w:r>
              <w:rPr>
                <w:sz w:val="15"/>
              </w:rPr>
              <w:t>1,800,000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65</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22</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2025-04-21</w:t>
            </w:r>
          </w:p>
        </w:tc>
      </w:tr>
      <w:tr>
        <w:tc>
          <w:tcPr>
            <w:tcW w:type="dxa" w:w="737"/>
            <w:shd w:val="clear" w:color="auto" w:fill="F2F2F2"/>
          </w:tcPr>
          <w:p>
            <w:pPr>
              <w:bidi w:val="1"/>
            </w:pPr>
            <w:r/>
            <w:r>
              <w:rPr>
                <w:sz w:val="15"/>
              </w:rPr>
              <w:t>3,265,282</w:t>
            </w:r>
          </w:p>
        </w:tc>
        <w:tc>
          <w:tcPr>
            <w:tcW w:type="dxa" w:w="1814"/>
            <w:shd w:val="clear" w:color="auto" w:fill="F2F2F2"/>
          </w:tcPr>
          <w:p>
            <w:pPr>
              <w:bidi w:val="1"/>
            </w:pPr>
            <w:r/>
            <w:r>
              <w:rPr>
                <w:sz w:val="15"/>
              </w:rPr>
              <w:t>کلبه سوئیسی با وان جکوزی در یکشوب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حسن</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42</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2025-04-22</w:t>
            </w:r>
          </w:p>
        </w:tc>
      </w:tr>
      <w:tr>
        <w:tc>
          <w:tcPr>
            <w:tcW w:type="dxa" w:w="737"/>
          </w:tcPr>
          <w:p>
            <w:pPr>
              <w:bidi w:val="1"/>
            </w:pPr>
            <w:r/>
            <w:r>
              <w:rPr>
                <w:sz w:val="15"/>
              </w:rPr>
              <w:t>3,267,118</w:t>
            </w:r>
          </w:p>
        </w:tc>
        <w:tc>
          <w:tcPr>
            <w:tcW w:type="dxa" w:w="1814"/>
          </w:tcPr>
          <w:p>
            <w:pPr>
              <w:bidi w:val="1"/>
            </w:pPr>
            <w:r/>
            <w:r>
              <w:rPr>
                <w:sz w:val="15"/>
              </w:rPr>
              <w:t>کلبه سوئیسی جکوزی دار در بابلکنار - شیردارکلا</w:t>
            </w:r>
          </w:p>
        </w:tc>
        <w:tc>
          <w:tcPr>
            <w:tcW w:type="dxa" w:w="794"/>
          </w:tcPr>
          <w:p>
            <w:pPr>
              <w:bidi w:val="1"/>
            </w:pPr>
            <w:r/>
            <w:r>
              <w:rPr>
                <w:sz w:val="15"/>
              </w:rPr>
              <w:t>شیردارکلا</w:t>
            </w:r>
          </w:p>
        </w:tc>
        <w:tc>
          <w:tcPr>
            <w:tcW w:type="dxa" w:w="964"/>
          </w:tcPr>
          <w:p>
            <w:pPr>
              <w:bidi w:val="1"/>
            </w:pPr>
            <w:r/>
            <w:r>
              <w:rPr>
                <w:sz w:val="15"/>
              </w:rPr>
              <w:t>امیرحسین</w:t>
            </w:r>
          </w:p>
        </w:tc>
        <w:tc>
          <w:tcPr>
            <w:tcW w:type="dxa" w:w="850"/>
          </w:tcPr>
          <w:p>
            <w:pPr>
              <w:bidi w:val="1"/>
            </w:pPr>
            <w:r/>
            <w:r>
              <w:rPr>
                <w:sz w:val="15"/>
              </w:rPr>
              <w:t>2,500,000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4.5</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2025-05-24</w:t>
            </w:r>
          </w:p>
        </w:tc>
      </w:tr>
      <w:tr>
        <w:tc>
          <w:tcPr>
            <w:tcW w:type="dxa" w:w="737"/>
            <w:shd w:val="clear" w:color="auto" w:fill="F2F2F2"/>
          </w:tcPr>
          <w:p>
            <w:pPr>
              <w:bidi w:val="1"/>
            </w:pPr>
            <w:r/>
            <w:r>
              <w:rPr>
                <w:sz w:val="15"/>
              </w:rPr>
              <w:t>3,268,530</w:t>
            </w:r>
          </w:p>
        </w:tc>
        <w:tc>
          <w:tcPr>
            <w:tcW w:type="dxa" w:w="1814"/>
            <w:shd w:val="clear" w:color="auto" w:fill="F2F2F2"/>
          </w:tcPr>
          <w:p>
            <w:pPr>
              <w:bidi w:val="1"/>
            </w:pPr>
            <w:r/>
            <w:r>
              <w:rPr>
                <w:sz w:val="15"/>
              </w:rPr>
              <w:t>کلبه سوئیسی با جکوزی و ویو جزیره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حوریا</w:t>
            </w:r>
          </w:p>
        </w:tc>
        <w:tc>
          <w:tcPr>
            <w:tcW w:type="dxa" w:w="850"/>
            <w:shd w:val="clear" w:color="auto" w:fill="F2F2F2"/>
          </w:tcPr>
          <w:p>
            <w:pPr>
              <w:bidi w:val="1"/>
            </w:pPr>
            <w:r/>
            <w:r>
              <w:rPr>
                <w:sz w:val="15"/>
              </w:rPr>
              <w:t>3,300,000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14</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2025-08-17</w:t>
            </w:r>
          </w:p>
        </w:tc>
      </w:tr>
      <w:tr>
        <w:tc>
          <w:tcPr>
            <w:tcW w:type="dxa" w:w="737"/>
          </w:tcPr>
          <w:p>
            <w:pPr>
              <w:bidi w:val="1"/>
            </w:pPr>
            <w:r/>
            <w:r>
              <w:rPr>
                <w:sz w:val="15"/>
              </w:rPr>
              <w:t>3,273,911</w:t>
            </w:r>
          </w:p>
        </w:tc>
        <w:tc>
          <w:tcPr>
            <w:tcW w:type="dxa" w:w="1814"/>
          </w:tcPr>
          <w:p>
            <w:pPr>
              <w:bidi w:val="1"/>
            </w:pPr>
            <w:r/>
            <w:r>
              <w:rPr>
                <w:sz w:val="15"/>
              </w:rPr>
              <w:t>کلبه سوئیسی استخردار در بابلکنار - امیرکلا</w:t>
            </w:r>
          </w:p>
        </w:tc>
        <w:tc>
          <w:tcPr>
            <w:tcW w:type="dxa" w:w="794"/>
          </w:tcPr>
          <w:p>
            <w:pPr>
              <w:bidi w:val="1"/>
            </w:pPr>
            <w:r/>
            <w:r>
              <w:rPr>
                <w:sz w:val="15"/>
              </w:rPr>
              <w:t>امیرکلا</w:t>
            </w:r>
          </w:p>
        </w:tc>
        <w:tc>
          <w:tcPr>
            <w:tcW w:type="dxa" w:w="964"/>
          </w:tcPr>
          <w:p>
            <w:pPr>
              <w:bidi w:val="1"/>
            </w:pPr>
            <w:r/>
            <w:r>
              <w:rPr>
                <w:sz w:val="15"/>
              </w:rPr>
              <w:t>معصومه</w:t>
            </w:r>
          </w:p>
        </w:tc>
        <w:tc>
          <w:tcPr>
            <w:tcW w:type="dxa" w:w="850"/>
          </w:tcPr>
          <w:p>
            <w:pPr>
              <w:bidi w:val="1"/>
            </w:pPr>
            <w:r/>
            <w:r>
              <w:rPr>
                <w:sz w:val="15"/>
              </w:rPr>
              <w:t>7,500,000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150</w:t>
            </w:r>
          </w:p>
        </w:tc>
        <w:tc>
          <w:tcPr>
            <w:tcW w:type="dxa" w:w="454"/>
          </w:tcPr>
          <w:p>
            <w:pPr>
              <w:bidi w:val="1"/>
            </w:pPr>
            <w:r/>
            <w:r>
              <w:rPr>
                <w:sz w:val="15"/>
              </w:rPr>
              <w:t>[4, 4]</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25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'period'}</w:t>
            </w:r>
          </w:p>
        </w:tc>
        <w:tc>
          <w:tcPr>
            <w:tcW w:type="dxa" w:w="850"/>
          </w:tcPr>
          <w:p>
            <w:pPr>
              <w:bidi w:val="1"/>
            </w:pPr>
            <w:r/>
            <w:r>
              <w:rPr>
                <w:sz w:val="15"/>
              </w:rPr>
              <w:t>2025-08-26</w:t>
            </w:r>
          </w:p>
        </w:tc>
      </w:tr>
      <w:tr>
        <w:tc>
          <w:tcPr>
            <w:tcW w:type="dxa" w:w="737"/>
            <w:shd w:val="clear" w:color="auto" w:fill="F2F2F2"/>
          </w:tcPr>
          <w:p>
            <w:pPr>
              <w:bidi w:val="1"/>
            </w:pPr>
            <w:r/>
            <w:r>
              <w:rPr>
                <w:sz w:val="15"/>
              </w:rPr>
              <w:t>3,276,165</w:t>
            </w:r>
          </w:p>
        </w:tc>
        <w:tc>
          <w:tcPr>
            <w:tcW w:type="dxa" w:w="1814"/>
            <w:shd w:val="clear" w:color="auto" w:fill="F2F2F2"/>
          </w:tcPr>
          <w:p>
            <w:pPr>
              <w:bidi w:val="1"/>
            </w:pPr>
            <w:r/>
            <w:r>
              <w:rPr>
                <w:sz w:val="15"/>
              </w:rPr>
              <w:t>اجاره خانه مبله در بابلکنار - شیردارکلا - ط ۲</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مرتضی</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2025-08-19</w:t>
            </w:r>
          </w:p>
        </w:tc>
      </w:tr>
      <w:tr>
        <w:tc>
          <w:tcPr>
            <w:tcW w:type="dxa" w:w="737"/>
          </w:tcPr>
          <w:p>
            <w:pPr>
              <w:bidi w:val="1"/>
            </w:pPr>
            <w:r/>
            <w:r>
              <w:rPr>
                <w:sz w:val="15"/>
              </w:rPr>
              <w:t>3,276,226</w:t>
            </w:r>
          </w:p>
        </w:tc>
        <w:tc>
          <w:tcPr>
            <w:tcW w:type="dxa" w:w="1814"/>
          </w:tcPr>
          <w:p>
            <w:pPr>
              <w:bidi w:val="1"/>
            </w:pPr>
            <w:r/>
            <w:r>
              <w:rPr>
                <w:sz w:val="15"/>
              </w:rPr>
              <w:t>اجاره خانه تراس دار در بابلکنار - شیردارکلا - ط ۳</w:t>
            </w:r>
          </w:p>
        </w:tc>
        <w:tc>
          <w:tcPr>
            <w:tcW w:type="dxa" w:w="794"/>
          </w:tcPr>
          <w:p>
            <w:pPr>
              <w:bidi w:val="1"/>
            </w:pPr>
            <w:r/>
            <w:r>
              <w:rPr>
                <w:sz w:val="15"/>
              </w:rPr>
              <w:t>شیردارکلا</w:t>
            </w:r>
          </w:p>
        </w:tc>
        <w:tc>
          <w:tcPr>
            <w:tcW w:type="dxa" w:w="964"/>
          </w:tcPr>
          <w:p>
            <w:pPr>
              <w:bidi w:val="1"/>
            </w:pPr>
            <w:r/>
            <w:r>
              <w:rPr>
                <w:sz w:val="15"/>
              </w:rPr>
              <w:t>مرتضی</w:t>
            </w:r>
          </w:p>
        </w:tc>
        <w:tc>
          <w:tcPr>
            <w:tcW w:type="dxa" w:w="850"/>
          </w:tcPr>
          <w:p>
            <w:pPr>
              <w:bidi w:val="1"/>
            </w:pPr>
            <w:r/>
            <w:r>
              <w:rPr>
                <w:sz w:val="15"/>
              </w:rPr>
              <w:t>2,800,000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120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2025-08-19</w:t>
            </w:r>
          </w:p>
        </w:tc>
      </w:tr>
      <w:tr>
        <w:tc>
          <w:tcPr>
            <w:tcW w:type="dxa" w:w="737"/>
            <w:shd w:val="clear" w:color="auto" w:fill="F2F2F2"/>
          </w:tcPr>
          <w:p>
            <w:pPr>
              <w:bidi w:val="1"/>
            </w:pPr>
            <w:r/>
            <w:r>
              <w:rPr>
                <w:sz w:val="15"/>
              </w:rPr>
              <w:t>3,276,228</w:t>
            </w:r>
          </w:p>
        </w:tc>
        <w:tc>
          <w:tcPr>
            <w:tcW w:type="dxa" w:w="1814"/>
            <w:shd w:val="clear" w:color="auto" w:fill="F2F2F2"/>
          </w:tcPr>
          <w:p>
            <w:pPr>
              <w:bidi w:val="1"/>
            </w:pPr>
            <w:r/>
            <w:r>
              <w:rPr>
                <w:sz w:val="15"/>
              </w:rPr>
              <w:t>خانه با تراس دلباز در بابلکنار - شیردارکلا - ط ۴</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مرتضی</w:t>
            </w:r>
          </w:p>
        </w:tc>
        <w:tc>
          <w:tcPr>
            <w:tcW w:type="dxa" w:w="850"/>
            <w:shd w:val="clear" w:color="auto" w:fill="F2F2F2"/>
          </w:tcPr>
          <w:p>
            <w:pPr>
              <w:bidi w:val="1"/>
            </w:pPr>
            <w:r/>
            <w:r>
              <w:rPr>
                <w:sz w:val="15"/>
              </w:rPr>
              <w:t>2,800,000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2025-08-24</w:t>
            </w:r>
          </w:p>
        </w:tc>
      </w:tr>
      <w:tr>
        <w:tc>
          <w:tcPr>
            <w:tcW w:type="dxa" w:w="737"/>
          </w:tcPr>
          <w:p>
            <w:pPr>
              <w:bidi w:val="1"/>
            </w:pPr>
            <w:r/>
            <w:r>
              <w:rPr>
                <w:sz w:val="15"/>
              </w:rPr>
              <w:t>3,278,750</w:t>
            </w:r>
          </w:p>
        </w:tc>
        <w:tc>
          <w:tcPr>
            <w:tcW w:type="dxa" w:w="1814"/>
          </w:tcPr>
          <w:p>
            <w:pPr>
              <w:bidi w:val="1"/>
            </w:pPr>
            <w:r/>
            <w:r>
              <w:rPr>
                <w:sz w:val="15"/>
              </w:rPr>
              <w:t>ویلا در بابلکنار - ممرزکن</w:t>
            </w:r>
          </w:p>
        </w:tc>
        <w:tc>
          <w:tcPr>
            <w:tcW w:type="dxa" w:w="794"/>
          </w:tcPr>
          <w:p>
            <w:pPr>
              <w:bidi w:val="1"/>
            </w:pPr>
            <w:r/>
            <w:r>
              <w:rPr>
                <w:sz w:val="15"/>
              </w:rPr>
              <w:t>ممرزکن</w:t>
            </w:r>
          </w:p>
        </w:tc>
        <w:tc>
          <w:tcPr>
            <w:tcW w:type="dxa" w:w="964"/>
          </w:tcPr>
          <w:p>
            <w:pPr>
              <w:bidi w:val="1"/>
            </w:pPr>
            <w:r/>
            <w:r>
              <w:rPr>
                <w:sz w:val="15"/>
              </w:rPr>
              <w:t>داود</w:t>
            </w:r>
          </w:p>
        </w:tc>
        <w:tc>
          <w:tcPr>
            <w:tcW w:type="dxa" w:w="850"/>
          </w:tcPr>
          <w:p>
            <w:pPr>
              <w:bidi w:val="1"/>
            </w:pPr>
            <w:r/>
            <w:r>
              <w:rPr>
                <w:sz w:val="15"/>
              </w:rPr>
              <w:t>3,000,000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120</w:t>
            </w:r>
          </w:p>
        </w:tc>
        <w:tc>
          <w:tcPr>
            <w:tcW w:type="dxa" w:w="454"/>
          </w:tcPr>
          <w:p>
            <w:pPr>
              <w:bidi w:val="1"/>
            </w:pPr>
            <w:r/>
            <w:r>
              <w:rPr>
                <w:sz w:val="15"/>
              </w:rPr>
              <w:t>[6,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20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2025-09-15</w:t>
            </w:r>
          </w:p>
        </w:tc>
      </w:tr>
      <w:tr>
        <w:tc>
          <w:tcPr>
            <w:tcW w:type="dxa" w:w="737"/>
            <w:shd w:val="clear" w:color="auto" w:fill="F2F2F2"/>
          </w:tcPr>
          <w:p>
            <w:pPr>
              <w:bidi w:val="1"/>
            </w:pPr>
            <w:r/>
            <w:r>
              <w:rPr>
                <w:sz w:val="15"/>
              </w:rPr>
              <w:t>3,282,337</w:t>
            </w:r>
          </w:p>
        </w:tc>
        <w:tc>
          <w:tcPr>
            <w:tcW w:type="dxa" w:w="1814"/>
            <w:shd w:val="clear" w:color="auto" w:fill="F2F2F2"/>
          </w:tcPr>
          <w:p>
            <w:pPr>
              <w:bidi w:val="1"/>
            </w:pPr>
            <w:r/>
            <w:r>
              <w:rPr>
                <w:sz w:val="15"/>
              </w:rPr>
              <w:t>کلبه سوئیسی در بابل - جاده انارستان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سیدمرتضی</w:t>
            </w:r>
          </w:p>
        </w:tc>
        <w:tc>
          <w:tcPr>
            <w:tcW w:type="dxa" w:w="850"/>
            <w:shd w:val="clear" w:color="auto" w:fill="F2F2F2"/>
          </w:tcPr>
          <w:p>
            <w:pPr>
              <w:bidi w:val="1"/>
            </w:pPr>
            <w:r/>
            <w:r>
              <w:rPr>
                <w:sz w:val="15"/>
              </w:rPr>
              <w:t>2,100,000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30, 'type': 'period'}</w:t>
            </w:r>
          </w:p>
        </w:tc>
        <w:tc>
          <w:tcPr>
            <w:tcW w:type="dxa" w:w="850"/>
            <w:shd w:val="clear" w:color="auto" w:fill="F2F2F2"/>
          </w:tcPr>
          <w:p>
            <w:pPr>
              <w:bidi w:val="1"/>
            </w:pPr>
            <w:r/>
            <w:r>
              <w:rPr>
                <w:sz w:val="15"/>
              </w:rPr>
              <w:t>2025-11-09</w:t>
            </w:r>
          </w:p>
        </w:tc>
      </w:tr>
      <w:tr>
        <w:tc>
          <w:tcPr>
            <w:tcW w:type="dxa" w:w="737"/>
          </w:tcPr>
          <w:p>
            <w:pPr>
              <w:bidi w:val="1"/>
            </w:pPr>
            <w:r/>
            <w:r>
              <w:rPr>
                <w:sz w:val="15"/>
              </w:rPr>
              <w:t>3,284,033</w:t>
            </w:r>
          </w:p>
        </w:tc>
        <w:tc>
          <w:tcPr>
            <w:tcW w:type="dxa" w:w="1814"/>
          </w:tcPr>
          <w:p>
            <w:pPr>
              <w:bidi w:val="1"/>
            </w:pPr>
            <w:r/>
            <w:r>
              <w:rPr>
                <w:sz w:val="15"/>
              </w:rPr>
              <w:t>ویلا چوبی استخردار در بابلکنار - کاردرکلا</w:t>
            </w:r>
          </w:p>
        </w:tc>
        <w:tc>
          <w:tcPr>
            <w:tcW w:type="dxa" w:w="794"/>
          </w:tcPr>
          <w:p>
            <w:pPr>
              <w:bidi w:val="1"/>
            </w:pPr>
            <w:r/>
            <w:r>
              <w:rPr>
                <w:sz w:val="15"/>
              </w:rPr>
              <w:t>کاردرکلا</w:t>
            </w:r>
          </w:p>
        </w:tc>
        <w:tc>
          <w:tcPr>
            <w:tcW w:type="dxa" w:w="964"/>
          </w:tcPr>
          <w:p>
            <w:pPr>
              <w:bidi w:val="1"/>
            </w:pPr>
            <w:r/>
            <w:r>
              <w:rPr>
                <w:sz w:val="15"/>
              </w:rPr>
              <w:t>رامین</w:t>
            </w:r>
          </w:p>
        </w:tc>
        <w:tc>
          <w:tcPr>
            <w:tcW w:type="dxa" w:w="850"/>
          </w:tcPr>
          <w:p>
            <w:pPr>
              <w:bidi w:val="1"/>
            </w:pPr>
            <w:r/>
            <w:r>
              <w:rPr>
                <w:sz w:val="15"/>
              </w:rPr>
              <w:t>5,500,000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200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4.8</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2025-11-23</w:t>
            </w:r>
          </w:p>
        </w:tc>
      </w:tr>
      <w:tr>
        <w:tc>
          <w:tcPr>
            <w:tcW w:type="dxa" w:w="737"/>
            <w:shd w:val="clear" w:color="auto" w:fill="F2F2F2"/>
          </w:tcPr>
          <w:p>
            <w:pPr>
              <w:bidi w:val="1"/>
            </w:pPr>
            <w:r/>
            <w:r>
              <w:rPr>
                <w:sz w:val="15"/>
              </w:rPr>
              <w:t>3,288,689</w:t>
            </w:r>
          </w:p>
        </w:tc>
        <w:tc>
          <w:tcPr>
            <w:tcW w:type="dxa" w:w="1814"/>
            <w:shd w:val="clear" w:color="auto" w:fill="F2F2F2"/>
          </w:tcPr>
          <w:p>
            <w:pPr>
              <w:bidi w:val="1"/>
            </w:pPr>
            <w:r/>
            <w:r>
              <w:rPr>
                <w:sz w:val="15"/>
              </w:rPr>
              <w:t>کلبه سوئیسی کنار رودخانه بابلرود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زینب</w:t>
            </w:r>
          </w:p>
        </w:tc>
        <w:tc>
          <w:tcPr>
            <w:tcW w:type="dxa" w:w="850"/>
            <w:shd w:val="clear" w:color="auto" w:fill="F2F2F2"/>
          </w:tcPr>
          <w:p>
            <w:pPr>
              <w:bidi w:val="1"/>
            </w:pPr>
            <w:r/>
            <w:r>
              <w:rPr>
                <w:sz w:val="15"/>
              </w:rPr>
              <w:t>3,600,000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160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2026-02-01</w:t>
            </w:r>
          </w:p>
        </w:tc>
      </w:tr>
      <w:tr>
        <w:tc>
          <w:tcPr>
            <w:tcW w:type="dxa" w:w="737"/>
          </w:tcPr>
          <w:p>
            <w:pPr>
              <w:bidi w:val="1"/>
            </w:pPr>
            <w:r/>
            <w:r>
              <w:rPr>
                <w:sz w:val="15"/>
              </w:rPr>
              <w:t>3,288,899</w:t>
            </w:r>
          </w:p>
        </w:tc>
        <w:tc>
          <w:tcPr>
            <w:tcW w:type="dxa" w:w="1814"/>
          </w:tcPr>
          <w:p>
            <w:pPr>
              <w:bidi w:val="1"/>
            </w:pPr>
            <w:r/>
            <w:r>
              <w:rPr>
                <w:sz w:val="15"/>
              </w:rPr>
              <w:t>کلبه سوئیسی با جکوزی در بابلکنار - رییس کلا</w:t>
            </w:r>
          </w:p>
        </w:tc>
        <w:tc>
          <w:tcPr>
            <w:tcW w:type="dxa" w:w="794"/>
          </w:tcPr>
          <w:p>
            <w:pPr>
              <w:bidi w:val="1"/>
            </w:pPr>
            <w:r/>
            <w:r>
              <w:rPr>
                <w:sz w:val="15"/>
              </w:rPr>
              <w:t>سایر</w:t>
            </w:r>
          </w:p>
        </w:tc>
        <w:tc>
          <w:tcPr>
            <w:tcW w:type="dxa" w:w="964"/>
          </w:tcPr>
          <w:p>
            <w:pPr>
              <w:bidi w:val="1"/>
            </w:pPr>
            <w:r/>
            <w:r>
              <w:rPr>
                <w:sz w:val="15"/>
              </w:rPr>
              <w:t>افشان</w:t>
            </w:r>
          </w:p>
        </w:tc>
        <w:tc>
          <w:tcPr>
            <w:tcW w:type="dxa" w:w="850"/>
          </w:tcPr>
          <w:p>
            <w:pPr>
              <w:bidi w:val="1"/>
            </w:pPr>
            <w:r/>
            <w:r>
              <w:rPr>
                <w:sz w:val="15"/>
              </w:rPr>
              <w:t>3,500,000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4.6</w:t>
            </w:r>
          </w:p>
        </w:tc>
        <w:tc>
          <w:tcPr>
            <w:tcW w:type="dxa" w:w="454"/>
          </w:tcPr>
          <w:p>
            <w:pPr>
              <w:bidi w:val="1"/>
            </w:pPr>
            <w:r/>
            <w:r>
              <w:rPr>
                <w:sz w:val="15"/>
              </w:rPr>
              <w:t>11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2026-02-03</w:t>
            </w:r>
          </w:p>
        </w:tc>
      </w:tr>
      <w:tr>
        <w:tc>
          <w:tcPr>
            <w:tcW w:type="dxa" w:w="737"/>
            <w:shd w:val="clear" w:color="auto" w:fill="F2F2F2"/>
          </w:tcPr>
          <w:p>
            <w:pPr>
              <w:bidi w:val="1"/>
            </w:pPr>
            <w:r/>
            <w:r>
              <w:rPr>
                <w:sz w:val="15"/>
              </w:rPr>
              <w:t>3,290,994</w:t>
            </w:r>
          </w:p>
        </w:tc>
        <w:tc>
          <w:tcPr>
            <w:tcW w:type="dxa" w:w="1814"/>
            <w:shd w:val="clear" w:color="auto" w:fill="F2F2F2"/>
          </w:tcPr>
          <w:p>
            <w:pPr>
              <w:bidi w:val="1"/>
            </w:pPr>
            <w:r/>
            <w:r>
              <w:rPr>
                <w:sz w:val="15"/>
              </w:rPr>
              <w:t>کلبه چوبی تراس دار در بابلکنار - بزچفت</w:t>
            </w:r>
          </w:p>
        </w:tc>
        <w:tc>
          <w:tcPr>
            <w:tcW w:type="dxa" w:w="794"/>
            <w:shd w:val="clear" w:color="auto" w:fill="F2F2F2"/>
          </w:tcPr>
          <w:p>
            <w:pPr>
              <w:bidi w:val="1"/>
            </w:pPr>
            <w:r/>
            <w:r>
              <w:rPr>
                <w:sz w:val="15"/>
              </w:rPr>
              <w:t>بزچفت</w:t>
            </w:r>
          </w:p>
        </w:tc>
        <w:tc>
          <w:tcPr>
            <w:tcW w:type="dxa" w:w="964"/>
            <w:shd w:val="clear" w:color="auto" w:fill="F2F2F2"/>
          </w:tcPr>
          <w:p>
            <w:pPr>
              <w:bidi w:val="1"/>
            </w:pPr>
            <w:r/>
            <w:r>
              <w:rPr>
                <w:sz w:val="15"/>
              </w:rPr>
              <w:t>امین</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45</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'tomorrow_discount'}</w:t>
            </w:r>
          </w:p>
        </w:tc>
        <w:tc>
          <w:tcPr>
            <w:tcW w:type="dxa" w:w="850"/>
            <w:shd w:val="clear" w:color="auto" w:fill="F2F2F2"/>
          </w:tcPr>
          <w:p>
            <w:pPr>
              <w:bidi w:val="1"/>
            </w:pPr>
            <w:r/>
            <w:r>
              <w:rPr>
                <w:sz w:val="15"/>
              </w:rPr>
              <w:t>2026-04-12</w:t>
            </w:r>
          </w:p>
        </w:tc>
      </w:tr>
      <w:tr>
        <w:tc>
          <w:tcPr>
            <w:tcW w:type="dxa" w:w="737"/>
          </w:tcPr>
          <w:p>
            <w:pPr>
              <w:bidi w:val="1"/>
            </w:pPr>
            <w:r/>
            <w:r>
              <w:rPr>
                <w:sz w:val="15"/>
              </w:rPr>
              <w:t>3,292,440</w:t>
            </w:r>
          </w:p>
        </w:tc>
        <w:tc>
          <w:tcPr>
            <w:tcW w:type="dxa" w:w="1814"/>
          </w:tcPr>
          <w:p>
            <w:pPr>
              <w:bidi w:val="1"/>
            </w:pPr>
            <w:r/>
            <w:r>
              <w:rPr>
                <w:sz w:val="15"/>
              </w:rPr>
              <w:t>کلبه چوبی در بابلکنار - بالف کلا شرقی</w:t>
            </w:r>
          </w:p>
        </w:tc>
        <w:tc>
          <w:tcPr>
            <w:tcW w:type="dxa" w:w="794"/>
          </w:tcPr>
          <w:p>
            <w:pPr>
              <w:bidi w:val="1"/>
            </w:pPr>
            <w:r/>
            <w:r>
              <w:rPr>
                <w:sz w:val="15"/>
              </w:rPr>
              <w:t>بالفکلا</w:t>
            </w:r>
          </w:p>
        </w:tc>
        <w:tc>
          <w:tcPr>
            <w:tcW w:type="dxa" w:w="964"/>
          </w:tcPr>
          <w:p>
            <w:pPr>
              <w:bidi w:val="1"/>
            </w:pPr>
            <w:r/>
            <w:r>
              <w:rPr>
                <w:sz w:val="15"/>
              </w:rPr>
              <w:t>زینب</w:t>
            </w:r>
          </w:p>
        </w:tc>
        <w:tc>
          <w:tcPr>
            <w:tcW w:type="dxa" w:w="850"/>
          </w:tcPr>
          <w:p>
            <w:pPr>
              <w:bidi w:val="1"/>
            </w:pPr>
            <w:r/>
            <w:r>
              <w:rPr>
                <w:sz w:val="15"/>
              </w:rPr>
              <w:t>2,540,000</w:t>
            </w:r>
          </w:p>
        </w:tc>
        <w:tc>
          <w:tcPr>
            <w:tcW w:type="dxa" w:w="567"/>
          </w:tcPr>
          <w:p>
            <w:pPr>
              <w:bidi w:val="1"/>
            </w:pPr>
            <w:r/>
            <w:r>
              <w:rPr>
                <w:sz w:val="15"/>
              </w:rPr>
              <w:t>20</w:t>
            </w:r>
          </w:p>
        </w:tc>
        <w:tc>
          <w:tcPr>
            <w:tcW w:type="dxa" w:w="510"/>
          </w:tcPr>
          <w:p>
            <w:pPr>
              <w:bidi w:val="1"/>
            </w:pPr>
            <w:r/>
            <w:r>
              <w:rPr>
                <w:sz w:val="15"/>
              </w:rPr>
              <w:t>2</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20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2026-03-18</w:t>
            </w:r>
          </w:p>
        </w:tc>
      </w:tr>
      <w:tr>
        <w:tc>
          <w:tcPr>
            <w:tcW w:type="dxa" w:w="737"/>
            <w:shd w:val="clear" w:color="auto" w:fill="F2F2F2"/>
          </w:tcPr>
          <w:p>
            <w:pPr>
              <w:bidi w:val="1"/>
            </w:pPr>
            <w:r/>
            <w:r>
              <w:rPr>
                <w:sz w:val="15"/>
              </w:rPr>
              <w:t>3,292,527</w:t>
            </w:r>
          </w:p>
        </w:tc>
        <w:tc>
          <w:tcPr>
            <w:tcW w:type="dxa" w:w="1814"/>
            <w:shd w:val="clear" w:color="auto" w:fill="F2F2F2"/>
          </w:tcPr>
          <w:p>
            <w:pPr>
              <w:bidi w:val="1"/>
            </w:pPr>
            <w:r/>
            <w:r>
              <w:rPr>
                <w:sz w:val="15"/>
              </w:rPr>
              <w:t>کلبه جنگلی استخردار در گونه کلا - ۳ خوابه</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احمدرضا</w:t>
            </w:r>
          </w:p>
        </w:tc>
        <w:tc>
          <w:tcPr>
            <w:tcW w:type="dxa" w:w="850"/>
            <w:shd w:val="clear" w:color="auto" w:fill="F2F2F2"/>
          </w:tcPr>
          <w:p>
            <w:pPr>
              <w:bidi w:val="1"/>
            </w:pPr>
            <w:r/>
            <w:r>
              <w:rPr>
                <w:sz w:val="15"/>
              </w:rPr>
              <w:t>8,500,000</w:t>
            </w:r>
          </w:p>
        </w:tc>
        <w:tc>
          <w:tcPr>
            <w:tcW w:type="dxa" w:w="567"/>
            <w:shd w:val="clear" w:color="auto" w:fill="F2F2F2"/>
          </w:tcPr>
          <w:p>
            <w:pPr>
              <w:bidi w:val="1"/>
            </w:pPr>
            <w:r/>
            <w:r>
              <w:rPr>
                <w:sz w:val="15"/>
              </w:rPr>
              <w:t>20</w:t>
            </w:r>
          </w:p>
        </w:tc>
        <w:tc>
          <w:tcPr>
            <w:tcW w:type="dxa" w:w="510"/>
            <w:shd w:val="clear" w:color="auto" w:fill="F2F2F2"/>
          </w:tcPr>
          <w:p>
            <w:pPr>
              <w:bidi w:val="1"/>
            </w:pPr>
            <w:r/>
            <w:r>
              <w:rPr>
                <w:sz w:val="15"/>
              </w:rPr>
              <w:t>3</w:t>
            </w:r>
          </w:p>
        </w:tc>
        <w:tc>
          <w:tcPr>
            <w:tcW w:type="dxa" w:w="510"/>
            <w:shd w:val="clear" w:color="auto" w:fill="F2F2F2"/>
          </w:tcPr>
          <w:p>
            <w:pPr>
              <w:bidi w:val="1"/>
            </w:pPr>
            <w:r/>
            <w:r>
              <w:rPr>
                <w:sz w:val="15"/>
              </w:rPr>
              <w:t>256</w:t>
            </w:r>
          </w:p>
        </w:tc>
        <w:tc>
          <w:tcPr>
            <w:tcW w:type="dxa" w:w="454"/>
            <w:shd w:val="clear" w:color="auto" w:fill="F2F2F2"/>
          </w:tcPr>
          <w:p>
            <w:pPr>
              <w:bidi w:val="1"/>
            </w:pPr>
            <w:r/>
            <w:r>
              <w:rPr>
                <w:sz w:val="15"/>
              </w:rPr>
              <w:t>[6,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2026-03-14</w:t>
            </w:r>
          </w:p>
        </w:tc>
      </w:tr>
      <w:tr>
        <w:tc>
          <w:tcPr>
            <w:tcW w:type="dxa" w:w="737"/>
          </w:tcPr>
          <w:p>
            <w:pPr>
              <w:bidi w:val="1"/>
            </w:pPr>
            <w:r/>
            <w:r>
              <w:rPr>
                <w:sz w:val="15"/>
              </w:rPr>
              <w:t>3,293,951</w:t>
            </w:r>
          </w:p>
        </w:tc>
        <w:tc>
          <w:tcPr>
            <w:tcW w:type="dxa" w:w="1814"/>
          </w:tcPr>
          <w:p>
            <w:pPr>
              <w:bidi w:val="1"/>
            </w:pPr>
            <w:r/>
            <w:r>
              <w:rPr>
                <w:sz w:val="15"/>
              </w:rPr>
              <w:t>کلبه سوئیسی در بابلکنار - سیدکلا</w:t>
            </w:r>
          </w:p>
        </w:tc>
        <w:tc>
          <w:tcPr>
            <w:tcW w:type="dxa" w:w="794"/>
          </w:tcPr>
          <w:p>
            <w:pPr>
              <w:bidi w:val="1"/>
            </w:pPr>
            <w:r/>
            <w:r>
              <w:rPr>
                <w:sz w:val="15"/>
              </w:rPr>
              <w:t>سیدکلا</w:t>
            </w:r>
          </w:p>
        </w:tc>
        <w:tc>
          <w:tcPr>
            <w:tcW w:type="dxa" w:w="964"/>
          </w:tcPr>
          <w:p>
            <w:pPr>
              <w:bidi w:val="1"/>
            </w:pPr>
            <w:r/>
            <w:r>
              <w:rPr>
                <w:sz w:val="15"/>
              </w:rPr>
              <w:t>سیدمهدی</w:t>
            </w:r>
          </w:p>
        </w:tc>
        <w:tc>
          <w:tcPr>
            <w:tcW w:type="dxa" w:w="850"/>
          </w:tcPr>
          <w:p>
            <w:pPr>
              <w:bidi w:val="1"/>
            </w:pPr>
            <w:r/>
            <w:r>
              <w:rPr>
                <w:sz w:val="15"/>
              </w:rPr>
              <w:t>2,500,000</w:t>
            </w:r>
          </w:p>
        </w:tc>
        <w:tc>
          <w:tcPr>
            <w:tcW w:type="dxa" w:w="567"/>
          </w:tcPr>
          <w:p>
            <w:pPr>
              <w:bidi w:val="1"/>
            </w:pPr>
            <w:r/>
            <w:r>
              <w:rPr>
                <w:sz w:val="15"/>
              </w:rPr>
              <w:t>20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19</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2026-03-22</w:t>
            </w:r>
          </w:p>
        </w:tc>
      </w:tr>
      <w:tr>
        <w:tc>
          <w:tcPr>
            <w:tcW w:type="dxa" w:w="737"/>
            <w:shd w:val="clear" w:color="auto" w:fill="F2F2F2"/>
          </w:tcPr>
          <w:p>
            <w:pPr>
              <w:bidi w:val="1"/>
            </w:pPr>
            <w:r/>
            <w:r>
              <w:rPr>
                <w:sz w:val="15"/>
              </w:rPr>
              <w:t>3,229,283</w:t>
            </w:r>
          </w:p>
        </w:tc>
        <w:tc>
          <w:tcPr>
            <w:tcW w:type="dxa" w:w="1814"/>
            <w:shd w:val="clear" w:color="auto" w:fill="F2F2F2"/>
          </w:tcPr>
          <w:p>
            <w:pPr>
              <w:bidi w:val="1"/>
            </w:pPr>
            <w:r/>
            <w:r>
              <w:rPr>
                <w:sz w:val="15"/>
              </w:rPr>
              <w:t>خانه ویلایی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13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2024-06-24</w:t>
            </w:r>
          </w:p>
        </w:tc>
      </w:tr>
      <w:tr>
        <w:tc>
          <w:tcPr>
            <w:tcW w:type="dxa" w:w="737"/>
          </w:tcPr>
          <w:p>
            <w:pPr>
              <w:bidi w:val="1"/>
            </w:pPr>
            <w:r/>
            <w:r>
              <w:rPr>
                <w:sz w:val="15"/>
              </w:rPr>
              <w:t>3,263,472</w:t>
            </w:r>
          </w:p>
        </w:tc>
        <w:tc>
          <w:tcPr>
            <w:tcW w:type="dxa" w:w="1814"/>
          </w:tcPr>
          <w:p>
            <w:pPr>
              <w:bidi w:val="1"/>
            </w:pPr>
            <w:r/>
            <w:r>
              <w:rPr>
                <w:sz w:val="15"/>
              </w:rPr>
              <w:t>منزل مبله در بابلکنار - مرزیکلا</w:t>
            </w:r>
          </w:p>
        </w:tc>
        <w:tc>
          <w:tcPr>
            <w:tcW w:type="dxa" w:w="794"/>
          </w:tcPr>
          <w:p>
            <w:pPr>
              <w:bidi w:val="1"/>
            </w:pPr>
            <w:r/>
            <w:r>
              <w:rPr>
                <w:sz w:val="15"/>
              </w:rPr>
              <w:t>مرزیکلا</w:t>
            </w:r>
          </w:p>
        </w:tc>
        <w:tc>
          <w:tcPr>
            <w:tcW w:type="dxa" w:w="964"/>
          </w:tcPr>
          <w:p>
            <w:pPr>
              <w:bidi w:val="1"/>
            </w:pPr>
            <w:r/>
            <w:r>
              <w:rPr>
                <w:sz w:val="15"/>
              </w:rPr>
              <w:t>محمدرضا</w:t>
            </w:r>
          </w:p>
        </w:tc>
        <w:tc>
          <w:tcPr>
            <w:tcW w:type="dxa" w:w="850"/>
          </w:tcPr>
          <w:p>
            <w:pPr>
              <w:bidi w:val="1"/>
            </w:pPr>
            <w:r/>
            <w:r>
              <w:rPr>
                <w:sz w:val="15"/>
              </w:rPr>
              <w:t>1,600,000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3.5</w:t>
            </w:r>
          </w:p>
        </w:tc>
        <w:tc>
          <w:tcPr>
            <w:tcW w:type="dxa" w:w="454"/>
          </w:tcPr>
          <w:p>
            <w:pPr>
              <w:bidi w:val="1"/>
            </w:pPr>
            <w:r/>
            <w:r>
              <w:rPr>
                <w:sz w:val="15"/>
              </w:rPr>
              <w:t>7</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2025-04-05</w:t>
            </w:r>
          </w:p>
        </w:tc>
      </w:tr>
      <w:tr>
        <w:tc>
          <w:tcPr>
            <w:tcW w:type="dxa" w:w="737"/>
            <w:shd w:val="clear" w:color="auto" w:fill="F2F2F2"/>
          </w:tcPr>
          <w:p>
            <w:pPr>
              <w:bidi w:val="1"/>
            </w:pPr>
            <w:r/>
            <w:r>
              <w:rPr>
                <w:sz w:val="15"/>
              </w:rPr>
              <w:t>3,286,163</w:t>
            </w:r>
          </w:p>
        </w:tc>
        <w:tc>
          <w:tcPr>
            <w:tcW w:type="dxa" w:w="1814"/>
            <w:shd w:val="clear" w:color="auto" w:fill="F2F2F2"/>
          </w:tcPr>
          <w:p>
            <w:pPr>
              <w:bidi w:val="1"/>
            </w:pPr>
            <w:r/>
            <w:r>
              <w:rPr>
                <w:sz w:val="15"/>
              </w:rPr>
              <w:t>خانه ویلایی با جکوزی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پریسا</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2025-12-21</w:t>
            </w:r>
          </w:p>
        </w:tc>
      </w:tr>
      <w:tr>
        <w:tc>
          <w:tcPr>
            <w:tcW w:type="dxa" w:w="737"/>
          </w:tcPr>
          <w:p>
            <w:pPr>
              <w:bidi w:val="1"/>
            </w:pPr>
            <w:r/>
            <w:r>
              <w:rPr>
                <w:sz w:val="15"/>
              </w:rPr>
              <w:t>3,300,314</w:t>
            </w:r>
          </w:p>
        </w:tc>
        <w:tc>
          <w:tcPr>
            <w:tcW w:type="dxa" w:w="1814"/>
          </w:tcPr>
          <w:p>
            <w:pPr>
              <w:bidi w:val="1"/>
            </w:pPr>
            <w:r/>
            <w:r>
              <w:rPr>
                <w:sz w:val="15"/>
              </w:rPr>
              <w:t>خانه دوبلکس استخردار در بابلکنار - شیردارکلا</w:t>
            </w:r>
          </w:p>
        </w:tc>
        <w:tc>
          <w:tcPr>
            <w:tcW w:type="dxa" w:w="794"/>
          </w:tcPr>
          <w:p>
            <w:pPr>
              <w:bidi w:val="1"/>
            </w:pPr>
            <w:r/>
            <w:r>
              <w:rPr>
                <w:sz w:val="15"/>
              </w:rPr>
              <w:t>شیردارکلا</w:t>
            </w:r>
          </w:p>
        </w:tc>
        <w:tc>
          <w:tcPr>
            <w:tcW w:type="dxa" w:w="964"/>
          </w:tcPr>
          <w:p>
            <w:pPr>
              <w:bidi w:val="1"/>
            </w:pPr>
            <w:r/>
            <w:r>
              <w:rPr>
                <w:sz w:val="15"/>
              </w:rPr>
              <w:t>پریسا</w:t>
            </w:r>
          </w:p>
        </w:tc>
        <w:tc>
          <w:tcPr>
            <w:tcW w:type="dxa" w:w="850"/>
          </w:tcPr>
          <w:p>
            <w:pPr>
              <w:bidi w:val="1"/>
            </w:pPr>
            <w:r/>
            <w:r>
              <w:rPr>
                <w:sz w:val="15"/>
              </w:rPr>
              <w:t>3,500,000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4.4</w:t>
            </w:r>
          </w:p>
        </w:tc>
        <w:tc>
          <w:tcPr>
            <w:tcW w:type="dxa" w:w="454"/>
          </w:tcPr>
          <w:p>
            <w:pPr>
              <w:bidi w:val="1"/>
            </w:pPr>
            <w:r/>
            <w:r>
              <w:rPr>
                <w:sz w:val="15"/>
              </w:rPr>
              <w:t>6</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2026-04-26</w:t>
            </w:r>
          </w:p>
        </w:tc>
      </w:tr>
      <w:tr>
        <w:tc>
          <w:tcPr>
            <w:tcW w:type="dxa" w:w="737"/>
            <w:shd w:val="clear" w:color="auto" w:fill="F2F2F2"/>
          </w:tcPr>
          <w:p>
            <w:pPr>
              <w:bidi w:val="1"/>
            </w:pPr>
            <w:r/>
            <w:r>
              <w:rPr>
                <w:sz w:val="15"/>
              </w:rPr>
              <w:t>3,298,466</w:t>
            </w:r>
          </w:p>
        </w:tc>
        <w:tc>
          <w:tcPr>
            <w:tcW w:type="dxa" w:w="1814"/>
            <w:shd w:val="clear" w:color="auto" w:fill="F2F2F2"/>
          </w:tcPr>
          <w:p>
            <w:pPr>
              <w:bidi w:val="1"/>
            </w:pPr>
            <w:r/>
            <w:r>
              <w:rPr>
                <w:sz w:val="15"/>
              </w:rPr>
              <w:t>کلبه سوئیسی در بابلکنار - سیادرکا - واحد یک</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معین</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30, 'type': None}</w:t>
            </w:r>
          </w:p>
        </w:tc>
        <w:tc>
          <w:tcPr>
            <w:tcW w:type="dxa" w:w="850"/>
            <w:shd w:val="clear" w:color="auto" w:fill="F2F2F2"/>
          </w:tcPr>
          <w:p>
            <w:pPr>
              <w:bidi w:val="1"/>
            </w:pPr>
            <w:r/>
            <w:r>
              <w:rPr>
                <w:sz w:val="15"/>
              </w:rPr>
              <w:t>2026-04-14</w:t>
            </w:r>
          </w:p>
        </w:tc>
      </w:tr>
      <w:tr>
        <w:tc>
          <w:tcPr>
            <w:tcW w:type="dxa" w:w="737"/>
          </w:tcPr>
          <w:p>
            <w:pPr>
              <w:bidi w:val="1"/>
            </w:pPr>
            <w:r/>
            <w:r>
              <w:rPr>
                <w:sz w:val="15"/>
              </w:rPr>
              <w:t>3,298,791</w:t>
            </w:r>
          </w:p>
        </w:tc>
        <w:tc>
          <w:tcPr>
            <w:tcW w:type="dxa" w:w="1814"/>
          </w:tcPr>
          <w:p>
            <w:pPr>
              <w:bidi w:val="1"/>
            </w:pPr>
            <w:r/>
            <w:r>
              <w:rPr>
                <w:sz w:val="15"/>
              </w:rPr>
              <w:t>کلبه سوئیسی در بابلکنار - سیادرکا - واحد ۲</w:t>
            </w:r>
          </w:p>
        </w:tc>
        <w:tc>
          <w:tcPr>
            <w:tcW w:type="dxa" w:w="794"/>
          </w:tcPr>
          <w:p>
            <w:pPr>
              <w:bidi w:val="1"/>
            </w:pPr>
            <w:r/>
            <w:r>
              <w:rPr>
                <w:sz w:val="15"/>
              </w:rPr>
              <w:t>سایر</w:t>
            </w:r>
          </w:p>
        </w:tc>
        <w:tc>
          <w:tcPr>
            <w:tcW w:type="dxa" w:w="964"/>
          </w:tcPr>
          <w:p>
            <w:pPr>
              <w:bidi w:val="1"/>
            </w:pPr>
            <w:r/>
            <w:r>
              <w:rPr>
                <w:sz w:val="15"/>
              </w:rPr>
              <w:t>معین</w:t>
            </w:r>
          </w:p>
        </w:tc>
        <w:tc>
          <w:tcPr>
            <w:tcW w:type="dxa" w:w="850"/>
          </w:tcPr>
          <w:p>
            <w:pPr>
              <w:bidi w:val="1"/>
            </w:pPr>
            <w:r/>
            <w:r>
              <w:rPr>
                <w:sz w:val="15"/>
              </w:rPr>
              <w:t>1,300,000</w:t>
            </w:r>
          </w:p>
        </w:tc>
        <w:tc>
          <w:tcPr>
            <w:tcW w:type="dxa" w:w="567"/>
          </w:tcPr>
          <w:p>
            <w:pPr>
              <w:bidi w:val="1"/>
            </w:pPr>
            <w:r/>
            <w:r>
              <w:rPr>
                <w:sz w:val="15"/>
              </w:rPr>
              <w:t>5</w:t>
            </w:r>
          </w:p>
        </w:tc>
        <w:tc>
          <w:tcPr>
            <w:tcW w:type="dxa" w:w="510"/>
          </w:tcPr>
          <w:p>
            <w:pPr>
              <w:bidi w:val="1"/>
            </w:pPr>
            <w:r/>
            <w:r>
              <w:rPr>
                <w:sz w:val="15"/>
              </w:rPr>
              <w:t>0</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4.4</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None}</w:t>
            </w:r>
          </w:p>
        </w:tc>
        <w:tc>
          <w:tcPr>
            <w:tcW w:type="dxa" w:w="850"/>
          </w:tcPr>
          <w:p>
            <w:pPr>
              <w:bidi w:val="1"/>
            </w:pPr>
            <w:r/>
            <w:r>
              <w:rPr>
                <w:sz w:val="15"/>
              </w:rPr>
              <w:t>2026-04-14</w:t>
            </w:r>
          </w:p>
        </w:tc>
      </w:tr>
      <w:tr>
        <w:tc>
          <w:tcPr>
            <w:tcW w:type="dxa" w:w="737"/>
            <w:shd w:val="clear" w:color="auto" w:fill="F2F2F2"/>
          </w:tcPr>
          <w:p>
            <w:pPr>
              <w:bidi w:val="1"/>
            </w:pPr>
            <w:r/>
            <w:r>
              <w:rPr>
                <w:sz w:val="15"/>
              </w:rPr>
              <w:t>3,299,029</w:t>
            </w:r>
          </w:p>
        </w:tc>
        <w:tc>
          <w:tcPr>
            <w:tcW w:type="dxa" w:w="1814"/>
            <w:shd w:val="clear" w:color="auto" w:fill="F2F2F2"/>
          </w:tcPr>
          <w:p>
            <w:pPr>
              <w:bidi w:val="1"/>
            </w:pPr>
            <w:r/>
            <w:r>
              <w:rPr>
                <w:sz w:val="15"/>
              </w:rPr>
              <w:t>کلبه چوبی در بابلکنار - سیادرکا - واحد ۳</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معین</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None}</w:t>
            </w:r>
          </w:p>
        </w:tc>
        <w:tc>
          <w:tcPr>
            <w:tcW w:type="dxa" w:w="850"/>
            <w:shd w:val="clear" w:color="auto" w:fill="F2F2F2"/>
          </w:tcPr>
          <w:p>
            <w:pPr>
              <w:bidi w:val="1"/>
            </w:pPr>
            <w:r/>
            <w:r>
              <w:rPr>
                <w:sz w:val="15"/>
              </w:rPr>
              <w:t>2026-04-14</w:t>
            </w:r>
          </w:p>
        </w:tc>
      </w:tr>
      <w:tr>
        <w:tc>
          <w:tcPr>
            <w:tcW w:type="dxa" w:w="737"/>
          </w:tcPr>
          <w:p>
            <w:pPr>
              <w:bidi w:val="1"/>
            </w:pPr>
            <w:r/>
            <w:r>
              <w:rPr>
                <w:sz w:val="15"/>
              </w:rPr>
              <w:t>3,150,936</w:t>
            </w:r>
          </w:p>
        </w:tc>
        <w:tc>
          <w:tcPr>
            <w:tcW w:type="dxa" w:w="1814"/>
          </w:tcPr>
          <w:p>
            <w:pPr>
              <w:bidi w:val="1"/>
            </w:pPr>
            <w:r/>
            <w:r>
              <w:rPr>
                <w:sz w:val="15"/>
              </w:rPr>
              <w:t>خانه روستایی جنگلی در بابلکنار - جاجن - ط۲</w:t>
            </w:r>
          </w:p>
        </w:tc>
        <w:tc>
          <w:tcPr>
            <w:tcW w:type="dxa" w:w="794"/>
          </w:tcPr>
          <w:p>
            <w:pPr>
              <w:bidi w:val="1"/>
            </w:pPr>
            <w:r/>
            <w:r>
              <w:rPr>
                <w:sz w:val="15"/>
              </w:rPr>
              <w:t>سایر</w:t>
            </w:r>
          </w:p>
        </w:tc>
        <w:tc>
          <w:tcPr>
            <w:tcW w:type="dxa" w:w="964"/>
          </w:tcPr>
          <w:p>
            <w:pPr>
              <w:bidi w:val="1"/>
            </w:pPr>
            <w:r/>
            <w:r>
              <w:rPr>
                <w:sz w:val="15"/>
              </w:rPr>
              <w:t>علی</w:t>
            </w:r>
          </w:p>
        </w:tc>
        <w:tc>
          <w:tcPr>
            <w:tcW w:type="dxa" w:w="850"/>
          </w:tcPr>
          <w:p>
            <w:pPr>
              <w:bidi w:val="1"/>
            </w:pPr>
            <w:r/>
            <w:r>
              <w:rPr>
                <w:sz w:val="15"/>
              </w:rPr>
              <w:t>2,000,000</w:t>
            </w:r>
          </w:p>
        </w:tc>
        <w:tc>
          <w:tcPr>
            <w:tcW w:type="dxa" w:w="567"/>
          </w:tcPr>
          <w:p>
            <w:pPr>
              <w:bidi w:val="1"/>
            </w:pPr>
            <w:r/>
            <w:r>
              <w:rPr>
                <w:sz w:val="15"/>
              </w:rPr>
              <w:t>10</w:t>
            </w:r>
          </w:p>
        </w:tc>
        <w:tc>
          <w:tcPr>
            <w:tcW w:type="dxa" w:w="510"/>
          </w:tcPr>
          <w:p>
            <w:pPr>
              <w:bidi w:val="1"/>
            </w:pPr>
            <w:r/>
            <w:r>
              <w:rPr>
                <w:sz w:val="15"/>
              </w:rPr>
              <w:t>0</w:t>
            </w:r>
          </w:p>
        </w:tc>
        <w:tc>
          <w:tcPr>
            <w:tcW w:type="dxa" w:w="510"/>
          </w:tcPr>
          <w:p>
            <w:pPr>
              <w:bidi w:val="1"/>
            </w:pPr>
            <w:r/>
            <w:r>
              <w:rPr>
                <w:sz w:val="15"/>
              </w:rPr>
              <w:t>60</w:t>
            </w:r>
          </w:p>
        </w:tc>
        <w:tc>
          <w:tcPr>
            <w:tcW w:type="dxa" w:w="454"/>
          </w:tcPr>
          <w:p>
            <w:pPr>
              <w:bidi w:val="1"/>
            </w:pPr>
            <w:r/>
            <w:r>
              <w:rPr>
                <w:sz w:val="15"/>
              </w:rPr>
              <w:t>[2, 6]</w:t>
            </w:r>
          </w:p>
        </w:tc>
        <w:tc>
          <w:tcPr>
            <w:tcW w:type="dxa" w:w="680"/>
          </w:tcPr>
          <w:p>
            <w:pPr>
              <w:bidi w:val="1"/>
            </w:pPr>
            <w:r/>
            <w:r>
              <w:rPr>
                <w:sz w:val="15"/>
              </w:rPr>
              <w:t>استاندارد</w:t>
            </w:r>
          </w:p>
        </w:tc>
        <w:tc>
          <w:tcPr>
            <w:tcW w:type="dxa" w:w="454"/>
          </w:tcPr>
          <w:p>
            <w:pPr>
              <w:bidi w:val="1"/>
            </w:pPr>
            <w:r/>
            <w:r>
              <w:rPr>
                <w:sz w:val="15"/>
              </w:rPr>
              <w:t>4.3</w:t>
            </w:r>
          </w:p>
        </w:tc>
        <w:tc>
          <w:tcPr>
            <w:tcW w:type="dxa" w:w="454"/>
          </w:tcPr>
          <w:p>
            <w:pPr>
              <w:bidi w:val="1"/>
            </w:pPr>
            <w:r/>
            <w:r>
              <w:rPr>
                <w:sz w:val="15"/>
              </w:rPr>
              <w:t>9</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2023-08-13</w:t>
            </w:r>
          </w:p>
        </w:tc>
      </w:tr>
      <w:tr>
        <w:tc>
          <w:tcPr>
            <w:tcW w:type="dxa" w:w="737"/>
            <w:shd w:val="clear" w:color="auto" w:fill="F2F2F2"/>
          </w:tcPr>
          <w:p>
            <w:pPr>
              <w:bidi w:val="1"/>
            </w:pPr>
            <w:r/>
            <w:r>
              <w:rPr>
                <w:sz w:val="15"/>
              </w:rPr>
              <w:t>3,280,170</w:t>
            </w:r>
          </w:p>
        </w:tc>
        <w:tc>
          <w:tcPr>
            <w:tcW w:type="dxa" w:w="1814"/>
            <w:shd w:val="clear" w:color="auto" w:fill="F2F2F2"/>
          </w:tcPr>
          <w:p>
            <w:pPr>
              <w:bidi w:val="1"/>
            </w:pPr>
            <w:r/>
            <w:r>
              <w:rPr>
                <w:sz w:val="15"/>
              </w:rPr>
              <w:t>رزرو کلبه سوئیسی در بابلکنار - بالفکلا شرقی</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زینب</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2025-09-29</w:t>
            </w:r>
          </w:p>
        </w:tc>
      </w:tr>
      <w:tr>
        <w:tc>
          <w:tcPr>
            <w:tcW w:type="dxa" w:w="737"/>
          </w:tcPr>
          <w:p>
            <w:pPr>
              <w:bidi w:val="1"/>
            </w:pPr>
            <w:r/>
            <w:r>
              <w:rPr>
                <w:sz w:val="15"/>
              </w:rPr>
              <w:t>3,161,999</w:t>
            </w:r>
          </w:p>
        </w:tc>
        <w:tc>
          <w:tcPr>
            <w:tcW w:type="dxa" w:w="1814"/>
          </w:tcPr>
          <w:p>
            <w:pPr>
              <w:bidi w:val="1"/>
            </w:pPr>
            <w:r/>
            <w:r>
              <w:rPr>
                <w:sz w:val="15"/>
              </w:rPr>
              <w:t>رزرو کلبه چوبی دوبلکس در بابلکنار - گونه کلا</w:t>
            </w:r>
          </w:p>
        </w:tc>
        <w:tc>
          <w:tcPr>
            <w:tcW w:type="dxa" w:w="794"/>
          </w:tcPr>
          <w:p>
            <w:pPr>
              <w:bidi w:val="1"/>
            </w:pPr>
            <w:r/>
            <w:r>
              <w:rPr>
                <w:sz w:val="15"/>
              </w:rPr>
              <w:t>گونه کلا</w:t>
            </w:r>
          </w:p>
        </w:tc>
        <w:tc>
          <w:tcPr>
            <w:tcW w:type="dxa" w:w="964"/>
          </w:tcPr>
          <w:p>
            <w:pPr>
              <w:bidi w:val="1"/>
            </w:pPr>
            <w:r/>
            <w:r>
              <w:rPr>
                <w:sz w:val="15"/>
              </w:rPr>
              <w:t>پویا</w:t>
            </w:r>
          </w:p>
        </w:tc>
        <w:tc>
          <w:tcPr>
            <w:tcW w:type="dxa" w:w="850"/>
          </w:tcPr>
          <w:p>
            <w:pPr>
              <w:bidi w:val="1"/>
            </w:pPr>
            <w:r/>
            <w:r>
              <w:rPr>
                <w:sz w:val="15"/>
              </w:rPr>
              <w:t>2,950,000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[6, 6]</w:t>
            </w:r>
          </w:p>
        </w:tc>
        <w:tc>
          <w:tcPr>
            <w:tcW w:type="dxa" w:w="680"/>
          </w:tcPr>
          <w:p>
            <w:pPr>
              <w:bidi w:val="1"/>
            </w:pPr>
            <w:r/>
            <w:r>
              <w:rPr>
                <w:sz w:val="15"/>
              </w:rPr>
              <w:t>ممتاز</w:t>
            </w:r>
          </w:p>
        </w:tc>
        <w:tc>
          <w:tcPr>
            <w:tcW w:type="dxa" w:w="454"/>
          </w:tcPr>
          <w:p>
            <w:pPr>
              <w:bidi w:val="1"/>
            </w:pPr>
            <w:r/>
            <w:r>
              <w:rPr>
                <w:sz w:val="15"/>
              </w:rPr>
              <w:t>3.7</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2024-08-04</w:t>
            </w:r>
          </w:p>
        </w:tc>
      </w:tr>
      <w:tr>
        <w:tc>
          <w:tcPr>
            <w:tcW w:type="dxa" w:w="737"/>
            <w:shd w:val="clear" w:color="auto" w:fill="F2F2F2"/>
          </w:tcPr>
          <w:p>
            <w:pPr>
              <w:bidi w:val="1"/>
            </w:pPr>
            <w:r/>
            <w:r>
              <w:rPr>
                <w:sz w:val="15"/>
              </w:rPr>
              <w:t>3,263,831</w:t>
            </w:r>
          </w:p>
        </w:tc>
        <w:tc>
          <w:tcPr>
            <w:tcW w:type="dxa" w:w="1814"/>
            <w:shd w:val="clear" w:color="auto" w:fill="F2F2F2"/>
          </w:tcPr>
          <w:p>
            <w:pPr>
              <w:bidi w:val="1"/>
            </w:pPr>
            <w:r/>
            <w:r>
              <w:rPr>
                <w:sz w:val="15"/>
              </w:rPr>
              <w:t>اجاره کلبه سوئیسی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پویا</w:t>
            </w:r>
          </w:p>
        </w:tc>
        <w:tc>
          <w:tcPr>
            <w:tcW w:type="dxa" w:w="850"/>
            <w:shd w:val="clear" w:color="auto" w:fill="F2F2F2"/>
          </w:tcPr>
          <w:p>
            <w:pPr>
              <w:bidi w:val="1"/>
            </w:pPr>
            <w:r/>
            <w:r>
              <w:rPr>
                <w:sz w:val="15"/>
              </w:rPr>
              <w:t>2,590,000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2025-04-07</w:t>
            </w:r>
          </w:p>
        </w:tc>
      </w:tr>
      <w:tr>
        <w:tc>
          <w:tcPr>
            <w:tcW w:type="dxa" w:w="737"/>
          </w:tcPr>
          <w:p>
            <w:pPr>
              <w:bidi w:val="1"/>
            </w:pPr>
            <w:r/>
            <w:r>
              <w:rPr>
                <w:sz w:val="15"/>
              </w:rPr>
              <w:t>3,263,833</w:t>
            </w:r>
          </w:p>
        </w:tc>
        <w:tc>
          <w:tcPr>
            <w:tcW w:type="dxa" w:w="1814"/>
          </w:tcPr>
          <w:p>
            <w:pPr>
              <w:bidi w:val="1"/>
            </w:pPr>
            <w:r/>
            <w:r>
              <w:rPr>
                <w:sz w:val="15"/>
              </w:rPr>
              <w:t>کلبه سوئیسی جکوزی دار در بابلکنار - گونه کلا</w:t>
            </w:r>
          </w:p>
        </w:tc>
        <w:tc>
          <w:tcPr>
            <w:tcW w:type="dxa" w:w="794"/>
          </w:tcPr>
          <w:p>
            <w:pPr>
              <w:bidi w:val="1"/>
            </w:pPr>
            <w:r/>
            <w:r>
              <w:rPr>
                <w:sz w:val="15"/>
              </w:rPr>
              <w:t>گونه کلا</w:t>
            </w:r>
          </w:p>
        </w:tc>
        <w:tc>
          <w:tcPr>
            <w:tcW w:type="dxa" w:w="964"/>
          </w:tcPr>
          <w:p>
            <w:pPr>
              <w:bidi w:val="1"/>
            </w:pPr>
            <w:r/>
            <w:r>
              <w:rPr>
                <w:sz w:val="15"/>
              </w:rPr>
              <w:t>پویا</w:t>
            </w:r>
          </w:p>
        </w:tc>
        <w:tc>
          <w:tcPr>
            <w:tcW w:type="dxa" w:w="850"/>
          </w:tcPr>
          <w:p>
            <w:pPr>
              <w:bidi w:val="1"/>
            </w:pPr>
            <w:r/>
            <w:r>
              <w:rPr>
                <w:sz w:val="15"/>
              </w:rPr>
              <w:t>2,890,000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2025-10-01</w:t>
            </w:r>
          </w:p>
        </w:tc>
      </w:tr>
      <w:tr>
        <w:tc>
          <w:tcPr>
            <w:tcW w:type="dxa" w:w="737"/>
            <w:shd w:val="clear" w:color="auto" w:fill="F2F2F2"/>
          </w:tcPr>
          <w:p>
            <w:pPr>
              <w:bidi w:val="1"/>
            </w:pPr>
            <w:r/>
            <w:r>
              <w:rPr>
                <w:sz w:val="15"/>
              </w:rPr>
              <w:t>3,281,370</w:t>
            </w:r>
          </w:p>
        </w:tc>
        <w:tc>
          <w:tcPr>
            <w:tcW w:type="dxa" w:w="1814"/>
            <w:shd w:val="clear" w:color="auto" w:fill="F2F2F2"/>
          </w:tcPr>
          <w:p>
            <w:pPr>
              <w:bidi w:val="1"/>
            </w:pPr>
            <w:r/>
            <w:r>
              <w:rPr>
                <w:sz w:val="15"/>
              </w:rPr>
              <w:t>کلبه سوئیسی در بابلکنار - گونه کلا - واحد ۴</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پویا</w:t>
            </w:r>
          </w:p>
        </w:tc>
        <w:tc>
          <w:tcPr>
            <w:tcW w:type="dxa" w:w="850"/>
            <w:shd w:val="clear" w:color="auto" w:fill="F2F2F2"/>
          </w:tcPr>
          <w:p>
            <w:pPr>
              <w:bidi w:val="1"/>
            </w:pPr>
            <w:r/>
            <w:r>
              <w:rPr>
                <w:sz w:val="15"/>
              </w:rPr>
              <w:t>2,550,000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'today_discount'}</w:t>
            </w:r>
          </w:p>
        </w:tc>
        <w:tc>
          <w:tcPr>
            <w:tcW w:type="dxa" w:w="850"/>
            <w:shd w:val="clear" w:color="auto" w:fill="F2F2F2"/>
          </w:tcPr>
          <w:p>
            <w:pPr>
              <w:bidi w:val="1"/>
            </w:pPr>
            <w:r/>
            <w:r>
              <w:rPr>
                <w:sz w:val="15"/>
              </w:rPr>
              <w:t>2025-10-12</w:t>
            </w:r>
          </w:p>
        </w:tc>
      </w:tr>
      <w:tr>
        <w:tc>
          <w:tcPr>
            <w:tcW w:type="dxa" w:w="737"/>
          </w:tcPr>
          <w:p>
            <w:pPr>
              <w:bidi w:val="1"/>
            </w:pPr>
            <w:r/>
            <w:r>
              <w:rPr>
                <w:sz w:val="15"/>
              </w:rPr>
              <w:t>3,284,804</w:t>
            </w:r>
          </w:p>
        </w:tc>
        <w:tc>
          <w:tcPr>
            <w:tcW w:type="dxa" w:w="1814"/>
          </w:tcPr>
          <w:p>
            <w:pPr>
              <w:bidi w:val="1"/>
            </w:pPr>
            <w:r/>
            <w:r>
              <w:rPr>
                <w:sz w:val="15"/>
              </w:rPr>
              <w:t>کلبه سوئیسی با جکوزی در بابلکنار - گونه کلا</w:t>
            </w:r>
          </w:p>
        </w:tc>
        <w:tc>
          <w:tcPr>
            <w:tcW w:type="dxa" w:w="794"/>
          </w:tcPr>
          <w:p>
            <w:pPr>
              <w:bidi w:val="1"/>
            </w:pPr>
            <w:r/>
            <w:r>
              <w:rPr>
                <w:sz w:val="15"/>
              </w:rPr>
              <w:t>گونه کلا</w:t>
            </w:r>
          </w:p>
        </w:tc>
        <w:tc>
          <w:tcPr>
            <w:tcW w:type="dxa" w:w="964"/>
          </w:tcPr>
          <w:p>
            <w:pPr>
              <w:bidi w:val="1"/>
            </w:pPr>
            <w:r/>
            <w:r>
              <w:rPr>
                <w:sz w:val="15"/>
              </w:rPr>
              <w:t>پویا</w:t>
            </w:r>
          </w:p>
        </w:tc>
        <w:tc>
          <w:tcPr>
            <w:tcW w:type="dxa" w:w="850"/>
          </w:tcPr>
          <w:p>
            <w:pPr>
              <w:bidi w:val="1"/>
            </w:pPr>
            <w:r/>
            <w:r>
              <w:rPr>
                <w:sz w:val="15"/>
              </w:rPr>
              <w:t>3,250,000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30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'first_book'}</w:t>
            </w:r>
          </w:p>
        </w:tc>
        <w:tc>
          <w:tcPr>
            <w:tcW w:type="dxa" w:w="850"/>
          </w:tcPr>
          <w:p>
            <w:pPr>
              <w:bidi w:val="1"/>
            </w:pPr>
            <w:r/>
            <w:r>
              <w:rPr>
                <w:sz w:val="15"/>
              </w:rPr>
              <w:t>2025-11-28</w:t>
            </w:r>
          </w:p>
        </w:tc>
      </w:tr>
      <w:tr>
        <w:tc>
          <w:tcPr>
            <w:tcW w:type="dxa" w:w="737"/>
            <w:shd w:val="clear" w:color="auto" w:fill="F2F2F2"/>
          </w:tcPr>
          <w:p>
            <w:pPr>
              <w:bidi w:val="1"/>
            </w:pPr>
            <w:r/>
            <w:r>
              <w:rPr>
                <w:sz w:val="15"/>
              </w:rPr>
              <w:t>3,285,480</w:t>
            </w:r>
          </w:p>
        </w:tc>
        <w:tc>
          <w:tcPr>
            <w:tcW w:type="dxa" w:w="1814"/>
            <w:shd w:val="clear" w:color="auto" w:fill="F2F2F2"/>
          </w:tcPr>
          <w:p>
            <w:pPr>
              <w:bidi w:val="1"/>
            </w:pPr>
            <w:r/>
            <w:r>
              <w:rPr>
                <w:sz w:val="15"/>
              </w:rPr>
              <w:t>کلبه جکوزی دار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پویا</w:t>
            </w:r>
          </w:p>
        </w:tc>
        <w:tc>
          <w:tcPr>
            <w:tcW w:type="dxa" w:w="850"/>
            <w:shd w:val="clear" w:color="auto" w:fill="F2F2F2"/>
          </w:tcPr>
          <w:p>
            <w:pPr>
              <w:bidi w:val="1"/>
            </w:pPr>
            <w:r/>
            <w:r>
              <w:rPr>
                <w:sz w:val="15"/>
              </w:rPr>
              <w:t>2,990,000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35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2025-12-06</w:t>
            </w:r>
          </w:p>
        </w:tc>
      </w:tr>
      <w:tr>
        <w:tc>
          <w:tcPr>
            <w:tcW w:type="dxa" w:w="737"/>
          </w:tcPr>
          <w:p>
            <w:pPr>
              <w:bidi w:val="1"/>
            </w:pPr>
            <w:r/>
            <w:r>
              <w:rPr>
                <w:sz w:val="15"/>
              </w:rPr>
              <w:t>3,162,698</w:t>
            </w:r>
          </w:p>
        </w:tc>
        <w:tc>
          <w:tcPr>
            <w:tcW w:type="dxa" w:w="1814"/>
          </w:tcPr>
          <w:p>
            <w:pPr>
              <w:bidi w:val="1"/>
            </w:pPr>
            <w:r/>
            <w:r>
              <w:rPr>
                <w:sz w:val="15"/>
              </w:rPr>
              <w:t>اجاره خانه روستایی در بابل - درازکلا</w:t>
            </w:r>
          </w:p>
        </w:tc>
        <w:tc>
          <w:tcPr>
            <w:tcW w:type="dxa" w:w="794"/>
          </w:tcPr>
          <w:p>
            <w:pPr>
              <w:bidi w:val="1"/>
            </w:pPr>
            <w:r/>
            <w:r>
              <w:rPr>
                <w:sz w:val="15"/>
              </w:rPr>
              <w:t>درازکلا</w:t>
            </w:r>
          </w:p>
        </w:tc>
        <w:tc>
          <w:tcPr>
            <w:tcW w:type="dxa" w:w="964"/>
          </w:tcPr>
          <w:p>
            <w:pPr>
              <w:bidi w:val="1"/>
            </w:pPr>
            <w:r/>
            <w:r>
              <w:rPr>
                <w:sz w:val="15"/>
              </w:rPr>
              <w:t>حسین</w:t>
            </w:r>
          </w:p>
        </w:tc>
        <w:tc>
          <w:tcPr>
            <w:tcW w:type="dxa" w:w="850"/>
          </w:tcPr>
          <w:p>
            <w:pPr>
              <w:bidi w:val="1"/>
            </w:pPr>
            <w:r/>
            <w:r>
              <w:rPr>
                <w:sz w:val="15"/>
              </w:rPr>
              <w:t>1,200,000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[4, 8]</w:t>
            </w:r>
          </w:p>
        </w:tc>
        <w:tc>
          <w:tcPr>
            <w:tcW w:type="dxa" w:w="680"/>
          </w:tcPr>
          <w:p>
            <w:pPr>
              <w:bidi w:val="1"/>
            </w:pPr>
            <w:r/>
            <w:r>
              <w:rPr>
                <w:sz w:val="15"/>
              </w:rPr>
              <w:t>اقتصادی</w:t>
            </w:r>
          </w:p>
        </w:tc>
        <w:tc>
          <w:tcPr>
            <w:tcW w:type="dxa" w:w="454"/>
          </w:tcPr>
          <w:p>
            <w:pPr>
              <w:bidi w:val="1"/>
            </w:pPr>
            <w:r/>
            <w:r>
              <w:rPr>
                <w:sz w:val="15"/>
              </w:rPr>
              <w:t>4.7</w:t>
            </w:r>
          </w:p>
        </w:tc>
        <w:tc>
          <w:tcPr>
            <w:tcW w:type="dxa" w:w="454"/>
          </w:tcPr>
          <w:p>
            <w:pPr>
              <w:bidi w:val="1"/>
            </w:pPr>
            <w:r/>
            <w:r>
              <w:rPr>
                <w:sz w:val="15"/>
              </w:rPr>
              <w:t>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2022-02-19</w:t>
            </w:r>
          </w:p>
        </w:tc>
      </w:tr>
      <w:tr>
        <w:tc>
          <w:tcPr>
            <w:tcW w:type="dxa" w:w="737"/>
            <w:shd w:val="clear" w:color="auto" w:fill="F2F2F2"/>
          </w:tcPr>
          <w:p>
            <w:pPr>
              <w:bidi w:val="1"/>
            </w:pPr>
            <w:r/>
            <w:r>
              <w:rPr>
                <w:sz w:val="15"/>
              </w:rPr>
              <w:t>3,272,410</w:t>
            </w:r>
          </w:p>
        </w:tc>
        <w:tc>
          <w:tcPr>
            <w:tcW w:type="dxa" w:w="1814"/>
            <w:shd w:val="clear" w:color="auto" w:fill="F2F2F2"/>
          </w:tcPr>
          <w:p>
            <w:pPr>
              <w:bidi w:val="1"/>
            </w:pPr>
            <w:r/>
            <w:r>
              <w:rPr>
                <w:sz w:val="15"/>
              </w:rPr>
              <w:t>کلبه چوبی دوبلکس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مرتضی</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2025-08-18</w:t>
            </w:r>
          </w:p>
        </w:tc>
      </w:tr>
      <w:tr>
        <w:tc>
          <w:tcPr>
            <w:tcW w:type="dxa" w:w="737"/>
          </w:tcPr>
          <w:p>
            <w:pPr>
              <w:bidi w:val="1"/>
            </w:pPr>
            <w:r/>
            <w:r>
              <w:rPr>
                <w:sz w:val="15"/>
              </w:rPr>
              <w:t>3,299,010</w:t>
            </w:r>
          </w:p>
        </w:tc>
        <w:tc>
          <w:tcPr>
            <w:tcW w:type="dxa" w:w="1814"/>
          </w:tcPr>
          <w:p>
            <w:pPr>
              <w:bidi w:val="1"/>
            </w:pPr>
            <w:r/>
            <w:r>
              <w:rPr>
                <w:sz w:val="15"/>
              </w:rPr>
              <w:t>کلبه چوبی با وان جکوزی در بابلکنار - کاردرکلا</w:t>
            </w:r>
          </w:p>
        </w:tc>
        <w:tc>
          <w:tcPr>
            <w:tcW w:type="dxa" w:w="794"/>
          </w:tcPr>
          <w:p>
            <w:pPr>
              <w:bidi w:val="1"/>
            </w:pPr>
            <w:r/>
            <w:r>
              <w:rPr>
                <w:sz w:val="15"/>
              </w:rPr>
              <w:t>کاردرکلا</w:t>
            </w:r>
          </w:p>
        </w:tc>
        <w:tc>
          <w:tcPr>
            <w:tcW w:type="dxa" w:w="964"/>
          </w:tcPr>
          <w:p>
            <w:pPr>
              <w:bidi w:val="1"/>
            </w:pPr>
            <w:r/>
            <w:r>
              <w:rPr>
                <w:sz w:val="15"/>
              </w:rPr>
              <w:t>مرتضی</w:t>
            </w:r>
          </w:p>
        </w:tc>
        <w:tc>
          <w:tcPr>
            <w:tcW w:type="dxa" w:w="850"/>
          </w:tcPr>
          <w:p>
            <w:pPr>
              <w:bidi w:val="1"/>
            </w:pPr>
            <w:r/>
            <w:r>
              <w:rPr>
                <w:sz w:val="15"/>
              </w:rPr>
              <w:t>3,500,000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2026-04-14</w:t>
            </w:r>
          </w:p>
        </w:tc>
      </w:tr>
      <w:tr>
        <w:tc>
          <w:tcPr>
            <w:tcW w:type="dxa" w:w="737"/>
            <w:shd w:val="clear" w:color="auto" w:fill="F2F2F2"/>
          </w:tcPr>
          <w:p>
            <w:pPr>
              <w:bidi w:val="1"/>
            </w:pPr>
            <w:r/>
            <w:r>
              <w:rPr>
                <w:sz w:val="15"/>
              </w:rPr>
              <w:t>3,200,148</w:t>
            </w:r>
          </w:p>
        </w:tc>
        <w:tc>
          <w:tcPr>
            <w:tcW w:type="dxa" w:w="1814"/>
            <w:shd w:val="clear" w:color="auto" w:fill="F2F2F2"/>
          </w:tcPr>
          <w:p>
            <w:pPr>
              <w:bidi w:val="1"/>
            </w:pPr>
            <w:r/>
            <w:r>
              <w:rPr>
                <w:sz w:val="15"/>
              </w:rPr>
              <w:t>اجاره ویلا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4,000,000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2023-08-06</w:t>
            </w:r>
          </w:p>
        </w:tc>
      </w:tr>
      <w:tr>
        <w:tc>
          <w:tcPr>
            <w:tcW w:type="dxa" w:w="737"/>
          </w:tcPr>
          <w:p>
            <w:pPr>
              <w:bidi w:val="1"/>
            </w:pPr>
            <w:r/>
            <w:r>
              <w:rPr>
                <w:sz w:val="15"/>
              </w:rPr>
              <w:t>3,228,452</w:t>
            </w:r>
          </w:p>
        </w:tc>
        <w:tc>
          <w:tcPr>
            <w:tcW w:type="dxa" w:w="1814"/>
          </w:tcPr>
          <w:p>
            <w:pPr>
              <w:bidi w:val="1"/>
            </w:pPr>
            <w:r/>
            <w:r>
              <w:rPr>
                <w:sz w:val="15"/>
              </w:rPr>
              <w:t>خانه مبله در بابلکنار - گونه کلا - طبقه ۲</w:t>
            </w:r>
          </w:p>
        </w:tc>
        <w:tc>
          <w:tcPr>
            <w:tcW w:type="dxa" w:w="794"/>
          </w:tcPr>
          <w:p>
            <w:pPr>
              <w:bidi w:val="1"/>
            </w:pPr>
            <w:r/>
            <w:r>
              <w:rPr>
                <w:sz w:val="15"/>
              </w:rPr>
              <w:t>گونه کلا</w:t>
            </w:r>
          </w:p>
        </w:tc>
        <w:tc>
          <w:tcPr>
            <w:tcW w:type="dxa" w:w="964"/>
          </w:tcPr>
          <w:p>
            <w:pPr>
              <w:bidi w:val="1"/>
            </w:pPr>
            <w:r/>
            <w:r>
              <w:rPr>
                <w:sz w:val="15"/>
              </w:rPr>
              <w:t>ملیکا</w:t>
            </w:r>
          </w:p>
        </w:tc>
        <w:tc>
          <w:tcPr>
            <w:tcW w:type="dxa" w:w="850"/>
          </w:tcPr>
          <w:p>
            <w:pPr>
              <w:bidi w:val="1"/>
            </w:pPr>
            <w:r/>
            <w:r>
              <w:rPr>
                <w:sz w:val="15"/>
              </w:rPr>
              <w:t>1,950,000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95</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13</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2024-04-05</w:t>
            </w:r>
          </w:p>
        </w:tc>
      </w:tr>
      <w:tr>
        <w:tc>
          <w:tcPr>
            <w:tcW w:type="dxa" w:w="737"/>
            <w:shd w:val="clear" w:color="auto" w:fill="F2F2F2"/>
          </w:tcPr>
          <w:p>
            <w:pPr>
              <w:bidi w:val="1"/>
            </w:pPr>
            <w:r/>
            <w:r>
              <w:rPr>
                <w:sz w:val="15"/>
              </w:rPr>
              <w:t>3,180,461</w:t>
            </w:r>
          </w:p>
        </w:tc>
        <w:tc>
          <w:tcPr>
            <w:tcW w:type="dxa" w:w="1814"/>
            <w:shd w:val="clear" w:color="auto" w:fill="F2F2F2"/>
          </w:tcPr>
          <w:p>
            <w:pPr>
              <w:bidi w:val="1"/>
            </w:pPr>
            <w:r/>
            <w:r>
              <w:rPr>
                <w:sz w:val="15"/>
              </w:rPr>
              <w:t>کلبه چوبی در پارک جنگلی بزچفت - طبقه اول</w:t>
            </w:r>
          </w:p>
        </w:tc>
        <w:tc>
          <w:tcPr>
            <w:tcW w:type="dxa" w:w="794"/>
            <w:shd w:val="clear" w:color="auto" w:fill="F2F2F2"/>
          </w:tcPr>
          <w:p>
            <w:pPr>
              <w:bidi w:val="1"/>
            </w:pPr>
            <w:r/>
            <w:r>
              <w:rPr>
                <w:sz w:val="15"/>
              </w:rPr>
              <w:t>بزچفت</w:t>
            </w:r>
          </w:p>
        </w:tc>
        <w:tc>
          <w:tcPr>
            <w:tcW w:type="dxa" w:w="964"/>
            <w:shd w:val="clear" w:color="auto" w:fill="F2F2F2"/>
          </w:tcPr>
          <w:p>
            <w:pPr>
              <w:bidi w:val="1"/>
            </w:pPr>
            <w:r/>
            <w:r>
              <w:rPr>
                <w:sz w:val="15"/>
              </w:rPr>
              <w:t>احمد</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2023-01-10</w:t>
            </w:r>
          </w:p>
        </w:tc>
      </w:tr>
      <w:tr>
        <w:tc>
          <w:tcPr>
            <w:tcW w:type="dxa" w:w="737"/>
          </w:tcPr>
          <w:p>
            <w:pPr>
              <w:bidi w:val="1"/>
            </w:pPr>
            <w:r/>
            <w:r>
              <w:rPr>
                <w:sz w:val="15"/>
              </w:rPr>
              <w:t>3,180,480</w:t>
            </w:r>
          </w:p>
        </w:tc>
        <w:tc>
          <w:tcPr>
            <w:tcW w:type="dxa" w:w="1814"/>
          </w:tcPr>
          <w:p>
            <w:pPr>
              <w:bidi w:val="1"/>
            </w:pPr>
            <w:r/>
            <w:r>
              <w:rPr>
                <w:sz w:val="15"/>
              </w:rPr>
              <w:t>اجاره ویلا در پارک جنگلی بزچفت - طبقه همکف</w:t>
            </w:r>
          </w:p>
        </w:tc>
        <w:tc>
          <w:tcPr>
            <w:tcW w:type="dxa" w:w="794"/>
          </w:tcPr>
          <w:p>
            <w:pPr>
              <w:bidi w:val="1"/>
            </w:pPr>
            <w:r/>
            <w:r>
              <w:rPr>
                <w:sz w:val="15"/>
              </w:rPr>
              <w:t>بزچفت</w:t>
            </w:r>
          </w:p>
        </w:tc>
        <w:tc>
          <w:tcPr>
            <w:tcW w:type="dxa" w:w="964"/>
          </w:tcPr>
          <w:p>
            <w:pPr>
              <w:bidi w:val="1"/>
            </w:pPr>
            <w:r/>
            <w:r>
              <w:rPr>
                <w:sz w:val="15"/>
              </w:rPr>
              <w:t>احمد</w:t>
            </w:r>
          </w:p>
        </w:tc>
        <w:tc>
          <w:tcPr>
            <w:tcW w:type="dxa" w:w="850"/>
          </w:tcPr>
          <w:p>
            <w:pPr>
              <w:bidi w:val="1"/>
            </w:pPr>
            <w:r/>
            <w:r>
              <w:rPr>
                <w:sz w:val="15"/>
              </w:rPr>
              <w:t>2,000,000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95</w:t>
            </w:r>
          </w:p>
        </w:tc>
        <w:tc>
          <w:tcPr>
            <w:tcW w:type="dxa" w:w="454"/>
          </w:tcPr>
          <w:p>
            <w:pPr>
              <w:bidi w:val="1"/>
            </w:pPr>
            <w:r/>
            <w:r>
              <w:rPr>
                <w:sz w:val="15"/>
              </w:rPr>
              <w:t>[4, 7]</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2023-01-10</w:t>
            </w:r>
          </w:p>
        </w:tc>
      </w:tr>
      <w:tr>
        <w:tc>
          <w:tcPr>
            <w:tcW w:type="dxa" w:w="737"/>
            <w:shd w:val="clear" w:color="auto" w:fill="F2F2F2"/>
          </w:tcPr>
          <w:p>
            <w:pPr>
              <w:bidi w:val="1"/>
            </w:pPr>
            <w:r/>
            <w:r>
              <w:rPr>
                <w:sz w:val="15"/>
              </w:rPr>
              <w:t>3,193,646</w:t>
            </w:r>
          </w:p>
        </w:tc>
        <w:tc>
          <w:tcPr>
            <w:tcW w:type="dxa" w:w="1814"/>
            <w:shd w:val="clear" w:color="auto" w:fill="F2F2F2"/>
          </w:tcPr>
          <w:p>
            <w:pPr>
              <w:bidi w:val="1"/>
            </w:pPr>
            <w:r/>
            <w:r>
              <w:rPr>
                <w:sz w:val="15"/>
              </w:rPr>
              <w:t>اجاره ویلا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امیرحسین</w:t>
            </w:r>
          </w:p>
        </w:tc>
        <w:tc>
          <w:tcPr>
            <w:tcW w:type="dxa" w:w="850"/>
            <w:shd w:val="clear" w:color="auto" w:fill="F2F2F2"/>
          </w:tcPr>
          <w:p>
            <w:pPr>
              <w:bidi w:val="1"/>
            </w:pPr>
            <w:r/>
            <w:r>
              <w:rPr>
                <w:sz w:val="15"/>
              </w:rPr>
              <w:t>4,000,000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84</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8</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2023-06-20</w:t>
            </w:r>
          </w:p>
        </w:tc>
      </w:tr>
      <w:tr>
        <w:tc>
          <w:tcPr>
            <w:tcW w:type="dxa" w:w="737"/>
          </w:tcPr>
          <w:p>
            <w:pPr>
              <w:bidi w:val="1"/>
            </w:pPr>
            <w:r/>
            <w:r>
              <w:rPr>
                <w:sz w:val="15"/>
              </w:rPr>
              <w:t>3,193,647</w:t>
            </w:r>
          </w:p>
        </w:tc>
        <w:tc>
          <w:tcPr>
            <w:tcW w:type="dxa" w:w="1814"/>
          </w:tcPr>
          <w:p>
            <w:pPr>
              <w:bidi w:val="1"/>
            </w:pPr>
            <w:r/>
            <w:r>
              <w:rPr>
                <w:sz w:val="15"/>
              </w:rPr>
              <w:t>اجاره کلبه چوبی در بابلکنار - کاردرکلا</w:t>
            </w:r>
          </w:p>
        </w:tc>
        <w:tc>
          <w:tcPr>
            <w:tcW w:type="dxa" w:w="794"/>
          </w:tcPr>
          <w:p>
            <w:pPr>
              <w:bidi w:val="1"/>
            </w:pPr>
            <w:r/>
            <w:r>
              <w:rPr>
                <w:sz w:val="15"/>
              </w:rPr>
              <w:t>کاردرکلا</w:t>
            </w:r>
          </w:p>
        </w:tc>
        <w:tc>
          <w:tcPr>
            <w:tcW w:type="dxa" w:w="964"/>
          </w:tcPr>
          <w:p>
            <w:pPr>
              <w:bidi w:val="1"/>
            </w:pPr>
            <w:r/>
            <w:r>
              <w:rPr>
                <w:sz w:val="15"/>
              </w:rPr>
              <w:t>عباس</w:t>
            </w:r>
          </w:p>
        </w:tc>
        <w:tc>
          <w:tcPr>
            <w:tcW w:type="dxa" w:w="850"/>
          </w:tcPr>
          <w:p>
            <w:pPr>
              <w:bidi w:val="1"/>
            </w:pPr>
            <w:r/>
            <w:r>
              <w:rPr>
                <w:sz w:val="15"/>
              </w:rPr>
              <w:t>2,000,000</w:t>
            </w:r>
          </w:p>
        </w:tc>
        <w:tc>
          <w:tcPr>
            <w:tcW w:type="dxa" w:w="567"/>
          </w:tcPr>
          <w:p>
            <w:pPr>
              <w:bidi w:val="1"/>
            </w:pPr>
            <w:r/>
            <w:r>
              <w:rPr>
                <w:sz w:val="15"/>
              </w:rPr>
              <w:t>10</w:t>
            </w:r>
          </w:p>
        </w:tc>
        <w:tc>
          <w:tcPr>
            <w:tcW w:type="dxa" w:w="510"/>
          </w:tcPr>
          <w:p>
            <w:pPr>
              <w:bidi w:val="1"/>
            </w:pPr>
            <w:r/>
            <w:r>
              <w:rPr>
                <w:sz w:val="15"/>
              </w:rPr>
              <w:t>0</w:t>
            </w:r>
          </w:p>
        </w:tc>
        <w:tc>
          <w:tcPr>
            <w:tcW w:type="dxa" w:w="510"/>
          </w:tcPr>
          <w:p>
            <w:pPr>
              <w:bidi w:val="1"/>
            </w:pPr>
            <w:r/>
            <w:r>
              <w:rPr>
                <w:sz w:val="15"/>
              </w:rPr>
              <w:t>60</w:t>
            </w:r>
          </w:p>
        </w:tc>
        <w:tc>
          <w:tcPr>
            <w:tcW w:type="dxa" w:w="454"/>
          </w:tcPr>
          <w:p>
            <w:pPr>
              <w:bidi w:val="1"/>
            </w:pPr>
            <w:r/>
            <w:r>
              <w:rPr>
                <w:sz w:val="15"/>
              </w:rPr>
              <w:t>[3, 5]</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7</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2023-04-26</w:t>
            </w:r>
          </w:p>
        </w:tc>
      </w:tr>
      <w:tr>
        <w:tc>
          <w:tcPr>
            <w:tcW w:type="dxa" w:w="737"/>
            <w:shd w:val="clear" w:color="auto" w:fill="F2F2F2"/>
          </w:tcPr>
          <w:p>
            <w:pPr>
              <w:bidi w:val="1"/>
            </w:pPr>
            <w:r/>
            <w:r>
              <w:rPr>
                <w:sz w:val="15"/>
              </w:rPr>
              <w:t>3,205,914</w:t>
            </w:r>
          </w:p>
        </w:tc>
        <w:tc>
          <w:tcPr>
            <w:tcW w:type="dxa" w:w="1814"/>
            <w:shd w:val="clear" w:color="auto" w:fill="F2F2F2"/>
          </w:tcPr>
          <w:p>
            <w:pPr>
              <w:bidi w:val="1"/>
            </w:pPr>
            <w:r/>
            <w:r>
              <w:rPr>
                <w:sz w:val="15"/>
              </w:rPr>
              <w:t>اجاره خانه روستایی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880,000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2023-09-17</w:t>
            </w:r>
          </w:p>
        </w:tc>
      </w:tr>
      <w:tr>
        <w:tc>
          <w:tcPr>
            <w:tcW w:type="dxa" w:w="737"/>
          </w:tcPr>
          <w:p>
            <w:pPr>
              <w:bidi w:val="1"/>
            </w:pPr>
            <w:r/>
            <w:r>
              <w:rPr>
                <w:sz w:val="15"/>
              </w:rPr>
              <w:t>3,196,488</w:t>
            </w:r>
          </w:p>
        </w:tc>
        <w:tc>
          <w:tcPr>
            <w:tcW w:type="dxa" w:w="1814"/>
          </w:tcPr>
          <w:p>
            <w:pPr>
              <w:bidi w:val="1"/>
            </w:pPr>
            <w:r/>
            <w:r>
              <w:rPr>
                <w:sz w:val="15"/>
              </w:rPr>
              <w:t>اجاره خانه ویلایی در بابلکنار - چهره</w:t>
            </w:r>
          </w:p>
        </w:tc>
        <w:tc>
          <w:tcPr>
            <w:tcW w:type="dxa" w:w="794"/>
          </w:tcPr>
          <w:p>
            <w:pPr>
              <w:bidi w:val="1"/>
            </w:pPr>
            <w:r/>
            <w:r>
              <w:rPr>
                <w:sz w:val="15"/>
              </w:rPr>
              <w:t>چهره</w:t>
            </w:r>
          </w:p>
        </w:tc>
        <w:tc>
          <w:tcPr>
            <w:tcW w:type="dxa" w:w="964"/>
          </w:tcPr>
          <w:p>
            <w:pPr>
              <w:bidi w:val="1"/>
            </w:pPr>
            <w:r/>
            <w:r>
              <w:rPr>
                <w:sz w:val="15"/>
              </w:rPr>
              <w:t>سعید</w:t>
            </w:r>
          </w:p>
        </w:tc>
        <w:tc>
          <w:tcPr>
            <w:tcW w:type="dxa" w:w="850"/>
          </w:tcPr>
          <w:p>
            <w:pPr>
              <w:bidi w:val="1"/>
            </w:pPr>
            <w:r/>
            <w:r>
              <w:rPr>
                <w:sz w:val="15"/>
              </w:rPr>
              <w:t>1,250,000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[4, 6]</w:t>
            </w:r>
          </w:p>
        </w:tc>
        <w:tc>
          <w:tcPr>
            <w:tcW w:type="dxa" w:w="680"/>
          </w:tcPr>
          <w:p>
            <w:pPr>
              <w:bidi w:val="1"/>
            </w:pPr>
            <w:r/>
            <w:r>
              <w:rPr>
                <w:sz w:val="15"/>
              </w:rPr>
              <w:t>اقتصادی</w:t>
            </w:r>
          </w:p>
        </w:tc>
        <w:tc>
          <w:tcPr>
            <w:tcW w:type="dxa" w:w="454"/>
          </w:tcPr>
          <w:p>
            <w:pPr>
              <w:bidi w:val="1"/>
            </w:pPr>
            <w:r/>
            <w:r>
              <w:rPr>
                <w:sz w:val="15"/>
              </w:rPr>
              <w:t>4.3</w:t>
            </w:r>
          </w:p>
        </w:tc>
        <w:tc>
          <w:tcPr>
            <w:tcW w:type="dxa" w:w="454"/>
          </w:tcPr>
          <w:p>
            <w:pPr>
              <w:bidi w:val="1"/>
            </w:pPr>
            <w:r/>
            <w:r>
              <w:rPr>
                <w:sz w:val="15"/>
              </w:rPr>
              <w:t>11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2023-05-18</w:t>
            </w:r>
          </w:p>
        </w:tc>
      </w:tr>
      <w:tr>
        <w:tc>
          <w:tcPr>
            <w:tcW w:type="dxa" w:w="737"/>
            <w:shd w:val="clear" w:color="auto" w:fill="F2F2F2"/>
          </w:tcPr>
          <w:p>
            <w:pPr>
              <w:bidi w:val="1"/>
            </w:pPr>
            <w:r/>
            <w:r>
              <w:rPr>
                <w:sz w:val="15"/>
              </w:rPr>
              <w:t>3,229,028</w:t>
            </w:r>
          </w:p>
        </w:tc>
        <w:tc>
          <w:tcPr>
            <w:tcW w:type="dxa" w:w="1814"/>
            <w:shd w:val="clear" w:color="auto" w:fill="F2F2F2"/>
          </w:tcPr>
          <w:p>
            <w:pPr>
              <w:bidi w:val="1"/>
            </w:pPr>
            <w:r/>
            <w:r>
              <w:rPr>
                <w:sz w:val="15"/>
              </w:rPr>
              <w:t>کلبه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سعید</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2024-04-08</w:t>
            </w:r>
          </w:p>
        </w:tc>
      </w:tr>
      <w:tr>
        <w:tc>
          <w:tcPr>
            <w:tcW w:type="dxa" w:w="737"/>
          </w:tcPr>
          <w:p>
            <w:pPr>
              <w:bidi w:val="1"/>
            </w:pPr>
            <w:r/>
            <w:r>
              <w:rPr>
                <w:sz w:val="15"/>
              </w:rPr>
              <w:t>3,199,786</w:t>
            </w:r>
          </w:p>
        </w:tc>
        <w:tc>
          <w:tcPr>
            <w:tcW w:type="dxa" w:w="1814"/>
          </w:tcPr>
          <w:p>
            <w:pPr>
              <w:bidi w:val="1"/>
            </w:pPr>
            <w:r/>
            <w:r>
              <w:rPr>
                <w:sz w:val="15"/>
              </w:rPr>
              <w:t>کلبه در بابلکنار - گونه کلا</w:t>
            </w:r>
          </w:p>
        </w:tc>
        <w:tc>
          <w:tcPr>
            <w:tcW w:type="dxa" w:w="794"/>
          </w:tcPr>
          <w:p>
            <w:pPr>
              <w:bidi w:val="1"/>
            </w:pPr>
            <w:r/>
            <w:r>
              <w:rPr>
                <w:sz w:val="15"/>
              </w:rPr>
              <w:t>گونه کلا</w:t>
            </w:r>
          </w:p>
        </w:tc>
        <w:tc>
          <w:tcPr>
            <w:tcW w:type="dxa" w:w="964"/>
          </w:tcPr>
          <w:p>
            <w:pPr>
              <w:bidi w:val="1"/>
            </w:pPr>
            <w:r/>
            <w:r>
              <w:rPr>
                <w:sz w:val="15"/>
              </w:rPr>
              <w:t>ابراهیم</w:t>
            </w:r>
          </w:p>
        </w:tc>
        <w:tc>
          <w:tcPr>
            <w:tcW w:type="dxa" w:w="850"/>
          </w:tcPr>
          <w:p>
            <w:pPr>
              <w:bidi w:val="1"/>
            </w:pPr>
            <w:r/>
            <w:r>
              <w:rPr>
                <w:sz w:val="15"/>
              </w:rPr>
              <w:t>3,000,000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3.2</w:t>
            </w:r>
          </w:p>
        </w:tc>
        <w:tc>
          <w:tcPr>
            <w:tcW w:type="dxa" w:w="454"/>
          </w:tcPr>
          <w:p>
            <w:pPr>
              <w:bidi w:val="1"/>
            </w:pPr>
            <w:r/>
            <w:r>
              <w:rPr>
                <w:sz w:val="15"/>
              </w:rPr>
              <w:t>9</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2023-07-08</w:t>
            </w:r>
          </w:p>
        </w:tc>
      </w:tr>
      <w:tr>
        <w:tc>
          <w:tcPr>
            <w:tcW w:type="dxa" w:w="737"/>
            <w:shd w:val="clear" w:color="auto" w:fill="F2F2F2"/>
          </w:tcPr>
          <w:p>
            <w:pPr>
              <w:bidi w:val="1"/>
            </w:pPr>
            <w:r/>
            <w:r>
              <w:rPr>
                <w:sz w:val="15"/>
              </w:rPr>
              <w:t>3,200,473</w:t>
            </w:r>
          </w:p>
        </w:tc>
        <w:tc>
          <w:tcPr>
            <w:tcW w:type="dxa" w:w="1814"/>
            <w:shd w:val="clear" w:color="auto" w:fill="F2F2F2"/>
          </w:tcPr>
          <w:p>
            <w:pPr>
              <w:bidi w:val="1"/>
            </w:pPr>
            <w:r/>
            <w:r>
              <w:rPr>
                <w:sz w:val="15"/>
              </w:rPr>
              <w:t>ویلا در بابل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مجتبی</w:t>
            </w:r>
          </w:p>
        </w:tc>
        <w:tc>
          <w:tcPr>
            <w:tcW w:type="dxa" w:w="850"/>
            <w:shd w:val="clear" w:color="auto" w:fill="F2F2F2"/>
          </w:tcPr>
          <w:p>
            <w:pPr>
              <w:bidi w:val="1"/>
            </w:pPr>
            <w:r/>
            <w:r>
              <w:rPr>
                <w:sz w:val="15"/>
              </w:rPr>
              <w:t>1,000,000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2023-07-05</w:t>
            </w:r>
          </w:p>
        </w:tc>
      </w:tr>
      <w:tr>
        <w:tc>
          <w:tcPr>
            <w:tcW w:type="dxa" w:w="737"/>
          </w:tcPr>
          <w:p>
            <w:pPr>
              <w:bidi w:val="1"/>
            </w:pPr>
            <w:r/>
            <w:r>
              <w:rPr>
                <w:sz w:val="15"/>
              </w:rPr>
              <w:t>3,202,504</w:t>
            </w:r>
          </w:p>
        </w:tc>
        <w:tc>
          <w:tcPr>
            <w:tcW w:type="dxa" w:w="1814"/>
          </w:tcPr>
          <w:p>
            <w:pPr>
              <w:bidi w:val="1"/>
            </w:pPr>
            <w:r/>
            <w:r>
              <w:rPr>
                <w:sz w:val="15"/>
              </w:rPr>
              <w:t>کلبه چوبی جکوزی دار در بابلکنار - درازکلا</w:t>
            </w:r>
          </w:p>
        </w:tc>
        <w:tc>
          <w:tcPr>
            <w:tcW w:type="dxa" w:w="794"/>
          </w:tcPr>
          <w:p>
            <w:pPr>
              <w:bidi w:val="1"/>
            </w:pPr>
            <w:r/>
            <w:r>
              <w:rPr>
                <w:sz w:val="15"/>
              </w:rPr>
              <w:t>درازکلا</w:t>
            </w:r>
          </w:p>
        </w:tc>
        <w:tc>
          <w:tcPr>
            <w:tcW w:type="dxa" w:w="964"/>
          </w:tcPr>
          <w:p>
            <w:pPr>
              <w:bidi w:val="1"/>
            </w:pPr>
            <w:r/>
            <w:r>
              <w:rPr>
                <w:sz w:val="15"/>
              </w:rPr>
              <w:t>حمید</w:t>
            </w:r>
          </w:p>
        </w:tc>
        <w:tc>
          <w:tcPr>
            <w:tcW w:type="dxa" w:w="850"/>
          </w:tcPr>
          <w:p>
            <w:pPr>
              <w:bidi w:val="1"/>
            </w:pPr>
            <w:r/>
            <w:r>
              <w:rPr>
                <w:sz w:val="15"/>
              </w:rPr>
              <w:t>5,000,000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65</w:t>
            </w:r>
          </w:p>
        </w:tc>
        <w:tc>
          <w:tcPr>
            <w:tcW w:type="dxa" w:w="454"/>
          </w:tcPr>
          <w:p>
            <w:pPr>
              <w:bidi w:val="1"/>
            </w:pPr>
            <w:r/>
            <w:r>
              <w:rPr>
                <w:sz w:val="15"/>
              </w:rPr>
              <w:t>[2, 6]</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2023-08-09</w:t>
            </w:r>
          </w:p>
        </w:tc>
      </w:tr>
      <w:tr>
        <w:tc>
          <w:tcPr>
            <w:tcW w:type="dxa" w:w="737"/>
            <w:shd w:val="clear" w:color="auto" w:fill="F2F2F2"/>
          </w:tcPr>
          <w:p>
            <w:pPr>
              <w:bidi w:val="1"/>
            </w:pPr>
            <w:r/>
            <w:r>
              <w:rPr>
                <w:sz w:val="15"/>
              </w:rPr>
              <w:t>3,209,080</w:t>
            </w:r>
          </w:p>
        </w:tc>
        <w:tc>
          <w:tcPr>
            <w:tcW w:type="dxa" w:w="1814"/>
            <w:shd w:val="clear" w:color="auto" w:fill="F2F2F2"/>
          </w:tcPr>
          <w:p>
            <w:pPr>
              <w:bidi w:val="1"/>
            </w:pPr>
            <w:r/>
            <w:r>
              <w:rPr>
                <w:sz w:val="15"/>
              </w:rPr>
              <w:t>کلبه سوئیسی استخردار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سعید</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2023-10-16</w:t>
            </w:r>
          </w:p>
        </w:tc>
      </w:tr>
      <w:tr>
        <w:tc>
          <w:tcPr>
            <w:tcW w:type="dxa" w:w="737"/>
          </w:tcPr>
          <w:p>
            <w:pPr>
              <w:bidi w:val="1"/>
            </w:pPr>
            <w:r/>
            <w:r>
              <w:rPr>
                <w:sz w:val="15"/>
              </w:rPr>
              <w:t>3,210,905</w:t>
            </w:r>
          </w:p>
        </w:tc>
        <w:tc>
          <w:tcPr>
            <w:tcW w:type="dxa" w:w="1814"/>
          </w:tcPr>
          <w:p>
            <w:pPr>
              <w:bidi w:val="1"/>
            </w:pPr>
            <w:r/>
            <w:r>
              <w:rPr>
                <w:sz w:val="15"/>
              </w:rPr>
              <w:t>اجاره خانه ویلایی در بابلکنار - درازکلا</w:t>
            </w:r>
          </w:p>
        </w:tc>
        <w:tc>
          <w:tcPr>
            <w:tcW w:type="dxa" w:w="794"/>
          </w:tcPr>
          <w:p>
            <w:pPr>
              <w:bidi w:val="1"/>
            </w:pPr>
            <w:r/>
            <w:r>
              <w:rPr>
                <w:sz w:val="15"/>
              </w:rPr>
              <w:t>درازکلا</w:t>
            </w:r>
          </w:p>
        </w:tc>
        <w:tc>
          <w:tcPr>
            <w:tcW w:type="dxa" w:w="964"/>
          </w:tcPr>
          <w:p>
            <w:pPr>
              <w:bidi w:val="1"/>
            </w:pPr>
            <w:r/>
            <w:r>
              <w:rPr>
                <w:sz w:val="15"/>
              </w:rPr>
              <w:t>امیر</w:t>
            </w:r>
          </w:p>
        </w:tc>
        <w:tc>
          <w:tcPr>
            <w:tcW w:type="dxa" w:w="850"/>
          </w:tcPr>
          <w:p>
            <w:pPr>
              <w:bidi w:val="1"/>
            </w:pPr>
            <w:r/>
            <w:r>
              <w:rPr>
                <w:sz w:val="15"/>
              </w:rPr>
              <w:t>2,000,000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200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4</w:t>
            </w:r>
          </w:p>
        </w:tc>
        <w:tc>
          <w:tcPr>
            <w:tcW w:type="dxa" w:w="454"/>
          </w:tcPr>
          <w:p>
            <w:pPr>
              <w:bidi w:val="1"/>
            </w:pPr>
            <w:r/>
            <w:r>
              <w:rPr>
                <w:sz w:val="15"/>
              </w:rPr>
              <w:t>8</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2023-11-21</w:t>
            </w:r>
          </w:p>
        </w:tc>
      </w:tr>
      <w:tr>
        <w:tc>
          <w:tcPr>
            <w:tcW w:type="dxa" w:w="737"/>
            <w:shd w:val="clear" w:color="auto" w:fill="F2F2F2"/>
          </w:tcPr>
          <w:p>
            <w:pPr>
              <w:bidi w:val="1"/>
            </w:pPr>
            <w:r/>
            <w:r>
              <w:rPr>
                <w:sz w:val="15"/>
              </w:rPr>
              <w:t>3,217,663</w:t>
            </w:r>
          </w:p>
        </w:tc>
        <w:tc>
          <w:tcPr>
            <w:tcW w:type="dxa" w:w="1814"/>
            <w:shd w:val="clear" w:color="auto" w:fill="F2F2F2"/>
          </w:tcPr>
          <w:p>
            <w:pPr>
              <w:bidi w:val="1"/>
            </w:pPr>
            <w:r/>
            <w:r>
              <w:rPr>
                <w:sz w:val="15"/>
              </w:rPr>
              <w:t>اجاره کلبه سوئیسی در بابل - ویارسره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زهرا</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2024-02-12</w:t>
            </w:r>
          </w:p>
        </w:tc>
      </w:tr>
      <w:tr>
        <w:tc>
          <w:tcPr>
            <w:tcW w:type="dxa" w:w="737"/>
          </w:tcPr>
          <w:p>
            <w:pPr>
              <w:bidi w:val="1"/>
            </w:pPr>
            <w:r/>
            <w:r>
              <w:rPr>
                <w:sz w:val="15"/>
              </w:rPr>
              <w:t>3,221,738</w:t>
            </w:r>
          </w:p>
        </w:tc>
        <w:tc>
          <w:tcPr>
            <w:tcW w:type="dxa" w:w="1814"/>
          </w:tcPr>
          <w:p>
            <w:pPr>
              <w:bidi w:val="1"/>
            </w:pPr>
            <w:r/>
            <w:r>
              <w:rPr>
                <w:sz w:val="15"/>
              </w:rPr>
              <w:t>خانه ویلایی در بابلکنار - مرزیکلا</w:t>
            </w:r>
          </w:p>
        </w:tc>
        <w:tc>
          <w:tcPr>
            <w:tcW w:type="dxa" w:w="794"/>
          </w:tcPr>
          <w:p>
            <w:pPr>
              <w:bidi w:val="1"/>
            </w:pPr>
            <w:r/>
            <w:r>
              <w:rPr>
                <w:sz w:val="15"/>
              </w:rPr>
              <w:t>مرزیکلا</w:t>
            </w:r>
          </w:p>
        </w:tc>
        <w:tc>
          <w:tcPr>
            <w:tcW w:type="dxa" w:w="964"/>
          </w:tcPr>
          <w:p>
            <w:pPr>
              <w:bidi w:val="1"/>
            </w:pPr>
            <w:r/>
            <w:r>
              <w:rPr>
                <w:sz w:val="15"/>
              </w:rPr>
              <w:t>محمد</w:t>
            </w:r>
          </w:p>
        </w:tc>
        <w:tc>
          <w:tcPr>
            <w:tcW w:type="dxa" w:w="850"/>
          </w:tcPr>
          <w:p>
            <w:pPr>
              <w:bidi w:val="1"/>
            </w:pPr>
            <w:r/>
            <w:r>
              <w:rPr>
                <w:sz w:val="15"/>
              </w:rPr>
              <w:t>3,000,000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130</w:t>
            </w:r>
          </w:p>
        </w:tc>
        <w:tc>
          <w:tcPr>
            <w:tcW w:type="dxa" w:w="454"/>
          </w:tcPr>
          <w:p>
            <w:pPr>
              <w:bidi w:val="1"/>
            </w:pPr>
            <w:r/>
            <w:r>
              <w:rPr>
                <w:sz w:val="15"/>
              </w:rPr>
              <w:t>[4, 8]</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2024-08-13</w:t>
            </w:r>
          </w:p>
        </w:tc>
      </w:tr>
      <w:tr>
        <w:tc>
          <w:tcPr>
            <w:tcW w:type="dxa" w:w="737"/>
            <w:shd w:val="clear" w:color="auto" w:fill="F2F2F2"/>
          </w:tcPr>
          <w:p>
            <w:pPr>
              <w:bidi w:val="1"/>
            </w:pPr>
            <w:r/>
            <w:r>
              <w:rPr>
                <w:sz w:val="15"/>
              </w:rPr>
              <w:t>3,226,312</w:t>
            </w:r>
          </w:p>
        </w:tc>
        <w:tc>
          <w:tcPr>
            <w:tcW w:type="dxa" w:w="1814"/>
            <w:shd w:val="clear" w:color="auto" w:fill="F2F2F2"/>
          </w:tcPr>
          <w:p>
            <w:pPr>
              <w:bidi w:val="1"/>
            </w:pPr>
            <w:r/>
            <w:r>
              <w:rPr>
                <w:sz w:val="15"/>
              </w:rPr>
              <w:t>اجاره ویلا در بابل - پوست کلا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سمیه</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15]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2024-05-20</w:t>
            </w:r>
          </w:p>
        </w:tc>
      </w:tr>
      <w:tr>
        <w:tc>
          <w:tcPr>
            <w:tcW w:type="dxa" w:w="737"/>
          </w:tcPr>
          <w:p>
            <w:pPr>
              <w:bidi w:val="1"/>
            </w:pPr>
            <w:r/>
            <w:r>
              <w:rPr>
                <w:sz w:val="15"/>
              </w:rPr>
              <w:t>3,290,929</w:t>
            </w:r>
          </w:p>
        </w:tc>
        <w:tc>
          <w:tcPr>
            <w:tcW w:type="dxa" w:w="1814"/>
          </w:tcPr>
          <w:p>
            <w:pPr>
              <w:bidi w:val="1"/>
            </w:pPr>
            <w:r/>
            <w:r>
              <w:rPr>
                <w:sz w:val="15"/>
              </w:rPr>
              <w:t>خانه روستایی در بابلکنار - پوست کلا</w:t>
            </w:r>
          </w:p>
        </w:tc>
        <w:tc>
          <w:tcPr>
            <w:tcW w:type="dxa" w:w="794"/>
          </w:tcPr>
          <w:p>
            <w:pPr>
              <w:bidi w:val="1"/>
            </w:pPr>
            <w:r/>
            <w:r>
              <w:rPr>
                <w:sz w:val="15"/>
              </w:rPr>
              <w:t>سایر</w:t>
            </w:r>
          </w:p>
        </w:tc>
        <w:tc>
          <w:tcPr>
            <w:tcW w:type="dxa" w:w="964"/>
          </w:tcPr>
          <w:p>
            <w:pPr>
              <w:bidi w:val="1"/>
            </w:pPr>
            <w:r/>
            <w:r>
              <w:rPr>
                <w:sz w:val="15"/>
              </w:rPr>
              <w:t>سمیه</w:t>
            </w:r>
          </w:p>
        </w:tc>
        <w:tc>
          <w:tcPr>
            <w:tcW w:type="dxa" w:w="850"/>
          </w:tcPr>
          <w:p>
            <w:pPr>
              <w:bidi w:val="1"/>
            </w:pPr>
            <w:r/>
            <w:r>
              <w:rPr>
                <w:sz w:val="15"/>
              </w:rPr>
              <w:t>2,000,000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[4, 8]</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2026-03-01</w:t>
            </w:r>
          </w:p>
        </w:tc>
      </w:tr>
      <w:tr>
        <w:tc>
          <w:tcPr>
            <w:tcW w:type="dxa" w:w="737"/>
            <w:shd w:val="clear" w:color="auto" w:fill="F2F2F2"/>
          </w:tcPr>
          <w:p>
            <w:pPr>
              <w:bidi w:val="1"/>
            </w:pPr>
            <w:r/>
            <w:r>
              <w:rPr>
                <w:sz w:val="15"/>
              </w:rPr>
              <w:t>3,233,229</w:t>
            </w:r>
          </w:p>
        </w:tc>
        <w:tc>
          <w:tcPr>
            <w:tcW w:type="dxa" w:w="1814"/>
            <w:shd w:val="clear" w:color="auto" w:fill="F2F2F2"/>
          </w:tcPr>
          <w:p>
            <w:pPr>
              <w:bidi w:val="1"/>
            </w:pPr>
            <w:r/>
            <w:r>
              <w:rPr>
                <w:sz w:val="15"/>
              </w:rPr>
              <w:t>ویلا دوبلکس در بابلکنار - فرامرزکلا</w:t>
            </w:r>
          </w:p>
        </w:tc>
        <w:tc>
          <w:tcPr>
            <w:tcW w:type="dxa" w:w="794"/>
            <w:shd w:val="clear" w:color="auto" w:fill="F2F2F2"/>
          </w:tcPr>
          <w:p>
            <w:pPr>
              <w:bidi w:val="1"/>
            </w:pPr>
            <w:r/>
            <w:r>
              <w:rPr>
                <w:sz w:val="15"/>
              </w:rPr>
              <w:t>فرامرزکلا</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6,750,000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3</w:t>
            </w:r>
          </w:p>
        </w:tc>
        <w:tc>
          <w:tcPr>
            <w:tcW w:type="dxa" w:w="510"/>
            <w:shd w:val="clear" w:color="auto" w:fill="F2F2F2"/>
          </w:tcPr>
          <w:p>
            <w:pPr>
              <w:bidi w:val="1"/>
            </w:pPr>
            <w:r/>
            <w:r>
              <w:rPr>
                <w:sz w:val="15"/>
              </w:rPr>
              <w:t>430</w:t>
            </w:r>
          </w:p>
        </w:tc>
        <w:tc>
          <w:tcPr>
            <w:tcW w:type="dxa" w:w="454"/>
            <w:shd w:val="clear" w:color="auto" w:fill="F2F2F2"/>
          </w:tcPr>
          <w:p>
            <w:pPr>
              <w:bidi w:val="1"/>
            </w:pPr>
            <w:r/>
            <w:r>
              <w:rPr>
                <w:sz w:val="15"/>
              </w:rPr>
              <w:t>[6, 12]</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2024-05-21</w:t>
            </w:r>
          </w:p>
        </w:tc>
      </w:tr>
      <w:tr>
        <w:tc>
          <w:tcPr>
            <w:tcW w:type="dxa" w:w="737"/>
          </w:tcPr>
          <w:p>
            <w:pPr>
              <w:bidi w:val="1"/>
            </w:pPr>
            <w:r/>
            <w:r>
              <w:rPr>
                <w:sz w:val="15"/>
              </w:rPr>
              <w:t>3,237,859</w:t>
            </w:r>
          </w:p>
        </w:tc>
        <w:tc>
          <w:tcPr>
            <w:tcW w:type="dxa" w:w="1814"/>
          </w:tcPr>
          <w:p>
            <w:pPr>
              <w:bidi w:val="1"/>
            </w:pPr>
            <w:r/>
            <w:r>
              <w:rPr>
                <w:sz w:val="15"/>
              </w:rPr>
              <w:t>کلبه سوئیسی در بابلکنار - سیدکلا</w:t>
            </w:r>
          </w:p>
        </w:tc>
        <w:tc>
          <w:tcPr>
            <w:tcW w:type="dxa" w:w="794"/>
          </w:tcPr>
          <w:p>
            <w:pPr>
              <w:bidi w:val="1"/>
            </w:pPr>
            <w:r/>
            <w:r>
              <w:rPr>
                <w:sz w:val="15"/>
              </w:rPr>
              <w:t>سیدکلا</w:t>
            </w:r>
          </w:p>
        </w:tc>
        <w:tc>
          <w:tcPr>
            <w:tcW w:type="dxa" w:w="964"/>
          </w:tcPr>
          <w:p>
            <w:pPr>
              <w:bidi w:val="1"/>
            </w:pPr>
            <w:r/>
            <w:r>
              <w:rPr>
                <w:sz w:val="15"/>
              </w:rPr>
              <w:t>حبیب</w:t>
            </w:r>
          </w:p>
        </w:tc>
        <w:tc>
          <w:tcPr>
            <w:tcW w:type="dxa" w:w="850"/>
          </w:tcPr>
          <w:p>
            <w:pPr>
              <w:bidi w:val="1"/>
            </w:pPr>
            <w:r/>
            <w:r>
              <w:rPr>
                <w:sz w:val="15"/>
              </w:rPr>
              <w:t>2,000,000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[4, 8]</w:t>
            </w:r>
          </w:p>
        </w:tc>
        <w:tc>
          <w:tcPr>
            <w:tcW w:type="dxa" w:w="680"/>
          </w:tcPr>
          <w:p>
            <w:pPr>
              <w:bidi w:val="1"/>
            </w:pPr>
            <w:r/>
            <w:r>
              <w:rPr>
                <w:sz w:val="15"/>
              </w:rPr>
              <w:t>استاندارد</w:t>
            </w:r>
          </w:p>
        </w:tc>
        <w:tc>
          <w:tcPr>
            <w:tcW w:type="dxa" w:w="454"/>
          </w:tcPr>
          <w:p>
            <w:pPr>
              <w:bidi w:val="1"/>
            </w:pPr>
            <w:r/>
            <w:r>
              <w:rPr>
                <w:sz w:val="15"/>
              </w:rPr>
              <w:t>3.9</w:t>
            </w:r>
          </w:p>
        </w:tc>
        <w:tc>
          <w:tcPr>
            <w:tcW w:type="dxa" w:w="454"/>
          </w:tcPr>
          <w:p>
            <w:pPr>
              <w:bidi w:val="1"/>
            </w:pPr>
            <w:r/>
            <w:r>
              <w:rPr>
                <w:sz w:val="15"/>
              </w:rPr>
              <w:t>12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2024-07-14</w:t>
            </w:r>
          </w:p>
        </w:tc>
      </w:tr>
      <w:tr>
        <w:tc>
          <w:tcPr>
            <w:tcW w:type="dxa" w:w="737"/>
            <w:shd w:val="clear" w:color="auto" w:fill="F2F2F2"/>
          </w:tcPr>
          <w:p>
            <w:pPr>
              <w:bidi w:val="1"/>
            </w:pPr>
            <w:r/>
            <w:r>
              <w:rPr>
                <w:sz w:val="15"/>
              </w:rPr>
              <w:t>3,299,045</w:t>
            </w:r>
          </w:p>
        </w:tc>
        <w:tc>
          <w:tcPr>
            <w:tcW w:type="dxa" w:w="1814"/>
            <w:shd w:val="clear" w:color="auto" w:fill="F2F2F2"/>
          </w:tcPr>
          <w:p>
            <w:pPr>
              <w:bidi w:val="1"/>
            </w:pPr>
            <w:r/>
            <w:r>
              <w:rPr>
                <w:sz w:val="15"/>
              </w:rPr>
              <w:t>ویلا با جکوزی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حبیب</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'first_book'}</w:t>
            </w:r>
          </w:p>
        </w:tc>
        <w:tc>
          <w:tcPr>
            <w:tcW w:type="dxa" w:w="850"/>
            <w:shd w:val="clear" w:color="auto" w:fill="F2F2F2"/>
          </w:tcPr>
          <w:p>
            <w:pPr>
              <w:bidi w:val="1"/>
            </w:pPr>
            <w:r/>
            <w:r>
              <w:rPr>
                <w:sz w:val="15"/>
              </w:rPr>
              <w:t>2026-04-14</w:t>
            </w:r>
          </w:p>
        </w:tc>
      </w:tr>
      <w:tr>
        <w:tc>
          <w:tcPr>
            <w:tcW w:type="dxa" w:w="737"/>
          </w:tcPr>
          <w:p>
            <w:pPr>
              <w:bidi w:val="1"/>
            </w:pPr>
            <w:r/>
            <w:r>
              <w:rPr>
                <w:sz w:val="15"/>
              </w:rPr>
              <w:t>3,247,152</w:t>
            </w:r>
          </w:p>
        </w:tc>
        <w:tc>
          <w:tcPr>
            <w:tcW w:type="dxa" w:w="1814"/>
          </w:tcPr>
          <w:p>
            <w:pPr>
              <w:bidi w:val="1"/>
            </w:pPr>
            <w:r/>
            <w:r>
              <w:rPr>
                <w:sz w:val="15"/>
              </w:rPr>
              <w:t>اجاره خانه چوبی در بابلکنار - بالفکلا</w:t>
            </w:r>
          </w:p>
        </w:tc>
        <w:tc>
          <w:tcPr>
            <w:tcW w:type="dxa" w:w="794"/>
          </w:tcPr>
          <w:p>
            <w:pPr>
              <w:bidi w:val="1"/>
            </w:pPr>
            <w:r/>
            <w:r>
              <w:rPr>
                <w:sz w:val="15"/>
              </w:rPr>
              <w:t>بالفکلا</w:t>
            </w:r>
          </w:p>
        </w:tc>
        <w:tc>
          <w:tcPr>
            <w:tcW w:type="dxa" w:w="964"/>
          </w:tcPr>
          <w:p>
            <w:pPr>
              <w:bidi w:val="1"/>
            </w:pPr>
            <w:r/>
            <w:r>
              <w:rPr>
                <w:sz w:val="15"/>
              </w:rPr>
              <w:t>احمدرضا</w:t>
            </w:r>
          </w:p>
        </w:tc>
        <w:tc>
          <w:tcPr>
            <w:tcW w:type="dxa" w:w="850"/>
          </w:tcPr>
          <w:p>
            <w:pPr>
              <w:bidi w:val="1"/>
            </w:pPr>
            <w:r/>
            <w:r>
              <w:rPr>
                <w:sz w:val="15"/>
              </w:rPr>
              <w:t>3,500,000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[6, 8]</w:t>
            </w:r>
          </w:p>
        </w:tc>
        <w:tc>
          <w:tcPr>
            <w:tcW w:type="dxa" w:w="680"/>
          </w:tcPr>
          <w:p>
            <w:pPr>
              <w:bidi w:val="1"/>
            </w:pPr>
            <w:r/>
            <w:r>
              <w:rPr>
                <w:sz w:val="15"/>
              </w:rPr>
              <w:t>ممتاز</w:t>
            </w:r>
          </w:p>
        </w:tc>
        <w:tc>
          <w:tcPr>
            <w:tcW w:type="dxa" w:w="454"/>
          </w:tcPr>
          <w:p>
            <w:pPr>
              <w:bidi w:val="1"/>
            </w:pPr>
            <w:r/>
            <w:r>
              <w:rPr>
                <w:sz w:val="15"/>
              </w:rPr>
              <w:t>4.4</w:t>
            </w:r>
          </w:p>
        </w:tc>
        <w:tc>
          <w:tcPr>
            <w:tcW w:type="dxa" w:w="454"/>
          </w:tcPr>
          <w:p>
            <w:pPr>
              <w:bidi w:val="1"/>
            </w:pPr>
            <w:r/>
            <w:r>
              <w:rPr>
                <w:sz w:val="15"/>
              </w:rPr>
              <w:t>10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2024-11-07</w:t>
            </w:r>
          </w:p>
        </w:tc>
      </w:tr>
      <w:tr>
        <w:tc>
          <w:tcPr>
            <w:tcW w:type="dxa" w:w="737"/>
            <w:shd w:val="clear" w:color="auto" w:fill="F2F2F2"/>
          </w:tcPr>
          <w:p>
            <w:pPr>
              <w:bidi w:val="1"/>
            </w:pPr>
            <w:r/>
            <w:r>
              <w:rPr>
                <w:sz w:val="15"/>
              </w:rPr>
              <w:t>3,241,360</w:t>
            </w:r>
          </w:p>
        </w:tc>
        <w:tc>
          <w:tcPr>
            <w:tcW w:type="dxa" w:w="1814"/>
            <w:shd w:val="clear" w:color="auto" w:fill="F2F2F2"/>
          </w:tcPr>
          <w:p>
            <w:pPr>
              <w:bidi w:val="1"/>
            </w:pPr>
            <w:r/>
            <w:r>
              <w:rPr>
                <w:sz w:val="15"/>
              </w:rPr>
              <w:t>خانه چوبی در بابلکنار - بالفکلا شرقی</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جمشید</w:t>
            </w:r>
          </w:p>
        </w:tc>
        <w:tc>
          <w:tcPr>
            <w:tcW w:type="dxa" w:w="850"/>
            <w:shd w:val="clear" w:color="auto" w:fill="F2F2F2"/>
          </w:tcPr>
          <w:p>
            <w:pPr>
              <w:bidi w:val="1"/>
            </w:pPr>
            <w:r/>
            <w:r>
              <w:rPr>
                <w:sz w:val="15"/>
              </w:rPr>
              <w:t>2,800,000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3</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30, 'type': 'today_discount'}</w:t>
            </w:r>
          </w:p>
        </w:tc>
        <w:tc>
          <w:tcPr>
            <w:tcW w:type="dxa" w:w="850"/>
            <w:shd w:val="clear" w:color="auto" w:fill="F2F2F2"/>
          </w:tcPr>
          <w:p>
            <w:pPr>
              <w:bidi w:val="1"/>
            </w:pPr>
            <w:r/>
            <w:r>
              <w:rPr>
                <w:sz w:val="15"/>
              </w:rPr>
              <w:t>2024-08-26</w:t>
            </w:r>
          </w:p>
        </w:tc>
      </w:tr>
      <w:tr>
        <w:tc>
          <w:tcPr>
            <w:tcW w:type="dxa" w:w="737"/>
          </w:tcPr>
          <w:p>
            <w:pPr>
              <w:bidi w:val="1"/>
            </w:pPr>
            <w:r/>
            <w:r>
              <w:rPr>
                <w:sz w:val="15"/>
              </w:rPr>
              <w:t>3,242,462</w:t>
            </w:r>
          </w:p>
        </w:tc>
        <w:tc>
          <w:tcPr>
            <w:tcW w:type="dxa" w:w="1814"/>
          </w:tcPr>
          <w:p>
            <w:pPr>
              <w:bidi w:val="1"/>
            </w:pPr>
            <w:r/>
            <w:r>
              <w:rPr>
                <w:sz w:val="15"/>
              </w:rPr>
              <w:t>خانه مبله در بابلکنار - درونکلا شرقی</w:t>
            </w:r>
          </w:p>
        </w:tc>
        <w:tc>
          <w:tcPr>
            <w:tcW w:type="dxa" w:w="794"/>
          </w:tcPr>
          <w:p>
            <w:pPr>
              <w:bidi w:val="1"/>
            </w:pPr>
            <w:r/>
            <w:r>
              <w:rPr>
                <w:sz w:val="15"/>
              </w:rPr>
              <w:t>درونکلا</w:t>
            </w:r>
          </w:p>
        </w:tc>
        <w:tc>
          <w:tcPr>
            <w:tcW w:type="dxa" w:w="964"/>
          </w:tcPr>
          <w:p>
            <w:pPr>
              <w:bidi w:val="1"/>
            </w:pPr>
            <w:r/>
            <w:r>
              <w:rPr>
                <w:sz w:val="15"/>
              </w:rPr>
              <w:t>محمدعلی</w:t>
            </w:r>
          </w:p>
        </w:tc>
        <w:tc>
          <w:tcPr>
            <w:tcW w:type="dxa" w:w="850"/>
          </w:tcPr>
          <w:p>
            <w:pPr>
              <w:bidi w:val="1"/>
            </w:pPr>
            <w:r/>
            <w:r>
              <w:rPr>
                <w:sz w:val="15"/>
              </w:rPr>
              <w:t>1,200,000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110</w:t>
            </w:r>
          </w:p>
        </w:tc>
        <w:tc>
          <w:tcPr>
            <w:tcW w:type="dxa" w:w="454"/>
          </w:tcPr>
          <w:p>
            <w:pPr>
              <w:bidi w:val="1"/>
            </w:pPr>
            <w:r/>
            <w:r>
              <w:rPr>
                <w:sz w:val="15"/>
              </w:rPr>
              <w:t>[4, 10]</w:t>
            </w:r>
          </w:p>
        </w:tc>
        <w:tc>
          <w:tcPr>
            <w:tcW w:type="dxa" w:w="680"/>
          </w:tcPr>
          <w:p>
            <w:pPr>
              <w:bidi w:val="1"/>
            </w:pPr>
            <w:r/>
            <w:r>
              <w:rPr>
                <w:sz w:val="15"/>
              </w:rPr>
              <w:t>اقتصادی</w:t>
            </w:r>
          </w:p>
        </w:tc>
        <w:tc>
          <w:tcPr>
            <w:tcW w:type="dxa" w:w="454"/>
          </w:tcPr>
          <w:p>
            <w:pPr>
              <w:bidi w:val="1"/>
            </w:pPr>
            <w:r/>
            <w:r>
              <w:rPr>
                <w:sz w:val="15"/>
              </w:rPr>
              <w:t>4.8</w:t>
            </w:r>
          </w:p>
        </w:tc>
        <w:tc>
          <w:tcPr>
            <w:tcW w:type="dxa" w:w="454"/>
          </w:tcPr>
          <w:p>
            <w:pPr>
              <w:bidi w:val="1"/>
            </w:pPr>
            <w:r/>
            <w:r>
              <w:rPr>
                <w:sz w:val="15"/>
              </w:rPr>
              <w:t>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2025-10-27</w:t>
            </w:r>
          </w:p>
        </w:tc>
      </w:tr>
      <w:tr>
        <w:tc>
          <w:tcPr>
            <w:tcW w:type="dxa" w:w="737"/>
            <w:shd w:val="clear" w:color="auto" w:fill="F2F2F2"/>
          </w:tcPr>
          <w:p>
            <w:pPr>
              <w:bidi w:val="1"/>
            </w:pPr>
            <w:r/>
            <w:r>
              <w:rPr>
                <w:sz w:val="15"/>
              </w:rPr>
              <w:t>3,267,813</w:t>
            </w:r>
          </w:p>
        </w:tc>
        <w:tc>
          <w:tcPr>
            <w:tcW w:type="dxa" w:w="1814"/>
            <w:shd w:val="clear" w:color="auto" w:fill="F2F2F2"/>
          </w:tcPr>
          <w:p>
            <w:pPr>
              <w:bidi w:val="1"/>
            </w:pPr>
            <w:r/>
            <w:r>
              <w:rPr>
                <w:sz w:val="15"/>
              </w:rPr>
              <w:t>اجاره سوئیت در بابلکنار - تیرکن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سعید</w:t>
            </w:r>
          </w:p>
        </w:tc>
        <w:tc>
          <w:tcPr>
            <w:tcW w:type="dxa" w:w="850"/>
            <w:shd w:val="clear" w:color="auto" w:fill="F2F2F2"/>
          </w:tcPr>
          <w:p>
            <w:pPr>
              <w:bidi w:val="1"/>
            </w:pPr>
            <w:r/>
            <w:r>
              <w:rPr>
                <w:sz w:val="15"/>
              </w:rPr>
              <w:t>1,200,000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[5, 6]</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2025-05-31</w:t>
            </w:r>
          </w:p>
        </w:tc>
      </w:tr>
      <w:tr>
        <w:tc>
          <w:tcPr>
            <w:tcW w:type="dxa" w:w="737"/>
          </w:tcPr>
          <w:p>
            <w:pPr>
              <w:bidi w:val="1"/>
            </w:pPr>
            <w:r/>
            <w:r>
              <w:rPr>
                <w:sz w:val="15"/>
              </w:rPr>
              <w:t>3,248,416</w:t>
            </w:r>
          </w:p>
        </w:tc>
        <w:tc>
          <w:tcPr>
            <w:tcW w:type="dxa" w:w="1814"/>
          </w:tcPr>
          <w:p>
            <w:pPr>
              <w:bidi w:val="1"/>
            </w:pPr>
            <w:r/>
            <w:r>
              <w:rPr>
                <w:sz w:val="15"/>
              </w:rPr>
              <w:t>اجاره کلبه سوئیسی در بابلکنار - شیردارکلا</w:t>
            </w:r>
          </w:p>
        </w:tc>
        <w:tc>
          <w:tcPr>
            <w:tcW w:type="dxa" w:w="794"/>
          </w:tcPr>
          <w:p>
            <w:pPr>
              <w:bidi w:val="1"/>
            </w:pPr>
            <w:r/>
            <w:r>
              <w:rPr>
                <w:sz w:val="15"/>
              </w:rPr>
              <w:t>شیردارکلا</w:t>
            </w:r>
          </w:p>
        </w:tc>
        <w:tc>
          <w:tcPr>
            <w:tcW w:type="dxa" w:w="964"/>
          </w:tcPr>
          <w:p>
            <w:pPr>
              <w:bidi w:val="1"/>
            </w:pPr>
            <w:r/>
            <w:r>
              <w:rPr>
                <w:sz w:val="15"/>
              </w:rPr>
              <w:t>نیره</w:t>
            </w:r>
          </w:p>
        </w:tc>
        <w:tc>
          <w:tcPr>
            <w:tcW w:type="dxa" w:w="850"/>
          </w:tcPr>
          <w:p>
            <w:pPr>
              <w:bidi w:val="1"/>
            </w:pPr>
            <w:r/>
            <w:r>
              <w:rPr>
                <w:sz w:val="15"/>
              </w:rPr>
              <w:t>1,850,000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5]</w:t>
            </w:r>
          </w:p>
        </w:tc>
        <w:tc>
          <w:tcPr>
            <w:tcW w:type="dxa" w:w="680"/>
          </w:tcPr>
          <w:p>
            <w:pPr>
              <w:bidi w:val="1"/>
            </w:pPr>
            <w:r/>
            <w:r>
              <w:rPr>
                <w:sz w:val="15"/>
              </w:rPr>
              <w:t>استاندارد</w:t>
            </w:r>
          </w:p>
        </w:tc>
        <w:tc>
          <w:tcPr>
            <w:tcW w:type="dxa" w:w="454"/>
          </w:tcPr>
          <w:p>
            <w:pPr>
              <w:bidi w:val="1"/>
            </w:pPr>
            <w:r/>
            <w:r>
              <w:rPr>
                <w:sz w:val="15"/>
              </w:rPr>
              <w:t>4.3</w:t>
            </w:r>
          </w:p>
        </w:tc>
        <w:tc>
          <w:tcPr>
            <w:tcW w:type="dxa" w:w="454"/>
          </w:tcPr>
          <w:p>
            <w:pPr>
              <w:bidi w:val="1"/>
            </w:pPr>
            <w:r/>
            <w:r>
              <w:rPr>
                <w:sz w:val="15"/>
              </w:rPr>
              <w:t>6</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2025-04-13</w:t>
            </w:r>
          </w:p>
        </w:tc>
      </w:tr>
      <w:tr>
        <w:tc>
          <w:tcPr>
            <w:tcW w:type="dxa" w:w="737"/>
            <w:shd w:val="clear" w:color="auto" w:fill="F2F2F2"/>
          </w:tcPr>
          <w:p>
            <w:pPr>
              <w:bidi w:val="1"/>
            </w:pPr>
            <w:r/>
            <w:r>
              <w:rPr>
                <w:sz w:val="15"/>
              </w:rPr>
              <w:t>3,251,670</w:t>
            </w:r>
          </w:p>
        </w:tc>
        <w:tc>
          <w:tcPr>
            <w:tcW w:type="dxa" w:w="1814"/>
            <w:shd w:val="clear" w:color="auto" w:fill="F2F2F2"/>
          </w:tcPr>
          <w:p>
            <w:pPr>
              <w:bidi w:val="1"/>
            </w:pPr>
            <w:r/>
            <w:r>
              <w:rPr>
                <w:sz w:val="15"/>
              </w:rPr>
              <w:t>سوئیت مبله در بابلکنار - امام زاده رضا - همکف</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2025-01-13</w:t>
            </w:r>
          </w:p>
        </w:tc>
      </w:tr>
      <w:tr>
        <w:tc>
          <w:tcPr>
            <w:tcW w:type="dxa" w:w="737"/>
          </w:tcPr>
          <w:p>
            <w:pPr>
              <w:bidi w:val="1"/>
            </w:pPr>
            <w:r/>
            <w:r>
              <w:rPr>
                <w:sz w:val="15"/>
              </w:rPr>
              <w:t>3,304,115</w:t>
            </w:r>
          </w:p>
        </w:tc>
        <w:tc>
          <w:tcPr>
            <w:tcW w:type="dxa" w:w="1814"/>
          </w:tcPr>
          <w:p>
            <w:pPr>
              <w:bidi w:val="1"/>
            </w:pPr>
            <w:r/>
            <w:r>
              <w:rPr>
                <w:sz w:val="15"/>
              </w:rPr>
              <w:t>سوئیت مبله در بابلکنار - امامزاده رضا- ط۳</w:t>
            </w:r>
          </w:p>
        </w:tc>
        <w:tc>
          <w:tcPr>
            <w:tcW w:type="dxa" w:w="794"/>
          </w:tcPr>
          <w:p>
            <w:pPr>
              <w:bidi w:val="1"/>
            </w:pPr>
            <w:r/>
            <w:r>
              <w:rPr>
                <w:sz w:val="15"/>
              </w:rPr>
              <w:t>سایر</w:t>
            </w:r>
          </w:p>
        </w:tc>
        <w:tc>
          <w:tcPr>
            <w:tcW w:type="dxa" w:w="964"/>
          </w:tcPr>
          <w:p>
            <w:pPr>
              <w:bidi w:val="1"/>
            </w:pPr>
            <w:r/>
            <w:r>
              <w:rPr>
                <w:sz w:val="15"/>
              </w:rPr>
              <w:t>حسین</w:t>
            </w:r>
          </w:p>
        </w:tc>
        <w:tc>
          <w:tcPr>
            <w:tcW w:type="dxa" w:w="850"/>
          </w:tcPr>
          <w:p>
            <w:pPr>
              <w:bidi w:val="1"/>
            </w:pPr>
            <w:r/>
            <w:r>
              <w:rPr>
                <w:sz w:val="15"/>
              </w:rPr>
              <w:t>1,600,000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50</w:t>
            </w:r>
          </w:p>
        </w:tc>
        <w:tc>
          <w:tcPr>
            <w:tcW w:type="dxa" w:w="454"/>
          </w:tcPr>
          <w:p>
            <w:pPr>
              <w:bidi w:val="1"/>
            </w:pPr>
            <w:r/>
            <w:r>
              <w:rPr>
                <w:sz w:val="15"/>
              </w:rPr>
              <w:t>[4, 5]</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'first_book'}</w:t>
            </w:r>
          </w:p>
        </w:tc>
        <w:tc>
          <w:tcPr>
            <w:tcW w:type="dxa" w:w="850"/>
          </w:tcPr>
          <w:p>
            <w:pPr>
              <w:bidi w:val="1"/>
            </w:pPr>
            <w:r/>
            <w:r>
              <w:rPr>
                <w:sz w:val="15"/>
              </w:rPr>
              <w:t>2026-06-01</w:t>
            </w:r>
          </w:p>
        </w:tc>
      </w:tr>
      <w:tr>
        <w:tc>
          <w:tcPr>
            <w:tcW w:type="dxa" w:w="737"/>
            <w:shd w:val="clear" w:color="auto" w:fill="F2F2F2"/>
          </w:tcPr>
          <w:p>
            <w:pPr>
              <w:bidi w:val="1"/>
            </w:pPr>
            <w:r/>
            <w:r>
              <w:rPr>
                <w:sz w:val="15"/>
              </w:rPr>
              <w:t>3,252,868</w:t>
            </w:r>
          </w:p>
        </w:tc>
        <w:tc>
          <w:tcPr>
            <w:tcW w:type="dxa" w:w="1814"/>
            <w:shd w:val="clear" w:color="auto" w:fill="F2F2F2"/>
          </w:tcPr>
          <w:p>
            <w:pPr>
              <w:bidi w:val="1"/>
            </w:pPr>
            <w:r/>
            <w:r>
              <w:rPr>
                <w:sz w:val="15"/>
              </w:rPr>
              <w:t>کلبه چوبی جکوزی دار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ندا</w:t>
            </w:r>
          </w:p>
        </w:tc>
        <w:tc>
          <w:tcPr>
            <w:tcW w:type="dxa" w:w="850"/>
            <w:shd w:val="clear" w:color="auto" w:fill="F2F2F2"/>
          </w:tcPr>
          <w:p>
            <w:pPr>
              <w:bidi w:val="1"/>
            </w:pPr>
            <w:r/>
            <w:r>
              <w:rPr>
                <w:sz w:val="15"/>
              </w:rPr>
              <w:t>3,990,000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2025-02-23</w:t>
            </w:r>
          </w:p>
        </w:tc>
      </w:tr>
      <w:tr>
        <w:tc>
          <w:tcPr>
            <w:tcW w:type="dxa" w:w="737"/>
          </w:tcPr>
          <w:p>
            <w:pPr>
              <w:bidi w:val="1"/>
            </w:pPr>
            <w:r/>
            <w:r>
              <w:rPr>
                <w:sz w:val="15"/>
              </w:rPr>
              <w:t>3,255,725</w:t>
            </w:r>
          </w:p>
        </w:tc>
        <w:tc>
          <w:tcPr>
            <w:tcW w:type="dxa" w:w="1814"/>
          </w:tcPr>
          <w:p>
            <w:pPr>
              <w:bidi w:val="1"/>
            </w:pPr>
            <w:r/>
            <w:r>
              <w:rPr>
                <w:sz w:val="15"/>
              </w:rPr>
              <w:t>کلبه با جکوزی و ویو رویایی در بابلکنار</w:t>
            </w:r>
          </w:p>
        </w:tc>
        <w:tc>
          <w:tcPr>
            <w:tcW w:type="dxa" w:w="794"/>
          </w:tcPr>
          <w:p>
            <w:pPr>
              <w:bidi w:val="1"/>
            </w:pPr>
            <w:r/>
            <w:r>
              <w:rPr>
                <w:sz w:val="15"/>
              </w:rPr>
              <w:t>سایر</w:t>
            </w:r>
          </w:p>
        </w:tc>
        <w:tc>
          <w:tcPr>
            <w:tcW w:type="dxa" w:w="964"/>
          </w:tcPr>
          <w:p>
            <w:pPr>
              <w:bidi w:val="1"/>
            </w:pPr>
            <w:r/>
            <w:r>
              <w:rPr>
                <w:sz w:val="15"/>
              </w:rPr>
              <w:t>سیامک</w:t>
            </w:r>
          </w:p>
        </w:tc>
        <w:tc>
          <w:tcPr>
            <w:tcW w:type="dxa" w:w="850"/>
          </w:tcPr>
          <w:p>
            <w:pPr>
              <w:bidi w:val="1"/>
            </w:pPr>
            <w:r/>
            <w:r>
              <w:rPr>
                <w:sz w:val="15"/>
              </w:rPr>
              <w:t>7,000,000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40</w:t>
            </w:r>
          </w:p>
        </w:tc>
        <w:tc>
          <w:tcPr>
            <w:tcW w:type="dxa" w:w="454"/>
          </w:tcPr>
          <w:p>
            <w:pPr>
              <w:bidi w:val="1"/>
            </w:pPr>
            <w:r/>
            <w:r>
              <w:rPr>
                <w:sz w:val="15"/>
              </w:rPr>
              <w:t>[2, 4]</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'period'}</w:t>
            </w:r>
          </w:p>
        </w:tc>
        <w:tc>
          <w:tcPr>
            <w:tcW w:type="dxa" w:w="850"/>
          </w:tcPr>
          <w:p>
            <w:pPr>
              <w:bidi w:val="1"/>
            </w:pPr>
            <w:r/>
            <w:r>
              <w:rPr>
                <w:sz w:val="15"/>
              </w:rPr>
              <w:t>2025-03-06</w:t>
            </w:r>
          </w:p>
        </w:tc>
      </w:tr>
      <w:tr>
        <w:tc>
          <w:tcPr>
            <w:tcW w:type="dxa" w:w="737"/>
            <w:shd w:val="clear" w:color="auto" w:fill="F2F2F2"/>
          </w:tcPr>
          <w:p>
            <w:pPr>
              <w:bidi w:val="1"/>
            </w:pPr>
            <w:r/>
            <w:r>
              <w:rPr>
                <w:sz w:val="15"/>
              </w:rPr>
              <w:t>3,257,088</w:t>
            </w:r>
          </w:p>
        </w:tc>
        <w:tc>
          <w:tcPr>
            <w:tcW w:type="dxa" w:w="1814"/>
            <w:shd w:val="clear" w:color="auto" w:fill="F2F2F2"/>
          </w:tcPr>
          <w:p>
            <w:pPr>
              <w:bidi w:val="1"/>
            </w:pPr>
            <w:r/>
            <w:r>
              <w:rPr>
                <w:sz w:val="15"/>
              </w:rPr>
              <w:t>اجاره خانه ویلایی در بابلکنار - کلاریکلا</w:t>
            </w:r>
          </w:p>
        </w:tc>
        <w:tc>
          <w:tcPr>
            <w:tcW w:type="dxa" w:w="794"/>
            <w:shd w:val="clear" w:color="auto" w:fill="F2F2F2"/>
          </w:tcPr>
          <w:p>
            <w:pPr>
              <w:bidi w:val="1"/>
            </w:pPr>
            <w:r/>
            <w:r>
              <w:rPr>
                <w:sz w:val="15"/>
              </w:rPr>
              <w:t>کلاریکلا</w:t>
            </w:r>
          </w:p>
        </w:tc>
        <w:tc>
          <w:tcPr>
            <w:tcW w:type="dxa" w:w="964"/>
            <w:shd w:val="clear" w:color="auto" w:fill="F2F2F2"/>
          </w:tcPr>
          <w:p>
            <w:pPr>
              <w:bidi w:val="1"/>
            </w:pPr>
            <w:r/>
            <w:r>
              <w:rPr>
                <w:sz w:val="15"/>
              </w:rPr>
              <w:t>فیض اله</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2025-04-03</w:t>
            </w:r>
          </w:p>
        </w:tc>
      </w:tr>
      <w:tr>
        <w:tc>
          <w:tcPr>
            <w:tcW w:type="dxa" w:w="737"/>
          </w:tcPr>
          <w:p>
            <w:pPr>
              <w:bidi w:val="1"/>
            </w:pPr>
            <w:r/>
            <w:r>
              <w:rPr>
                <w:sz w:val="15"/>
              </w:rPr>
              <w:t>3,257,187</w:t>
            </w:r>
          </w:p>
        </w:tc>
        <w:tc>
          <w:tcPr>
            <w:tcW w:type="dxa" w:w="1814"/>
          </w:tcPr>
          <w:p>
            <w:pPr>
              <w:bidi w:val="1"/>
            </w:pPr>
            <w:r/>
            <w:r>
              <w:rPr>
                <w:sz w:val="15"/>
              </w:rPr>
              <w:t>کلبه سوئیسی جکوزی دار در بابلکنار - درازکلا</w:t>
            </w:r>
          </w:p>
        </w:tc>
        <w:tc>
          <w:tcPr>
            <w:tcW w:type="dxa" w:w="794"/>
          </w:tcPr>
          <w:p>
            <w:pPr>
              <w:bidi w:val="1"/>
            </w:pPr>
            <w:r/>
            <w:r>
              <w:rPr>
                <w:sz w:val="15"/>
              </w:rPr>
              <w:t>درازکلا</w:t>
            </w:r>
          </w:p>
        </w:tc>
        <w:tc>
          <w:tcPr>
            <w:tcW w:type="dxa" w:w="964"/>
          </w:tcPr>
          <w:p>
            <w:pPr>
              <w:bidi w:val="1"/>
            </w:pPr>
            <w:r/>
            <w:r>
              <w:rPr>
                <w:sz w:val="15"/>
              </w:rPr>
              <w:t>صادق</w:t>
            </w:r>
          </w:p>
        </w:tc>
        <w:tc>
          <w:tcPr>
            <w:tcW w:type="dxa" w:w="850"/>
          </w:tcPr>
          <w:p>
            <w:pPr>
              <w:bidi w:val="1"/>
            </w:pPr>
            <w:r/>
            <w:r>
              <w:rPr>
                <w:sz w:val="15"/>
              </w:rPr>
              <w:t>3,990,000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85</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9</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2025-04-03</w:t>
            </w:r>
          </w:p>
        </w:tc>
      </w:tr>
      <w:tr>
        <w:tc>
          <w:tcPr>
            <w:tcW w:type="dxa" w:w="737"/>
            <w:shd w:val="clear" w:color="auto" w:fill="F2F2F2"/>
          </w:tcPr>
          <w:p>
            <w:pPr>
              <w:bidi w:val="1"/>
            </w:pPr>
            <w:r/>
            <w:r>
              <w:rPr>
                <w:sz w:val="15"/>
              </w:rPr>
              <w:t>3,258,289</w:t>
            </w:r>
          </w:p>
        </w:tc>
        <w:tc>
          <w:tcPr>
            <w:tcW w:type="dxa" w:w="1814"/>
            <w:shd w:val="clear" w:color="auto" w:fill="F2F2F2"/>
          </w:tcPr>
          <w:p>
            <w:pPr>
              <w:bidi w:val="1"/>
            </w:pPr>
            <w:r/>
            <w:r>
              <w:rPr>
                <w:sz w:val="15"/>
              </w:rPr>
              <w:t>اجاره کلبه سوئیسی در بابلکنار - رئیسکلا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حامد</w:t>
            </w:r>
          </w:p>
        </w:tc>
        <w:tc>
          <w:tcPr>
            <w:tcW w:type="dxa" w:w="850"/>
            <w:shd w:val="clear" w:color="auto" w:fill="F2F2F2"/>
          </w:tcPr>
          <w:p>
            <w:pPr>
              <w:bidi w:val="1"/>
            </w:pPr>
            <w:r/>
            <w:r>
              <w:rPr>
                <w:sz w:val="15"/>
              </w:rPr>
              <w:t>2,600,000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2025-05-19</w:t>
            </w:r>
          </w:p>
        </w:tc>
      </w:tr>
      <w:tr>
        <w:tc>
          <w:tcPr>
            <w:tcW w:type="dxa" w:w="737"/>
          </w:tcPr>
          <w:p>
            <w:pPr>
              <w:bidi w:val="1"/>
            </w:pPr>
            <w:r/>
            <w:r>
              <w:rPr>
                <w:sz w:val="15"/>
              </w:rPr>
              <w:t>3,261,222</w:t>
            </w:r>
          </w:p>
        </w:tc>
        <w:tc>
          <w:tcPr>
            <w:tcW w:type="dxa" w:w="1814"/>
          </w:tcPr>
          <w:p>
            <w:pPr>
              <w:bidi w:val="1"/>
            </w:pPr>
            <w:r/>
            <w:r>
              <w:rPr>
                <w:sz w:val="15"/>
              </w:rPr>
              <w:t>ویلا دوبلکس استخردار در بابلکنار - سیاه درکا</w:t>
            </w:r>
          </w:p>
        </w:tc>
        <w:tc>
          <w:tcPr>
            <w:tcW w:type="dxa" w:w="794"/>
          </w:tcPr>
          <w:p>
            <w:pPr>
              <w:bidi w:val="1"/>
            </w:pPr>
            <w:r/>
            <w:r>
              <w:rPr>
                <w:sz w:val="15"/>
              </w:rPr>
              <w:t>سایر</w:t>
            </w:r>
          </w:p>
        </w:tc>
        <w:tc>
          <w:tcPr>
            <w:tcW w:type="dxa" w:w="964"/>
          </w:tcPr>
          <w:p>
            <w:pPr>
              <w:bidi w:val="1"/>
            </w:pPr>
            <w:r/>
            <w:r>
              <w:rPr>
                <w:sz w:val="15"/>
              </w:rPr>
              <w:t>جابر</w:t>
            </w:r>
          </w:p>
        </w:tc>
        <w:tc>
          <w:tcPr>
            <w:tcW w:type="dxa" w:w="850"/>
          </w:tcPr>
          <w:p>
            <w:pPr>
              <w:bidi w:val="1"/>
            </w:pPr>
            <w:r/>
            <w:r>
              <w:rPr>
                <w:sz w:val="15"/>
              </w:rPr>
              <w:t>7,500,000</w:t>
            </w:r>
          </w:p>
        </w:tc>
        <w:tc>
          <w:tcPr>
            <w:tcW w:type="dxa" w:w="567"/>
          </w:tcPr>
          <w:p>
            <w:pPr>
              <w:bidi w:val="1"/>
            </w:pPr>
            <w:r/>
            <w:r>
              <w:rPr>
                <w:sz w:val="15"/>
              </w:rPr>
              <w:t>10</w:t>
            </w:r>
          </w:p>
        </w:tc>
        <w:tc>
          <w:tcPr>
            <w:tcW w:type="dxa" w:w="510"/>
          </w:tcPr>
          <w:p>
            <w:pPr>
              <w:bidi w:val="1"/>
            </w:pPr>
            <w:r/>
            <w:r>
              <w:rPr>
                <w:sz w:val="15"/>
              </w:rPr>
              <w:t>3</w:t>
            </w:r>
          </w:p>
        </w:tc>
        <w:tc>
          <w:tcPr>
            <w:tcW w:type="dxa" w:w="510"/>
          </w:tcPr>
          <w:p>
            <w:pPr>
              <w:bidi w:val="1"/>
            </w:pPr>
            <w:r/>
            <w:r>
              <w:rPr>
                <w:sz w:val="15"/>
              </w:rPr>
              <w:t>220</w:t>
            </w:r>
          </w:p>
        </w:tc>
        <w:tc>
          <w:tcPr>
            <w:tcW w:type="dxa" w:w="454"/>
          </w:tcPr>
          <w:p>
            <w:pPr>
              <w:bidi w:val="1"/>
            </w:pPr>
            <w:r/>
            <w:r>
              <w:rPr>
                <w:sz w:val="15"/>
              </w:rPr>
              <w:t>[4, 8]</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11</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2025-04-08</w:t>
            </w:r>
          </w:p>
        </w:tc>
      </w:tr>
      <w:tr>
        <w:tc>
          <w:tcPr>
            <w:tcW w:type="dxa" w:w="737"/>
            <w:shd w:val="clear" w:color="auto" w:fill="F2F2F2"/>
          </w:tcPr>
          <w:p>
            <w:pPr>
              <w:bidi w:val="1"/>
            </w:pPr>
            <w:r/>
            <w:r>
              <w:rPr>
                <w:sz w:val="15"/>
              </w:rPr>
              <w:t>3,263,115</w:t>
            </w:r>
          </w:p>
        </w:tc>
        <w:tc>
          <w:tcPr>
            <w:tcW w:type="dxa" w:w="1814"/>
            <w:shd w:val="clear" w:color="auto" w:fill="F2F2F2"/>
          </w:tcPr>
          <w:p>
            <w:pPr>
              <w:bidi w:val="1"/>
            </w:pPr>
            <w:r/>
            <w:r>
              <w:rPr>
                <w:sz w:val="15"/>
              </w:rPr>
              <w:t>اجاره کلبه در بابلکنار - رئیس کلا</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1,900,000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2025-04-08</w:t>
            </w:r>
          </w:p>
        </w:tc>
      </w:tr>
      <w:tr>
        <w:tc>
          <w:tcPr>
            <w:tcW w:type="dxa" w:w="737"/>
          </w:tcPr>
          <w:p>
            <w:pPr>
              <w:bidi w:val="1"/>
            </w:pPr>
            <w:r/>
            <w:r>
              <w:rPr>
                <w:sz w:val="15"/>
              </w:rPr>
              <w:t>3,263,343</w:t>
            </w:r>
          </w:p>
        </w:tc>
        <w:tc>
          <w:tcPr>
            <w:tcW w:type="dxa" w:w="1814"/>
          </w:tcPr>
          <w:p>
            <w:pPr>
              <w:bidi w:val="1"/>
            </w:pPr>
            <w:r/>
            <w:r>
              <w:rPr>
                <w:sz w:val="15"/>
              </w:rPr>
              <w:t>اجاره سوئیت حیاط دار در بابلکنار - درازکلا</w:t>
            </w:r>
          </w:p>
        </w:tc>
        <w:tc>
          <w:tcPr>
            <w:tcW w:type="dxa" w:w="794"/>
          </w:tcPr>
          <w:p>
            <w:pPr>
              <w:bidi w:val="1"/>
            </w:pPr>
            <w:r/>
            <w:r>
              <w:rPr>
                <w:sz w:val="15"/>
              </w:rPr>
              <w:t>درازکلا</w:t>
            </w:r>
          </w:p>
        </w:tc>
        <w:tc>
          <w:tcPr>
            <w:tcW w:type="dxa" w:w="964"/>
          </w:tcPr>
          <w:p>
            <w:pPr>
              <w:bidi w:val="1"/>
            </w:pPr>
            <w:r/>
            <w:r>
              <w:rPr>
                <w:sz w:val="15"/>
              </w:rPr>
              <w:t>سیدسعید</w:t>
            </w:r>
          </w:p>
        </w:tc>
        <w:tc>
          <w:tcPr>
            <w:tcW w:type="dxa" w:w="850"/>
          </w:tcPr>
          <w:p>
            <w:pPr>
              <w:bidi w:val="1"/>
            </w:pPr>
            <w:r/>
            <w:r>
              <w:rPr>
                <w:sz w:val="15"/>
              </w:rPr>
              <w:t>2,100,000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5]</w:t>
            </w:r>
          </w:p>
        </w:tc>
        <w:tc>
          <w:tcPr>
            <w:tcW w:type="dxa" w:w="680"/>
          </w:tcPr>
          <w:p>
            <w:pPr>
              <w:bidi w:val="1"/>
            </w:pPr>
            <w:r/>
            <w:r>
              <w:rPr>
                <w:sz w:val="15"/>
              </w:rPr>
              <w:t>استاندارد</w:t>
            </w:r>
          </w:p>
        </w:tc>
        <w:tc>
          <w:tcPr>
            <w:tcW w:type="dxa" w:w="454"/>
          </w:tcPr>
          <w:p>
            <w:pPr>
              <w:bidi w:val="1"/>
            </w:pPr>
            <w:r/>
            <w:r>
              <w:rPr>
                <w:sz w:val="15"/>
              </w:rPr>
              <w:t>4.5</w:t>
            </w:r>
          </w:p>
        </w:tc>
        <w:tc>
          <w:tcPr>
            <w:tcW w:type="dxa" w:w="454"/>
          </w:tcPr>
          <w:p>
            <w:pPr>
              <w:bidi w:val="1"/>
            </w:pPr>
            <w:r/>
            <w:r>
              <w:rPr>
                <w:sz w:val="15"/>
              </w:rPr>
              <w:t>10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2025-04-16</w:t>
            </w:r>
          </w:p>
        </w:tc>
      </w:tr>
      <w:tr>
        <w:tc>
          <w:tcPr>
            <w:tcW w:type="dxa" w:w="737"/>
            <w:shd w:val="clear" w:color="auto" w:fill="F2F2F2"/>
          </w:tcPr>
          <w:p>
            <w:pPr>
              <w:bidi w:val="1"/>
            </w:pPr>
            <w:r/>
            <w:r>
              <w:rPr>
                <w:sz w:val="15"/>
              </w:rPr>
              <w:t>3,270,731</w:t>
            </w:r>
          </w:p>
        </w:tc>
        <w:tc>
          <w:tcPr>
            <w:tcW w:type="dxa" w:w="1814"/>
            <w:shd w:val="clear" w:color="auto" w:fill="F2F2F2"/>
          </w:tcPr>
          <w:p>
            <w:pPr>
              <w:bidi w:val="1"/>
            </w:pPr>
            <w:r/>
            <w:r>
              <w:rPr>
                <w:sz w:val="15"/>
              </w:rPr>
              <w:t>کلبه سوئیسی در بابلکنار - انارستان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سیدرضا</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'first_book'}</w:t>
            </w:r>
          </w:p>
        </w:tc>
        <w:tc>
          <w:tcPr>
            <w:tcW w:type="dxa" w:w="850"/>
            <w:shd w:val="clear" w:color="auto" w:fill="F2F2F2"/>
          </w:tcPr>
          <w:p>
            <w:pPr>
              <w:bidi w:val="1"/>
            </w:pPr>
            <w:r/>
            <w:r>
              <w:rPr>
                <w:sz w:val="15"/>
              </w:rPr>
              <w:t>2025-12-29</w:t>
            </w:r>
          </w:p>
        </w:tc>
      </w:tr>
      <w:tr>
        <w:tc>
          <w:tcPr>
            <w:tcW w:type="dxa" w:w="737"/>
          </w:tcPr>
          <w:p>
            <w:pPr>
              <w:bidi w:val="1"/>
            </w:pPr>
            <w:r/>
            <w:r>
              <w:rPr>
                <w:sz w:val="15"/>
              </w:rPr>
              <w:t>3,293,455</w:t>
            </w:r>
          </w:p>
        </w:tc>
        <w:tc>
          <w:tcPr>
            <w:tcW w:type="dxa" w:w="1814"/>
          </w:tcPr>
          <w:p>
            <w:pPr>
              <w:bidi w:val="1"/>
            </w:pPr>
            <w:r/>
            <w:r>
              <w:rPr>
                <w:sz w:val="15"/>
              </w:rPr>
              <w:t>کلبه سوئیسی در بابلکنار - درازکلا</w:t>
            </w:r>
          </w:p>
        </w:tc>
        <w:tc>
          <w:tcPr>
            <w:tcW w:type="dxa" w:w="794"/>
          </w:tcPr>
          <w:p>
            <w:pPr>
              <w:bidi w:val="1"/>
            </w:pPr>
            <w:r/>
            <w:r>
              <w:rPr>
                <w:sz w:val="15"/>
              </w:rPr>
              <w:t>درازکلا</w:t>
            </w:r>
          </w:p>
        </w:tc>
        <w:tc>
          <w:tcPr>
            <w:tcW w:type="dxa" w:w="964"/>
          </w:tcPr>
          <w:p>
            <w:pPr>
              <w:bidi w:val="1"/>
            </w:pPr>
            <w:r/>
            <w:r>
              <w:rPr>
                <w:sz w:val="15"/>
              </w:rPr>
              <w:t>مهرآسا</w:t>
            </w:r>
          </w:p>
        </w:tc>
        <w:tc>
          <w:tcPr>
            <w:tcW w:type="dxa" w:w="850"/>
          </w:tcPr>
          <w:p>
            <w:pPr>
              <w:bidi w:val="1"/>
            </w:pPr>
            <w:r/>
            <w:r>
              <w:rPr>
                <w:sz w:val="15"/>
              </w:rPr>
              <w:t>2,500,000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4.7</w:t>
            </w:r>
          </w:p>
        </w:tc>
        <w:tc>
          <w:tcPr>
            <w:tcW w:type="dxa" w:w="454"/>
          </w:tcPr>
          <w:p>
            <w:pPr>
              <w:bidi w:val="1"/>
            </w:pPr>
            <w:r/>
            <w:r>
              <w:rPr>
                <w:sz w:val="15"/>
              </w:rPr>
              <w:t>10</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2026-03-25</w:t>
            </w:r>
          </w:p>
        </w:tc>
      </w:tr>
      <w:tr>
        <w:tc>
          <w:tcPr>
            <w:tcW w:type="dxa" w:w="737"/>
            <w:shd w:val="clear" w:color="auto" w:fill="F2F2F2"/>
          </w:tcPr>
          <w:p>
            <w:pPr>
              <w:bidi w:val="1"/>
            </w:pPr>
            <w:r/>
            <w:r>
              <w:rPr>
                <w:sz w:val="15"/>
              </w:rPr>
              <w:t>3,276,640</w:t>
            </w:r>
          </w:p>
        </w:tc>
        <w:tc>
          <w:tcPr>
            <w:tcW w:type="dxa" w:w="1814"/>
            <w:shd w:val="clear" w:color="auto" w:fill="F2F2F2"/>
          </w:tcPr>
          <w:p>
            <w:pPr>
              <w:bidi w:val="1"/>
            </w:pPr>
            <w:r/>
            <w:r>
              <w:rPr>
                <w:sz w:val="15"/>
              </w:rPr>
              <w:t>اجاره خانه ویلایی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مهربان</w:t>
            </w:r>
          </w:p>
        </w:tc>
        <w:tc>
          <w:tcPr>
            <w:tcW w:type="dxa" w:w="850"/>
            <w:shd w:val="clear" w:color="auto" w:fill="F2F2F2"/>
          </w:tcPr>
          <w:p>
            <w:pPr>
              <w:bidi w:val="1"/>
            </w:pPr>
            <w:r/>
            <w:r>
              <w:rPr>
                <w:sz w:val="15"/>
              </w:rPr>
              <w:t>2,200,000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130</w:t>
            </w:r>
          </w:p>
        </w:tc>
        <w:tc>
          <w:tcPr>
            <w:tcW w:type="dxa" w:w="454"/>
            <w:shd w:val="clear" w:color="auto" w:fill="F2F2F2"/>
          </w:tcPr>
          <w:p>
            <w:pPr>
              <w:bidi w:val="1"/>
            </w:pPr>
            <w:r/>
            <w:r>
              <w:rPr>
                <w:sz w:val="15"/>
              </w:rPr>
              <w:t>[5,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10</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2025-08-25</w:t>
            </w:r>
          </w:p>
        </w:tc>
      </w:tr>
      <w:tr>
        <w:tc>
          <w:tcPr>
            <w:tcW w:type="dxa" w:w="737"/>
          </w:tcPr>
          <w:p>
            <w:pPr>
              <w:bidi w:val="1"/>
            </w:pPr>
            <w:r/>
            <w:r>
              <w:rPr>
                <w:sz w:val="15"/>
              </w:rPr>
              <w:t>3,280,166</w:t>
            </w:r>
          </w:p>
        </w:tc>
        <w:tc>
          <w:tcPr>
            <w:tcW w:type="dxa" w:w="1814"/>
          </w:tcPr>
          <w:p>
            <w:pPr>
              <w:bidi w:val="1"/>
            </w:pPr>
            <w:r/>
            <w:r>
              <w:rPr>
                <w:sz w:val="15"/>
              </w:rPr>
              <w:t>ویلا در بابلکنار - کاردرکلا - ط۲</w:t>
            </w:r>
          </w:p>
        </w:tc>
        <w:tc>
          <w:tcPr>
            <w:tcW w:type="dxa" w:w="794"/>
          </w:tcPr>
          <w:p>
            <w:pPr>
              <w:bidi w:val="1"/>
            </w:pPr>
            <w:r/>
            <w:r>
              <w:rPr>
                <w:sz w:val="15"/>
              </w:rPr>
              <w:t>کاردرکلا</w:t>
            </w:r>
          </w:p>
        </w:tc>
        <w:tc>
          <w:tcPr>
            <w:tcW w:type="dxa" w:w="964"/>
          </w:tcPr>
          <w:p>
            <w:pPr>
              <w:bidi w:val="1"/>
            </w:pPr>
            <w:r/>
            <w:r>
              <w:rPr>
                <w:sz w:val="15"/>
              </w:rPr>
              <w:t>حشمت</w:t>
            </w:r>
          </w:p>
        </w:tc>
        <w:tc>
          <w:tcPr>
            <w:tcW w:type="dxa" w:w="850"/>
          </w:tcPr>
          <w:p>
            <w:pPr>
              <w:bidi w:val="1"/>
            </w:pPr>
            <w:r/>
            <w:r>
              <w:rPr>
                <w:sz w:val="15"/>
              </w:rPr>
              <w:t>3,500,000</w:t>
            </w:r>
          </w:p>
        </w:tc>
        <w:tc>
          <w:tcPr>
            <w:tcW w:type="dxa" w:w="567"/>
          </w:tcPr>
          <w:p>
            <w:pPr>
              <w:bidi w:val="1"/>
            </w:pPr>
            <w:r/>
            <w:r>
              <w:rPr>
                <w:sz w:val="15"/>
              </w:rPr>
              <w:t>10</w:t>
            </w:r>
          </w:p>
        </w:tc>
        <w:tc>
          <w:tcPr>
            <w:tcW w:type="dxa" w:w="510"/>
          </w:tcPr>
          <w:p>
            <w:pPr>
              <w:bidi w:val="1"/>
            </w:pPr>
            <w:r/>
            <w:r>
              <w:rPr>
                <w:sz w:val="15"/>
              </w:rPr>
              <w:t>3</w:t>
            </w:r>
          </w:p>
        </w:tc>
        <w:tc>
          <w:tcPr>
            <w:tcW w:type="dxa" w:w="510"/>
          </w:tcPr>
          <w:p>
            <w:pPr>
              <w:bidi w:val="1"/>
            </w:pPr>
            <w:r/>
            <w:r>
              <w:rPr>
                <w:sz w:val="15"/>
              </w:rPr>
              <w:t>124</w:t>
            </w:r>
          </w:p>
        </w:tc>
        <w:tc>
          <w:tcPr>
            <w:tcW w:type="dxa" w:w="454"/>
          </w:tcPr>
          <w:p>
            <w:pPr>
              <w:bidi w:val="1"/>
            </w:pPr>
            <w:r/>
            <w:r>
              <w:rPr>
                <w:sz w:val="15"/>
              </w:rPr>
              <w:t>[5, 10]</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2025-11-05</w:t>
            </w:r>
          </w:p>
        </w:tc>
      </w:tr>
      <w:tr>
        <w:tc>
          <w:tcPr>
            <w:tcW w:type="dxa" w:w="737"/>
            <w:shd w:val="clear" w:color="auto" w:fill="F2F2F2"/>
          </w:tcPr>
          <w:p>
            <w:pPr>
              <w:bidi w:val="1"/>
            </w:pPr>
            <w:r/>
            <w:r>
              <w:rPr>
                <w:sz w:val="15"/>
              </w:rPr>
              <w:t>3,281,915</w:t>
            </w:r>
          </w:p>
        </w:tc>
        <w:tc>
          <w:tcPr>
            <w:tcW w:type="dxa" w:w="1814"/>
            <w:shd w:val="clear" w:color="auto" w:fill="F2F2F2"/>
          </w:tcPr>
          <w:p>
            <w:pPr>
              <w:bidi w:val="1"/>
            </w:pPr>
            <w:r/>
            <w:r>
              <w:rPr>
                <w:sz w:val="15"/>
              </w:rPr>
              <w:t>ویلا رو به جنگل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آتنا</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160</w:t>
            </w:r>
          </w:p>
        </w:tc>
        <w:tc>
          <w:tcPr>
            <w:tcW w:type="dxa" w:w="454"/>
            <w:shd w:val="clear" w:color="auto" w:fill="F2F2F2"/>
          </w:tcPr>
          <w:p>
            <w:pPr>
              <w:bidi w:val="1"/>
            </w:pPr>
            <w:r/>
            <w:r>
              <w:rPr>
                <w:sz w:val="15"/>
              </w:rPr>
              <w:t>[3,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9</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2025-10-26</w:t>
            </w:r>
          </w:p>
        </w:tc>
      </w:tr>
      <w:tr>
        <w:tc>
          <w:tcPr>
            <w:tcW w:type="dxa" w:w="737"/>
          </w:tcPr>
          <w:p>
            <w:pPr>
              <w:bidi w:val="1"/>
            </w:pPr>
            <w:r/>
            <w:r>
              <w:rPr>
                <w:sz w:val="15"/>
              </w:rPr>
              <w:t>3,285,416</w:t>
            </w:r>
          </w:p>
        </w:tc>
        <w:tc>
          <w:tcPr>
            <w:tcW w:type="dxa" w:w="1814"/>
          </w:tcPr>
          <w:p>
            <w:pPr>
              <w:bidi w:val="1"/>
            </w:pPr>
            <w:r/>
            <w:r>
              <w:rPr>
                <w:sz w:val="15"/>
              </w:rPr>
              <w:t>ویلای استخردار با چشم انداز کوه در بابلکنار</w:t>
            </w:r>
          </w:p>
        </w:tc>
        <w:tc>
          <w:tcPr>
            <w:tcW w:type="dxa" w:w="794"/>
          </w:tcPr>
          <w:p>
            <w:pPr>
              <w:bidi w:val="1"/>
            </w:pPr>
            <w:r/>
            <w:r>
              <w:rPr>
                <w:sz w:val="15"/>
              </w:rPr>
              <w:t>سایر</w:t>
            </w:r>
          </w:p>
        </w:tc>
        <w:tc>
          <w:tcPr>
            <w:tcW w:type="dxa" w:w="964"/>
          </w:tcPr>
          <w:p>
            <w:pPr>
              <w:bidi w:val="1"/>
            </w:pPr>
            <w:r/>
            <w:r>
              <w:rPr>
                <w:sz w:val="15"/>
              </w:rPr>
              <w:t>علی</w:t>
            </w:r>
          </w:p>
        </w:tc>
        <w:tc>
          <w:tcPr>
            <w:tcW w:type="dxa" w:w="850"/>
          </w:tcPr>
          <w:p>
            <w:pPr>
              <w:bidi w:val="1"/>
            </w:pPr>
            <w:r/>
            <w:r>
              <w:rPr>
                <w:sz w:val="15"/>
              </w:rPr>
              <w:t>8,300,000</w:t>
            </w:r>
          </w:p>
        </w:tc>
        <w:tc>
          <w:tcPr>
            <w:tcW w:type="dxa" w:w="567"/>
          </w:tcPr>
          <w:p>
            <w:pPr>
              <w:bidi w:val="1"/>
            </w:pPr>
            <w:r/>
            <w:r>
              <w:rPr>
                <w:sz w:val="15"/>
              </w:rPr>
              <w:t>10</w:t>
            </w:r>
          </w:p>
        </w:tc>
        <w:tc>
          <w:tcPr>
            <w:tcW w:type="dxa" w:w="510"/>
          </w:tcPr>
          <w:p>
            <w:pPr>
              <w:bidi w:val="1"/>
            </w:pPr>
            <w:r/>
            <w:r>
              <w:rPr>
                <w:sz w:val="15"/>
              </w:rPr>
              <w:t>2</w:t>
            </w:r>
          </w:p>
        </w:tc>
        <w:tc>
          <w:tcPr>
            <w:tcW w:type="dxa" w:w="510"/>
          </w:tcPr>
          <w:p>
            <w:pPr>
              <w:bidi w:val="1"/>
            </w:pPr>
            <w:r/>
            <w:r>
              <w:rPr>
                <w:sz w:val="15"/>
              </w:rPr>
              <w:t>100</w:t>
            </w:r>
          </w:p>
        </w:tc>
        <w:tc>
          <w:tcPr>
            <w:tcW w:type="dxa" w:w="454"/>
          </w:tcPr>
          <w:p>
            <w:pPr>
              <w:bidi w:val="1"/>
            </w:pPr>
            <w:r/>
            <w:r>
              <w:rPr>
                <w:sz w:val="15"/>
              </w:rPr>
              <w:t>[4, 7]</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10</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2025-12-17</w:t>
            </w:r>
          </w:p>
        </w:tc>
      </w:tr>
      <w:tr>
        <w:tc>
          <w:tcPr>
            <w:tcW w:type="dxa" w:w="737"/>
            <w:shd w:val="clear" w:color="auto" w:fill="F2F2F2"/>
          </w:tcPr>
          <w:p>
            <w:pPr>
              <w:bidi w:val="1"/>
            </w:pPr>
            <w:r/>
            <w:r>
              <w:rPr>
                <w:sz w:val="15"/>
              </w:rPr>
              <w:t>3,285,631</w:t>
            </w:r>
          </w:p>
        </w:tc>
        <w:tc>
          <w:tcPr>
            <w:tcW w:type="dxa" w:w="1814"/>
            <w:shd w:val="clear" w:color="auto" w:fill="F2F2F2"/>
          </w:tcPr>
          <w:p>
            <w:pPr>
              <w:bidi w:val="1"/>
            </w:pPr>
            <w:r/>
            <w:r>
              <w:rPr>
                <w:sz w:val="15"/>
              </w:rPr>
              <w:t>کلبه سوئیسی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2025-12-10</w:t>
            </w:r>
          </w:p>
        </w:tc>
      </w:tr>
      <w:tr>
        <w:tc>
          <w:tcPr>
            <w:tcW w:type="dxa" w:w="737"/>
          </w:tcPr>
          <w:p>
            <w:pPr>
              <w:bidi w:val="1"/>
            </w:pPr>
            <w:r/>
            <w:r>
              <w:rPr>
                <w:sz w:val="15"/>
              </w:rPr>
              <w:t>3,287,387</w:t>
            </w:r>
          </w:p>
        </w:tc>
        <w:tc>
          <w:tcPr>
            <w:tcW w:type="dxa" w:w="1814"/>
          </w:tcPr>
          <w:p>
            <w:pPr>
              <w:bidi w:val="1"/>
            </w:pPr>
            <w:r/>
            <w:r>
              <w:rPr>
                <w:sz w:val="15"/>
              </w:rPr>
              <w:t>کلبه سوئیسی در بابلکنار - کبریاکلا</w:t>
            </w:r>
          </w:p>
        </w:tc>
        <w:tc>
          <w:tcPr>
            <w:tcW w:type="dxa" w:w="794"/>
          </w:tcPr>
          <w:p>
            <w:pPr>
              <w:bidi w:val="1"/>
            </w:pPr>
            <w:r/>
            <w:r>
              <w:rPr>
                <w:sz w:val="15"/>
              </w:rPr>
              <w:t>کبریاکلا</w:t>
            </w:r>
          </w:p>
        </w:tc>
        <w:tc>
          <w:tcPr>
            <w:tcW w:type="dxa" w:w="964"/>
          </w:tcPr>
          <w:p>
            <w:pPr>
              <w:bidi w:val="1"/>
            </w:pPr>
            <w:r/>
            <w:r>
              <w:rPr>
                <w:sz w:val="15"/>
              </w:rPr>
              <w:t>ابراهیم</w:t>
            </w:r>
          </w:p>
        </w:tc>
        <w:tc>
          <w:tcPr>
            <w:tcW w:type="dxa" w:w="850"/>
          </w:tcPr>
          <w:p>
            <w:pPr>
              <w:bidi w:val="1"/>
            </w:pPr>
            <w:r/>
            <w:r>
              <w:rPr>
                <w:sz w:val="15"/>
              </w:rPr>
              <w:t>3,000,000</w:t>
            </w:r>
          </w:p>
        </w:tc>
        <w:tc>
          <w:tcPr>
            <w:tcW w:type="dxa" w:w="567"/>
          </w:tcPr>
          <w:p>
            <w:pPr>
              <w:bidi w:val="1"/>
            </w:pPr>
            <w:r/>
            <w:r>
              <w:rPr>
                <w:sz w:val="15"/>
              </w:rPr>
              <w:t>10</w:t>
            </w:r>
          </w:p>
        </w:tc>
        <w:tc>
          <w:tcPr>
            <w:tcW w:type="dxa" w:w="510"/>
          </w:tcPr>
          <w:p>
            <w:pPr>
              <w:bidi w:val="1"/>
            </w:pPr>
            <w:r/>
            <w:r>
              <w:rPr>
                <w:sz w:val="15"/>
              </w:rPr>
              <w:t>3</w:t>
            </w:r>
          </w:p>
        </w:tc>
        <w:tc>
          <w:tcPr>
            <w:tcW w:type="dxa" w:w="510"/>
          </w:tcPr>
          <w:p>
            <w:pPr>
              <w:bidi w:val="1"/>
            </w:pPr>
            <w:r/>
            <w:r>
              <w:rPr>
                <w:sz w:val="15"/>
              </w:rPr>
              <w:t>72</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6</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2026-01-08</w:t>
            </w:r>
          </w:p>
        </w:tc>
      </w:tr>
      <w:tr>
        <w:tc>
          <w:tcPr>
            <w:tcW w:type="dxa" w:w="737"/>
            <w:shd w:val="clear" w:color="auto" w:fill="F2F2F2"/>
          </w:tcPr>
          <w:p>
            <w:pPr>
              <w:bidi w:val="1"/>
            </w:pPr>
            <w:r/>
            <w:r>
              <w:rPr>
                <w:sz w:val="15"/>
              </w:rPr>
              <w:t>3,289,165</w:t>
            </w:r>
          </w:p>
        </w:tc>
        <w:tc>
          <w:tcPr>
            <w:tcW w:type="dxa" w:w="1814"/>
            <w:shd w:val="clear" w:color="auto" w:fill="F2F2F2"/>
          </w:tcPr>
          <w:p>
            <w:pPr>
              <w:bidi w:val="1"/>
            </w:pPr>
            <w:r/>
            <w:r>
              <w:rPr>
                <w:sz w:val="15"/>
              </w:rPr>
              <w:t>کلبه سوئیسی با ویو دریاچه انارستان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سید علی اصغر</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2026-02-15</w:t>
            </w:r>
          </w:p>
        </w:tc>
      </w:tr>
      <w:tr>
        <w:tc>
          <w:tcPr>
            <w:tcW w:type="dxa" w:w="737"/>
          </w:tcPr>
          <w:p>
            <w:pPr>
              <w:bidi w:val="1"/>
            </w:pPr>
            <w:r/>
            <w:r>
              <w:rPr>
                <w:sz w:val="15"/>
              </w:rPr>
              <w:t>3,291,369</w:t>
            </w:r>
          </w:p>
        </w:tc>
        <w:tc>
          <w:tcPr>
            <w:tcW w:type="dxa" w:w="1814"/>
          </w:tcPr>
          <w:p>
            <w:pPr>
              <w:bidi w:val="1"/>
            </w:pPr>
            <w:r/>
            <w:r>
              <w:rPr>
                <w:sz w:val="15"/>
              </w:rPr>
              <w:t>کلبه سوئیسی استخردار در بابلکنار - کاردرکلا</w:t>
            </w:r>
          </w:p>
        </w:tc>
        <w:tc>
          <w:tcPr>
            <w:tcW w:type="dxa" w:w="794"/>
          </w:tcPr>
          <w:p>
            <w:pPr>
              <w:bidi w:val="1"/>
            </w:pPr>
            <w:r/>
            <w:r>
              <w:rPr>
                <w:sz w:val="15"/>
              </w:rPr>
              <w:t>کاردرکلا</w:t>
            </w:r>
          </w:p>
        </w:tc>
        <w:tc>
          <w:tcPr>
            <w:tcW w:type="dxa" w:w="964"/>
          </w:tcPr>
          <w:p>
            <w:pPr>
              <w:bidi w:val="1"/>
            </w:pPr>
            <w:r/>
            <w:r>
              <w:rPr>
                <w:sz w:val="15"/>
              </w:rPr>
              <w:t>محمود</w:t>
            </w:r>
          </w:p>
        </w:tc>
        <w:tc>
          <w:tcPr>
            <w:tcW w:type="dxa" w:w="850"/>
          </w:tcPr>
          <w:p>
            <w:pPr>
              <w:bidi w:val="1"/>
            </w:pPr>
            <w:r/>
            <w:r>
              <w:rPr>
                <w:sz w:val="15"/>
              </w:rPr>
              <w:t>3,500,000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[3, 4]</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2026-03-29</w:t>
            </w:r>
          </w:p>
        </w:tc>
      </w:tr>
      <w:tr>
        <w:tc>
          <w:tcPr>
            <w:tcW w:type="dxa" w:w="737"/>
            <w:shd w:val="clear" w:color="auto" w:fill="F2F2F2"/>
          </w:tcPr>
          <w:p>
            <w:pPr>
              <w:bidi w:val="1"/>
            </w:pPr>
            <w:r/>
            <w:r>
              <w:rPr>
                <w:sz w:val="15"/>
              </w:rPr>
              <w:t>3,291,958</w:t>
            </w:r>
          </w:p>
        </w:tc>
        <w:tc>
          <w:tcPr>
            <w:tcW w:type="dxa" w:w="1814"/>
            <w:shd w:val="clear" w:color="auto" w:fill="F2F2F2"/>
          </w:tcPr>
          <w:p>
            <w:pPr>
              <w:bidi w:val="1"/>
            </w:pPr>
            <w:r/>
            <w:r>
              <w:rPr>
                <w:sz w:val="15"/>
              </w:rPr>
              <w:t>کلبه سوئیسی در بابلکنار - کبریاکلا</w:t>
            </w:r>
          </w:p>
        </w:tc>
        <w:tc>
          <w:tcPr>
            <w:tcW w:type="dxa" w:w="794"/>
            <w:shd w:val="clear" w:color="auto" w:fill="F2F2F2"/>
          </w:tcPr>
          <w:p>
            <w:pPr>
              <w:bidi w:val="1"/>
            </w:pPr>
            <w:r/>
            <w:r>
              <w:rPr>
                <w:sz w:val="15"/>
              </w:rPr>
              <w:t>کبریاکلا</w:t>
            </w:r>
          </w:p>
        </w:tc>
        <w:tc>
          <w:tcPr>
            <w:tcW w:type="dxa" w:w="964"/>
            <w:shd w:val="clear" w:color="auto" w:fill="F2F2F2"/>
          </w:tcPr>
          <w:p>
            <w:pPr>
              <w:bidi w:val="1"/>
            </w:pPr>
            <w:r/>
            <w:r>
              <w:rPr>
                <w:sz w:val="15"/>
              </w:rPr>
              <w:t>پیمان</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11</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2026-03-12</w:t>
            </w:r>
          </w:p>
        </w:tc>
      </w:tr>
      <w:tr>
        <w:tc>
          <w:tcPr>
            <w:tcW w:type="dxa" w:w="737"/>
          </w:tcPr>
          <w:p>
            <w:pPr>
              <w:bidi w:val="1"/>
            </w:pPr>
            <w:r/>
            <w:r>
              <w:rPr>
                <w:sz w:val="15"/>
              </w:rPr>
              <w:t>3,296,959</w:t>
            </w:r>
          </w:p>
        </w:tc>
        <w:tc>
          <w:tcPr>
            <w:tcW w:type="dxa" w:w="1814"/>
          </w:tcPr>
          <w:p>
            <w:pPr>
              <w:bidi w:val="1"/>
            </w:pPr>
            <w:r/>
            <w:r>
              <w:rPr>
                <w:sz w:val="15"/>
              </w:rPr>
              <w:t>خانه ویلایی در مرزیکلا</w:t>
            </w:r>
          </w:p>
        </w:tc>
        <w:tc>
          <w:tcPr>
            <w:tcW w:type="dxa" w:w="794"/>
          </w:tcPr>
          <w:p>
            <w:pPr>
              <w:bidi w:val="1"/>
            </w:pPr>
            <w:r/>
            <w:r>
              <w:rPr>
                <w:sz w:val="15"/>
              </w:rPr>
              <w:t>مرزیکلا</w:t>
            </w:r>
          </w:p>
        </w:tc>
        <w:tc>
          <w:tcPr>
            <w:tcW w:type="dxa" w:w="964"/>
          </w:tcPr>
          <w:p>
            <w:pPr>
              <w:bidi w:val="1"/>
            </w:pPr>
            <w:r/>
            <w:r>
              <w:rPr>
                <w:sz w:val="15"/>
              </w:rPr>
              <w:t>فروغ</w:t>
            </w:r>
          </w:p>
        </w:tc>
        <w:tc>
          <w:tcPr>
            <w:tcW w:type="dxa" w:w="850"/>
          </w:tcPr>
          <w:p>
            <w:pPr>
              <w:bidi w:val="1"/>
            </w:pPr>
            <w:r/>
            <w:r>
              <w:rPr>
                <w:sz w:val="15"/>
              </w:rPr>
              <w:t>1,500,000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[5, 8]</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2026-04-11</w:t>
            </w:r>
          </w:p>
        </w:tc>
      </w:tr>
      <w:tr>
        <w:tc>
          <w:tcPr>
            <w:tcW w:type="dxa" w:w="737"/>
            <w:shd w:val="clear" w:color="auto" w:fill="F2F2F2"/>
          </w:tcPr>
          <w:p>
            <w:pPr>
              <w:bidi w:val="1"/>
            </w:pPr>
            <w:r/>
            <w:r>
              <w:rPr>
                <w:sz w:val="15"/>
              </w:rPr>
              <w:t>3,294,040</w:t>
            </w:r>
          </w:p>
        </w:tc>
        <w:tc>
          <w:tcPr>
            <w:tcW w:type="dxa" w:w="1814"/>
            <w:shd w:val="clear" w:color="auto" w:fill="F2F2F2"/>
          </w:tcPr>
          <w:p>
            <w:pPr>
              <w:bidi w:val="1"/>
            </w:pPr>
            <w:r/>
            <w:r>
              <w:rPr>
                <w:sz w:val="15"/>
              </w:rPr>
              <w:t>ویلا با چشم انداز زیبا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محمدرضا</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10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[3, 15]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بله</w:t>
            </w:r>
          </w:p>
        </w:tc>
        <w:tc>
          <w:tcPr>
            <w:tcW w:type="dxa" w:w="454"/>
            <w:shd w:val="clear" w:color="auto" w:fill="F2F2F2"/>
          </w:tcPr>
          <w:p>
            <w:pPr>
              <w:bidi w:val="1"/>
            </w:pPr>
            <w:r/>
            <w:r>
              <w:rPr>
                <w:sz w:val="15"/>
              </w:rPr>
              <w:t>{'percent': 40, 'type': 'today_discount'}</w:t>
            </w:r>
          </w:p>
        </w:tc>
        <w:tc>
          <w:tcPr>
            <w:tcW w:type="dxa" w:w="850"/>
            <w:shd w:val="clear" w:color="auto" w:fill="F2F2F2"/>
          </w:tcPr>
          <w:p>
            <w:pPr>
              <w:bidi w:val="1"/>
            </w:pPr>
            <w:r/>
            <w:r>
              <w:rPr>
                <w:sz w:val="15"/>
              </w:rPr>
              <w:t>2026-03-23</w:t>
            </w:r>
          </w:p>
        </w:tc>
      </w:tr>
      <w:tr>
        <w:tc>
          <w:tcPr>
            <w:tcW w:type="dxa" w:w="737"/>
          </w:tcPr>
          <w:p>
            <w:pPr>
              <w:bidi w:val="1"/>
            </w:pPr>
            <w:r/>
            <w:r>
              <w:rPr>
                <w:sz w:val="15"/>
              </w:rPr>
              <w:t>3,298,804</w:t>
            </w:r>
          </w:p>
        </w:tc>
        <w:tc>
          <w:tcPr>
            <w:tcW w:type="dxa" w:w="1814"/>
          </w:tcPr>
          <w:p>
            <w:pPr>
              <w:bidi w:val="1"/>
            </w:pPr>
            <w:r/>
            <w:r>
              <w:rPr>
                <w:sz w:val="15"/>
              </w:rPr>
              <w:t>کلبه سوئیسی در بابلکنار - کلاریکلا</w:t>
            </w:r>
          </w:p>
        </w:tc>
        <w:tc>
          <w:tcPr>
            <w:tcW w:type="dxa" w:w="794"/>
          </w:tcPr>
          <w:p>
            <w:pPr>
              <w:bidi w:val="1"/>
            </w:pPr>
            <w:r/>
            <w:r>
              <w:rPr>
                <w:sz w:val="15"/>
              </w:rPr>
              <w:t>کلاریکلا</w:t>
            </w:r>
          </w:p>
        </w:tc>
        <w:tc>
          <w:tcPr>
            <w:tcW w:type="dxa" w:w="964"/>
          </w:tcPr>
          <w:p>
            <w:pPr>
              <w:bidi w:val="1"/>
            </w:pPr>
            <w:r/>
            <w:r>
              <w:rPr>
                <w:sz w:val="15"/>
              </w:rPr>
              <w:t>فاطمه</w:t>
            </w:r>
          </w:p>
        </w:tc>
        <w:tc>
          <w:tcPr>
            <w:tcW w:type="dxa" w:w="850"/>
          </w:tcPr>
          <w:p>
            <w:pPr>
              <w:bidi w:val="1"/>
            </w:pPr>
            <w:r/>
            <w:r>
              <w:rPr>
                <w:sz w:val="15"/>
              </w:rPr>
              <w:t>2,500,000</w:t>
            </w:r>
          </w:p>
        </w:tc>
        <w:tc>
          <w:tcPr>
            <w:tcW w:type="dxa" w:w="567"/>
          </w:tcPr>
          <w:p>
            <w:pPr>
              <w:bidi w:val="1"/>
            </w:pPr>
            <w:r/>
            <w:r>
              <w:rPr>
                <w:sz w:val="15"/>
              </w:rPr>
              <w:t>10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[3, 5]</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2026-05-10</w:t>
            </w:r>
          </w:p>
        </w:tc>
      </w:tr>
      <w:tr>
        <w:tc>
          <w:tcPr>
            <w:tcW w:type="dxa" w:w="737"/>
            <w:shd w:val="clear" w:color="auto" w:fill="F2F2F2"/>
          </w:tcPr>
          <w:p>
            <w:pPr>
              <w:bidi w:val="1"/>
            </w:pPr>
            <w:r/>
            <w:r>
              <w:rPr>
                <w:sz w:val="15"/>
              </w:rPr>
              <w:t>3,165,298</w:t>
            </w:r>
          </w:p>
        </w:tc>
        <w:tc>
          <w:tcPr>
            <w:tcW w:type="dxa" w:w="1814"/>
            <w:shd w:val="clear" w:color="auto" w:fill="F2F2F2"/>
          </w:tcPr>
          <w:p>
            <w:pPr>
              <w:bidi w:val="1"/>
            </w:pPr>
            <w:r/>
            <w:r>
              <w:rPr>
                <w:sz w:val="15"/>
              </w:rPr>
              <w:t>اجاره خانه دوبلکس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فرید</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140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2024-10-20</w:t>
            </w:r>
          </w:p>
        </w:tc>
      </w:tr>
      <w:tr>
        <w:tc>
          <w:tcPr>
            <w:tcW w:type="dxa" w:w="737"/>
          </w:tcPr>
          <w:p>
            <w:pPr>
              <w:bidi w:val="1"/>
            </w:pPr>
            <w:r/>
            <w:r>
              <w:rPr>
                <w:sz w:val="15"/>
              </w:rPr>
              <w:t>3,219,335</w:t>
            </w:r>
          </w:p>
        </w:tc>
        <w:tc>
          <w:tcPr>
            <w:tcW w:type="dxa" w:w="1814"/>
          </w:tcPr>
          <w:p>
            <w:pPr>
              <w:bidi w:val="1"/>
            </w:pPr>
            <w:r/>
            <w:r>
              <w:rPr>
                <w:sz w:val="15"/>
              </w:rPr>
              <w:t>اجاره کلبه سنتی در بابلکنار - درازکش</w:t>
            </w:r>
          </w:p>
        </w:tc>
        <w:tc>
          <w:tcPr>
            <w:tcW w:type="dxa" w:w="794"/>
          </w:tcPr>
          <w:p>
            <w:pPr>
              <w:bidi w:val="1"/>
            </w:pPr>
            <w:r/>
            <w:r>
              <w:rPr>
                <w:sz w:val="15"/>
              </w:rPr>
              <w:t>سایر</w:t>
            </w:r>
          </w:p>
        </w:tc>
        <w:tc>
          <w:tcPr>
            <w:tcW w:type="dxa" w:w="964"/>
          </w:tcPr>
          <w:p>
            <w:pPr>
              <w:bidi w:val="1"/>
            </w:pPr>
            <w:r/>
            <w:r>
              <w:rPr>
                <w:sz w:val="15"/>
              </w:rPr>
              <w:t>خسرو</w:t>
            </w:r>
          </w:p>
        </w:tc>
        <w:tc>
          <w:tcPr>
            <w:tcW w:type="dxa" w:w="850"/>
          </w:tcPr>
          <w:p>
            <w:pPr>
              <w:bidi w:val="1"/>
            </w:pPr>
            <w:r/>
            <w:r>
              <w:rPr>
                <w:sz w:val="15"/>
              </w:rPr>
              <w:t>1,700,000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3.3</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2024-05-14</w:t>
            </w:r>
          </w:p>
        </w:tc>
      </w:tr>
      <w:tr>
        <w:tc>
          <w:tcPr>
            <w:tcW w:type="dxa" w:w="737"/>
            <w:shd w:val="clear" w:color="auto" w:fill="F2F2F2"/>
          </w:tcPr>
          <w:p>
            <w:pPr>
              <w:bidi w:val="1"/>
            </w:pPr>
            <w:r/>
            <w:r>
              <w:rPr>
                <w:sz w:val="15"/>
              </w:rPr>
              <w:t>3,224,637</w:t>
            </w:r>
          </w:p>
        </w:tc>
        <w:tc>
          <w:tcPr>
            <w:tcW w:type="dxa" w:w="1814"/>
            <w:shd w:val="clear" w:color="auto" w:fill="F2F2F2"/>
          </w:tcPr>
          <w:p>
            <w:pPr>
              <w:bidi w:val="1"/>
            </w:pPr>
            <w:r/>
            <w:r>
              <w:rPr>
                <w:sz w:val="15"/>
              </w:rPr>
              <w:t>خانه مبله در بابلکنار - درونکلا شرقی - همکف</w:t>
            </w:r>
          </w:p>
        </w:tc>
        <w:tc>
          <w:tcPr>
            <w:tcW w:type="dxa" w:w="794"/>
            <w:shd w:val="clear" w:color="auto" w:fill="F2F2F2"/>
          </w:tcPr>
          <w:p>
            <w:pPr>
              <w:bidi w:val="1"/>
            </w:pPr>
            <w:r/>
            <w:r>
              <w:rPr>
                <w:sz w:val="15"/>
              </w:rPr>
              <w:t>درونکلا</w:t>
            </w:r>
          </w:p>
        </w:tc>
        <w:tc>
          <w:tcPr>
            <w:tcW w:type="dxa" w:w="964"/>
            <w:shd w:val="clear" w:color="auto" w:fill="F2F2F2"/>
          </w:tcPr>
          <w:p>
            <w:pPr>
              <w:bidi w:val="1"/>
            </w:pPr>
            <w:r/>
            <w:r>
              <w:rPr>
                <w:sz w:val="15"/>
              </w:rPr>
              <w:t>موسی</w:t>
            </w:r>
          </w:p>
        </w:tc>
        <w:tc>
          <w:tcPr>
            <w:tcW w:type="dxa" w:w="850"/>
            <w:shd w:val="clear" w:color="auto" w:fill="F2F2F2"/>
          </w:tcPr>
          <w:p>
            <w:pPr>
              <w:bidi w:val="1"/>
            </w:pPr>
            <w:r/>
            <w:r>
              <w:rPr>
                <w:sz w:val="15"/>
              </w:rPr>
              <w:t>3,200,000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10]</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2024-07-16</w:t>
            </w:r>
          </w:p>
        </w:tc>
      </w:tr>
      <w:tr>
        <w:tc>
          <w:tcPr>
            <w:tcW w:type="dxa" w:w="737"/>
          </w:tcPr>
          <w:p>
            <w:pPr>
              <w:bidi w:val="1"/>
            </w:pPr>
            <w:r/>
            <w:r>
              <w:rPr>
                <w:sz w:val="15"/>
              </w:rPr>
              <w:t>3,184,681</w:t>
            </w:r>
          </w:p>
        </w:tc>
        <w:tc>
          <w:tcPr>
            <w:tcW w:type="dxa" w:w="1814"/>
          </w:tcPr>
          <w:p>
            <w:pPr>
              <w:bidi w:val="1"/>
            </w:pPr>
            <w:r/>
            <w:r>
              <w:rPr>
                <w:sz w:val="15"/>
              </w:rPr>
              <w:t>سوئیت حیاط دار در بابلکنار - درونکلای شرقی</w:t>
            </w:r>
          </w:p>
        </w:tc>
        <w:tc>
          <w:tcPr>
            <w:tcW w:type="dxa" w:w="794"/>
          </w:tcPr>
          <w:p>
            <w:pPr>
              <w:bidi w:val="1"/>
            </w:pPr>
            <w:r/>
            <w:r>
              <w:rPr>
                <w:sz w:val="15"/>
              </w:rPr>
              <w:t>درونکلا</w:t>
            </w:r>
          </w:p>
        </w:tc>
        <w:tc>
          <w:tcPr>
            <w:tcW w:type="dxa" w:w="964"/>
          </w:tcPr>
          <w:p>
            <w:pPr>
              <w:bidi w:val="1"/>
            </w:pPr>
            <w:r/>
            <w:r>
              <w:rPr>
                <w:sz w:val="15"/>
              </w:rPr>
              <w:t>فرزین</w:t>
            </w:r>
          </w:p>
        </w:tc>
        <w:tc>
          <w:tcPr>
            <w:tcW w:type="dxa" w:w="850"/>
          </w:tcPr>
          <w:p>
            <w:pPr>
              <w:bidi w:val="1"/>
            </w:pPr>
            <w:r/>
            <w:r>
              <w:rPr>
                <w:sz w:val="15"/>
              </w:rPr>
              <w:t>2,500,000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3.2</w:t>
            </w:r>
          </w:p>
        </w:tc>
        <w:tc>
          <w:tcPr>
            <w:tcW w:type="dxa" w:w="454"/>
          </w:tcPr>
          <w:p>
            <w:pPr>
              <w:bidi w:val="1"/>
            </w:pPr>
            <w:r/>
            <w:r>
              <w:rPr>
                <w:sz w:val="15"/>
              </w:rPr>
              <w:t>6</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2025-03-17</w:t>
            </w:r>
          </w:p>
        </w:tc>
      </w:tr>
      <w:tr>
        <w:tc>
          <w:tcPr>
            <w:tcW w:type="dxa" w:w="737"/>
            <w:shd w:val="clear" w:color="auto" w:fill="F2F2F2"/>
          </w:tcPr>
          <w:p>
            <w:pPr>
              <w:bidi w:val="1"/>
            </w:pPr>
            <w:r/>
            <w:r>
              <w:rPr>
                <w:sz w:val="15"/>
              </w:rPr>
              <w:t>3,194,884</w:t>
            </w:r>
          </w:p>
        </w:tc>
        <w:tc>
          <w:tcPr>
            <w:tcW w:type="dxa" w:w="1814"/>
            <w:shd w:val="clear" w:color="auto" w:fill="F2F2F2"/>
          </w:tcPr>
          <w:p>
            <w:pPr>
              <w:bidi w:val="1"/>
            </w:pPr>
            <w:r/>
            <w:r>
              <w:rPr>
                <w:sz w:val="15"/>
              </w:rPr>
              <w:t>اجاره کلبه در سیادرکا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ملیکا</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35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2023-05-06</w:t>
            </w:r>
          </w:p>
        </w:tc>
      </w:tr>
      <w:tr>
        <w:tc>
          <w:tcPr>
            <w:tcW w:type="dxa" w:w="737"/>
          </w:tcPr>
          <w:p>
            <w:pPr>
              <w:bidi w:val="1"/>
            </w:pPr>
            <w:r/>
            <w:r>
              <w:rPr>
                <w:sz w:val="15"/>
              </w:rPr>
              <w:t>3,200,572</w:t>
            </w:r>
          </w:p>
        </w:tc>
        <w:tc>
          <w:tcPr>
            <w:tcW w:type="dxa" w:w="1814"/>
          </w:tcPr>
          <w:p>
            <w:pPr>
              <w:bidi w:val="1"/>
            </w:pPr>
            <w:r/>
            <w:r>
              <w:rPr>
                <w:sz w:val="15"/>
              </w:rPr>
              <w:t>اجاره سوئیت در بابل - مرزیکلا</w:t>
            </w:r>
          </w:p>
        </w:tc>
        <w:tc>
          <w:tcPr>
            <w:tcW w:type="dxa" w:w="794"/>
          </w:tcPr>
          <w:p>
            <w:pPr>
              <w:bidi w:val="1"/>
            </w:pPr>
            <w:r/>
            <w:r>
              <w:rPr>
                <w:sz w:val="15"/>
              </w:rPr>
              <w:t>مرزیکلا</w:t>
            </w:r>
          </w:p>
        </w:tc>
        <w:tc>
          <w:tcPr>
            <w:tcW w:type="dxa" w:w="964"/>
          </w:tcPr>
          <w:p>
            <w:pPr>
              <w:bidi w:val="1"/>
            </w:pPr>
            <w:r/>
            <w:r>
              <w:rPr>
                <w:sz w:val="15"/>
              </w:rPr>
              <w:t>عرشیا</w:t>
            </w:r>
          </w:p>
        </w:tc>
        <w:tc>
          <w:tcPr>
            <w:tcW w:type="dxa" w:w="850"/>
          </w:tcPr>
          <w:p>
            <w:pPr>
              <w:bidi w:val="1"/>
            </w:pPr>
            <w:r/>
            <w:r>
              <w:rPr>
                <w:sz w:val="15"/>
              </w:rPr>
              <w:t>1,500,000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6]</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2023-07-03</w:t>
            </w:r>
          </w:p>
        </w:tc>
      </w:tr>
      <w:tr>
        <w:tc>
          <w:tcPr>
            <w:tcW w:type="dxa" w:w="737"/>
            <w:shd w:val="clear" w:color="auto" w:fill="F2F2F2"/>
          </w:tcPr>
          <w:p>
            <w:pPr>
              <w:bidi w:val="1"/>
            </w:pPr>
            <w:r/>
            <w:r>
              <w:rPr>
                <w:sz w:val="15"/>
              </w:rPr>
              <w:t>3,239,729</w:t>
            </w:r>
          </w:p>
        </w:tc>
        <w:tc>
          <w:tcPr>
            <w:tcW w:type="dxa" w:w="1814"/>
            <w:shd w:val="clear" w:color="auto" w:fill="F2F2F2"/>
          </w:tcPr>
          <w:p>
            <w:pPr>
              <w:bidi w:val="1"/>
            </w:pPr>
            <w:r/>
            <w:r>
              <w:rPr>
                <w:sz w:val="15"/>
              </w:rPr>
              <w:t>اجاره خانه روستایی در بابلکنار - ریگ چشمه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لیلا</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[3,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2024-08-06</w:t>
            </w:r>
          </w:p>
        </w:tc>
      </w:tr>
      <w:tr>
        <w:tc>
          <w:tcPr>
            <w:tcW w:type="dxa" w:w="737"/>
          </w:tcPr>
          <w:p>
            <w:pPr>
              <w:bidi w:val="1"/>
            </w:pPr>
            <w:r/>
            <w:r>
              <w:rPr>
                <w:sz w:val="15"/>
              </w:rPr>
              <w:t>3,214,205</w:t>
            </w:r>
          </w:p>
        </w:tc>
        <w:tc>
          <w:tcPr>
            <w:tcW w:type="dxa" w:w="1814"/>
          </w:tcPr>
          <w:p>
            <w:pPr>
              <w:bidi w:val="1"/>
            </w:pPr>
            <w:r/>
            <w:r>
              <w:rPr>
                <w:sz w:val="15"/>
              </w:rPr>
              <w:t>کلبه سوئیسی در بابلکنار - سیاه درکا</w:t>
            </w:r>
          </w:p>
        </w:tc>
        <w:tc>
          <w:tcPr>
            <w:tcW w:type="dxa" w:w="794"/>
          </w:tcPr>
          <w:p>
            <w:pPr>
              <w:bidi w:val="1"/>
            </w:pPr>
            <w:r/>
            <w:r>
              <w:rPr>
                <w:sz w:val="15"/>
              </w:rPr>
              <w:t>سایر</w:t>
            </w:r>
          </w:p>
        </w:tc>
        <w:tc>
          <w:tcPr>
            <w:tcW w:type="dxa" w:w="964"/>
          </w:tcPr>
          <w:p>
            <w:pPr>
              <w:bidi w:val="1"/>
            </w:pPr>
            <w:r/>
            <w:r>
              <w:rPr>
                <w:sz w:val="15"/>
              </w:rPr>
              <w:t>عهدیه</w:t>
            </w:r>
          </w:p>
        </w:tc>
        <w:tc>
          <w:tcPr>
            <w:tcW w:type="dxa" w:w="850"/>
          </w:tcPr>
          <w:p>
            <w:pPr>
              <w:bidi w:val="1"/>
            </w:pPr>
            <w:r/>
            <w:r>
              <w:rPr>
                <w:sz w:val="15"/>
              </w:rPr>
              <w:t>1,700,000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2023-12-25</w:t>
            </w:r>
          </w:p>
        </w:tc>
      </w:tr>
      <w:tr>
        <w:tc>
          <w:tcPr>
            <w:tcW w:type="dxa" w:w="737"/>
            <w:shd w:val="clear" w:color="auto" w:fill="F2F2F2"/>
          </w:tcPr>
          <w:p>
            <w:pPr>
              <w:bidi w:val="1"/>
            </w:pPr>
            <w:r/>
            <w:r>
              <w:rPr>
                <w:sz w:val="15"/>
              </w:rPr>
              <w:t>3,218,462</w:t>
            </w:r>
          </w:p>
        </w:tc>
        <w:tc>
          <w:tcPr>
            <w:tcW w:type="dxa" w:w="1814"/>
            <w:shd w:val="clear" w:color="auto" w:fill="F2F2F2"/>
          </w:tcPr>
          <w:p>
            <w:pPr>
              <w:bidi w:val="1"/>
            </w:pPr>
            <w:r/>
            <w:r>
              <w:rPr>
                <w:sz w:val="15"/>
              </w:rPr>
              <w:t>اجاره کلبه سوئیسی در بابلکنار - سیادرکا</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حسنعلی</w:t>
            </w:r>
          </w:p>
        </w:tc>
        <w:tc>
          <w:tcPr>
            <w:tcW w:type="dxa" w:w="850"/>
            <w:shd w:val="clear" w:color="auto" w:fill="F2F2F2"/>
          </w:tcPr>
          <w:p>
            <w:pPr>
              <w:bidi w:val="1"/>
            </w:pPr>
            <w:r/>
            <w:r>
              <w:rPr>
                <w:sz w:val="15"/>
              </w:rPr>
              <w:t>1,100,000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[3, 5]</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2024-02-22</w:t>
            </w:r>
          </w:p>
        </w:tc>
      </w:tr>
      <w:tr>
        <w:tc>
          <w:tcPr>
            <w:tcW w:type="dxa" w:w="737"/>
          </w:tcPr>
          <w:p>
            <w:pPr>
              <w:bidi w:val="1"/>
            </w:pPr>
            <w:r/>
            <w:r>
              <w:rPr>
                <w:sz w:val="15"/>
              </w:rPr>
              <w:t>3,298,554</w:t>
            </w:r>
          </w:p>
        </w:tc>
        <w:tc>
          <w:tcPr>
            <w:tcW w:type="dxa" w:w="1814"/>
          </w:tcPr>
          <w:p>
            <w:pPr>
              <w:bidi w:val="1"/>
            </w:pPr>
            <w:r/>
            <w:r>
              <w:rPr>
                <w:sz w:val="15"/>
              </w:rPr>
              <w:t>کلبه چوبی در مرزیکلا - سیادرکا</w:t>
            </w:r>
          </w:p>
        </w:tc>
        <w:tc>
          <w:tcPr>
            <w:tcW w:type="dxa" w:w="794"/>
          </w:tcPr>
          <w:p>
            <w:pPr>
              <w:bidi w:val="1"/>
            </w:pPr>
            <w:r/>
            <w:r>
              <w:rPr>
                <w:sz w:val="15"/>
              </w:rPr>
              <w:t>مرزیکلا</w:t>
            </w:r>
          </w:p>
        </w:tc>
        <w:tc>
          <w:tcPr>
            <w:tcW w:type="dxa" w:w="964"/>
          </w:tcPr>
          <w:p>
            <w:pPr>
              <w:bidi w:val="1"/>
            </w:pPr>
            <w:r/>
            <w:r>
              <w:rPr>
                <w:sz w:val="15"/>
              </w:rPr>
              <w:t>میثم</w:t>
            </w:r>
          </w:p>
        </w:tc>
        <w:tc>
          <w:tcPr>
            <w:tcW w:type="dxa" w:w="850"/>
          </w:tcPr>
          <w:p>
            <w:pPr>
              <w:bidi w:val="1"/>
            </w:pPr>
            <w:r/>
            <w:r>
              <w:rPr>
                <w:sz w:val="15"/>
              </w:rPr>
              <w:t>1,300,000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اقتصادی</w:t>
            </w:r>
          </w:p>
        </w:tc>
        <w:tc>
          <w:tcPr>
            <w:tcW w:type="dxa" w:w="454"/>
          </w:tcPr>
          <w:p>
            <w:pPr>
              <w:bidi w:val="1"/>
            </w:pPr>
            <w:r/>
            <w:r>
              <w:rPr>
                <w:sz w:val="15"/>
              </w:rPr>
              <w:t>4.9</w:t>
            </w:r>
          </w:p>
        </w:tc>
        <w:tc>
          <w:tcPr>
            <w:tcW w:type="dxa" w:w="454"/>
          </w:tcPr>
          <w:p>
            <w:pPr>
              <w:bidi w:val="1"/>
            </w:pPr>
            <w:r/>
            <w:r>
              <w:rPr>
                <w:sz w:val="15"/>
              </w:rPr>
              <w:t>6</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2026-04-20</w:t>
            </w:r>
          </w:p>
        </w:tc>
      </w:tr>
      <w:tr>
        <w:tc>
          <w:tcPr>
            <w:tcW w:type="dxa" w:w="737"/>
            <w:shd w:val="clear" w:color="auto" w:fill="F2F2F2"/>
          </w:tcPr>
          <w:p>
            <w:pPr>
              <w:bidi w:val="1"/>
            </w:pPr>
            <w:r/>
            <w:r>
              <w:rPr>
                <w:sz w:val="15"/>
              </w:rPr>
              <w:t>3,224,492</w:t>
            </w:r>
          </w:p>
        </w:tc>
        <w:tc>
          <w:tcPr>
            <w:tcW w:type="dxa" w:w="1814"/>
            <w:shd w:val="clear" w:color="auto" w:fill="F2F2F2"/>
          </w:tcPr>
          <w:p>
            <w:pPr>
              <w:bidi w:val="1"/>
            </w:pPr>
            <w:r/>
            <w:r>
              <w:rPr>
                <w:sz w:val="15"/>
              </w:rPr>
              <w:t>کلبه سوئیسی استخردار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عقیل</w:t>
            </w:r>
          </w:p>
        </w:tc>
        <w:tc>
          <w:tcPr>
            <w:tcW w:type="dxa" w:w="850"/>
            <w:shd w:val="clear" w:color="auto" w:fill="F2F2F2"/>
          </w:tcPr>
          <w:p>
            <w:pPr>
              <w:bidi w:val="1"/>
            </w:pPr>
            <w:r/>
            <w:r>
              <w:rPr>
                <w:sz w:val="15"/>
              </w:rPr>
              <w:t>6,200,000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'tomorrow_discount'}</w:t>
            </w:r>
          </w:p>
        </w:tc>
        <w:tc>
          <w:tcPr>
            <w:tcW w:type="dxa" w:w="850"/>
            <w:shd w:val="clear" w:color="auto" w:fill="F2F2F2"/>
          </w:tcPr>
          <w:p>
            <w:pPr>
              <w:bidi w:val="1"/>
            </w:pPr>
            <w:r/>
            <w:r>
              <w:rPr>
                <w:sz w:val="15"/>
              </w:rPr>
              <w:t>2024-04-23</w:t>
            </w:r>
          </w:p>
        </w:tc>
      </w:tr>
      <w:tr>
        <w:tc>
          <w:tcPr>
            <w:tcW w:type="dxa" w:w="737"/>
          </w:tcPr>
          <w:p>
            <w:pPr>
              <w:bidi w:val="1"/>
            </w:pPr>
            <w:r/>
            <w:r>
              <w:rPr>
                <w:sz w:val="15"/>
              </w:rPr>
              <w:t>3,223,206</w:t>
            </w:r>
          </w:p>
        </w:tc>
        <w:tc>
          <w:tcPr>
            <w:tcW w:type="dxa" w:w="1814"/>
          </w:tcPr>
          <w:p>
            <w:pPr>
              <w:bidi w:val="1"/>
            </w:pPr>
            <w:r/>
            <w:r>
              <w:rPr>
                <w:sz w:val="15"/>
              </w:rPr>
              <w:t>اجاره کلبه چوبی دوبلکس در بابلکنار - کبریاکلا</w:t>
            </w:r>
          </w:p>
        </w:tc>
        <w:tc>
          <w:tcPr>
            <w:tcW w:type="dxa" w:w="794"/>
          </w:tcPr>
          <w:p>
            <w:pPr>
              <w:bidi w:val="1"/>
            </w:pPr>
            <w:r/>
            <w:r>
              <w:rPr>
                <w:sz w:val="15"/>
              </w:rPr>
              <w:t>کبریاکلا</w:t>
            </w:r>
          </w:p>
        </w:tc>
        <w:tc>
          <w:tcPr>
            <w:tcW w:type="dxa" w:w="964"/>
          </w:tcPr>
          <w:p>
            <w:pPr>
              <w:bidi w:val="1"/>
            </w:pPr>
            <w:r/>
            <w:r>
              <w:rPr>
                <w:sz w:val="15"/>
              </w:rPr>
              <w:t>خرم</w:t>
            </w:r>
          </w:p>
        </w:tc>
        <w:tc>
          <w:tcPr>
            <w:tcW w:type="dxa" w:w="850"/>
          </w:tcPr>
          <w:p>
            <w:pPr>
              <w:bidi w:val="1"/>
            </w:pPr>
            <w:r/>
            <w:r>
              <w:rPr>
                <w:sz w:val="15"/>
              </w:rPr>
              <w:t>1,800,000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110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4.6</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2024-05-13</w:t>
            </w:r>
          </w:p>
        </w:tc>
      </w:tr>
      <w:tr>
        <w:tc>
          <w:tcPr>
            <w:tcW w:type="dxa" w:w="737"/>
            <w:shd w:val="clear" w:color="auto" w:fill="F2F2F2"/>
          </w:tcPr>
          <w:p>
            <w:pPr>
              <w:bidi w:val="1"/>
            </w:pPr>
            <w:r/>
            <w:r>
              <w:rPr>
                <w:sz w:val="15"/>
              </w:rPr>
              <w:t>3,225,382</w:t>
            </w:r>
          </w:p>
        </w:tc>
        <w:tc>
          <w:tcPr>
            <w:tcW w:type="dxa" w:w="1814"/>
            <w:shd w:val="clear" w:color="auto" w:fill="F2F2F2"/>
          </w:tcPr>
          <w:p>
            <w:pPr>
              <w:bidi w:val="1"/>
            </w:pPr>
            <w:r/>
            <w:r>
              <w:rPr>
                <w:sz w:val="15"/>
              </w:rPr>
              <w:t>خانه ویلایی جکوزی دار در بابلکنار - بالف کلا</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قاسم</w:t>
            </w:r>
          </w:p>
        </w:tc>
        <w:tc>
          <w:tcPr>
            <w:tcW w:type="dxa" w:w="850"/>
            <w:shd w:val="clear" w:color="auto" w:fill="F2F2F2"/>
          </w:tcPr>
          <w:p>
            <w:pPr>
              <w:bidi w:val="1"/>
            </w:pPr>
            <w:r/>
            <w:r>
              <w:rPr>
                <w:sz w:val="15"/>
              </w:rPr>
              <w:t>3,900,000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95</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2026-03-19</w:t>
            </w:r>
          </w:p>
        </w:tc>
      </w:tr>
      <w:tr>
        <w:tc>
          <w:tcPr>
            <w:tcW w:type="dxa" w:w="737"/>
          </w:tcPr>
          <w:p>
            <w:pPr>
              <w:bidi w:val="1"/>
            </w:pPr>
            <w:r/>
            <w:r>
              <w:rPr>
                <w:sz w:val="15"/>
              </w:rPr>
              <w:t>3,227,798</w:t>
            </w:r>
          </w:p>
        </w:tc>
        <w:tc>
          <w:tcPr>
            <w:tcW w:type="dxa" w:w="1814"/>
          </w:tcPr>
          <w:p>
            <w:pPr>
              <w:bidi w:val="1"/>
            </w:pPr>
            <w:r/>
            <w:r>
              <w:rPr>
                <w:sz w:val="15"/>
              </w:rPr>
              <w:t>ویلا دوبلکس در بابلکنار - بالفکلای شرقی</w:t>
            </w:r>
          </w:p>
        </w:tc>
        <w:tc>
          <w:tcPr>
            <w:tcW w:type="dxa" w:w="794"/>
          </w:tcPr>
          <w:p>
            <w:pPr>
              <w:bidi w:val="1"/>
            </w:pPr>
            <w:r/>
            <w:r>
              <w:rPr>
                <w:sz w:val="15"/>
              </w:rPr>
              <w:t>بالفکلا</w:t>
            </w:r>
          </w:p>
        </w:tc>
        <w:tc>
          <w:tcPr>
            <w:tcW w:type="dxa" w:w="964"/>
          </w:tcPr>
          <w:p>
            <w:pPr>
              <w:bidi w:val="1"/>
            </w:pPr>
            <w:r/>
            <w:r>
              <w:rPr>
                <w:sz w:val="15"/>
              </w:rPr>
              <w:t>سیده معصومه</w:t>
            </w:r>
          </w:p>
        </w:tc>
        <w:tc>
          <w:tcPr>
            <w:tcW w:type="dxa" w:w="850"/>
          </w:tcPr>
          <w:p>
            <w:pPr>
              <w:bidi w:val="1"/>
            </w:pPr>
            <w:r/>
            <w:r>
              <w:rPr>
                <w:sz w:val="15"/>
              </w:rPr>
              <w:t>2,900,000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140</w:t>
            </w:r>
          </w:p>
        </w:tc>
        <w:tc>
          <w:tcPr>
            <w:tcW w:type="dxa" w:w="454"/>
          </w:tcPr>
          <w:p>
            <w:pPr>
              <w:bidi w:val="1"/>
            </w:pPr>
            <w:r/>
            <w:r>
              <w:rPr>
                <w:sz w:val="15"/>
              </w:rPr>
              <w:t>[4, 10]</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6</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2024-04-04</w:t>
            </w:r>
          </w:p>
        </w:tc>
      </w:tr>
      <w:tr>
        <w:tc>
          <w:tcPr>
            <w:tcW w:type="dxa" w:w="737"/>
            <w:shd w:val="clear" w:color="auto" w:fill="F2F2F2"/>
          </w:tcPr>
          <w:p>
            <w:pPr>
              <w:bidi w:val="1"/>
            </w:pPr>
            <w:r/>
            <w:r>
              <w:rPr>
                <w:sz w:val="15"/>
              </w:rPr>
              <w:t>3,229,822</w:t>
            </w:r>
          </w:p>
        </w:tc>
        <w:tc>
          <w:tcPr>
            <w:tcW w:type="dxa" w:w="1814"/>
            <w:shd w:val="clear" w:color="auto" w:fill="F2F2F2"/>
          </w:tcPr>
          <w:p>
            <w:pPr>
              <w:bidi w:val="1"/>
            </w:pPr>
            <w:r/>
            <w:r>
              <w:rPr>
                <w:sz w:val="15"/>
              </w:rPr>
              <w:t>اجاره کلبه سوئیسی در سوادکوه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عباس</w:t>
            </w:r>
          </w:p>
        </w:tc>
        <w:tc>
          <w:tcPr>
            <w:tcW w:type="dxa" w:w="850"/>
            <w:shd w:val="clear" w:color="auto" w:fill="F2F2F2"/>
          </w:tcPr>
          <w:p>
            <w:pPr>
              <w:bidi w:val="1"/>
            </w:pPr>
            <w:r/>
            <w:r>
              <w:rPr>
                <w:sz w:val="15"/>
              </w:rPr>
              <w:t>1,850,000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2025-05-04</w:t>
            </w:r>
          </w:p>
        </w:tc>
      </w:tr>
      <w:tr>
        <w:tc>
          <w:tcPr>
            <w:tcW w:type="dxa" w:w="737"/>
          </w:tcPr>
          <w:p>
            <w:pPr>
              <w:bidi w:val="1"/>
            </w:pPr>
            <w:r/>
            <w:r>
              <w:rPr>
                <w:sz w:val="15"/>
              </w:rPr>
              <w:t>3,235,515</w:t>
            </w:r>
          </w:p>
        </w:tc>
        <w:tc>
          <w:tcPr>
            <w:tcW w:type="dxa" w:w="1814"/>
          </w:tcPr>
          <w:p>
            <w:pPr>
              <w:bidi w:val="1"/>
            </w:pPr>
            <w:r/>
            <w:r>
              <w:rPr>
                <w:sz w:val="15"/>
              </w:rPr>
              <w:t>اجاره کلبه سوئیسی در بابلکنار - کبریاکلا</w:t>
            </w:r>
          </w:p>
        </w:tc>
        <w:tc>
          <w:tcPr>
            <w:tcW w:type="dxa" w:w="794"/>
          </w:tcPr>
          <w:p>
            <w:pPr>
              <w:bidi w:val="1"/>
            </w:pPr>
            <w:r/>
            <w:r>
              <w:rPr>
                <w:sz w:val="15"/>
              </w:rPr>
              <w:t>کبریاکلا</w:t>
            </w:r>
          </w:p>
        </w:tc>
        <w:tc>
          <w:tcPr>
            <w:tcW w:type="dxa" w:w="964"/>
          </w:tcPr>
          <w:p>
            <w:pPr>
              <w:bidi w:val="1"/>
            </w:pPr>
            <w:r/>
            <w:r>
              <w:rPr>
                <w:sz w:val="15"/>
              </w:rPr>
              <w:t>فاطمه</w:t>
            </w:r>
          </w:p>
        </w:tc>
        <w:tc>
          <w:tcPr>
            <w:tcW w:type="dxa" w:w="850"/>
          </w:tcPr>
          <w:p>
            <w:pPr>
              <w:bidi w:val="1"/>
            </w:pPr>
            <w:r/>
            <w:r>
              <w:rPr>
                <w:sz w:val="15"/>
              </w:rPr>
              <w:t>3,800,000</w:t>
            </w:r>
          </w:p>
        </w:tc>
        <w:tc>
          <w:tcPr>
            <w:tcW w:type="dxa" w:w="567"/>
          </w:tcPr>
          <w:p>
            <w:pPr>
              <w:bidi w:val="1"/>
            </w:pPr>
            <w:r/>
            <w:r>
              <w:rPr>
                <w:sz w:val="15"/>
              </w:rPr>
              <w:t>5</w:t>
            </w:r>
          </w:p>
        </w:tc>
        <w:tc>
          <w:tcPr>
            <w:tcW w:type="dxa" w:w="510"/>
          </w:tcPr>
          <w:p>
            <w:pPr>
              <w:bidi w:val="1"/>
            </w:pPr>
            <w:r/>
            <w:r>
              <w:rPr>
                <w:sz w:val="15"/>
              </w:rPr>
              <w:t>0</w:t>
            </w:r>
          </w:p>
        </w:tc>
        <w:tc>
          <w:tcPr>
            <w:tcW w:type="dxa" w:w="510"/>
          </w:tcPr>
          <w:p>
            <w:pPr>
              <w:bidi w:val="1"/>
            </w:pPr>
            <w:r/>
            <w:r>
              <w:rPr>
                <w:sz w:val="15"/>
              </w:rPr>
              <w:t>60</w:t>
            </w:r>
          </w:p>
        </w:tc>
        <w:tc>
          <w:tcPr>
            <w:tcW w:type="dxa" w:w="454"/>
          </w:tcPr>
          <w:p>
            <w:pPr>
              <w:bidi w:val="1"/>
            </w:pPr>
            <w:r/>
            <w:r>
              <w:rPr>
                <w:sz w:val="15"/>
              </w:rPr>
              <w:t>[2, 5]</w:t>
            </w:r>
          </w:p>
        </w:tc>
        <w:tc>
          <w:tcPr>
            <w:tcW w:type="dxa" w:w="680"/>
          </w:tcPr>
          <w:p>
            <w:pPr>
              <w:bidi w:val="1"/>
            </w:pPr>
            <w:r/>
            <w:r>
              <w:rPr>
                <w:sz w:val="15"/>
              </w:rPr>
              <w:t>ممتاز</w:t>
            </w:r>
          </w:p>
        </w:tc>
        <w:tc>
          <w:tcPr>
            <w:tcW w:type="dxa" w:w="454"/>
          </w:tcPr>
          <w:p>
            <w:pPr>
              <w:bidi w:val="1"/>
            </w:pPr>
            <w:r/>
            <w:r>
              <w:rPr>
                <w:sz w:val="15"/>
              </w:rPr>
              <w:t>4.2</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بله</w:t>
            </w:r>
          </w:p>
        </w:tc>
        <w:tc>
          <w:tcPr>
            <w:tcW w:type="dxa" w:w="454"/>
          </w:tcPr>
          <w:p>
            <w:pPr>
              <w:bidi w:val="1"/>
            </w:pPr>
            <w:r/>
            <w:r>
              <w:rPr>
                <w:sz w:val="15"/>
              </w:rPr>
            </w:r>
          </w:p>
        </w:tc>
        <w:tc>
          <w:tcPr>
            <w:tcW w:type="dxa" w:w="850"/>
          </w:tcPr>
          <w:p>
            <w:pPr>
              <w:bidi w:val="1"/>
            </w:pPr>
            <w:r/>
            <w:r>
              <w:rPr>
                <w:sz w:val="15"/>
              </w:rPr>
              <w:t>2024-06-12</w:t>
            </w:r>
          </w:p>
        </w:tc>
      </w:tr>
      <w:tr>
        <w:tc>
          <w:tcPr>
            <w:tcW w:type="dxa" w:w="737"/>
            <w:shd w:val="clear" w:color="auto" w:fill="F2F2F2"/>
          </w:tcPr>
          <w:p>
            <w:pPr>
              <w:bidi w:val="1"/>
            </w:pPr>
            <w:r/>
            <w:r>
              <w:rPr>
                <w:sz w:val="15"/>
              </w:rPr>
              <w:t>3,235,525</w:t>
            </w:r>
          </w:p>
        </w:tc>
        <w:tc>
          <w:tcPr>
            <w:tcW w:type="dxa" w:w="1814"/>
            <w:shd w:val="clear" w:color="auto" w:fill="F2F2F2"/>
          </w:tcPr>
          <w:p>
            <w:pPr>
              <w:bidi w:val="1"/>
            </w:pPr>
            <w:r/>
            <w:r>
              <w:rPr>
                <w:sz w:val="15"/>
              </w:rPr>
              <w:t>خانه با معماری چوبی در بابلکنار - کبریاکلا</w:t>
            </w:r>
          </w:p>
        </w:tc>
        <w:tc>
          <w:tcPr>
            <w:tcW w:type="dxa" w:w="794"/>
            <w:shd w:val="clear" w:color="auto" w:fill="F2F2F2"/>
          </w:tcPr>
          <w:p>
            <w:pPr>
              <w:bidi w:val="1"/>
            </w:pPr>
            <w:r/>
            <w:r>
              <w:rPr>
                <w:sz w:val="15"/>
              </w:rPr>
              <w:t>کبریاکلا</w:t>
            </w:r>
          </w:p>
        </w:tc>
        <w:tc>
          <w:tcPr>
            <w:tcW w:type="dxa" w:w="964"/>
            <w:shd w:val="clear" w:color="auto" w:fill="F2F2F2"/>
          </w:tcPr>
          <w:p>
            <w:pPr>
              <w:bidi w:val="1"/>
            </w:pPr>
            <w:r/>
            <w:r>
              <w:rPr>
                <w:sz w:val="15"/>
              </w:rPr>
              <w:t>فاطمه</w:t>
            </w:r>
          </w:p>
        </w:tc>
        <w:tc>
          <w:tcPr>
            <w:tcW w:type="dxa" w:w="850"/>
            <w:shd w:val="clear" w:color="auto" w:fill="F2F2F2"/>
          </w:tcPr>
          <w:p>
            <w:pPr>
              <w:bidi w:val="1"/>
            </w:pPr>
            <w:r/>
            <w:r>
              <w:rPr>
                <w:sz w:val="15"/>
              </w:rPr>
              <w:t>3,800,000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2024-06-12</w:t>
            </w:r>
          </w:p>
        </w:tc>
      </w:tr>
      <w:tr>
        <w:tc>
          <w:tcPr>
            <w:tcW w:type="dxa" w:w="737"/>
          </w:tcPr>
          <w:p>
            <w:pPr>
              <w:bidi w:val="1"/>
            </w:pPr>
            <w:r/>
            <w:r>
              <w:rPr>
                <w:sz w:val="15"/>
              </w:rPr>
              <w:t>3,245,010</w:t>
            </w:r>
          </w:p>
        </w:tc>
        <w:tc>
          <w:tcPr>
            <w:tcW w:type="dxa" w:w="1814"/>
          </w:tcPr>
          <w:p>
            <w:pPr>
              <w:bidi w:val="1"/>
            </w:pPr>
            <w:r/>
            <w:r>
              <w:rPr>
                <w:sz w:val="15"/>
              </w:rPr>
              <w:t>کلبه سوئیسی با جکوزی در بابلکنار - قرآن تالار</w:t>
            </w:r>
          </w:p>
        </w:tc>
        <w:tc>
          <w:tcPr>
            <w:tcW w:type="dxa" w:w="794"/>
          </w:tcPr>
          <w:p>
            <w:pPr>
              <w:bidi w:val="1"/>
            </w:pPr>
            <w:r/>
            <w:r>
              <w:rPr>
                <w:sz w:val="15"/>
              </w:rPr>
              <w:t>قرآن تالار</w:t>
            </w:r>
          </w:p>
        </w:tc>
        <w:tc>
          <w:tcPr>
            <w:tcW w:type="dxa" w:w="964"/>
          </w:tcPr>
          <w:p>
            <w:pPr>
              <w:bidi w:val="1"/>
            </w:pPr>
            <w:r/>
            <w:r>
              <w:rPr>
                <w:sz w:val="15"/>
              </w:rPr>
              <w:t>جعفر</w:t>
            </w:r>
          </w:p>
        </w:tc>
        <w:tc>
          <w:tcPr>
            <w:tcW w:type="dxa" w:w="850"/>
          </w:tcPr>
          <w:p>
            <w:pPr>
              <w:bidi w:val="1"/>
            </w:pPr>
            <w:r/>
            <w:r>
              <w:rPr>
                <w:sz w:val="15"/>
              </w:rPr>
              <w:t>2,700,000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30</w:t>
            </w:r>
          </w:p>
        </w:tc>
        <w:tc>
          <w:tcPr>
            <w:tcW w:type="dxa" w:w="454"/>
          </w:tcPr>
          <w:p>
            <w:pPr>
              <w:bidi w:val="1"/>
            </w:pPr>
            <w:r/>
            <w:r>
              <w:rPr>
                <w:sz w:val="15"/>
              </w:rPr>
              <w:t>[3, 3]</w:t>
            </w:r>
          </w:p>
        </w:tc>
        <w:tc>
          <w:tcPr>
            <w:tcW w:type="dxa" w:w="680"/>
          </w:tcPr>
          <w:p>
            <w:pPr>
              <w:bidi w:val="1"/>
            </w:pPr>
            <w:r/>
            <w:r>
              <w:rPr>
                <w:sz w:val="15"/>
              </w:rPr>
              <w:t>ممتاز</w:t>
            </w:r>
          </w:p>
        </w:tc>
        <w:tc>
          <w:tcPr>
            <w:tcW w:type="dxa" w:w="454"/>
          </w:tcPr>
          <w:p>
            <w:pPr>
              <w:bidi w:val="1"/>
            </w:pPr>
            <w:r/>
            <w:r>
              <w:rPr>
                <w:sz w:val="15"/>
              </w:rPr>
              <w:t>4.6</w:t>
            </w:r>
          </w:p>
        </w:tc>
        <w:tc>
          <w:tcPr>
            <w:tcW w:type="dxa" w:w="454"/>
          </w:tcPr>
          <w:p>
            <w:pPr>
              <w:bidi w:val="1"/>
            </w:pPr>
            <w:r/>
            <w:r>
              <w:rPr>
                <w:sz w:val="15"/>
              </w:rPr>
              <w:t>7</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2024-10-28</w:t>
            </w:r>
          </w:p>
        </w:tc>
      </w:tr>
      <w:tr>
        <w:tc>
          <w:tcPr>
            <w:tcW w:type="dxa" w:w="737"/>
            <w:shd w:val="clear" w:color="auto" w:fill="F2F2F2"/>
          </w:tcPr>
          <w:p>
            <w:pPr>
              <w:bidi w:val="1"/>
            </w:pPr>
            <w:r/>
            <w:r>
              <w:rPr>
                <w:sz w:val="15"/>
              </w:rPr>
              <w:t>3,250,644</w:t>
            </w:r>
          </w:p>
        </w:tc>
        <w:tc>
          <w:tcPr>
            <w:tcW w:type="dxa" w:w="1814"/>
            <w:shd w:val="clear" w:color="auto" w:fill="F2F2F2"/>
          </w:tcPr>
          <w:p>
            <w:pPr>
              <w:bidi w:val="1"/>
            </w:pPr>
            <w:r/>
            <w:r>
              <w:rPr>
                <w:sz w:val="15"/>
              </w:rPr>
              <w:t>ویلا چوبی جکوزی 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سمانه</w:t>
            </w:r>
          </w:p>
        </w:tc>
        <w:tc>
          <w:tcPr>
            <w:tcW w:type="dxa" w:w="850"/>
            <w:shd w:val="clear" w:color="auto" w:fill="F2F2F2"/>
          </w:tcPr>
          <w:p>
            <w:pPr>
              <w:bidi w:val="1"/>
            </w:pPr>
            <w:r/>
            <w:r>
              <w:rPr>
                <w:sz w:val="15"/>
              </w:rPr>
              <w:t>7,950,000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3</w:t>
            </w:r>
          </w:p>
        </w:tc>
        <w:tc>
          <w:tcPr>
            <w:tcW w:type="dxa" w:w="510"/>
            <w:shd w:val="clear" w:color="auto" w:fill="F2F2F2"/>
          </w:tcPr>
          <w:p>
            <w:pPr>
              <w:bidi w:val="1"/>
            </w:pPr>
            <w:r/>
            <w:r>
              <w:rPr>
                <w:sz w:val="15"/>
              </w:rPr>
              <w:t>160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2024-12-28</w:t>
            </w:r>
          </w:p>
        </w:tc>
      </w:tr>
      <w:tr>
        <w:tc>
          <w:tcPr>
            <w:tcW w:type="dxa" w:w="737"/>
          </w:tcPr>
          <w:p>
            <w:pPr>
              <w:bidi w:val="1"/>
            </w:pPr>
            <w:r/>
            <w:r>
              <w:rPr>
                <w:sz w:val="15"/>
              </w:rPr>
              <w:t>3,251,127</w:t>
            </w:r>
          </w:p>
        </w:tc>
        <w:tc>
          <w:tcPr>
            <w:tcW w:type="dxa" w:w="1814"/>
          </w:tcPr>
          <w:p>
            <w:pPr>
              <w:bidi w:val="1"/>
            </w:pPr>
            <w:r/>
            <w:r>
              <w:rPr>
                <w:sz w:val="15"/>
              </w:rPr>
              <w:t>اجاره خانه ویلایی در بابلکنار - ممرزکن</w:t>
            </w:r>
          </w:p>
        </w:tc>
        <w:tc>
          <w:tcPr>
            <w:tcW w:type="dxa" w:w="794"/>
          </w:tcPr>
          <w:p>
            <w:pPr>
              <w:bidi w:val="1"/>
            </w:pPr>
            <w:r/>
            <w:r>
              <w:rPr>
                <w:sz w:val="15"/>
              </w:rPr>
              <w:t>ممرزکن</w:t>
            </w:r>
          </w:p>
        </w:tc>
        <w:tc>
          <w:tcPr>
            <w:tcW w:type="dxa" w:w="964"/>
          </w:tcPr>
          <w:p>
            <w:pPr>
              <w:bidi w:val="1"/>
            </w:pPr>
            <w:r/>
            <w:r>
              <w:rPr>
                <w:sz w:val="15"/>
              </w:rPr>
              <w:t>یوسف</w:t>
            </w:r>
          </w:p>
        </w:tc>
        <w:tc>
          <w:tcPr>
            <w:tcW w:type="dxa" w:w="850"/>
          </w:tcPr>
          <w:p>
            <w:pPr>
              <w:bidi w:val="1"/>
            </w:pPr>
            <w:r/>
            <w:r>
              <w:rPr>
                <w:sz w:val="15"/>
              </w:rPr>
              <w:t>1,200,000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100</w:t>
            </w:r>
          </w:p>
        </w:tc>
        <w:tc>
          <w:tcPr>
            <w:tcW w:type="dxa" w:w="454"/>
          </w:tcPr>
          <w:p>
            <w:pPr>
              <w:bidi w:val="1"/>
            </w:pPr>
            <w:r/>
            <w:r>
              <w:rPr>
                <w:sz w:val="15"/>
              </w:rPr>
              <w:t>[4, 6]</w:t>
            </w:r>
          </w:p>
        </w:tc>
        <w:tc>
          <w:tcPr>
            <w:tcW w:type="dxa" w:w="680"/>
          </w:tcPr>
          <w:p>
            <w:pPr>
              <w:bidi w:val="1"/>
            </w:pPr>
            <w:r/>
            <w:r>
              <w:rPr>
                <w:sz w:val="15"/>
              </w:rPr>
              <w:t>اقتصادی</w:t>
            </w:r>
          </w:p>
        </w:tc>
        <w:tc>
          <w:tcPr>
            <w:tcW w:type="dxa" w:w="454"/>
          </w:tcPr>
          <w:p>
            <w:pPr>
              <w:bidi w:val="1"/>
            </w:pPr>
            <w:r/>
            <w:r>
              <w:rPr>
                <w:sz w:val="15"/>
              </w:rPr>
              <w:t>4.6</w:t>
            </w:r>
          </w:p>
        </w:tc>
        <w:tc>
          <w:tcPr>
            <w:tcW w:type="dxa" w:w="454"/>
          </w:tcPr>
          <w:p>
            <w:pPr>
              <w:bidi w:val="1"/>
            </w:pPr>
            <w:r/>
            <w:r>
              <w:rPr>
                <w:sz w:val="15"/>
              </w:rPr>
              <w:t>6</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2025-03-04</w:t>
            </w:r>
          </w:p>
        </w:tc>
      </w:tr>
      <w:tr>
        <w:tc>
          <w:tcPr>
            <w:tcW w:type="dxa" w:w="737"/>
            <w:shd w:val="clear" w:color="auto" w:fill="F2F2F2"/>
          </w:tcPr>
          <w:p>
            <w:pPr>
              <w:bidi w:val="1"/>
            </w:pPr>
            <w:r/>
            <w:r>
              <w:rPr>
                <w:sz w:val="15"/>
              </w:rPr>
              <w:t>3,252,194</w:t>
            </w:r>
          </w:p>
        </w:tc>
        <w:tc>
          <w:tcPr>
            <w:tcW w:type="dxa" w:w="1814"/>
            <w:shd w:val="clear" w:color="auto" w:fill="F2F2F2"/>
          </w:tcPr>
          <w:p>
            <w:pPr>
              <w:bidi w:val="1"/>
            </w:pPr>
            <w:r/>
            <w:r>
              <w:rPr>
                <w:sz w:val="15"/>
              </w:rPr>
              <w:t>ویلا دوبلکس با وان جکوزی در بابلکنار - کبریاکلا</w:t>
            </w:r>
          </w:p>
        </w:tc>
        <w:tc>
          <w:tcPr>
            <w:tcW w:type="dxa" w:w="794"/>
            <w:shd w:val="clear" w:color="auto" w:fill="F2F2F2"/>
          </w:tcPr>
          <w:p>
            <w:pPr>
              <w:bidi w:val="1"/>
            </w:pPr>
            <w:r/>
            <w:r>
              <w:rPr>
                <w:sz w:val="15"/>
              </w:rPr>
              <w:t>کبریاکلا</w:t>
            </w:r>
          </w:p>
        </w:tc>
        <w:tc>
          <w:tcPr>
            <w:tcW w:type="dxa" w:w="964"/>
            <w:shd w:val="clear" w:color="auto" w:fill="F2F2F2"/>
          </w:tcPr>
          <w:p>
            <w:pPr>
              <w:bidi w:val="1"/>
            </w:pPr>
            <w:r/>
            <w:r>
              <w:rPr>
                <w:sz w:val="15"/>
              </w:rPr>
              <w:t>اسماعیل</w:t>
            </w:r>
          </w:p>
        </w:tc>
        <w:tc>
          <w:tcPr>
            <w:tcW w:type="dxa" w:w="850"/>
            <w:shd w:val="clear" w:color="auto" w:fill="F2F2F2"/>
          </w:tcPr>
          <w:p>
            <w:pPr>
              <w:bidi w:val="1"/>
            </w:pPr>
            <w:r/>
            <w:r>
              <w:rPr>
                <w:sz w:val="15"/>
              </w:rPr>
              <w:t>2,300,000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130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7</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2025-01-27</w:t>
            </w:r>
          </w:p>
        </w:tc>
      </w:tr>
      <w:tr>
        <w:tc>
          <w:tcPr>
            <w:tcW w:type="dxa" w:w="737"/>
          </w:tcPr>
          <w:p>
            <w:pPr>
              <w:bidi w:val="1"/>
            </w:pPr>
            <w:r/>
            <w:r>
              <w:rPr>
                <w:sz w:val="15"/>
              </w:rPr>
              <w:t>3,252,930</w:t>
            </w:r>
          </w:p>
        </w:tc>
        <w:tc>
          <w:tcPr>
            <w:tcW w:type="dxa" w:w="1814"/>
          </w:tcPr>
          <w:p>
            <w:pPr>
              <w:bidi w:val="1"/>
            </w:pPr>
            <w:r/>
            <w:r>
              <w:rPr>
                <w:sz w:val="15"/>
              </w:rPr>
              <w:t>کلبه سوئیسی در بابلکنار - انارستان</w:t>
            </w:r>
          </w:p>
        </w:tc>
        <w:tc>
          <w:tcPr>
            <w:tcW w:type="dxa" w:w="794"/>
          </w:tcPr>
          <w:p>
            <w:pPr>
              <w:bidi w:val="1"/>
            </w:pPr>
            <w:r/>
            <w:r>
              <w:rPr>
                <w:sz w:val="15"/>
              </w:rPr>
              <w:t>سایر</w:t>
            </w:r>
          </w:p>
        </w:tc>
        <w:tc>
          <w:tcPr>
            <w:tcW w:type="dxa" w:w="964"/>
          </w:tcPr>
          <w:p>
            <w:pPr>
              <w:bidi w:val="1"/>
            </w:pPr>
            <w:r/>
            <w:r>
              <w:rPr>
                <w:sz w:val="15"/>
              </w:rPr>
              <w:t>مهیار</w:t>
            </w:r>
          </w:p>
        </w:tc>
        <w:tc>
          <w:tcPr>
            <w:tcW w:type="dxa" w:w="850"/>
          </w:tcPr>
          <w:p>
            <w:pPr>
              <w:bidi w:val="1"/>
            </w:pPr>
            <w:r/>
            <w:r>
              <w:rPr>
                <w:sz w:val="15"/>
              </w:rPr>
              <w:t>3,500,000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4</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2025-03-04</w:t>
            </w:r>
          </w:p>
        </w:tc>
      </w:tr>
      <w:tr>
        <w:tc>
          <w:tcPr>
            <w:tcW w:type="dxa" w:w="737"/>
            <w:shd w:val="clear" w:color="auto" w:fill="F2F2F2"/>
          </w:tcPr>
          <w:p>
            <w:pPr>
              <w:bidi w:val="1"/>
            </w:pPr>
            <w:r/>
            <w:r>
              <w:rPr>
                <w:sz w:val="15"/>
              </w:rPr>
              <w:t>3,269,719</w:t>
            </w:r>
          </w:p>
        </w:tc>
        <w:tc>
          <w:tcPr>
            <w:tcW w:type="dxa" w:w="1814"/>
            <w:shd w:val="clear" w:color="auto" w:fill="F2F2F2"/>
          </w:tcPr>
          <w:p>
            <w:pPr>
              <w:bidi w:val="1"/>
            </w:pPr>
            <w:r/>
            <w:r>
              <w:rPr>
                <w:sz w:val="15"/>
              </w:rPr>
              <w:t>اجاره کلبه سوئیسی جکوزی دار در بابل - انارستان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مهیار</w:t>
            </w:r>
          </w:p>
        </w:tc>
        <w:tc>
          <w:tcPr>
            <w:tcW w:type="dxa" w:w="850"/>
            <w:shd w:val="clear" w:color="auto" w:fill="F2F2F2"/>
          </w:tcPr>
          <w:p>
            <w:pPr>
              <w:bidi w:val="1"/>
            </w:pPr>
            <w:r/>
            <w:r>
              <w:rPr>
                <w:sz w:val="15"/>
              </w:rPr>
              <w:t>5,000,000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160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2025-06-11</w:t>
            </w:r>
          </w:p>
        </w:tc>
      </w:tr>
      <w:tr>
        <w:tc>
          <w:tcPr>
            <w:tcW w:type="dxa" w:w="737"/>
          </w:tcPr>
          <w:p>
            <w:pPr>
              <w:bidi w:val="1"/>
            </w:pPr>
            <w:r/>
            <w:r>
              <w:rPr>
                <w:sz w:val="15"/>
              </w:rPr>
              <w:t>3,255,298</w:t>
            </w:r>
          </w:p>
        </w:tc>
        <w:tc>
          <w:tcPr>
            <w:tcW w:type="dxa" w:w="1814"/>
          </w:tcPr>
          <w:p>
            <w:pPr>
              <w:bidi w:val="1"/>
            </w:pPr>
            <w:r/>
            <w:r>
              <w:rPr>
                <w:sz w:val="15"/>
              </w:rPr>
              <w:t>کلبه چوبی با وان جکوزی در بابلکنار - هلی خال</w:t>
            </w:r>
          </w:p>
        </w:tc>
        <w:tc>
          <w:tcPr>
            <w:tcW w:type="dxa" w:w="794"/>
          </w:tcPr>
          <w:p>
            <w:pPr>
              <w:bidi w:val="1"/>
            </w:pPr>
            <w:r/>
            <w:r>
              <w:rPr>
                <w:sz w:val="15"/>
              </w:rPr>
              <w:t>سایر</w:t>
            </w:r>
          </w:p>
        </w:tc>
        <w:tc>
          <w:tcPr>
            <w:tcW w:type="dxa" w:w="964"/>
          </w:tcPr>
          <w:p>
            <w:pPr>
              <w:bidi w:val="1"/>
            </w:pPr>
            <w:r/>
            <w:r>
              <w:rPr>
                <w:sz w:val="15"/>
              </w:rPr>
              <w:t>مرجان</w:t>
            </w:r>
          </w:p>
        </w:tc>
        <w:tc>
          <w:tcPr>
            <w:tcW w:type="dxa" w:w="850"/>
          </w:tcPr>
          <w:p>
            <w:pPr>
              <w:bidi w:val="1"/>
            </w:pPr>
            <w:r/>
            <w:r>
              <w:rPr>
                <w:sz w:val="15"/>
              </w:rPr>
              <w:t>4,000,000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110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6</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'tomorrow_discount'}</w:t>
            </w:r>
          </w:p>
        </w:tc>
        <w:tc>
          <w:tcPr>
            <w:tcW w:type="dxa" w:w="850"/>
          </w:tcPr>
          <w:p>
            <w:pPr>
              <w:bidi w:val="1"/>
            </w:pPr>
            <w:r/>
            <w:r>
              <w:rPr>
                <w:sz w:val="15"/>
              </w:rPr>
              <w:t>2025-04-21</w:t>
            </w:r>
          </w:p>
        </w:tc>
      </w:tr>
      <w:tr>
        <w:tc>
          <w:tcPr>
            <w:tcW w:type="dxa" w:w="737"/>
            <w:shd w:val="clear" w:color="auto" w:fill="F2F2F2"/>
          </w:tcPr>
          <w:p>
            <w:pPr>
              <w:bidi w:val="1"/>
            </w:pPr>
            <w:r/>
            <w:r>
              <w:rPr>
                <w:sz w:val="15"/>
              </w:rPr>
              <w:t>3,256,485</w:t>
            </w:r>
          </w:p>
        </w:tc>
        <w:tc>
          <w:tcPr>
            <w:tcW w:type="dxa" w:w="1814"/>
            <w:shd w:val="clear" w:color="auto" w:fill="F2F2F2"/>
          </w:tcPr>
          <w:p>
            <w:pPr>
              <w:bidi w:val="1"/>
            </w:pPr>
            <w:r/>
            <w:r>
              <w:rPr>
                <w:sz w:val="15"/>
              </w:rPr>
              <w:t>کلبه سوئیسی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علیرضا</w:t>
            </w:r>
          </w:p>
        </w:tc>
        <w:tc>
          <w:tcPr>
            <w:tcW w:type="dxa" w:w="850"/>
            <w:shd w:val="clear" w:color="auto" w:fill="F2F2F2"/>
          </w:tcPr>
          <w:p>
            <w:pPr>
              <w:bidi w:val="1"/>
            </w:pPr>
            <w:r/>
            <w:r>
              <w:rPr>
                <w:sz w:val="15"/>
              </w:rPr>
              <w:t>5,250,000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2025-04-08</w:t>
            </w:r>
          </w:p>
        </w:tc>
      </w:tr>
      <w:tr>
        <w:tc>
          <w:tcPr>
            <w:tcW w:type="dxa" w:w="737"/>
          </w:tcPr>
          <w:p>
            <w:pPr>
              <w:bidi w:val="1"/>
            </w:pPr>
            <w:r/>
            <w:r>
              <w:rPr>
                <w:sz w:val="15"/>
              </w:rPr>
              <w:t>3,258,654</w:t>
            </w:r>
          </w:p>
        </w:tc>
        <w:tc>
          <w:tcPr>
            <w:tcW w:type="dxa" w:w="1814"/>
          </w:tcPr>
          <w:p>
            <w:pPr>
              <w:bidi w:val="1"/>
            </w:pPr>
            <w:r/>
            <w:r>
              <w:rPr>
                <w:sz w:val="15"/>
              </w:rPr>
              <w:t>کلبه چوبی در بابلکنار - شیردارکلا</w:t>
            </w:r>
          </w:p>
        </w:tc>
        <w:tc>
          <w:tcPr>
            <w:tcW w:type="dxa" w:w="794"/>
          </w:tcPr>
          <w:p>
            <w:pPr>
              <w:bidi w:val="1"/>
            </w:pPr>
            <w:r/>
            <w:r>
              <w:rPr>
                <w:sz w:val="15"/>
              </w:rPr>
              <w:t>شیردارکلا</w:t>
            </w:r>
          </w:p>
        </w:tc>
        <w:tc>
          <w:tcPr>
            <w:tcW w:type="dxa" w:w="964"/>
          </w:tcPr>
          <w:p>
            <w:pPr>
              <w:bidi w:val="1"/>
            </w:pPr>
            <w:r/>
            <w:r>
              <w:rPr>
                <w:sz w:val="15"/>
              </w:rPr>
              <w:t>رضا</w:t>
            </w:r>
          </w:p>
        </w:tc>
        <w:tc>
          <w:tcPr>
            <w:tcW w:type="dxa" w:w="850"/>
          </w:tcPr>
          <w:p>
            <w:pPr>
              <w:bidi w:val="1"/>
            </w:pPr>
            <w:r/>
            <w:r>
              <w:rPr>
                <w:sz w:val="15"/>
              </w:rPr>
              <w:t>2,300,000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100</w:t>
            </w:r>
          </w:p>
        </w:tc>
        <w:tc>
          <w:tcPr>
            <w:tcW w:type="dxa" w:w="454"/>
          </w:tcPr>
          <w:p>
            <w:pPr>
              <w:bidi w:val="1"/>
            </w:pPr>
            <w:r/>
            <w:r>
              <w:rPr>
                <w:sz w:val="15"/>
              </w:rPr>
              <w:t>[5, 8]</w:t>
            </w:r>
          </w:p>
        </w:tc>
        <w:tc>
          <w:tcPr>
            <w:tcW w:type="dxa" w:w="680"/>
          </w:tcPr>
          <w:p>
            <w:pPr>
              <w:bidi w:val="1"/>
            </w:pPr>
            <w:r/>
            <w:r>
              <w:rPr>
                <w:sz w:val="15"/>
              </w:rPr>
              <w:t>استاندارد</w:t>
            </w:r>
          </w:p>
        </w:tc>
        <w:tc>
          <w:tcPr>
            <w:tcW w:type="dxa" w:w="454"/>
          </w:tcPr>
          <w:p>
            <w:pPr>
              <w:bidi w:val="1"/>
            </w:pPr>
            <w:r/>
            <w:r>
              <w:rPr>
                <w:sz w:val="15"/>
              </w:rPr>
              <w:t>4.8</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2025-11-15</w:t>
            </w:r>
          </w:p>
        </w:tc>
      </w:tr>
      <w:tr>
        <w:tc>
          <w:tcPr>
            <w:tcW w:type="dxa" w:w="737"/>
            <w:shd w:val="clear" w:color="auto" w:fill="F2F2F2"/>
          </w:tcPr>
          <w:p>
            <w:pPr>
              <w:bidi w:val="1"/>
            </w:pPr>
            <w:r/>
            <w:r>
              <w:rPr>
                <w:sz w:val="15"/>
              </w:rPr>
              <w:t>3,259,364</w:t>
            </w:r>
          </w:p>
        </w:tc>
        <w:tc>
          <w:tcPr>
            <w:tcW w:type="dxa" w:w="1814"/>
            <w:shd w:val="clear" w:color="auto" w:fill="F2F2F2"/>
          </w:tcPr>
          <w:p>
            <w:pPr>
              <w:bidi w:val="1"/>
            </w:pPr>
            <w:r/>
            <w:r>
              <w:rPr>
                <w:sz w:val="15"/>
              </w:rPr>
              <w:t>کلبه سوئیسی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2025-05-08</w:t>
            </w:r>
          </w:p>
        </w:tc>
      </w:tr>
      <w:tr>
        <w:tc>
          <w:tcPr>
            <w:tcW w:type="dxa" w:w="737"/>
          </w:tcPr>
          <w:p>
            <w:pPr>
              <w:bidi w:val="1"/>
            </w:pPr>
            <w:r/>
            <w:r>
              <w:rPr>
                <w:sz w:val="15"/>
              </w:rPr>
              <w:t>3,268,545</w:t>
            </w:r>
          </w:p>
        </w:tc>
        <w:tc>
          <w:tcPr>
            <w:tcW w:type="dxa" w:w="1814"/>
          </w:tcPr>
          <w:p>
            <w:pPr>
              <w:bidi w:val="1"/>
            </w:pPr>
            <w:r/>
            <w:r>
              <w:rPr>
                <w:sz w:val="15"/>
              </w:rPr>
              <w:t>اجاره خانه روستایی در بابلکنار - شیردارکلا</w:t>
            </w:r>
          </w:p>
        </w:tc>
        <w:tc>
          <w:tcPr>
            <w:tcW w:type="dxa" w:w="794"/>
          </w:tcPr>
          <w:p>
            <w:pPr>
              <w:bidi w:val="1"/>
            </w:pPr>
            <w:r/>
            <w:r>
              <w:rPr>
                <w:sz w:val="15"/>
              </w:rPr>
              <w:t>شیردارکلا</w:t>
            </w:r>
          </w:p>
        </w:tc>
        <w:tc>
          <w:tcPr>
            <w:tcW w:type="dxa" w:w="964"/>
          </w:tcPr>
          <w:p>
            <w:pPr>
              <w:bidi w:val="1"/>
            </w:pPr>
            <w:r/>
            <w:r>
              <w:rPr>
                <w:sz w:val="15"/>
              </w:rPr>
              <w:t>عماد</w:t>
            </w:r>
          </w:p>
        </w:tc>
        <w:tc>
          <w:tcPr>
            <w:tcW w:type="dxa" w:w="850"/>
          </w:tcPr>
          <w:p>
            <w:pPr>
              <w:bidi w:val="1"/>
            </w:pPr>
            <w:r/>
            <w:r>
              <w:rPr>
                <w:sz w:val="15"/>
              </w:rPr>
              <w:t>1,600,000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3.7</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2025-06-08</w:t>
            </w:r>
          </w:p>
        </w:tc>
      </w:tr>
      <w:tr>
        <w:tc>
          <w:tcPr>
            <w:tcW w:type="dxa" w:w="737"/>
            <w:shd w:val="clear" w:color="auto" w:fill="F2F2F2"/>
          </w:tcPr>
          <w:p>
            <w:pPr>
              <w:bidi w:val="1"/>
            </w:pPr>
            <w:r/>
            <w:r>
              <w:rPr>
                <w:sz w:val="15"/>
              </w:rPr>
              <w:t>3,269,901</w:t>
            </w:r>
          </w:p>
        </w:tc>
        <w:tc>
          <w:tcPr>
            <w:tcW w:type="dxa" w:w="1814"/>
            <w:shd w:val="clear" w:color="auto" w:fill="F2F2F2"/>
          </w:tcPr>
          <w:p>
            <w:pPr>
              <w:bidi w:val="1"/>
            </w:pPr>
            <w:r/>
            <w:r>
              <w:rPr>
                <w:sz w:val="15"/>
              </w:rPr>
              <w:t>کلبه سوئیسی دوبلکس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فاطمه زهرا</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3.6</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2025-07-14</w:t>
            </w:r>
          </w:p>
        </w:tc>
      </w:tr>
      <w:tr>
        <w:tc>
          <w:tcPr>
            <w:tcW w:type="dxa" w:w="737"/>
          </w:tcPr>
          <w:p>
            <w:pPr>
              <w:bidi w:val="1"/>
            </w:pPr>
            <w:r/>
            <w:r>
              <w:rPr>
                <w:sz w:val="15"/>
              </w:rPr>
              <w:t>3,273,065</w:t>
            </w:r>
          </w:p>
        </w:tc>
        <w:tc>
          <w:tcPr>
            <w:tcW w:type="dxa" w:w="1814"/>
          </w:tcPr>
          <w:p>
            <w:pPr>
              <w:bidi w:val="1"/>
            </w:pPr>
            <w:r/>
            <w:r>
              <w:rPr>
                <w:sz w:val="15"/>
              </w:rPr>
              <w:t>رزرو کلبه چوبی در بابلکنار - هلی خال</w:t>
            </w:r>
          </w:p>
        </w:tc>
        <w:tc>
          <w:tcPr>
            <w:tcW w:type="dxa" w:w="794"/>
          </w:tcPr>
          <w:p>
            <w:pPr>
              <w:bidi w:val="1"/>
            </w:pPr>
            <w:r/>
            <w:r>
              <w:rPr>
                <w:sz w:val="15"/>
              </w:rPr>
              <w:t>سایر</w:t>
            </w:r>
          </w:p>
        </w:tc>
        <w:tc>
          <w:tcPr>
            <w:tcW w:type="dxa" w:w="964"/>
          </w:tcPr>
          <w:p>
            <w:pPr>
              <w:bidi w:val="1"/>
            </w:pPr>
            <w:r/>
            <w:r>
              <w:rPr>
                <w:sz w:val="15"/>
              </w:rPr>
              <w:t>فاطمه زهرا</w:t>
            </w:r>
          </w:p>
        </w:tc>
        <w:tc>
          <w:tcPr>
            <w:tcW w:type="dxa" w:w="850"/>
          </w:tcPr>
          <w:p>
            <w:pPr>
              <w:bidi w:val="1"/>
            </w:pPr>
            <w:r/>
            <w:r>
              <w:rPr>
                <w:sz w:val="15"/>
              </w:rPr>
              <w:t>3,800,000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[3, 6]</w:t>
            </w:r>
          </w:p>
        </w:tc>
        <w:tc>
          <w:tcPr>
            <w:tcW w:type="dxa" w:w="680"/>
          </w:tcPr>
          <w:p>
            <w:pPr>
              <w:bidi w:val="1"/>
            </w:pPr>
            <w:r/>
            <w:r>
              <w:rPr>
                <w:sz w:val="15"/>
              </w:rPr>
              <w:t>ممتاز</w:t>
            </w:r>
          </w:p>
        </w:tc>
        <w:tc>
          <w:tcPr>
            <w:tcW w:type="dxa" w:w="454"/>
          </w:tcPr>
          <w:p>
            <w:pPr>
              <w:bidi w:val="1"/>
            </w:pPr>
            <w:r/>
            <w:r>
              <w:rPr>
                <w:sz w:val="15"/>
              </w:rPr>
              <w:t>4.2</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2025-07-15</w:t>
            </w:r>
          </w:p>
        </w:tc>
      </w:tr>
      <w:tr>
        <w:tc>
          <w:tcPr>
            <w:tcW w:type="dxa" w:w="737"/>
            <w:shd w:val="clear" w:color="auto" w:fill="F2F2F2"/>
          </w:tcPr>
          <w:p>
            <w:pPr>
              <w:bidi w:val="1"/>
            </w:pPr>
            <w:r/>
            <w:r>
              <w:rPr>
                <w:sz w:val="15"/>
              </w:rPr>
              <w:t>3,274,535</w:t>
            </w:r>
          </w:p>
        </w:tc>
        <w:tc>
          <w:tcPr>
            <w:tcW w:type="dxa" w:w="1814"/>
            <w:shd w:val="clear" w:color="auto" w:fill="F2F2F2"/>
          </w:tcPr>
          <w:p>
            <w:pPr>
              <w:bidi w:val="1"/>
            </w:pPr>
            <w:r/>
            <w:r>
              <w:rPr>
                <w:sz w:val="15"/>
              </w:rPr>
              <w:t>اجاره کلبه با وان جکوزی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فاطمه زهرا</w:t>
            </w:r>
          </w:p>
        </w:tc>
        <w:tc>
          <w:tcPr>
            <w:tcW w:type="dxa" w:w="850"/>
            <w:shd w:val="clear" w:color="auto" w:fill="F2F2F2"/>
          </w:tcPr>
          <w:p>
            <w:pPr>
              <w:bidi w:val="1"/>
            </w:pPr>
            <w:r/>
            <w:r>
              <w:rPr>
                <w:sz w:val="15"/>
              </w:rPr>
              <w:t>2,800,000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2025-08-01</w:t>
            </w:r>
          </w:p>
        </w:tc>
      </w:tr>
      <w:tr>
        <w:tc>
          <w:tcPr>
            <w:tcW w:type="dxa" w:w="737"/>
          </w:tcPr>
          <w:p>
            <w:pPr>
              <w:bidi w:val="1"/>
            </w:pPr>
            <w:r/>
            <w:r>
              <w:rPr>
                <w:sz w:val="15"/>
              </w:rPr>
              <w:t>3,277,973</w:t>
            </w:r>
          </w:p>
        </w:tc>
        <w:tc>
          <w:tcPr>
            <w:tcW w:type="dxa" w:w="1814"/>
          </w:tcPr>
          <w:p>
            <w:pPr>
              <w:bidi w:val="1"/>
            </w:pPr>
            <w:r/>
            <w:r>
              <w:rPr>
                <w:sz w:val="15"/>
              </w:rPr>
              <w:t>اجاره کلبه چوبی در بابلکنار - هلی خال</w:t>
            </w:r>
          </w:p>
        </w:tc>
        <w:tc>
          <w:tcPr>
            <w:tcW w:type="dxa" w:w="794"/>
          </w:tcPr>
          <w:p>
            <w:pPr>
              <w:bidi w:val="1"/>
            </w:pPr>
            <w:r/>
            <w:r>
              <w:rPr>
                <w:sz w:val="15"/>
              </w:rPr>
              <w:t>سایر</w:t>
            </w:r>
          </w:p>
        </w:tc>
        <w:tc>
          <w:tcPr>
            <w:tcW w:type="dxa" w:w="964"/>
          </w:tcPr>
          <w:p>
            <w:pPr>
              <w:bidi w:val="1"/>
            </w:pPr>
            <w:r/>
            <w:r>
              <w:rPr>
                <w:sz w:val="15"/>
              </w:rPr>
              <w:t>فاطمه زهرا</w:t>
            </w:r>
          </w:p>
        </w:tc>
        <w:tc>
          <w:tcPr>
            <w:tcW w:type="dxa" w:w="850"/>
          </w:tcPr>
          <w:p>
            <w:pPr>
              <w:bidi w:val="1"/>
            </w:pPr>
            <w:r/>
            <w:r>
              <w:rPr>
                <w:sz w:val="15"/>
              </w:rPr>
              <w:t>1,800,000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3.3</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2025-09-04</w:t>
            </w:r>
          </w:p>
        </w:tc>
      </w:tr>
      <w:tr>
        <w:tc>
          <w:tcPr>
            <w:tcW w:type="dxa" w:w="737"/>
            <w:shd w:val="clear" w:color="auto" w:fill="F2F2F2"/>
          </w:tcPr>
          <w:p>
            <w:pPr>
              <w:bidi w:val="1"/>
            </w:pPr>
            <w:r/>
            <w:r>
              <w:rPr>
                <w:sz w:val="15"/>
              </w:rPr>
              <w:t>3,291,154</w:t>
            </w:r>
          </w:p>
        </w:tc>
        <w:tc>
          <w:tcPr>
            <w:tcW w:type="dxa" w:w="1814"/>
            <w:shd w:val="clear" w:color="auto" w:fill="F2F2F2"/>
          </w:tcPr>
          <w:p>
            <w:pPr>
              <w:bidi w:val="1"/>
            </w:pPr>
            <w:r/>
            <w:r>
              <w:rPr>
                <w:sz w:val="15"/>
              </w:rPr>
              <w:t>کلبه جنگلی جکوزی دار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فاطمه زهرا</w:t>
            </w:r>
          </w:p>
        </w:tc>
        <w:tc>
          <w:tcPr>
            <w:tcW w:type="dxa" w:w="850"/>
            <w:shd w:val="clear" w:color="auto" w:fill="F2F2F2"/>
          </w:tcPr>
          <w:p>
            <w:pPr>
              <w:bidi w:val="1"/>
            </w:pPr>
            <w:r/>
            <w:r>
              <w:rPr>
                <w:sz w:val="15"/>
              </w:rPr>
              <w:t>6,500,000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2026-03-03</w:t>
            </w:r>
          </w:p>
        </w:tc>
      </w:tr>
      <w:tr>
        <w:tc>
          <w:tcPr>
            <w:tcW w:type="dxa" w:w="737"/>
          </w:tcPr>
          <w:p>
            <w:pPr>
              <w:bidi w:val="1"/>
            </w:pPr>
            <w:r/>
            <w:r>
              <w:rPr>
                <w:sz w:val="15"/>
              </w:rPr>
              <w:t>3,303,922</w:t>
            </w:r>
          </w:p>
        </w:tc>
        <w:tc>
          <w:tcPr>
            <w:tcW w:type="dxa" w:w="1814"/>
          </w:tcPr>
          <w:p>
            <w:pPr>
              <w:bidi w:val="1"/>
            </w:pPr>
            <w:r/>
            <w:r>
              <w:rPr>
                <w:sz w:val="15"/>
              </w:rPr>
              <w:t>کلبه سوئیسی در بابلکنار - هلی خال</w:t>
            </w:r>
          </w:p>
        </w:tc>
        <w:tc>
          <w:tcPr>
            <w:tcW w:type="dxa" w:w="794"/>
          </w:tcPr>
          <w:p>
            <w:pPr>
              <w:bidi w:val="1"/>
            </w:pPr>
            <w:r/>
            <w:r>
              <w:rPr>
                <w:sz w:val="15"/>
              </w:rPr>
              <w:t>سایر</w:t>
            </w:r>
          </w:p>
        </w:tc>
        <w:tc>
          <w:tcPr>
            <w:tcW w:type="dxa" w:w="964"/>
          </w:tcPr>
          <w:p>
            <w:pPr>
              <w:bidi w:val="1"/>
            </w:pPr>
            <w:r/>
            <w:r>
              <w:rPr>
                <w:sz w:val="15"/>
              </w:rPr>
              <w:t>فاطمه زهرا</w:t>
            </w:r>
          </w:p>
        </w:tc>
        <w:tc>
          <w:tcPr>
            <w:tcW w:type="dxa" w:w="850"/>
          </w:tcPr>
          <w:p>
            <w:pPr>
              <w:bidi w:val="1"/>
            </w:pPr>
            <w:r/>
            <w:r>
              <w:rPr>
                <w:sz w:val="15"/>
              </w:rPr>
              <w:t>2,300,000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2026-05-31</w:t>
            </w:r>
          </w:p>
        </w:tc>
      </w:tr>
      <w:tr>
        <w:tc>
          <w:tcPr>
            <w:tcW w:type="dxa" w:w="737"/>
            <w:shd w:val="clear" w:color="auto" w:fill="F2F2F2"/>
          </w:tcPr>
          <w:p>
            <w:pPr>
              <w:bidi w:val="1"/>
            </w:pPr>
            <w:r/>
            <w:r>
              <w:rPr>
                <w:sz w:val="15"/>
              </w:rPr>
              <w:t>3,270,478</w:t>
            </w:r>
          </w:p>
        </w:tc>
        <w:tc>
          <w:tcPr>
            <w:tcW w:type="dxa" w:w="1814"/>
            <w:shd w:val="clear" w:color="auto" w:fill="F2F2F2"/>
          </w:tcPr>
          <w:p>
            <w:pPr>
              <w:bidi w:val="1"/>
            </w:pPr>
            <w:r/>
            <w:r>
              <w:rPr>
                <w:sz w:val="15"/>
              </w:rPr>
              <w:t>خانه ویلایی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ابراهیم</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85</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2025-06-23</w:t>
            </w:r>
          </w:p>
        </w:tc>
      </w:tr>
      <w:tr>
        <w:tc>
          <w:tcPr>
            <w:tcW w:type="dxa" w:w="737"/>
          </w:tcPr>
          <w:p>
            <w:pPr>
              <w:bidi w:val="1"/>
            </w:pPr>
            <w:r/>
            <w:r>
              <w:rPr>
                <w:sz w:val="15"/>
              </w:rPr>
              <w:t>3,270,622</w:t>
            </w:r>
          </w:p>
        </w:tc>
        <w:tc>
          <w:tcPr>
            <w:tcW w:type="dxa" w:w="1814"/>
          </w:tcPr>
          <w:p>
            <w:pPr>
              <w:bidi w:val="1"/>
            </w:pPr>
            <w:r/>
            <w:r>
              <w:rPr>
                <w:sz w:val="15"/>
              </w:rPr>
              <w:t>خانه ویلایی در بابلکنار - کلاریکلا</w:t>
            </w:r>
          </w:p>
        </w:tc>
        <w:tc>
          <w:tcPr>
            <w:tcW w:type="dxa" w:w="794"/>
          </w:tcPr>
          <w:p>
            <w:pPr>
              <w:bidi w:val="1"/>
            </w:pPr>
            <w:r/>
            <w:r>
              <w:rPr>
                <w:sz w:val="15"/>
              </w:rPr>
              <w:t>کلاریکلا</w:t>
            </w:r>
          </w:p>
        </w:tc>
        <w:tc>
          <w:tcPr>
            <w:tcW w:type="dxa" w:w="964"/>
          </w:tcPr>
          <w:p>
            <w:pPr>
              <w:bidi w:val="1"/>
            </w:pPr>
            <w:r/>
            <w:r>
              <w:rPr>
                <w:sz w:val="15"/>
              </w:rPr>
              <w:t>محمد</w:t>
            </w:r>
          </w:p>
        </w:tc>
        <w:tc>
          <w:tcPr>
            <w:tcW w:type="dxa" w:w="850"/>
          </w:tcPr>
          <w:p>
            <w:pPr>
              <w:bidi w:val="1"/>
            </w:pPr>
            <w:r/>
            <w:r>
              <w:rPr>
                <w:sz w:val="15"/>
              </w:rPr>
              <w:t>3,300,000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180</w:t>
            </w:r>
          </w:p>
        </w:tc>
        <w:tc>
          <w:tcPr>
            <w:tcW w:type="dxa" w:w="454"/>
          </w:tcPr>
          <w:p>
            <w:pPr>
              <w:bidi w:val="1"/>
            </w:pPr>
            <w:r/>
            <w:r>
              <w:rPr>
                <w:sz w:val="15"/>
              </w:rPr>
              <w:t>[2, 8]</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2025-07-01</w:t>
            </w:r>
          </w:p>
        </w:tc>
      </w:tr>
      <w:tr>
        <w:tc>
          <w:tcPr>
            <w:tcW w:type="dxa" w:w="737"/>
            <w:shd w:val="clear" w:color="auto" w:fill="F2F2F2"/>
          </w:tcPr>
          <w:p>
            <w:pPr>
              <w:bidi w:val="1"/>
            </w:pPr>
            <w:r/>
            <w:r>
              <w:rPr>
                <w:sz w:val="15"/>
              </w:rPr>
              <w:t>3,273,563</w:t>
            </w:r>
          </w:p>
        </w:tc>
        <w:tc>
          <w:tcPr>
            <w:tcW w:type="dxa" w:w="1814"/>
            <w:shd w:val="clear" w:color="auto" w:fill="F2F2F2"/>
          </w:tcPr>
          <w:p>
            <w:pPr>
              <w:bidi w:val="1"/>
            </w:pPr>
            <w:r/>
            <w:r>
              <w:rPr>
                <w:sz w:val="15"/>
              </w:rPr>
              <w:t>کلبه سوئیسی جکوزی دار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مهدی</w:t>
            </w:r>
          </w:p>
        </w:tc>
        <w:tc>
          <w:tcPr>
            <w:tcW w:type="dxa" w:w="850"/>
            <w:shd w:val="clear" w:color="auto" w:fill="F2F2F2"/>
          </w:tcPr>
          <w:p>
            <w:pPr>
              <w:bidi w:val="1"/>
            </w:pPr>
            <w:r/>
            <w:r>
              <w:rPr>
                <w:sz w:val="15"/>
              </w:rPr>
              <w:t>2,350,000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3.6</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2026-05-11</w:t>
            </w:r>
          </w:p>
        </w:tc>
      </w:tr>
      <w:tr>
        <w:tc>
          <w:tcPr>
            <w:tcW w:type="dxa" w:w="737"/>
          </w:tcPr>
          <w:p>
            <w:pPr>
              <w:bidi w:val="1"/>
            </w:pPr>
            <w:r/>
            <w:r>
              <w:rPr>
                <w:sz w:val="15"/>
              </w:rPr>
              <w:t>3,279,072</w:t>
            </w:r>
          </w:p>
        </w:tc>
        <w:tc>
          <w:tcPr>
            <w:tcW w:type="dxa" w:w="1814"/>
          </w:tcPr>
          <w:p>
            <w:pPr>
              <w:bidi w:val="1"/>
            </w:pPr>
            <w:r/>
            <w:r>
              <w:rPr>
                <w:sz w:val="15"/>
              </w:rPr>
              <w:t>اجاره کلبه سوئیسی در بابل - جاده گنج افروز</w:t>
            </w:r>
          </w:p>
        </w:tc>
        <w:tc>
          <w:tcPr>
            <w:tcW w:type="dxa" w:w="794"/>
          </w:tcPr>
          <w:p>
            <w:pPr>
              <w:bidi w:val="1"/>
            </w:pPr>
            <w:r/>
            <w:r>
              <w:rPr>
                <w:sz w:val="15"/>
              </w:rPr>
              <w:t>سایر</w:t>
            </w:r>
          </w:p>
        </w:tc>
        <w:tc>
          <w:tcPr>
            <w:tcW w:type="dxa" w:w="964"/>
          </w:tcPr>
          <w:p>
            <w:pPr>
              <w:bidi w:val="1"/>
            </w:pPr>
            <w:r/>
            <w:r>
              <w:rPr>
                <w:sz w:val="15"/>
              </w:rPr>
              <w:t>سمیه</w:t>
            </w:r>
          </w:p>
        </w:tc>
        <w:tc>
          <w:tcPr>
            <w:tcW w:type="dxa" w:w="850"/>
          </w:tcPr>
          <w:p>
            <w:pPr>
              <w:bidi w:val="1"/>
            </w:pPr>
            <w:r/>
            <w:r>
              <w:rPr>
                <w:sz w:val="15"/>
              </w:rPr>
              <w:t>1,500,000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4.7</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2025-09-24</w:t>
            </w:r>
          </w:p>
        </w:tc>
      </w:tr>
      <w:tr>
        <w:tc>
          <w:tcPr>
            <w:tcW w:type="dxa" w:w="737"/>
            <w:shd w:val="clear" w:color="auto" w:fill="F2F2F2"/>
          </w:tcPr>
          <w:p>
            <w:pPr>
              <w:bidi w:val="1"/>
            </w:pPr>
            <w:r/>
            <w:r>
              <w:rPr>
                <w:sz w:val="15"/>
              </w:rPr>
              <w:t>3,279,016</w:t>
            </w:r>
          </w:p>
        </w:tc>
        <w:tc>
          <w:tcPr>
            <w:tcW w:type="dxa" w:w="1814"/>
            <w:shd w:val="clear" w:color="auto" w:fill="F2F2F2"/>
          </w:tcPr>
          <w:p>
            <w:pPr>
              <w:bidi w:val="1"/>
            </w:pPr>
            <w:r/>
            <w:r>
              <w:rPr>
                <w:sz w:val="15"/>
              </w:rPr>
              <w:t>ویلا وان جکوزی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رضا</w:t>
            </w:r>
          </w:p>
        </w:tc>
        <w:tc>
          <w:tcPr>
            <w:tcW w:type="dxa" w:w="850"/>
            <w:shd w:val="clear" w:color="auto" w:fill="F2F2F2"/>
          </w:tcPr>
          <w:p>
            <w:pPr>
              <w:bidi w:val="1"/>
            </w:pPr>
            <w:r/>
            <w:r>
              <w:rPr>
                <w:sz w:val="15"/>
              </w:rPr>
              <w:t>7,000,000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200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6</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2025-09-17</w:t>
            </w:r>
          </w:p>
        </w:tc>
      </w:tr>
      <w:tr>
        <w:tc>
          <w:tcPr>
            <w:tcW w:type="dxa" w:w="737"/>
          </w:tcPr>
          <w:p>
            <w:pPr>
              <w:bidi w:val="1"/>
            </w:pPr>
            <w:r/>
            <w:r>
              <w:rPr>
                <w:sz w:val="15"/>
              </w:rPr>
              <w:t>3,280,346</w:t>
            </w:r>
          </w:p>
        </w:tc>
        <w:tc>
          <w:tcPr>
            <w:tcW w:type="dxa" w:w="1814"/>
          </w:tcPr>
          <w:p>
            <w:pPr>
              <w:bidi w:val="1"/>
            </w:pPr>
            <w:r/>
            <w:r>
              <w:rPr>
                <w:sz w:val="15"/>
              </w:rPr>
              <w:t>کلبه در ارتفاعات قائمشهر - قادیکلای بزرگ</w:t>
            </w:r>
          </w:p>
        </w:tc>
        <w:tc>
          <w:tcPr>
            <w:tcW w:type="dxa" w:w="794"/>
          </w:tcPr>
          <w:p>
            <w:pPr>
              <w:bidi w:val="1"/>
            </w:pPr>
            <w:r/>
            <w:r>
              <w:rPr>
                <w:sz w:val="15"/>
              </w:rPr>
              <w:t>قادیکلا</w:t>
            </w:r>
          </w:p>
        </w:tc>
        <w:tc>
          <w:tcPr>
            <w:tcW w:type="dxa" w:w="964"/>
          </w:tcPr>
          <w:p>
            <w:pPr>
              <w:bidi w:val="1"/>
            </w:pPr>
            <w:r/>
            <w:r>
              <w:rPr>
                <w:sz w:val="15"/>
              </w:rPr>
              <w:t>رضا</w:t>
            </w:r>
          </w:p>
        </w:tc>
        <w:tc>
          <w:tcPr>
            <w:tcW w:type="dxa" w:w="850"/>
          </w:tcPr>
          <w:p>
            <w:pPr>
              <w:bidi w:val="1"/>
            </w:pPr>
            <w:r/>
            <w:r>
              <w:rPr>
                <w:sz w:val="15"/>
              </w:rPr>
              <w:t>8,000,000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80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4.9</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2025-09-29</w:t>
            </w:r>
          </w:p>
        </w:tc>
      </w:tr>
      <w:tr>
        <w:tc>
          <w:tcPr>
            <w:tcW w:type="dxa" w:w="737"/>
            <w:shd w:val="clear" w:color="auto" w:fill="F2F2F2"/>
          </w:tcPr>
          <w:p>
            <w:pPr>
              <w:bidi w:val="1"/>
            </w:pPr>
            <w:r/>
            <w:r>
              <w:rPr>
                <w:sz w:val="15"/>
              </w:rPr>
              <w:t>3,284,827</w:t>
            </w:r>
          </w:p>
        </w:tc>
        <w:tc>
          <w:tcPr>
            <w:tcW w:type="dxa" w:w="1814"/>
            <w:shd w:val="clear" w:color="auto" w:fill="F2F2F2"/>
          </w:tcPr>
          <w:p>
            <w:pPr>
              <w:bidi w:val="1"/>
            </w:pPr>
            <w:r/>
            <w:r>
              <w:rPr>
                <w:sz w:val="15"/>
              </w:rPr>
              <w:t>کلبه سوئیسی در بابکنار - بالفکلا</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محبوبه</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2026-02-25</w:t>
            </w:r>
          </w:p>
        </w:tc>
      </w:tr>
      <w:tr>
        <w:tc>
          <w:tcPr>
            <w:tcW w:type="dxa" w:w="737"/>
          </w:tcPr>
          <w:p>
            <w:pPr>
              <w:bidi w:val="1"/>
            </w:pPr>
            <w:r/>
            <w:r>
              <w:rPr>
                <w:sz w:val="15"/>
              </w:rPr>
              <w:t>3,286,779</w:t>
            </w:r>
          </w:p>
        </w:tc>
        <w:tc>
          <w:tcPr>
            <w:tcW w:type="dxa" w:w="1814"/>
          </w:tcPr>
          <w:p>
            <w:pPr>
              <w:bidi w:val="1"/>
            </w:pPr>
            <w:r/>
            <w:r>
              <w:rPr>
                <w:sz w:val="15"/>
              </w:rPr>
              <w:t>کلبه سوئیسی در بابلکنار - فرام لک</w:t>
            </w:r>
          </w:p>
        </w:tc>
        <w:tc>
          <w:tcPr>
            <w:tcW w:type="dxa" w:w="794"/>
          </w:tcPr>
          <w:p>
            <w:pPr>
              <w:bidi w:val="1"/>
            </w:pPr>
            <w:r/>
            <w:r>
              <w:rPr>
                <w:sz w:val="15"/>
              </w:rPr>
              <w:t>سایر</w:t>
            </w:r>
          </w:p>
        </w:tc>
        <w:tc>
          <w:tcPr>
            <w:tcW w:type="dxa" w:w="964"/>
          </w:tcPr>
          <w:p>
            <w:pPr>
              <w:bidi w:val="1"/>
            </w:pPr>
            <w:r/>
            <w:r>
              <w:rPr>
                <w:sz w:val="15"/>
              </w:rPr>
              <w:t>رضا</w:t>
            </w:r>
          </w:p>
        </w:tc>
        <w:tc>
          <w:tcPr>
            <w:tcW w:type="dxa" w:w="850"/>
          </w:tcPr>
          <w:p>
            <w:pPr>
              <w:bidi w:val="1"/>
            </w:pPr>
            <w:r/>
            <w:r>
              <w:rPr>
                <w:sz w:val="15"/>
              </w:rPr>
              <w:t>1,925,000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57</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2025-12-31</w:t>
            </w:r>
          </w:p>
        </w:tc>
      </w:tr>
      <w:tr>
        <w:tc>
          <w:tcPr>
            <w:tcW w:type="dxa" w:w="737"/>
            <w:shd w:val="clear" w:color="auto" w:fill="F2F2F2"/>
          </w:tcPr>
          <w:p>
            <w:pPr>
              <w:bidi w:val="1"/>
            </w:pPr>
            <w:r/>
            <w:r>
              <w:rPr>
                <w:sz w:val="15"/>
              </w:rPr>
              <w:t>3,290,832</w:t>
            </w:r>
          </w:p>
        </w:tc>
        <w:tc>
          <w:tcPr>
            <w:tcW w:type="dxa" w:w="1814"/>
            <w:shd w:val="clear" w:color="auto" w:fill="F2F2F2"/>
          </w:tcPr>
          <w:p>
            <w:pPr>
              <w:bidi w:val="1"/>
            </w:pPr>
            <w:r/>
            <w:r>
              <w:rPr>
                <w:sz w:val="15"/>
              </w:rPr>
              <w:t>سوئیت دوبلکس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رقیه</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[3,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2026-03-03</w:t>
            </w:r>
          </w:p>
        </w:tc>
      </w:tr>
      <w:tr>
        <w:tc>
          <w:tcPr>
            <w:tcW w:type="dxa" w:w="737"/>
          </w:tcPr>
          <w:p>
            <w:pPr>
              <w:bidi w:val="1"/>
            </w:pPr>
            <w:r/>
            <w:r>
              <w:rPr>
                <w:sz w:val="15"/>
              </w:rPr>
              <w:t>3,289,537</w:t>
            </w:r>
          </w:p>
        </w:tc>
        <w:tc>
          <w:tcPr>
            <w:tcW w:type="dxa" w:w="1814"/>
          </w:tcPr>
          <w:p>
            <w:pPr>
              <w:bidi w:val="1"/>
            </w:pPr>
            <w:r/>
            <w:r>
              <w:rPr>
                <w:sz w:val="15"/>
              </w:rPr>
              <w:t>کلبه سوئیسی جکوزی دار در بابلکنار - امیرکلا</w:t>
            </w:r>
          </w:p>
        </w:tc>
        <w:tc>
          <w:tcPr>
            <w:tcW w:type="dxa" w:w="794"/>
          </w:tcPr>
          <w:p>
            <w:pPr>
              <w:bidi w:val="1"/>
            </w:pPr>
            <w:r/>
            <w:r>
              <w:rPr>
                <w:sz w:val="15"/>
              </w:rPr>
              <w:t>امیرکلا</w:t>
            </w:r>
          </w:p>
        </w:tc>
        <w:tc>
          <w:tcPr>
            <w:tcW w:type="dxa" w:w="964"/>
          </w:tcPr>
          <w:p>
            <w:pPr>
              <w:bidi w:val="1"/>
            </w:pPr>
            <w:r/>
            <w:r>
              <w:rPr>
                <w:sz w:val="15"/>
              </w:rPr>
              <w:t>احمد</w:t>
            </w:r>
          </w:p>
        </w:tc>
        <w:tc>
          <w:tcPr>
            <w:tcW w:type="dxa" w:w="850"/>
          </w:tcPr>
          <w:p>
            <w:pPr>
              <w:bidi w:val="1"/>
            </w:pPr>
            <w:r/>
            <w:r>
              <w:rPr>
                <w:sz w:val="15"/>
              </w:rPr>
              <w:t>5,000,000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100</w:t>
            </w:r>
          </w:p>
        </w:tc>
        <w:tc>
          <w:tcPr>
            <w:tcW w:type="dxa" w:w="454"/>
          </w:tcPr>
          <w:p>
            <w:pPr>
              <w:bidi w:val="1"/>
            </w:pPr>
            <w:r/>
            <w:r>
              <w:rPr>
                <w:sz w:val="15"/>
              </w:rPr>
              <w:t>[4, 8]</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7</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t>{'percent': 30, 'type': 'today_discount'}</w:t>
            </w:r>
          </w:p>
        </w:tc>
        <w:tc>
          <w:tcPr>
            <w:tcW w:type="dxa" w:w="850"/>
          </w:tcPr>
          <w:p>
            <w:pPr>
              <w:bidi w:val="1"/>
            </w:pPr>
            <w:r/>
            <w:r>
              <w:rPr>
                <w:sz w:val="15"/>
              </w:rPr>
              <w:t>2026-02-14</w:t>
            </w:r>
          </w:p>
        </w:tc>
      </w:tr>
      <w:tr>
        <w:tc>
          <w:tcPr>
            <w:tcW w:type="dxa" w:w="737"/>
            <w:shd w:val="clear" w:color="auto" w:fill="F2F2F2"/>
          </w:tcPr>
          <w:p>
            <w:pPr>
              <w:bidi w:val="1"/>
            </w:pPr>
            <w:r/>
            <w:r>
              <w:rPr>
                <w:sz w:val="15"/>
              </w:rPr>
              <w:t>3,290,023</w:t>
            </w:r>
          </w:p>
        </w:tc>
        <w:tc>
          <w:tcPr>
            <w:tcW w:type="dxa" w:w="1814"/>
            <w:shd w:val="clear" w:color="auto" w:fill="F2F2F2"/>
          </w:tcPr>
          <w:p>
            <w:pPr>
              <w:bidi w:val="1"/>
            </w:pPr>
            <w:r/>
            <w:r>
              <w:rPr>
                <w:sz w:val="15"/>
              </w:rPr>
              <w:t>کلبه سوئیسی بالکن دار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مریم</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74</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2026-02-22</w:t>
            </w:r>
          </w:p>
        </w:tc>
      </w:tr>
      <w:tr>
        <w:tc>
          <w:tcPr>
            <w:tcW w:type="dxa" w:w="737"/>
          </w:tcPr>
          <w:p>
            <w:pPr>
              <w:bidi w:val="1"/>
            </w:pPr>
            <w:r/>
            <w:r>
              <w:rPr>
                <w:sz w:val="15"/>
              </w:rPr>
              <w:t>3,302,909</w:t>
            </w:r>
          </w:p>
        </w:tc>
        <w:tc>
          <w:tcPr>
            <w:tcW w:type="dxa" w:w="1814"/>
          </w:tcPr>
          <w:p>
            <w:pPr>
              <w:bidi w:val="1"/>
            </w:pPr>
            <w:r/>
            <w:r>
              <w:rPr>
                <w:sz w:val="15"/>
              </w:rPr>
              <w:t>کلبه سوئیسی در درازکلا - ویارسره</w:t>
            </w:r>
          </w:p>
        </w:tc>
        <w:tc>
          <w:tcPr>
            <w:tcW w:type="dxa" w:w="794"/>
          </w:tcPr>
          <w:p>
            <w:pPr>
              <w:bidi w:val="1"/>
            </w:pPr>
            <w:r/>
            <w:r>
              <w:rPr>
                <w:sz w:val="15"/>
              </w:rPr>
              <w:t>درازکلا</w:t>
            </w:r>
          </w:p>
        </w:tc>
        <w:tc>
          <w:tcPr>
            <w:tcW w:type="dxa" w:w="964"/>
          </w:tcPr>
          <w:p>
            <w:pPr>
              <w:bidi w:val="1"/>
            </w:pPr>
            <w:r/>
            <w:r>
              <w:rPr>
                <w:sz w:val="15"/>
              </w:rPr>
              <w:t>مریم</w:t>
            </w:r>
          </w:p>
        </w:tc>
        <w:tc>
          <w:tcPr>
            <w:tcW w:type="dxa" w:w="850"/>
          </w:tcPr>
          <w:p>
            <w:pPr>
              <w:bidi w:val="1"/>
            </w:pPr>
            <w:r/>
            <w:r>
              <w:rPr>
                <w:sz w:val="15"/>
              </w:rPr>
              <w:t>2,500,000</w:t>
            </w:r>
          </w:p>
        </w:tc>
        <w:tc>
          <w:tcPr>
            <w:tcW w:type="dxa" w:w="567"/>
          </w:tcPr>
          <w:p>
            <w:pPr>
              <w:bidi w:val="1"/>
            </w:pPr>
            <w:r/>
            <w:r>
              <w:rPr>
                <w:sz w:val="15"/>
              </w:rPr>
              <w:t>5</w:t>
            </w:r>
          </w:p>
        </w:tc>
        <w:tc>
          <w:tcPr>
            <w:tcW w:type="dxa" w:w="510"/>
          </w:tcPr>
          <w:p>
            <w:pPr>
              <w:bidi w:val="1"/>
            </w:pPr>
            <w:r/>
            <w:r>
              <w:rPr>
                <w:sz w:val="15"/>
              </w:rPr>
              <w:t>2</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4.8</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2026-05-22</w:t>
            </w:r>
          </w:p>
        </w:tc>
      </w:tr>
      <w:tr>
        <w:tc>
          <w:tcPr>
            <w:tcW w:type="dxa" w:w="737"/>
            <w:shd w:val="clear" w:color="auto" w:fill="F2F2F2"/>
          </w:tcPr>
          <w:p>
            <w:pPr>
              <w:bidi w:val="1"/>
            </w:pPr>
            <w:r/>
            <w:r>
              <w:rPr>
                <w:sz w:val="15"/>
              </w:rPr>
              <w:t>3,290,694</w:t>
            </w:r>
          </w:p>
        </w:tc>
        <w:tc>
          <w:tcPr>
            <w:tcW w:type="dxa" w:w="1814"/>
            <w:shd w:val="clear" w:color="auto" w:fill="F2F2F2"/>
          </w:tcPr>
          <w:p>
            <w:pPr>
              <w:bidi w:val="1"/>
            </w:pPr>
            <w:r/>
            <w:r>
              <w:rPr>
                <w:sz w:val="15"/>
              </w:rPr>
              <w:t>کلبه سوئیسی در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علیرضا</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2026-03-14</w:t>
            </w:r>
          </w:p>
        </w:tc>
      </w:tr>
      <w:tr>
        <w:tc>
          <w:tcPr>
            <w:tcW w:type="dxa" w:w="737"/>
          </w:tcPr>
          <w:p>
            <w:pPr>
              <w:bidi w:val="1"/>
            </w:pPr>
            <w:r/>
            <w:r>
              <w:rPr>
                <w:sz w:val="15"/>
              </w:rPr>
              <w:t>3,290,172</w:t>
            </w:r>
          </w:p>
        </w:tc>
        <w:tc>
          <w:tcPr>
            <w:tcW w:type="dxa" w:w="1814"/>
          </w:tcPr>
          <w:p>
            <w:pPr>
              <w:bidi w:val="1"/>
            </w:pPr>
            <w:r/>
            <w:r>
              <w:rPr>
                <w:sz w:val="15"/>
              </w:rPr>
              <w:t>ویلا دوبلکس بالکن دار در بابلکنار - سیادرکا</w:t>
            </w:r>
          </w:p>
        </w:tc>
        <w:tc>
          <w:tcPr>
            <w:tcW w:type="dxa" w:w="794"/>
          </w:tcPr>
          <w:p>
            <w:pPr>
              <w:bidi w:val="1"/>
            </w:pPr>
            <w:r/>
            <w:r>
              <w:rPr>
                <w:sz w:val="15"/>
              </w:rPr>
              <w:t>سایر</w:t>
            </w:r>
          </w:p>
        </w:tc>
        <w:tc>
          <w:tcPr>
            <w:tcW w:type="dxa" w:w="964"/>
          </w:tcPr>
          <w:p>
            <w:pPr>
              <w:bidi w:val="1"/>
            </w:pPr>
            <w:r/>
            <w:r>
              <w:rPr>
                <w:sz w:val="15"/>
              </w:rPr>
              <w:t>فرشته</w:t>
            </w:r>
          </w:p>
        </w:tc>
        <w:tc>
          <w:tcPr>
            <w:tcW w:type="dxa" w:w="850"/>
          </w:tcPr>
          <w:p>
            <w:pPr>
              <w:bidi w:val="1"/>
            </w:pPr>
            <w:r/>
            <w:r>
              <w:rPr>
                <w:sz w:val="15"/>
              </w:rPr>
              <w:t>3,500,000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120</w:t>
            </w:r>
          </w:p>
        </w:tc>
        <w:tc>
          <w:tcPr>
            <w:tcW w:type="dxa" w:w="454"/>
          </w:tcPr>
          <w:p>
            <w:pPr>
              <w:bidi w:val="1"/>
            </w:pPr>
            <w:r/>
            <w:r>
              <w:rPr>
                <w:sz w:val="15"/>
              </w:rPr>
              <w:t>[3, 5]</w:t>
            </w:r>
          </w:p>
        </w:tc>
        <w:tc>
          <w:tcPr>
            <w:tcW w:type="dxa" w:w="680"/>
          </w:tcPr>
          <w:p>
            <w:pPr>
              <w:bidi w:val="1"/>
            </w:pPr>
            <w:r/>
            <w:r>
              <w:rPr>
                <w:sz w:val="15"/>
              </w:rPr>
              <w:t>ممتاز</w:t>
            </w:r>
          </w:p>
        </w:tc>
        <w:tc>
          <w:tcPr>
            <w:tcW w:type="dxa" w:w="454"/>
          </w:tcPr>
          <w:p>
            <w:pPr>
              <w:bidi w:val="1"/>
            </w:pPr>
            <w:r/>
            <w:r>
              <w:rPr>
                <w:sz w:val="15"/>
              </w:rPr>
              <w:t>4.6</w:t>
            </w:r>
          </w:p>
        </w:tc>
        <w:tc>
          <w:tcPr>
            <w:tcW w:type="dxa" w:w="454"/>
          </w:tcPr>
          <w:p>
            <w:pPr>
              <w:bidi w:val="1"/>
            </w:pPr>
            <w:r/>
            <w:r>
              <w:rPr>
                <w:sz w:val="15"/>
              </w:rPr>
              <w:t>7</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2026-02-22</w:t>
            </w:r>
          </w:p>
        </w:tc>
      </w:tr>
      <w:tr>
        <w:tc>
          <w:tcPr>
            <w:tcW w:type="dxa" w:w="737"/>
            <w:shd w:val="clear" w:color="auto" w:fill="F2F2F2"/>
          </w:tcPr>
          <w:p>
            <w:pPr>
              <w:bidi w:val="1"/>
            </w:pPr>
            <w:r/>
            <w:r>
              <w:rPr>
                <w:sz w:val="15"/>
              </w:rPr>
              <w:t>3,291,781</w:t>
            </w:r>
          </w:p>
        </w:tc>
        <w:tc>
          <w:tcPr>
            <w:tcW w:type="dxa" w:w="1814"/>
            <w:shd w:val="clear" w:color="auto" w:fill="F2F2F2"/>
          </w:tcPr>
          <w:p>
            <w:pPr>
              <w:bidi w:val="1"/>
            </w:pPr>
            <w:r/>
            <w:r>
              <w:rPr>
                <w:sz w:val="15"/>
              </w:rPr>
              <w:t>ویلا دوبلکس در بابلکنار - درونکلا شرقی</w:t>
            </w:r>
          </w:p>
        </w:tc>
        <w:tc>
          <w:tcPr>
            <w:tcW w:type="dxa" w:w="794"/>
            <w:shd w:val="clear" w:color="auto" w:fill="F2F2F2"/>
          </w:tcPr>
          <w:p>
            <w:pPr>
              <w:bidi w:val="1"/>
            </w:pPr>
            <w:r/>
            <w:r>
              <w:rPr>
                <w:sz w:val="15"/>
              </w:rPr>
              <w:t>درونکلا</w:t>
            </w:r>
          </w:p>
        </w:tc>
        <w:tc>
          <w:tcPr>
            <w:tcW w:type="dxa" w:w="964"/>
            <w:shd w:val="clear" w:color="auto" w:fill="F2F2F2"/>
          </w:tcPr>
          <w:p>
            <w:pPr>
              <w:bidi w:val="1"/>
            </w:pPr>
            <w:r/>
            <w:r>
              <w:rPr>
                <w:sz w:val="15"/>
              </w:rPr>
              <w:t>رضا</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150</w:t>
            </w:r>
          </w:p>
        </w:tc>
        <w:tc>
          <w:tcPr>
            <w:tcW w:type="dxa" w:w="454"/>
            <w:shd w:val="clear" w:color="auto" w:fill="F2F2F2"/>
          </w:tcPr>
          <w:p>
            <w:pPr>
              <w:bidi w:val="1"/>
            </w:pPr>
            <w:r/>
            <w:r>
              <w:rPr>
                <w:sz w:val="15"/>
              </w:rPr>
              <w:t>[6, 10]</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2026-03-31</w:t>
            </w:r>
          </w:p>
        </w:tc>
      </w:tr>
      <w:tr>
        <w:tc>
          <w:tcPr>
            <w:tcW w:type="dxa" w:w="737"/>
          </w:tcPr>
          <w:p>
            <w:pPr>
              <w:bidi w:val="1"/>
            </w:pPr>
            <w:r/>
            <w:r>
              <w:rPr>
                <w:sz w:val="15"/>
              </w:rPr>
              <w:t>3,292,427</w:t>
            </w:r>
          </w:p>
        </w:tc>
        <w:tc>
          <w:tcPr>
            <w:tcW w:type="dxa" w:w="1814"/>
          </w:tcPr>
          <w:p>
            <w:pPr>
              <w:bidi w:val="1"/>
            </w:pPr>
            <w:r/>
            <w:r>
              <w:rPr>
                <w:sz w:val="15"/>
              </w:rPr>
              <w:t>کلبه سوئیسی جکوزی دار در بابلکنار - کبریاکلا</w:t>
            </w:r>
          </w:p>
        </w:tc>
        <w:tc>
          <w:tcPr>
            <w:tcW w:type="dxa" w:w="794"/>
          </w:tcPr>
          <w:p>
            <w:pPr>
              <w:bidi w:val="1"/>
            </w:pPr>
            <w:r/>
            <w:r>
              <w:rPr>
                <w:sz w:val="15"/>
              </w:rPr>
              <w:t>کبریاکلا</w:t>
            </w:r>
          </w:p>
        </w:tc>
        <w:tc>
          <w:tcPr>
            <w:tcW w:type="dxa" w:w="964"/>
          </w:tcPr>
          <w:p>
            <w:pPr>
              <w:bidi w:val="1"/>
            </w:pPr>
            <w:r/>
            <w:r>
              <w:rPr>
                <w:sz w:val="15"/>
              </w:rPr>
              <w:t>هادی</w:t>
            </w:r>
          </w:p>
        </w:tc>
        <w:tc>
          <w:tcPr>
            <w:tcW w:type="dxa" w:w="850"/>
          </w:tcPr>
          <w:p>
            <w:pPr>
              <w:bidi w:val="1"/>
            </w:pPr>
            <w:r/>
            <w:r>
              <w:rPr>
                <w:sz w:val="15"/>
              </w:rPr>
              <w:t>3,200,000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8</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2026-03-12</w:t>
            </w:r>
          </w:p>
        </w:tc>
      </w:tr>
      <w:tr>
        <w:tc>
          <w:tcPr>
            <w:tcW w:type="dxa" w:w="737"/>
            <w:shd w:val="clear" w:color="auto" w:fill="F2F2F2"/>
          </w:tcPr>
          <w:p>
            <w:pPr>
              <w:bidi w:val="1"/>
            </w:pPr>
            <w:r/>
            <w:r>
              <w:rPr>
                <w:sz w:val="15"/>
              </w:rPr>
              <w:t>3,292,675</w:t>
            </w:r>
          </w:p>
        </w:tc>
        <w:tc>
          <w:tcPr>
            <w:tcW w:type="dxa" w:w="1814"/>
            <w:shd w:val="clear" w:color="auto" w:fill="F2F2F2"/>
          </w:tcPr>
          <w:p>
            <w:pPr>
              <w:bidi w:val="1"/>
            </w:pPr>
            <w:r/>
            <w:r>
              <w:rPr>
                <w:sz w:val="15"/>
              </w:rPr>
              <w:t>کلبه سوئیسی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سهیل</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2026-03-23</w:t>
            </w:r>
          </w:p>
        </w:tc>
      </w:tr>
      <w:tr>
        <w:tc>
          <w:tcPr>
            <w:tcW w:type="dxa" w:w="737"/>
          </w:tcPr>
          <w:p>
            <w:pPr>
              <w:bidi w:val="1"/>
            </w:pPr>
            <w:r/>
            <w:r>
              <w:rPr>
                <w:sz w:val="15"/>
              </w:rPr>
              <w:t>3,294,449</w:t>
            </w:r>
          </w:p>
        </w:tc>
        <w:tc>
          <w:tcPr>
            <w:tcW w:type="dxa" w:w="1814"/>
          </w:tcPr>
          <w:p>
            <w:pPr>
              <w:bidi w:val="1"/>
            </w:pPr>
            <w:r/>
            <w:r>
              <w:rPr>
                <w:sz w:val="15"/>
              </w:rPr>
              <w:t>کلبه سوئیسی در مرزیکلا</w:t>
            </w:r>
          </w:p>
        </w:tc>
        <w:tc>
          <w:tcPr>
            <w:tcW w:type="dxa" w:w="794"/>
          </w:tcPr>
          <w:p>
            <w:pPr>
              <w:bidi w:val="1"/>
            </w:pPr>
            <w:r/>
            <w:r>
              <w:rPr>
                <w:sz w:val="15"/>
              </w:rPr>
              <w:t>مرزیکلا</w:t>
            </w:r>
          </w:p>
        </w:tc>
        <w:tc>
          <w:tcPr>
            <w:tcW w:type="dxa" w:w="964"/>
          </w:tcPr>
          <w:p>
            <w:pPr>
              <w:bidi w:val="1"/>
            </w:pPr>
            <w:r/>
            <w:r>
              <w:rPr>
                <w:sz w:val="15"/>
              </w:rPr>
              <w:t>انسیه</w:t>
            </w:r>
          </w:p>
        </w:tc>
        <w:tc>
          <w:tcPr>
            <w:tcW w:type="dxa" w:w="850"/>
          </w:tcPr>
          <w:p>
            <w:pPr>
              <w:bidi w:val="1"/>
            </w:pPr>
            <w:r/>
            <w:r>
              <w:rPr>
                <w:sz w:val="15"/>
              </w:rPr>
              <w:t>2,500,000</w:t>
            </w:r>
          </w:p>
        </w:tc>
        <w:tc>
          <w:tcPr>
            <w:tcW w:type="dxa" w:w="567"/>
          </w:tcPr>
          <w:p>
            <w:pPr>
              <w:bidi w:val="1"/>
            </w:pPr>
            <w:r/>
            <w:r>
              <w:rPr>
                <w:sz w:val="15"/>
              </w:rPr>
              <w:t>5</w:t>
            </w:r>
          </w:p>
        </w:tc>
        <w:tc>
          <w:tcPr>
            <w:tcW w:type="dxa" w:w="510"/>
          </w:tcPr>
          <w:p>
            <w:pPr>
              <w:bidi w:val="1"/>
            </w:pPr>
            <w:r/>
            <w:r>
              <w:rPr>
                <w:sz w:val="15"/>
              </w:rPr>
              <w:t>0</w:t>
            </w:r>
          </w:p>
        </w:tc>
        <w:tc>
          <w:tcPr>
            <w:tcW w:type="dxa" w:w="510"/>
          </w:tcPr>
          <w:p>
            <w:pPr>
              <w:bidi w:val="1"/>
            </w:pPr>
            <w:r/>
            <w:r>
              <w:rPr>
                <w:sz w:val="15"/>
              </w:rPr>
              <w:t>80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2026-04-06</w:t>
            </w:r>
          </w:p>
        </w:tc>
      </w:tr>
      <w:tr>
        <w:tc>
          <w:tcPr>
            <w:tcW w:type="dxa" w:w="737"/>
            <w:shd w:val="clear" w:color="auto" w:fill="F2F2F2"/>
          </w:tcPr>
          <w:p>
            <w:pPr>
              <w:bidi w:val="1"/>
            </w:pPr>
            <w:r/>
            <w:r>
              <w:rPr>
                <w:sz w:val="15"/>
              </w:rPr>
              <w:t>3,293,613</w:t>
            </w:r>
          </w:p>
        </w:tc>
        <w:tc>
          <w:tcPr>
            <w:tcW w:type="dxa" w:w="1814"/>
            <w:shd w:val="clear" w:color="auto" w:fill="F2F2F2"/>
          </w:tcPr>
          <w:p>
            <w:pPr>
              <w:bidi w:val="1"/>
            </w:pPr>
            <w:r/>
            <w:r>
              <w:rPr>
                <w:sz w:val="15"/>
              </w:rPr>
              <w:t>کلبه سوئیسی استخردار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روزبه</w:t>
            </w:r>
          </w:p>
        </w:tc>
        <w:tc>
          <w:tcPr>
            <w:tcW w:type="dxa" w:w="850"/>
            <w:shd w:val="clear" w:color="auto" w:fill="F2F2F2"/>
          </w:tcPr>
          <w:p>
            <w:pPr>
              <w:bidi w:val="1"/>
            </w:pPr>
            <w:r/>
            <w:r>
              <w:rPr>
                <w:sz w:val="15"/>
              </w:rPr>
              <w:t>9,000,000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8</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2026-03-19</w:t>
            </w:r>
          </w:p>
        </w:tc>
      </w:tr>
      <w:tr>
        <w:tc>
          <w:tcPr>
            <w:tcW w:type="dxa" w:w="737"/>
          </w:tcPr>
          <w:p>
            <w:pPr>
              <w:bidi w:val="1"/>
            </w:pPr>
            <w:r/>
            <w:r>
              <w:rPr>
                <w:sz w:val="15"/>
              </w:rPr>
              <w:t>3,294,219</w:t>
            </w:r>
          </w:p>
        </w:tc>
        <w:tc>
          <w:tcPr>
            <w:tcW w:type="dxa" w:w="1814"/>
          </w:tcPr>
          <w:p>
            <w:pPr>
              <w:bidi w:val="1"/>
            </w:pPr>
            <w:r/>
            <w:r>
              <w:rPr>
                <w:sz w:val="15"/>
              </w:rPr>
              <w:t>کلبه سوئیسی در بابلکنار - درازکش</w:t>
            </w:r>
          </w:p>
        </w:tc>
        <w:tc>
          <w:tcPr>
            <w:tcW w:type="dxa" w:w="794"/>
          </w:tcPr>
          <w:p>
            <w:pPr>
              <w:bidi w:val="1"/>
            </w:pPr>
            <w:r/>
            <w:r>
              <w:rPr>
                <w:sz w:val="15"/>
              </w:rPr>
              <w:t>سایر</w:t>
            </w:r>
          </w:p>
        </w:tc>
        <w:tc>
          <w:tcPr>
            <w:tcW w:type="dxa" w:w="964"/>
          </w:tcPr>
          <w:p>
            <w:pPr>
              <w:bidi w:val="1"/>
            </w:pPr>
            <w:r/>
            <w:r>
              <w:rPr>
                <w:sz w:val="15"/>
              </w:rPr>
              <w:t>مرتضی</w:t>
            </w:r>
          </w:p>
        </w:tc>
        <w:tc>
          <w:tcPr>
            <w:tcW w:type="dxa" w:w="850"/>
          </w:tcPr>
          <w:p>
            <w:pPr>
              <w:bidi w:val="1"/>
            </w:pPr>
            <w:r/>
            <w:r>
              <w:rPr>
                <w:sz w:val="15"/>
              </w:rPr>
              <w:t>2,500,000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5]</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2026-03-25</w:t>
            </w:r>
          </w:p>
        </w:tc>
      </w:tr>
      <w:tr>
        <w:tc>
          <w:tcPr>
            <w:tcW w:type="dxa" w:w="737"/>
            <w:shd w:val="clear" w:color="auto" w:fill="F2F2F2"/>
          </w:tcPr>
          <w:p>
            <w:pPr>
              <w:bidi w:val="1"/>
            </w:pPr>
            <w:r/>
            <w:r>
              <w:rPr>
                <w:sz w:val="15"/>
              </w:rPr>
              <w:t>3,295,692</w:t>
            </w:r>
          </w:p>
        </w:tc>
        <w:tc>
          <w:tcPr>
            <w:tcW w:type="dxa" w:w="1814"/>
            <w:shd w:val="clear" w:color="auto" w:fill="F2F2F2"/>
          </w:tcPr>
          <w:p>
            <w:pPr>
              <w:bidi w:val="1"/>
            </w:pPr>
            <w:r/>
            <w:r>
              <w:rPr>
                <w:sz w:val="15"/>
              </w:rPr>
              <w:t>کلبه سوئیسی در بابلکنار - ویارسره</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مرتضی</w:t>
            </w:r>
          </w:p>
        </w:tc>
        <w:tc>
          <w:tcPr>
            <w:tcW w:type="dxa" w:w="850"/>
            <w:shd w:val="clear" w:color="auto" w:fill="F2F2F2"/>
          </w:tcPr>
          <w:p>
            <w:pPr>
              <w:bidi w:val="1"/>
            </w:pPr>
            <w:r/>
            <w:r>
              <w:rPr>
                <w:sz w:val="15"/>
              </w:rPr>
              <w:t>1,700,000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2026-03-28</w:t>
            </w:r>
          </w:p>
        </w:tc>
      </w:tr>
      <w:tr>
        <w:tc>
          <w:tcPr>
            <w:tcW w:type="dxa" w:w="737"/>
          </w:tcPr>
          <w:p>
            <w:pPr>
              <w:bidi w:val="1"/>
            </w:pPr>
            <w:r/>
            <w:r>
              <w:rPr>
                <w:sz w:val="15"/>
              </w:rPr>
              <w:t>3,296,137</w:t>
            </w:r>
          </w:p>
        </w:tc>
        <w:tc>
          <w:tcPr>
            <w:tcW w:type="dxa" w:w="1814"/>
          </w:tcPr>
          <w:p>
            <w:pPr>
              <w:bidi w:val="1"/>
            </w:pPr>
            <w:r/>
            <w:r>
              <w:rPr>
                <w:sz w:val="15"/>
              </w:rPr>
              <w:t>کلبه سوئیسی در بابلکنار - شاهرضا گاوزن محله</w:t>
            </w:r>
          </w:p>
        </w:tc>
        <w:tc>
          <w:tcPr>
            <w:tcW w:type="dxa" w:w="794"/>
          </w:tcPr>
          <w:p>
            <w:pPr>
              <w:bidi w:val="1"/>
            </w:pPr>
            <w:r/>
            <w:r>
              <w:rPr>
                <w:sz w:val="15"/>
              </w:rPr>
              <w:t>سایر</w:t>
            </w:r>
          </w:p>
        </w:tc>
        <w:tc>
          <w:tcPr>
            <w:tcW w:type="dxa" w:w="964"/>
          </w:tcPr>
          <w:p>
            <w:pPr>
              <w:bidi w:val="1"/>
            </w:pPr>
            <w:r/>
            <w:r>
              <w:rPr>
                <w:sz w:val="15"/>
              </w:rPr>
              <w:t>احمد</w:t>
            </w:r>
          </w:p>
        </w:tc>
        <w:tc>
          <w:tcPr>
            <w:tcW w:type="dxa" w:w="850"/>
          </w:tcPr>
          <w:p>
            <w:pPr>
              <w:bidi w:val="1"/>
            </w:pPr>
            <w:r/>
            <w:r>
              <w:rPr>
                <w:sz w:val="15"/>
              </w:rPr>
              <w:t>3,500,000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72</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2026-04-12</w:t>
            </w:r>
          </w:p>
        </w:tc>
      </w:tr>
      <w:tr>
        <w:tc>
          <w:tcPr>
            <w:tcW w:type="dxa" w:w="737"/>
            <w:shd w:val="clear" w:color="auto" w:fill="F2F2F2"/>
          </w:tcPr>
          <w:p>
            <w:pPr>
              <w:bidi w:val="1"/>
            </w:pPr>
            <w:r/>
            <w:r>
              <w:rPr>
                <w:sz w:val="15"/>
              </w:rPr>
              <w:t>3,297,585</w:t>
            </w:r>
          </w:p>
        </w:tc>
        <w:tc>
          <w:tcPr>
            <w:tcW w:type="dxa" w:w="1814"/>
            <w:shd w:val="clear" w:color="auto" w:fill="F2F2F2"/>
          </w:tcPr>
          <w:p>
            <w:pPr>
              <w:bidi w:val="1"/>
            </w:pPr>
            <w:r/>
            <w:r>
              <w:rPr>
                <w:sz w:val="15"/>
              </w:rPr>
              <w:t>کلبه سوئیسی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محدثه</w:t>
            </w:r>
          </w:p>
        </w:tc>
        <w:tc>
          <w:tcPr>
            <w:tcW w:type="dxa" w:w="850"/>
            <w:shd w:val="clear" w:color="auto" w:fill="F2F2F2"/>
          </w:tcPr>
          <w:p>
            <w:pPr>
              <w:bidi w:val="1"/>
            </w:pPr>
            <w:r/>
            <w:r>
              <w:rPr>
                <w:sz w:val="15"/>
              </w:rPr>
              <w:t>2,750,000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'period'}</w:t>
            </w:r>
          </w:p>
        </w:tc>
        <w:tc>
          <w:tcPr>
            <w:tcW w:type="dxa" w:w="850"/>
            <w:shd w:val="clear" w:color="auto" w:fill="F2F2F2"/>
          </w:tcPr>
          <w:p>
            <w:pPr>
              <w:bidi w:val="1"/>
            </w:pPr>
            <w:r/>
            <w:r>
              <w:rPr>
                <w:sz w:val="15"/>
              </w:rPr>
              <w:t>2026-04-08</w:t>
            </w:r>
          </w:p>
        </w:tc>
      </w:tr>
      <w:tr>
        <w:tc>
          <w:tcPr>
            <w:tcW w:type="dxa" w:w="737"/>
          </w:tcPr>
          <w:p>
            <w:pPr>
              <w:bidi w:val="1"/>
            </w:pPr>
            <w:r/>
            <w:r>
              <w:rPr>
                <w:sz w:val="15"/>
              </w:rPr>
              <w:t>3,299,360</w:t>
            </w:r>
          </w:p>
        </w:tc>
        <w:tc>
          <w:tcPr>
            <w:tcW w:type="dxa" w:w="1814"/>
          </w:tcPr>
          <w:p>
            <w:pPr>
              <w:bidi w:val="1"/>
            </w:pPr>
            <w:r/>
            <w:r>
              <w:rPr>
                <w:sz w:val="15"/>
              </w:rPr>
              <w:t>کلبه سوئیسی در بابلکنار - آزارسی</w:t>
            </w:r>
          </w:p>
        </w:tc>
        <w:tc>
          <w:tcPr>
            <w:tcW w:type="dxa" w:w="794"/>
          </w:tcPr>
          <w:p>
            <w:pPr>
              <w:bidi w:val="1"/>
            </w:pPr>
            <w:r/>
            <w:r>
              <w:rPr>
                <w:sz w:val="15"/>
              </w:rPr>
              <w:t>سایر</w:t>
            </w:r>
          </w:p>
        </w:tc>
        <w:tc>
          <w:tcPr>
            <w:tcW w:type="dxa" w:w="964"/>
          </w:tcPr>
          <w:p>
            <w:pPr>
              <w:bidi w:val="1"/>
            </w:pPr>
            <w:r/>
            <w:r>
              <w:rPr>
                <w:sz w:val="15"/>
              </w:rPr>
              <w:t>پرویز</w:t>
            </w:r>
          </w:p>
        </w:tc>
        <w:tc>
          <w:tcPr>
            <w:tcW w:type="dxa" w:w="850"/>
          </w:tcPr>
          <w:p>
            <w:pPr>
              <w:bidi w:val="1"/>
            </w:pPr>
            <w:r/>
            <w:r>
              <w:rPr>
                <w:sz w:val="15"/>
              </w:rPr>
              <w:t>2,000,000</w:t>
            </w:r>
          </w:p>
        </w:tc>
        <w:tc>
          <w:tcPr>
            <w:tcW w:type="dxa" w:w="567"/>
          </w:tcPr>
          <w:p>
            <w:pPr>
              <w:bidi w:val="1"/>
            </w:pPr>
            <w:r/>
            <w:r>
              <w:rPr>
                <w:sz w:val="15"/>
              </w:rPr>
              <w:t>5</w:t>
            </w:r>
          </w:p>
        </w:tc>
        <w:tc>
          <w:tcPr>
            <w:tcW w:type="dxa" w:w="510"/>
          </w:tcPr>
          <w:p>
            <w:pPr>
              <w:bidi w:val="1"/>
            </w:pPr>
            <w:r/>
            <w:r>
              <w:rPr>
                <w:sz w:val="15"/>
              </w:rPr>
              <w:t>0</w:t>
            </w:r>
          </w:p>
        </w:tc>
        <w:tc>
          <w:tcPr>
            <w:tcW w:type="dxa" w:w="510"/>
          </w:tcPr>
          <w:p>
            <w:pPr>
              <w:bidi w:val="1"/>
            </w:pPr>
            <w:r/>
            <w:r>
              <w:rPr>
                <w:sz w:val="15"/>
              </w:rPr>
              <w:t>50</w:t>
            </w:r>
          </w:p>
        </w:tc>
        <w:tc>
          <w:tcPr>
            <w:tcW w:type="dxa" w:w="454"/>
          </w:tcPr>
          <w:p>
            <w:pPr>
              <w:bidi w:val="1"/>
            </w:pPr>
            <w:r/>
            <w:r>
              <w:rPr>
                <w:sz w:val="15"/>
              </w:rPr>
              <w:t>[2, 5]</w:t>
            </w:r>
          </w:p>
        </w:tc>
        <w:tc>
          <w:tcPr>
            <w:tcW w:type="dxa" w:w="680"/>
          </w:tcPr>
          <w:p>
            <w:pPr>
              <w:bidi w:val="1"/>
            </w:pPr>
            <w:r/>
            <w:r>
              <w:rPr>
                <w:sz w:val="15"/>
              </w:rPr>
              <w:t>استاندارد</w:t>
            </w:r>
          </w:p>
        </w:tc>
        <w:tc>
          <w:tcPr>
            <w:tcW w:type="dxa" w:w="454"/>
          </w:tcPr>
          <w:p>
            <w:pPr>
              <w:bidi w:val="1"/>
            </w:pPr>
            <w:r/>
            <w:r>
              <w:rPr>
                <w:sz w:val="15"/>
              </w:rPr>
              <w:t>4.9</w:t>
            </w:r>
          </w:p>
        </w:tc>
        <w:tc>
          <w:tcPr>
            <w:tcW w:type="dxa" w:w="454"/>
          </w:tcPr>
          <w:p>
            <w:pPr>
              <w:bidi w:val="1"/>
            </w:pPr>
            <w:r/>
            <w:r>
              <w:rPr>
                <w:sz w:val="15"/>
              </w:rPr>
              <w:t>5</w:t>
            </w:r>
          </w:p>
        </w:tc>
        <w:tc>
          <w:tcPr>
            <w:tcW w:type="dxa" w:w="454"/>
          </w:tcPr>
          <w:p>
            <w:pPr>
              <w:bidi w:val="1"/>
            </w:pPr>
            <w:r/>
            <w:r>
              <w:rPr>
                <w:sz w:val="15"/>
              </w:rPr>
              <w:t>بله</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2026-04-20</w:t>
            </w:r>
          </w:p>
        </w:tc>
      </w:tr>
      <w:tr>
        <w:tc>
          <w:tcPr>
            <w:tcW w:type="dxa" w:w="737"/>
            <w:shd w:val="clear" w:color="auto" w:fill="F2F2F2"/>
          </w:tcPr>
          <w:p>
            <w:pPr>
              <w:bidi w:val="1"/>
            </w:pPr>
            <w:r/>
            <w:r>
              <w:rPr>
                <w:sz w:val="15"/>
              </w:rPr>
              <w:t>3,298,750</w:t>
            </w:r>
          </w:p>
        </w:tc>
        <w:tc>
          <w:tcPr>
            <w:tcW w:type="dxa" w:w="1814"/>
            <w:shd w:val="clear" w:color="auto" w:fill="F2F2F2"/>
          </w:tcPr>
          <w:p>
            <w:pPr>
              <w:bidi w:val="1"/>
            </w:pPr>
            <w:r/>
            <w:r>
              <w:rPr>
                <w:sz w:val="15"/>
              </w:rPr>
              <w:t>کلبه سوئیسی جکوزی دار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سپیده</w:t>
            </w:r>
          </w:p>
        </w:tc>
        <w:tc>
          <w:tcPr>
            <w:tcW w:type="dxa" w:w="850"/>
            <w:shd w:val="clear" w:color="auto" w:fill="F2F2F2"/>
          </w:tcPr>
          <w:p>
            <w:pPr>
              <w:bidi w:val="1"/>
            </w:pPr>
            <w:r/>
            <w:r>
              <w:rPr>
                <w:sz w:val="15"/>
              </w:rPr>
              <w:t>3,151,000</w:t>
            </w:r>
          </w:p>
        </w:tc>
        <w:tc>
          <w:tcPr>
            <w:tcW w:type="dxa" w:w="567"/>
            <w:shd w:val="clear" w:color="auto" w:fill="F2F2F2"/>
          </w:tcPr>
          <w:p>
            <w:pPr>
              <w:bidi w:val="1"/>
            </w:pPr>
            <w:r/>
            <w:r>
              <w:rPr>
                <w:sz w:val="15"/>
              </w:rPr>
              <w:t>5</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2026-04-15</w:t>
            </w:r>
          </w:p>
        </w:tc>
      </w:tr>
      <w:tr>
        <w:tc>
          <w:tcPr>
            <w:tcW w:type="dxa" w:w="737"/>
          </w:tcPr>
          <w:p>
            <w:pPr>
              <w:bidi w:val="1"/>
            </w:pPr>
            <w:r/>
            <w:r>
              <w:rPr>
                <w:sz w:val="15"/>
              </w:rPr>
              <w:t>3,305,385</w:t>
            </w:r>
          </w:p>
        </w:tc>
        <w:tc>
          <w:tcPr>
            <w:tcW w:type="dxa" w:w="1814"/>
          </w:tcPr>
          <w:p>
            <w:pPr>
              <w:bidi w:val="1"/>
            </w:pPr>
            <w:r/>
            <w:r>
              <w:rPr>
                <w:sz w:val="15"/>
              </w:rPr>
              <w:t>ویلا با استخر و جکوزی در بابلکنار - انارستان</w:t>
            </w:r>
          </w:p>
        </w:tc>
        <w:tc>
          <w:tcPr>
            <w:tcW w:type="dxa" w:w="794"/>
          </w:tcPr>
          <w:p>
            <w:pPr>
              <w:bidi w:val="1"/>
            </w:pPr>
            <w:r/>
            <w:r>
              <w:rPr>
                <w:sz w:val="15"/>
              </w:rPr>
              <w:t>سایر</w:t>
            </w:r>
          </w:p>
        </w:tc>
        <w:tc>
          <w:tcPr>
            <w:tcW w:type="dxa" w:w="964"/>
          </w:tcPr>
          <w:p>
            <w:pPr>
              <w:bidi w:val="1"/>
            </w:pPr>
            <w:r/>
            <w:r>
              <w:rPr>
                <w:sz w:val="15"/>
              </w:rPr>
              <w:t>عقیل</w:t>
            </w:r>
          </w:p>
        </w:tc>
        <w:tc>
          <w:tcPr>
            <w:tcW w:type="dxa" w:w="850"/>
          </w:tcPr>
          <w:p>
            <w:pPr>
              <w:bidi w:val="1"/>
            </w:pPr>
            <w:r/>
            <w:r>
              <w:rPr>
                <w:sz w:val="15"/>
              </w:rPr>
              <w:t>6,000,000</w:t>
            </w:r>
          </w:p>
        </w:tc>
        <w:tc>
          <w:tcPr>
            <w:tcW w:type="dxa" w:w="567"/>
          </w:tcPr>
          <w:p>
            <w:pPr>
              <w:bidi w:val="1"/>
            </w:pPr>
            <w:r/>
            <w:r>
              <w:rPr>
                <w:sz w:val="15"/>
              </w:rPr>
              <w:t>5</w:t>
            </w:r>
          </w:p>
        </w:tc>
        <w:tc>
          <w:tcPr>
            <w:tcW w:type="dxa" w:w="510"/>
          </w:tcPr>
          <w:p>
            <w:pPr>
              <w:bidi w:val="1"/>
            </w:pPr>
            <w:r/>
            <w:r>
              <w:rPr>
                <w:sz w:val="15"/>
              </w:rPr>
              <w:t>1</w:t>
            </w:r>
          </w:p>
        </w:tc>
        <w:tc>
          <w:tcPr>
            <w:tcW w:type="dxa" w:w="510"/>
          </w:tcPr>
          <w:p>
            <w:pPr>
              <w:bidi w:val="1"/>
            </w:pPr>
            <w:r/>
            <w:r>
              <w:rPr>
                <w:sz w:val="15"/>
              </w:rPr>
              <w:t>180</w:t>
            </w:r>
          </w:p>
        </w:tc>
        <w:tc>
          <w:tcPr>
            <w:tcW w:type="dxa" w:w="454"/>
          </w:tcPr>
          <w:p>
            <w:pPr>
              <w:bidi w:val="1"/>
            </w:pPr>
            <w:r/>
            <w:r>
              <w:rPr>
                <w:sz w:val="15"/>
              </w:rPr>
              <w:t>[3, 12]</w:t>
            </w:r>
          </w:p>
        </w:tc>
        <w:tc>
          <w:tcPr>
            <w:tcW w:type="dxa" w:w="680"/>
          </w:tcPr>
          <w:p>
            <w:pPr>
              <w:bidi w:val="1"/>
            </w:pPr>
            <w:r/>
            <w:r>
              <w:rPr>
                <w:sz w:val="15"/>
              </w:rPr>
              <w:t>لوکس</w:t>
            </w:r>
          </w:p>
        </w:tc>
        <w:tc>
          <w:tcPr>
            <w:tcW w:type="dxa" w:w="454"/>
          </w:tcPr>
          <w:p>
            <w:pPr>
              <w:bidi w:val="1"/>
            </w:pPr>
            <w:r/>
            <w:r>
              <w:rPr>
                <w:sz w:val="15"/>
              </w:rPr>
              <w:t>4.3</w:t>
            </w:r>
          </w:p>
        </w:tc>
        <w:tc>
          <w:tcPr>
            <w:tcW w:type="dxa" w:w="454"/>
          </w:tcPr>
          <w:p>
            <w:pPr>
              <w:bidi w:val="1"/>
            </w:pPr>
            <w:r/>
            <w:r>
              <w:rPr>
                <w:sz w:val="15"/>
              </w:rPr>
              <w:t>5</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2026-06-24</w:t>
            </w:r>
          </w:p>
        </w:tc>
      </w:tr>
      <w:tr>
        <w:tc>
          <w:tcPr>
            <w:tcW w:type="dxa" w:w="737"/>
            <w:shd w:val="clear" w:color="auto" w:fill="F2F2F2"/>
          </w:tcPr>
          <w:p>
            <w:pPr>
              <w:bidi w:val="1"/>
            </w:pPr>
            <w:r/>
            <w:r>
              <w:rPr>
                <w:sz w:val="15"/>
              </w:rPr>
              <w:t>3,308,372</w:t>
            </w:r>
          </w:p>
        </w:tc>
        <w:tc>
          <w:tcPr>
            <w:tcW w:type="dxa" w:w="1814"/>
            <w:shd w:val="clear" w:color="auto" w:fill="F2F2F2"/>
          </w:tcPr>
          <w:p>
            <w:pPr>
              <w:bidi w:val="1"/>
            </w:pPr>
            <w:r/>
            <w:r>
              <w:rPr>
                <w:sz w:val="15"/>
              </w:rPr>
              <w:t>خانه ویلایی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آرش</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454"/>
            <w:shd w:val="clear" w:color="auto" w:fill="F2F2F2"/>
          </w:tcPr>
          <w:p>
            <w:pPr>
              <w:bidi w:val="1"/>
            </w:pPr>
            <w:r/>
            <w:r>
              <w:rPr>
                <w:sz w:val="15"/>
              </w:rPr>
              <w:t>[6, 10]</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2026-07-18</w:t>
            </w:r>
          </w:p>
        </w:tc>
      </w:tr>
      <w:tr>
        <w:tc>
          <w:tcPr>
            <w:tcW w:type="dxa" w:w="737"/>
          </w:tcPr>
          <w:p>
            <w:pPr>
              <w:bidi w:val="1"/>
            </w:pPr>
            <w:r/>
            <w:r>
              <w:rPr>
                <w:sz w:val="15"/>
              </w:rPr>
              <w:t>3,164,283</w:t>
            </w:r>
          </w:p>
        </w:tc>
        <w:tc>
          <w:tcPr>
            <w:tcW w:type="dxa" w:w="1814"/>
          </w:tcPr>
          <w:p>
            <w:pPr>
              <w:bidi w:val="1"/>
            </w:pPr>
            <w:r/>
            <w:r>
              <w:rPr>
                <w:sz w:val="15"/>
              </w:rPr>
              <w:t>کلبه چوبی در بابلکنار - مرزیکلا</w:t>
            </w:r>
          </w:p>
        </w:tc>
        <w:tc>
          <w:tcPr>
            <w:tcW w:type="dxa" w:w="794"/>
          </w:tcPr>
          <w:p>
            <w:pPr>
              <w:bidi w:val="1"/>
            </w:pPr>
            <w:r/>
            <w:r>
              <w:rPr>
                <w:sz w:val="15"/>
              </w:rPr>
              <w:t>مرزیکلا</w:t>
            </w:r>
          </w:p>
        </w:tc>
        <w:tc>
          <w:tcPr>
            <w:tcW w:type="dxa" w:w="964"/>
          </w:tcPr>
          <w:p>
            <w:pPr>
              <w:bidi w:val="1"/>
            </w:pPr>
            <w:r/>
            <w:r>
              <w:rPr>
                <w:sz w:val="15"/>
              </w:rPr>
              <w:t>اسمعیل</w:t>
            </w:r>
          </w:p>
        </w:tc>
        <w:tc>
          <w:tcPr>
            <w:tcW w:type="dxa" w:w="850"/>
          </w:tcPr>
          <w:p>
            <w:pPr>
              <w:bidi w:val="1"/>
            </w:pPr>
            <w:r/>
            <w:r>
              <w:rPr>
                <w:sz w:val="15"/>
              </w:rPr>
              <w:t>2,500,000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42</w:t>
            </w:r>
          </w:p>
        </w:tc>
        <w:tc>
          <w:tcPr>
            <w:tcW w:type="dxa" w:w="454"/>
          </w:tcPr>
          <w:p>
            <w:pPr>
              <w:bidi w:val="1"/>
            </w:pPr>
            <w:r/>
            <w:r>
              <w:rPr>
                <w:sz w:val="15"/>
              </w:rPr>
              <w:t>[5, 5]</w:t>
            </w:r>
          </w:p>
        </w:tc>
        <w:tc>
          <w:tcPr>
            <w:tcW w:type="dxa" w:w="680"/>
          </w:tcPr>
          <w:p>
            <w:pPr>
              <w:bidi w:val="1"/>
            </w:pPr>
            <w:r/>
            <w:r>
              <w:rPr>
                <w:sz w:val="15"/>
              </w:rPr>
              <w:t>ممتاز</w:t>
            </w:r>
          </w:p>
        </w:tc>
        <w:tc>
          <w:tcPr>
            <w:tcW w:type="dxa" w:w="454"/>
          </w:tcPr>
          <w:p>
            <w:pPr>
              <w:bidi w:val="1"/>
            </w:pPr>
            <w:r/>
            <w:r>
              <w:rPr>
                <w:sz w:val="15"/>
              </w:rPr>
              <w:t>4.3</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'first_book'}</w:t>
            </w:r>
          </w:p>
        </w:tc>
        <w:tc>
          <w:tcPr>
            <w:tcW w:type="dxa" w:w="850"/>
          </w:tcPr>
          <w:p>
            <w:pPr>
              <w:bidi w:val="1"/>
            </w:pPr>
            <w:r/>
            <w:r>
              <w:rPr>
                <w:sz w:val="15"/>
              </w:rPr>
              <w:t>2025-10-28</w:t>
            </w:r>
          </w:p>
        </w:tc>
      </w:tr>
      <w:tr>
        <w:tc>
          <w:tcPr>
            <w:tcW w:type="dxa" w:w="737"/>
            <w:shd w:val="clear" w:color="auto" w:fill="F2F2F2"/>
          </w:tcPr>
          <w:p>
            <w:pPr>
              <w:bidi w:val="1"/>
            </w:pPr>
            <w:r/>
            <w:r>
              <w:rPr>
                <w:sz w:val="15"/>
              </w:rPr>
              <w:t>3,306,471</w:t>
            </w:r>
          </w:p>
        </w:tc>
        <w:tc>
          <w:tcPr>
            <w:tcW w:type="dxa" w:w="1814"/>
            <w:shd w:val="clear" w:color="auto" w:fill="F2F2F2"/>
          </w:tcPr>
          <w:p>
            <w:pPr>
              <w:bidi w:val="1"/>
            </w:pPr>
            <w:r/>
            <w:r>
              <w:rPr>
                <w:sz w:val="15"/>
              </w:rPr>
              <w:t>کلبه سوئیسی در بابلکنار - ممرزکن</w:t>
            </w:r>
          </w:p>
        </w:tc>
        <w:tc>
          <w:tcPr>
            <w:tcW w:type="dxa" w:w="794"/>
            <w:shd w:val="clear" w:color="auto" w:fill="F2F2F2"/>
          </w:tcPr>
          <w:p>
            <w:pPr>
              <w:bidi w:val="1"/>
            </w:pPr>
            <w:r/>
            <w:r>
              <w:rPr>
                <w:sz w:val="15"/>
              </w:rPr>
              <w:t>ممرزکن</w:t>
            </w:r>
          </w:p>
        </w:tc>
        <w:tc>
          <w:tcPr>
            <w:tcW w:type="dxa" w:w="964"/>
            <w:shd w:val="clear" w:color="auto" w:fill="F2F2F2"/>
          </w:tcPr>
          <w:p>
            <w:pPr>
              <w:bidi w:val="1"/>
            </w:pPr>
            <w:r/>
            <w:r>
              <w:rPr>
                <w:sz w:val="15"/>
              </w:rPr>
              <w:t>روح الله</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'first_book'}</w:t>
            </w:r>
          </w:p>
        </w:tc>
        <w:tc>
          <w:tcPr>
            <w:tcW w:type="dxa" w:w="850"/>
            <w:shd w:val="clear" w:color="auto" w:fill="F2F2F2"/>
          </w:tcPr>
          <w:p>
            <w:pPr>
              <w:bidi w:val="1"/>
            </w:pPr>
            <w:r/>
            <w:r>
              <w:rPr>
                <w:sz w:val="15"/>
              </w:rPr>
              <w:t>2026-06-27</w:t>
            </w:r>
          </w:p>
        </w:tc>
      </w:tr>
      <w:tr>
        <w:tc>
          <w:tcPr>
            <w:tcW w:type="dxa" w:w="737"/>
          </w:tcPr>
          <w:p>
            <w:pPr>
              <w:bidi w:val="1"/>
            </w:pPr>
            <w:r/>
            <w:r>
              <w:rPr>
                <w:sz w:val="15"/>
              </w:rPr>
              <w:t>3,156,478</w:t>
            </w:r>
          </w:p>
        </w:tc>
        <w:tc>
          <w:tcPr>
            <w:tcW w:type="dxa" w:w="1814"/>
          </w:tcPr>
          <w:p>
            <w:pPr>
              <w:bidi w:val="1"/>
            </w:pPr>
            <w:r/>
            <w:r>
              <w:rPr>
                <w:sz w:val="15"/>
              </w:rPr>
              <w:t>رزرو سوئیت جنگلی در بابلکنار - گونه کلا</w:t>
            </w:r>
          </w:p>
        </w:tc>
        <w:tc>
          <w:tcPr>
            <w:tcW w:type="dxa" w:w="794"/>
          </w:tcPr>
          <w:p>
            <w:pPr>
              <w:bidi w:val="1"/>
            </w:pPr>
            <w:r/>
            <w:r>
              <w:rPr>
                <w:sz w:val="15"/>
              </w:rPr>
              <w:t>گونه کلا</w:t>
            </w:r>
          </w:p>
        </w:tc>
        <w:tc>
          <w:tcPr>
            <w:tcW w:type="dxa" w:w="964"/>
          </w:tcPr>
          <w:p>
            <w:pPr>
              <w:bidi w:val="1"/>
            </w:pPr>
            <w:r/>
            <w:r>
              <w:rPr>
                <w:sz w:val="15"/>
              </w:rPr>
              <w:t>بهادر</w:t>
            </w:r>
          </w:p>
        </w:tc>
        <w:tc>
          <w:tcPr>
            <w:tcW w:type="dxa" w:w="850"/>
          </w:tcPr>
          <w:p>
            <w:pPr>
              <w:bidi w:val="1"/>
            </w:pPr>
            <w:r/>
            <w:r>
              <w:rPr>
                <w:sz w:val="15"/>
              </w:rPr>
              <w:t>2,000,000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60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2021-04-26</w:t>
            </w:r>
          </w:p>
        </w:tc>
      </w:tr>
      <w:tr>
        <w:tc>
          <w:tcPr>
            <w:tcW w:type="dxa" w:w="737"/>
            <w:shd w:val="clear" w:color="auto" w:fill="F2F2F2"/>
          </w:tcPr>
          <w:p>
            <w:pPr>
              <w:bidi w:val="1"/>
            </w:pPr>
            <w:r/>
            <w:r>
              <w:rPr>
                <w:sz w:val="15"/>
              </w:rPr>
              <w:t>3,162,290</w:t>
            </w:r>
          </w:p>
        </w:tc>
        <w:tc>
          <w:tcPr>
            <w:tcW w:type="dxa" w:w="1814"/>
            <w:shd w:val="clear" w:color="auto" w:fill="F2F2F2"/>
          </w:tcPr>
          <w:p>
            <w:pPr>
              <w:bidi w:val="1"/>
            </w:pPr>
            <w:r/>
            <w:r>
              <w:rPr>
                <w:sz w:val="15"/>
              </w:rPr>
              <w:t>رزرو کلبه جنگلی در بابلکنار - جاجن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حامد</w:t>
            </w:r>
          </w:p>
        </w:tc>
        <w:tc>
          <w:tcPr>
            <w:tcW w:type="dxa" w:w="850"/>
            <w:shd w:val="clear" w:color="auto" w:fill="F2F2F2"/>
          </w:tcPr>
          <w:p>
            <w:pPr>
              <w:bidi w:val="1"/>
            </w:pPr>
            <w:r/>
            <w:r>
              <w:rPr>
                <w:sz w:val="15"/>
              </w:rPr>
              <w:t>1,250,000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2024-04-05</w:t>
            </w:r>
          </w:p>
        </w:tc>
      </w:tr>
      <w:tr>
        <w:tc>
          <w:tcPr>
            <w:tcW w:type="dxa" w:w="737"/>
          </w:tcPr>
          <w:p>
            <w:pPr>
              <w:bidi w:val="1"/>
            </w:pPr>
            <w:r/>
            <w:r>
              <w:rPr>
                <w:sz w:val="15"/>
              </w:rPr>
              <w:t>3,300,669</w:t>
            </w:r>
          </w:p>
        </w:tc>
        <w:tc>
          <w:tcPr>
            <w:tcW w:type="dxa" w:w="1814"/>
          </w:tcPr>
          <w:p>
            <w:pPr>
              <w:bidi w:val="1"/>
            </w:pPr>
            <w:r/>
            <w:r>
              <w:rPr>
                <w:sz w:val="15"/>
              </w:rPr>
              <w:t>خانه ویلایی بالکن دار در بابلکنار - فرامرزکلا</w:t>
            </w:r>
          </w:p>
        </w:tc>
        <w:tc>
          <w:tcPr>
            <w:tcW w:type="dxa" w:w="794"/>
          </w:tcPr>
          <w:p>
            <w:pPr>
              <w:bidi w:val="1"/>
            </w:pPr>
            <w:r/>
            <w:r>
              <w:rPr>
                <w:sz w:val="15"/>
              </w:rPr>
              <w:t>فرامرزکلا</w:t>
            </w:r>
          </w:p>
        </w:tc>
        <w:tc>
          <w:tcPr>
            <w:tcW w:type="dxa" w:w="964"/>
          </w:tcPr>
          <w:p>
            <w:pPr>
              <w:bidi w:val="1"/>
            </w:pPr>
            <w:r/>
            <w:r>
              <w:rPr>
                <w:sz w:val="15"/>
              </w:rPr>
              <w:t>حامد</w:t>
            </w:r>
          </w:p>
        </w:tc>
        <w:tc>
          <w:tcPr>
            <w:tcW w:type="dxa" w:w="850"/>
          </w:tcPr>
          <w:p>
            <w:pPr>
              <w:bidi w:val="1"/>
            </w:pPr>
            <w:r/>
            <w:r>
              <w:rPr>
                <w:sz w:val="15"/>
              </w:rPr>
              <w:t>4,000,000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140</w:t>
            </w:r>
          </w:p>
        </w:tc>
        <w:tc>
          <w:tcPr>
            <w:tcW w:type="dxa" w:w="454"/>
          </w:tcPr>
          <w:p>
            <w:pPr>
              <w:bidi w:val="1"/>
            </w:pPr>
            <w:r/>
            <w:r>
              <w:rPr>
                <w:sz w:val="15"/>
              </w:rPr>
              <w:t>[4, 9]</w:t>
            </w:r>
          </w:p>
        </w:tc>
        <w:tc>
          <w:tcPr>
            <w:tcW w:type="dxa" w:w="680"/>
          </w:tcPr>
          <w:p>
            <w:pPr>
              <w:bidi w:val="1"/>
            </w:pPr>
            <w:r/>
            <w:r>
              <w:rPr>
                <w:sz w:val="15"/>
              </w:rPr>
              <w:t>لوکس</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2026-04-29</w:t>
            </w:r>
          </w:p>
        </w:tc>
      </w:tr>
      <w:tr>
        <w:tc>
          <w:tcPr>
            <w:tcW w:type="dxa" w:w="737"/>
            <w:shd w:val="clear" w:color="auto" w:fill="F2F2F2"/>
          </w:tcPr>
          <w:p>
            <w:pPr>
              <w:bidi w:val="1"/>
            </w:pPr>
            <w:r/>
            <w:r>
              <w:rPr>
                <w:sz w:val="15"/>
              </w:rPr>
              <w:t>3,283,771</w:t>
            </w:r>
          </w:p>
        </w:tc>
        <w:tc>
          <w:tcPr>
            <w:tcW w:type="dxa" w:w="1814"/>
            <w:shd w:val="clear" w:color="auto" w:fill="F2F2F2"/>
          </w:tcPr>
          <w:p>
            <w:pPr>
              <w:bidi w:val="1"/>
            </w:pPr>
            <w:r/>
            <w:r>
              <w:rPr>
                <w:sz w:val="15"/>
              </w:rPr>
              <w:t>کلبه چوبی با وان جکوزی در بابلکنار - درازکلا</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صدیقه</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2025-12-10</w:t>
            </w:r>
          </w:p>
        </w:tc>
      </w:tr>
      <w:tr>
        <w:tc>
          <w:tcPr>
            <w:tcW w:type="dxa" w:w="737"/>
          </w:tcPr>
          <w:p>
            <w:pPr>
              <w:bidi w:val="1"/>
            </w:pPr>
            <w:r/>
            <w:r>
              <w:rPr>
                <w:sz w:val="15"/>
              </w:rPr>
              <w:t>3,308,283</w:t>
            </w:r>
          </w:p>
        </w:tc>
        <w:tc>
          <w:tcPr>
            <w:tcW w:type="dxa" w:w="1814"/>
          </w:tcPr>
          <w:p>
            <w:pPr>
              <w:bidi w:val="1"/>
            </w:pPr>
            <w:r/>
            <w:r>
              <w:rPr>
                <w:sz w:val="15"/>
              </w:rPr>
              <w:t>کلبه سوئیسی در بابلکنار - ممرزکن</w:t>
            </w:r>
          </w:p>
        </w:tc>
        <w:tc>
          <w:tcPr>
            <w:tcW w:type="dxa" w:w="794"/>
          </w:tcPr>
          <w:p>
            <w:pPr>
              <w:bidi w:val="1"/>
            </w:pPr>
            <w:r/>
            <w:r>
              <w:rPr>
                <w:sz w:val="15"/>
              </w:rPr>
              <w:t>ممرزکن</w:t>
            </w:r>
          </w:p>
        </w:tc>
        <w:tc>
          <w:tcPr>
            <w:tcW w:type="dxa" w:w="964"/>
          </w:tcPr>
          <w:p>
            <w:pPr>
              <w:bidi w:val="1"/>
            </w:pPr>
            <w:r/>
            <w:r>
              <w:rPr>
                <w:sz w:val="15"/>
              </w:rPr>
              <w:t>محمدرضا</w:t>
            </w:r>
          </w:p>
        </w:tc>
        <w:tc>
          <w:tcPr>
            <w:tcW w:type="dxa" w:w="850"/>
          </w:tcPr>
          <w:p>
            <w:pPr>
              <w:bidi w:val="1"/>
            </w:pPr>
            <w:r/>
            <w:r>
              <w:rPr>
                <w:sz w:val="15"/>
              </w:rPr>
              <w:t>2,300,000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2026-07-14</w:t>
            </w:r>
          </w:p>
        </w:tc>
      </w:tr>
      <w:tr>
        <w:tc>
          <w:tcPr>
            <w:tcW w:type="dxa" w:w="737"/>
            <w:shd w:val="clear" w:color="auto" w:fill="F2F2F2"/>
          </w:tcPr>
          <w:p>
            <w:pPr>
              <w:bidi w:val="1"/>
            </w:pPr>
            <w:r/>
            <w:r>
              <w:rPr>
                <w:sz w:val="15"/>
              </w:rPr>
              <w:t>3,258,858</w:t>
            </w:r>
          </w:p>
        </w:tc>
        <w:tc>
          <w:tcPr>
            <w:tcW w:type="dxa" w:w="1814"/>
            <w:shd w:val="clear" w:color="auto" w:fill="F2F2F2"/>
          </w:tcPr>
          <w:p>
            <w:pPr>
              <w:bidi w:val="1"/>
            </w:pPr>
            <w:r/>
            <w:r>
              <w:rPr>
                <w:sz w:val="15"/>
              </w:rPr>
              <w:t>اجاره خانه بالکن دار در بابلکنار - چهره - طبقه ۲</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طیبه</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130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2025-05-07</w:t>
            </w:r>
          </w:p>
        </w:tc>
      </w:tr>
      <w:tr>
        <w:tc>
          <w:tcPr>
            <w:tcW w:type="dxa" w:w="737"/>
          </w:tcPr>
          <w:p>
            <w:pPr>
              <w:bidi w:val="1"/>
            </w:pPr>
            <w:r/>
            <w:r>
              <w:rPr>
                <w:sz w:val="15"/>
              </w:rPr>
              <w:t>3,199,443</w:t>
            </w:r>
          </w:p>
        </w:tc>
        <w:tc>
          <w:tcPr>
            <w:tcW w:type="dxa" w:w="1814"/>
          </w:tcPr>
          <w:p>
            <w:pPr>
              <w:bidi w:val="1"/>
            </w:pPr>
            <w:r/>
            <w:r>
              <w:rPr>
                <w:sz w:val="15"/>
              </w:rPr>
              <w:t>اجاره کلبه چوبی در بابلکنار - شیردارکلا</w:t>
            </w:r>
          </w:p>
        </w:tc>
        <w:tc>
          <w:tcPr>
            <w:tcW w:type="dxa" w:w="794"/>
          </w:tcPr>
          <w:p>
            <w:pPr>
              <w:bidi w:val="1"/>
            </w:pPr>
            <w:r/>
            <w:r>
              <w:rPr>
                <w:sz w:val="15"/>
              </w:rPr>
              <w:t>شیردارکلا</w:t>
            </w:r>
          </w:p>
        </w:tc>
        <w:tc>
          <w:tcPr>
            <w:tcW w:type="dxa" w:w="964"/>
          </w:tcPr>
          <w:p>
            <w:pPr>
              <w:bidi w:val="1"/>
            </w:pPr>
            <w:r/>
            <w:r>
              <w:rPr>
                <w:sz w:val="15"/>
              </w:rPr>
              <w:t>علی</w:t>
            </w:r>
          </w:p>
        </w:tc>
        <w:tc>
          <w:tcPr>
            <w:tcW w:type="dxa" w:w="850"/>
          </w:tcPr>
          <w:p>
            <w:pPr>
              <w:bidi w:val="1"/>
            </w:pPr>
            <w:r/>
            <w:r>
              <w:rPr>
                <w:sz w:val="15"/>
              </w:rPr>
              <w:t>2,980,000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2024-04-03</w:t>
            </w:r>
          </w:p>
        </w:tc>
      </w:tr>
      <w:tr>
        <w:tc>
          <w:tcPr>
            <w:tcW w:type="dxa" w:w="737"/>
            <w:shd w:val="clear" w:color="auto" w:fill="F2F2F2"/>
          </w:tcPr>
          <w:p>
            <w:pPr>
              <w:bidi w:val="1"/>
            </w:pPr>
            <w:r/>
            <w:r>
              <w:rPr>
                <w:sz w:val="15"/>
              </w:rPr>
              <w:t>3,224,334</w:t>
            </w:r>
          </w:p>
        </w:tc>
        <w:tc>
          <w:tcPr>
            <w:tcW w:type="dxa" w:w="1814"/>
            <w:shd w:val="clear" w:color="auto" w:fill="F2F2F2"/>
          </w:tcPr>
          <w:p>
            <w:pPr>
              <w:bidi w:val="1"/>
            </w:pPr>
            <w:r/>
            <w:r>
              <w:rPr>
                <w:sz w:val="15"/>
              </w:rPr>
              <w:t>اجاره کلبه سوئیسی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سمیرا</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2024-03-21</w:t>
            </w:r>
          </w:p>
        </w:tc>
      </w:tr>
      <w:tr>
        <w:tc>
          <w:tcPr>
            <w:tcW w:type="dxa" w:w="737"/>
          </w:tcPr>
          <w:p>
            <w:pPr>
              <w:bidi w:val="1"/>
            </w:pPr>
            <w:r/>
            <w:r>
              <w:rPr>
                <w:sz w:val="15"/>
              </w:rPr>
              <w:t>3,218,074</w:t>
            </w:r>
          </w:p>
        </w:tc>
        <w:tc>
          <w:tcPr>
            <w:tcW w:type="dxa" w:w="1814"/>
          </w:tcPr>
          <w:p>
            <w:pPr>
              <w:bidi w:val="1"/>
            </w:pPr>
            <w:r/>
            <w:r>
              <w:rPr>
                <w:sz w:val="15"/>
              </w:rPr>
              <w:t>اجاره کلبه سوئیسی در بابلکنار - درازکلا</w:t>
            </w:r>
          </w:p>
        </w:tc>
        <w:tc>
          <w:tcPr>
            <w:tcW w:type="dxa" w:w="794"/>
          </w:tcPr>
          <w:p>
            <w:pPr>
              <w:bidi w:val="1"/>
            </w:pPr>
            <w:r/>
            <w:r>
              <w:rPr>
                <w:sz w:val="15"/>
              </w:rPr>
              <w:t>درازکلا</w:t>
            </w:r>
          </w:p>
        </w:tc>
        <w:tc>
          <w:tcPr>
            <w:tcW w:type="dxa" w:w="964"/>
          </w:tcPr>
          <w:p>
            <w:pPr>
              <w:bidi w:val="1"/>
            </w:pPr>
            <w:r/>
            <w:r>
              <w:rPr>
                <w:sz w:val="15"/>
              </w:rPr>
              <w:t>امیرحسین</w:t>
            </w:r>
          </w:p>
        </w:tc>
        <w:tc>
          <w:tcPr>
            <w:tcW w:type="dxa" w:w="850"/>
          </w:tcPr>
          <w:p>
            <w:pPr>
              <w:bidi w:val="1"/>
            </w:pPr>
            <w:r/>
            <w:r>
              <w:rPr>
                <w:sz w:val="15"/>
              </w:rPr>
              <w:t>2,000,000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[2, 4]</w:t>
            </w:r>
          </w:p>
        </w:tc>
        <w:tc>
          <w:tcPr>
            <w:tcW w:type="dxa" w:w="680"/>
          </w:tcPr>
          <w:p>
            <w:pPr>
              <w:bidi w:val="1"/>
            </w:pPr>
            <w:r/>
            <w:r>
              <w:rPr>
                <w:sz w:val="15"/>
              </w:rPr>
              <w:t>استاندارد</w:t>
            </w:r>
          </w:p>
        </w:tc>
        <w:tc>
          <w:tcPr>
            <w:tcW w:type="dxa" w:w="454"/>
          </w:tcPr>
          <w:p>
            <w:pPr>
              <w:bidi w:val="1"/>
            </w:pPr>
            <w:r/>
            <w:r>
              <w:rPr>
                <w:sz w:val="15"/>
              </w:rPr>
              <w:t>4.6</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2024-02-29</w:t>
            </w:r>
          </w:p>
        </w:tc>
      </w:tr>
      <w:tr>
        <w:tc>
          <w:tcPr>
            <w:tcW w:type="dxa" w:w="737"/>
            <w:shd w:val="clear" w:color="auto" w:fill="F2F2F2"/>
          </w:tcPr>
          <w:p>
            <w:pPr>
              <w:bidi w:val="1"/>
            </w:pPr>
            <w:r/>
            <w:r>
              <w:rPr>
                <w:sz w:val="15"/>
              </w:rPr>
              <w:t>3,223,863</w:t>
            </w:r>
          </w:p>
        </w:tc>
        <w:tc>
          <w:tcPr>
            <w:tcW w:type="dxa" w:w="1814"/>
            <w:shd w:val="clear" w:color="auto" w:fill="F2F2F2"/>
          </w:tcPr>
          <w:p>
            <w:pPr>
              <w:bidi w:val="1"/>
            </w:pPr>
            <w:r/>
            <w:r>
              <w:rPr>
                <w:sz w:val="15"/>
              </w:rPr>
              <w:t>اجاره ویلا در بابلکنار - کبریاکلا - طبقه سوم</w:t>
            </w:r>
          </w:p>
        </w:tc>
        <w:tc>
          <w:tcPr>
            <w:tcW w:type="dxa" w:w="794"/>
            <w:shd w:val="clear" w:color="auto" w:fill="F2F2F2"/>
          </w:tcPr>
          <w:p>
            <w:pPr>
              <w:bidi w:val="1"/>
            </w:pPr>
            <w:r/>
            <w:r>
              <w:rPr>
                <w:sz w:val="15"/>
              </w:rPr>
              <w:t>کبریاکلا</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110</w:t>
            </w:r>
          </w:p>
        </w:tc>
        <w:tc>
          <w:tcPr>
            <w:tcW w:type="dxa" w:w="454"/>
            <w:shd w:val="clear" w:color="auto" w:fill="F2F2F2"/>
          </w:tcPr>
          <w:p>
            <w:pPr>
              <w:bidi w:val="1"/>
            </w:pPr>
            <w:r/>
            <w:r>
              <w:rPr>
                <w:sz w:val="15"/>
              </w:rPr>
              <w:t>[4, 11]</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2024-04-25</w:t>
            </w:r>
          </w:p>
        </w:tc>
      </w:tr>
      <w:tr>
        <w:tc>
          <w:tcPr>
            <w:tcW w:type="dxa" w:w="737"/>
          </w:tcPr>
          <w:p>
            <w:pPr>
              <w:bidi w:val="1"/>
            </w:pPr>
            <w:r/>
            <w:r>
              <w:rPr>
                <w:sz w:val="15"/>
              </w:rPr>
              <w:t>3,308,856</w:t>
            </w:r>
          </w:p>
        </w:tc>
        <w:tc>
          <w:tcPr>
            <w:tcW w:type="dxa" w:w="1814"/>
          </w:tcPr>
          <w:p>
            <w:pPr>
              <w:bidi w:val="1"/>
            </w:pPr>
            <w:r/>
            <w:r>
              <w:rPr>
                <w:sz w:val="15"/>
              </w:rPr>
              <w:t>کلبه شیشه ای با وان جکوزی در بابلکنار - درازکلا</w:t>
            </w:r>
          </w:p>
        </w:tc>
        <w:tc>
          <w:tcPr>
            <w:tcW w:type="dxa" w:w="794"/>
          </w:tcPr>
          <w:p>
            <w:pPr>
              <w:bidi w:val="1"/>
            </w:pPr>
            <w:r/>
            <w:r>
              <w:rPr>
                <w:sz w:val="15"/>
              </w:rPr>
              <w:t>درازکلا</w:t>
            </w:r>
          </w:p>
        </w:tc>
        <w:tc>
          <w:tcPr>
            <w:tcW w:type="dxa" w:w="964"/>
          </w:tcPr>
          <w:p>
            <w:pPr>
              <w:bidi w:val="1"/>
            </w:pPr>
            <w:r/>
            <w:r>
              <w:rPr>
                <w:sz w:val="15"/>
              </w:rPr>
              <w:t>فاطمه</w:t>
            </w:r>
          </w:p>
        </w:tc>
        <w:tc>
          <w:tcPr>
            <w:tcW w:type="dxa" w:w="850"/>
          </w:tcPr>
          <w:p>
            <w:pPr>
              <w:bidi w:val="1"/>
            </w:pPr>
            <w:r/>
            <w:r>
              <w:rPr>
                <w:sz w:val="15"/>
              </w:rPr>
              <w:t>2,250,000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20</w:t>
            </w:r>
          </w:p>
        </w:tc>
        <w:tc>
          <w:tcPr>
            <w:tcW w:type="dxa" w:w="454"/>
          </w:tcPr>
          <w:p>
            <w:pPr>
              <w:bidi w:val="1"/>
            </w:pPr>
            <w:r/>
            <w:r>
              <w:rPr>
                <w:sz w:val="15"/>
              </w:rPr>
              <w:t>[2, 2]</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'period'}</w:t>
            </w:r>
          </w:p>
        </w:tc>
        <w:tc>
          <w:tcPr>
            <w:tcW w:type="dxa" w:w="850"/>
          </w:tcPr>
          <w:p>
            <w:pPr>
              <w:bidi w:val="1"/>
            </w:pPr>
            <w:r/>
            <w:r>
              <w:rPr>
                <w:sz w:val="15"/>
              </w:rPr>
              <w:t>2026-07-26</w:t>
            </w:r>
          </w:p>
        </w:tc>
      </w:tr>
      <w:tr>
        <w:tc>
          <w:tcPr>
            <w:tcW w:type="dxa" w:w="737"/>
            <w:shd w:val="clear" w:color="auto" w:fill="F2F2F2"/>
          </w:tcPr>
          <w:p>
            <w:pPr>
              <w:bidi w:val="1"/>
            </w:pPr>
            <w:r/>
            <w:r>
              <w:rPr>
                <w:sz w:val="15"/>
              </w:rPr>
              <w:t>3,230,216</w:t>
            </w:r>
          </w:p>
        </w:tc>
        <w:tc>
          <w:tcPr>
            <w:tcW w:type="dxa" w:w="1814"/>
            <w:shd w:val="clear" w:color="auto" w:fill="F2F2F2"/>
          </w:tcPr>
          <w:p>
            <w:pPr>
              <w:bidi w:val="1"/>
            </w:pPr>
            <w:r/>
            <w:r>
              <w:rPr>
                <w:sz w:val="15"/>
              </w:rPr>
              <w:t>ویلا دوبلکس با جکوزی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حسین</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45</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3.3</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2024-05-04</w:t>
            </w:r>
          </w:p>
        </w:tc>
      </w:tr>
      <w:tr>
        <w:tc>
          <w:tcPr>
            <w:tcW w:type="dxa" w:w="737"/>
          </w:tcPr>
          <w:p>
            <w:pPr>
              <w:bidi w:val="1"/>
            </w:pPr>
            <w:r/>
            <w:r>
              <w:rPr>
                <w:sz w:val="15"/>
              </w:rPr>
              <w:t>3,234,201</w:t>
            </w:r>
          </w:p>
        </w:tc>
        <w:tc>
          <w:tcPr>
            <w:tcW w:type="dxa" w:w="1814"/>
          </w:tcPr>
          <w:p>
            <w:pPr>
              <w:bidi w:val="1"/>
            </w:pPr>
            <w:r/>
            <w:r>
              <w:rPr>
                <w:sz w:val="15"/>
              </w:rPr>
              <w:t>اجاره خانه ویلایی در بابلکنار - فرامرزکلا - همکف</w:t>
            </w:r>
          </w:p>
        </w:tc>
        <w:tc>
          <w:tcPr>
            <w:tcW w:type="dxa" w:w="794"/>
          </w:tcPr>
          <w:p>
            <w:pPr>
              <w:bidi w:val="1"/>
            </w:pPr>
            <w:r/>
            <w:r>
              <w:rPr>
                <w:sz w:val="15"/>
              </w:rPr>
              <w:t>فرامرزکلا</w:t>
            </w:r>
          </w:p>
        </w:tc>
        <w:tc>
          <w:tcPr>
            <w:tcW w:type="dxa" w:w="964"/>
          </w:tcPr>
          <w:p>
            <w:pPr>
              <w:bidi w:val="1"/>
            </w:pPr>
            <w:r/>
            <w:r>
              <w:rPr>
                <w:sz w:val="15"/>
              </w:rPr>
              <w:t>ماهان</w:t>
            </w:r>
          </w:p>
        </w:tc>
        <w:tc>
          <w:tcPr>
            <w:tcW w:type="dxa" w:w="850"/>
          </w:tcPr>
          <w:p>
            <w:pPr>
              <w:bidi w:val="1"/>
            </w:pPr>
            <w:r/>
            <w:r>
              <w:rPr>
                <w:sz w:val="15"/>
              </w:rPr>
              <w:t>2,000,000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2024-05-28</w:t>
            </w:r>
          </w:p>
        </w:tc>
      </w:tr>
      <w:tr>
        <w:tc>
          <w:tcPr>
            <w:tcW w:type="dxa" w:w="737"/>
            <w:shd w:val="clear" w:color="auto" w:fill="F2F2F2"/>
          </w:tcPr>
          <w:p>
            <w:pPr>
              <w:bidi w:val="1"/>
            </w:pPr>
            <w:r/>
            <w:r>
              <w:rPr>
                <w:sz w:val="15"/>
              </w:rPr>
              <w:t>3,279,500</w:t>
            </w:r>
          </w:p>
        </w:tc>
        <w:tc>
          <w:tcPr>
            <w:tcW w:type="dxa" w:w="1814"/>
            <w:shd w:val="clear" w:color="auto" w:fill="F2F2F2"/>
          </w:tcPr>
          <w:p>
            <w:pPr>
              <w:bidi w:val="1"/>
            </w:pPr>
            <w:r/>
            <w:r>
              <w:rPr>
                <w:sz w:val="15"/>
              </w:rPr>
              <w:t>کلبه چوبی در بابلکنار - بالف کلا شرقی</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سعید</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'first_book'}</w:t>
            </w:r>
          </w:p>
        </w:tc>
        <w:tc>
          <w:tcPr>
            <w:tcW w:type="dxa" w:w="850"/>
            <w:shd w:val="clear" w:color="auto" w:fill="F2F2F2"/>
          </w:tcPr>
          <w:p>
            <w:pPr>
              <w:bidi w:val="1"/>
            </w:pPr>
            <w:r/>
            <w:r>
              <w:rPr>
                <w:sz w:val="15"/>
              </w:rPr>
              <w:t>2026-06-22</w:t>
            </w:r>
          </w:p>
        </w:tc>
      </w:tr>
      <w:tr>
        <w:tc>
          <w:tcPr>
            <w:tcW w:type="dxa" w:w="737"/>
          </w:tcPr>
          <w:p>
            <w:pPr>
              <w:bidi w:val="1"/>
            </w:pPr>
            <w:r/>
            <w:r>
              <w:rPr>
                <w:sz w:val="15"/>
              </w:rPr>
              <w:t>3,239,998</w:t>
            </w:r>
          </w:p>
        </w:tc>
        <w:tc>
          <w:tcPr>
            <w:tcW w:type="dxa" w:w="1814"/>
          </w:tcPr>
          <w:p>
            <w:pPr>
              <w:bidi w:val="1"/>
            </w:pPr>
            <w:r/>
            <w:r>
              <w:rPr>
                <w:sz w:val="15"/>
              </w:rPr>
              <w:t>خانه مبله در بابلکنار - مرزیکلا - همکف</w:t>
            </w:r>
          </w:p>
        </w:tc>
        <w:tc>
          <w:tcPr>
            <w:tcW w:type="dxa" w:w="794"/>
          </w:tcPr>
          <w:p>
            <w:pPr>
              <w:bidi w:val="1"/>
            </w:pPr>
            <w:r/>
            <w:r>
              <w:rPr>
                <w:sz w:val="15"/>
              </w:rPr>
              <w:t>مرزیکلا</w:t>
            </w:r>
          </w:p>
        </w:tc>
        <w:tc>
          <w:tcPr>
            <w:tcW w:type="dxa" w:w="964"/>
          </w:tcPr>
          <w:p>
            <w:pPr>
              <w:bidi w:val="1"/>
            </w:pPr>
            <w:r/>
            <w:r>
              <w:rPr>
                <w:sz w:val="15"/>
              </w:rPr>
              <w:t>مهدی</w:t>
            </w:r>
          </w:p>
        </w:tc>
        <w:tc>
          <w:tcPr>
            <w:tcW w:type="dxa" w:w="850"/>
          </w:tcPr>
          <w:p>
            <w:pPr>
              <w:bidi w:val="1"/>
            </w:pPr>
            <w:r/>
            <w:r>
              <w:rPr>
                <w:sz w:val="15"/>
              </w:rPr>
              <w:t>1,200,000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[4, 6]</w:t>
            </w:r>
          </w:p>
        </w:tc>
        <w:tc>
          <w:tcPr>
            <w:tcW w:type="dxa" w:w="680"/>
          </w:tcPr>
          <w:p>
            <w:pPr>
              <w:bidi w:val="1"/>
            </w:pPr>
            <w:r/>
            <w:r>
              <w:rPr>
                <w:sz w:val="15"/>
              </w:rPr>
              <w:t>اقتصادی</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2025-08-03</w:t>
            </w:r>
          </w:p>
        </w:tc>
      </w:tr>
      <w:tr>
        <w:tc>
          <w:tcPr>
            <w:tcW w:type="dxa" w:w="737"/>
            <w:shd w:val="clear" w:color="auto" w:fill="F2F2F2"/>
          </w:tcPr>
          <w:p>
            <w:pPr>
              <w:bidi w:val="1"/>
            </w:pPr>
            <w:r/>
            <w:r>
              <w:rPr>
                <w:sz w:val="15"/>
              </w:rPr>
              <w:t>3,241,651</w:t>
            </w:r>
          </w:p>
        </w:tc>
        <w:tc>
          <w:tcPr>
            <w:tcW w:type="dxa" w:w="1814"/>
            <w:shd w:val="clear" w:color="auto" w:fill="F2F2F2"/>
          </w:tcPr>
          <w:p>
            <w:pPr>
              <w:bidi w:val="1"/>
            </w:pPr>
            <w:r/>
            <w:r>
              <w:rPr>
                <w:sz w:val="15"/>
              </w:rPr>
              <w:t>رزرو ویلا در بابلکنار - کلاریکلا</w:t>
            </w:r>
          </w:p>
        </w:tc>
        <w:tc>
          <w:tcPr>
            <w:tcW w:type="dxa" w:w="794"/>
            <w:shd w:val="clear" w:color="auto" w:fill="F2F2F2"/>
          </w:tcPr>
          <w:p>
            <w:pPr>
              <w:bidi w:val="1"/>
            </w:pPr>
            <w:r/>
            <w:r>
              <w:rPr>
                <w:sz w:val="15"/>
              </w:rPr>
              <w:t>کلاریکلا</w:t>
            </w:r>
          </w:p>
        </w:tc>
        <w:tc>
          <w:tcPr>
            <w:tcW w:type="dxa" w:w="964"/>
            <w:shd w:val="clear" w:color="auto" w:fill="F2F2F2"/>
          </w:tcPr>
          <w:p>
            <w:pPr>
              <w:bidi w:val="1"/>
            </w:pPr>
            <w:r/>
            <w:r>
              <w:rPr>
                <w:sz w:val="15"/>
              </w:rPr>
              <w:t>داراب</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20, 'type': 'today_discount'}</w:t>
            </w:r>
          </w:p>
        </w:tc>
        <w:tc>
          <w:tcPr>
            <w:tcW w:type="dxa" w:w="850"/>
            <w:shd w:val="clear" w:color="auto" w:fill="F2F2F2"/>
          </w:tcPr>
          <w:p>
            <w:pPr>
              <w:bidi w:val="1"/>
            </w:pPr>
            <w:r/>
            <w:r>
              <w:rPr>
                <w:sz w:val="15"/>
              </w:rPr>
              <w:t>2024-09-30</w:t>
            </w:r>
          </w:p>
        </w:tc>
      </w:tr>
      <w:tr>
        <w:tc>
          <w:tcPr>
            <w:tcW w:type="dxa" w:w="737"/>
          </w:tcPr>
          <w:p>
            <w:pPr>
              <w:bidi w:val="1"/>
            </w:pPr>
            <w:r/>
            <w:r>
              <w:rPr>
                <w:sz w:val="15"/>
              </w:rPr>
              <w:t>3,264,107</w:t>
            </w:r>
          </w:p>
        </w:tc>
        <w:tc>
          <w:tcPr>
            <w:tcW w:type="dxa" w:w="1814"/>
          </w:tcPr>
          <w:p>
            <w:pPr>
              <w:bidi w:val="1"/>
            </w:pPr>
            <w:r/>
            <w:r>
              <w:rPr>
                <w:sz w:val="15"/>
              </w:rPr>
              <w:t>کلبه سوئیسی جکوزی دار در بابلکنار - کاردرکلا</w:t>
            </w:r>
          </w:p>
        </w:tc>
        <w:tc>
          <w:tcPr>
            <w:tcW w:type="dxa" w:w="794"/>
          </w:tcPr>
          <w:p>
            <w:pPr>
              <w:bidi w:val="1"/>
            </w:pPr>
            <w:r/>
            <w:r>
              <w:rPr>
                <w:sz w:val="15"/>
              </w:rPr>
              <w:t>کاردرکلا</w:t>
            </w:r>
          </w:p>
        </w:tc>
        <w:tc>
          <w:tcPr>
            <w:tcW w:type="dxa" w:w="964"/>
          </w:tcPr>
          <w:p>
            <w:pPr>
              <w:bidi w:val="1"/>
            </w:pPr>
            <w:r/>
            <w:r>
              <w:rPr>
                <w:sz w:val="15"/>
              </w:rPr>
              <w:t>حیدر</w:t>
            </w:r>
          </w:p>
        </w:tc>
        <w:tc>
          <w:tcPr>
            <w:tcW w:type="dxa" w:w="850"/>
          </w:tcPr>
          <w:p>
            <w:pPr>
              <w:bidi w:val="1"/>
            </w:pPr>
            <w:r/>
            <w:r>
              <w:rPr>
                <w:sz w:val="15"/>
              </w:rPr>
              <w:t>2,600,000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2025-07-06</w:t>
            </w:r>
          </w:p>
        </w:tc>
      </w:tr>
      <w:tr>
        <w:tc>
          <w:tcPr>
            <w:tcW w:type="dxa" w:w="737"/>
            <w:shd w:val="clear" w:color="auto" w:fill="F2F2F2"/>
          </w:tcPr>
          <w:p>
            <w:pPr>
              <w:bidi w:val="1"/>
            </w:pPr>
            <w:r/>
            <w:r>
              <w:rPr>
                <w:sz w:val="15"/>
              </w:rPr>
              <w:t>3,245,193</w:t>
            </w:r>
          </w:p>
        </w:tc>
        <w:tc>
          <w:tcPr>
            <w:tcW w:type="dxa" w:w="1814"/>
            <w:shd w:val="clear" w:color="auto" w:fill="F2F2F2"/>
          </w:tcPr>
          <w:p>
            <w:pPr>
              <w:bidi w:val="1"/>
            </w:pPr>
            <w:r/>
            <w:r>
              <w:rPr>
                <w:sz w:val="15"/>
              </w:rPr>
              <w:t>اجاره خانه مبله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سرکارخانم مریم</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2.8</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2024-10-27</w:t>
            </w:r>
          </w:p>
        </w:tc>
      </w:tr>
      <w:tr>
        <w:tc>
          <w:tcPr>
            <w:tcW w:type="dxa" w:w="737"/>
          </w:tcPr>
          <w:p>
            <w:pPr>
              <w:bidi w:val="1"/>
            </w:pPr>
            <w:r/>
            <w:r>
              <w:rPr>
                <w:sz w:val="15"/>
              </w:rPr>
              <w:t>3,306,318</w:t>
            </w:r>
          </w:p>
        </w:tc>
        <w:tc>
          <w:tcPr>
            <w:tcW w:type="dxa" w:w="1814"/>
          </w:tcPr>
          <w:p>
            <w:pPr>
              <w:bidi w:val="1"/>
            </w:pPr>
            <w:r/>
            <w:r>
              <w:rPr>
                <w:sz w:val="15"/>
              </w:rPr>
              <w:t>ویلا در بابلکنار - درونکلا شرقی</w:t>
            </w:r>
          </w:p>
        </w:tc>
        <w:tc>
          <w:tcPr>
            <w:tcW w:type="dxa" w:w="794"/>
          </w:tcPr>
          <w:p>
            <w:pPr>
              <w:bidi w:val="1"/>
            </w:pPr>
            <w:r/>
            <w:r>
              <w:rPr>
                <w:sz w:val="15"/>
              </w:rPr>
              <w:t>درونکلا</w:t>
            </w:r>
          </w:p>
        </w:tc>
        <w:tc>
          <w:tcPr>
            <w:tcW w:type="dxa" w:w="964"/>
          </w:tcPr>
          <w:p>
            <w:pPr>
              <w:bidi w:val="1"/>
            </w:pPr>
            <w:r/>
            <w:r>
              <w:rPr>
                <w:sz w:val="15"/>
              </w:rPr>
              <w:t>علیرضا</w:t>
            </w:r>
          </w:p>
        </w:tc>
        <w:tc>
          <w:tcPr>
            <w:tcW w:type="dxa" w:w="850"/>
          </w:tcPr>
          <w:p>
            <w:pPr>
              <w:bidi w:val="1"/>
            </w:pPr>
            <w:r/>
            <w:r>
              <w:rPr>
                <w:sz w:val="15"/>
              </w:rPr>
              <w:t>3,800,000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2026-06-25</w:t>
            </w:r>
          </w:p>
        </w:tc>
      </w:tr>
      <w:tr>
        <w:tc>
          <w:tcPr>
            <w:tcW w:type="dxa" w:w="737"/>
            <w:shd w:val="clear" w:color="auto" w:fill="F2F2F2"/>
          </w:tcPr>
          <w:p>
            <w:pPr>
              <w:bidi w:val="1"/>
            </w:pPr>
            <w:r/>
            <w:r>
              <w:rPr>
                <w:sz w:val="15"/>
              </w:rPr>
              <w:t>3,249,928</w:t>
            </w:r>
          </w:p>
        </w:tc>
        <w:tc>
          <w:tcPr>
            <w:tcW w:type="dxa" w:w="1814"/>
            <w:shd w:val="clear" w:color="auto" w:fill="F2F2F2"/>
          </w:tcPr>
          <w:p>
            <w:pPr>
              <w:bidi w:val="1"/>
            </w:pPr>
            <w:r/>
            <w:r>
              <w:rPr>
                <w:sz w:val="15"/>
              </w:rPr>
              <w:t>کلبه چوبی در سوادکوه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مسعود</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5]</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2024-12-23</w:t>
            </w:r>
          </w:p>
        </w:tc>
      </w:tr>
      <w:tr>
        <w:tc>
          <w:tcPr>
            <w:tcW w:type="dxa" w:w="737"/>
          </w:tcPr>
          <w:p>
            <w:pPr>
              <w:bidi w:val="1"/>
            </w:pPr>
            <w:r/>
            <w:r>
              <w:rPr>
                <w:sz w:val="15"/>
              </w:rPr>
              <w:t>3,252,162</w:t>
            </w:r>
          </w:p>
        </w:tc>
        <w:tc>
          <w:tcPr>
            <w:tcW w:type="dxa" w:w="1814"/>
          </w:tcPr>
          <w:p>
            <w:pPr>
              <w:bidi w:val="1"/>
            </w:pPr>
            <w:r/>
            <w:r>
              <w:rPr>
                <w:sz w:val="15"/>
              </w:rPr>
              <w:t>اجاره سوئیت حیاط دار در بابلکنار - درازکلا</w:t>
            </w:r>
          </w:p>
        </w:tc>
        <w:tc>
          <w:tcPr>
            <w:tcW w:type="dxa" w:w="794"/>
          </w:tcPr>
          <w:p>
            <w:pPr>
              <w:bidi w:val="1"/>
            </w:pPr>
            <w:r/>
            <w:r>
              <w:rPr>
                <w:sz w:val="15"/>
              </w:rPr>
              <w:t>درازکلا</w:t>
            </w:r>
          </w:p>
        </w:tc>
        <w:tc>
          <w:tcPr>
            <w:tcW w:type="dxa" w:w="964"/>
          </w:tcPr>
          <w:p>
            <w:pPr>
              <w:bidi w:val="1"/>
            </w:pPr>
            <w:r/>
            <w:r>
              <w:rPr>
                <w:sz w:val="15"/>
              </w:rPr>
              <w:t>سیدکمال</w:t>
            </w:r>
          </w:p>
        </w:tc>
        <w:tc>
          <w:tcPr>
            <w:tcW w:type="dxa" w:w="850"/>
          </w:tcPr>
          <w:p>
            <w:pPr>
              <w:bidi w:val="1"/>
            </w:pPr>
            <w:r/>
            <w:r>
              <w:rPr>
                <w:sz w:val="15"/>
              </w:rPr>
              <w:t>3,000,000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45</w:t>
            </w:r>
          </w:p>
        </w:tc>
        <w:tc>
          <w:tcPr>
            <w:tcW w:type="dxa" w:w="454"/>
          </w:tcPr>
          <w:p>
            <w:pPr>
              <w:bidi w:val="1"/>
            </w:pPr>
            <w:r/>
            <w:r>
              <w:rPr>
                <w:sz w:val="15"/>
              </w:rPr>
              <w:t>[4, 6]</w:t>
            </w:r>
          </w:p>
        </w:tc>
        <w:tc>
          <w:tcPr>
            <w:tcW w:type="dxa" w:w="680"/>
          </w:tcPr>
          <w:p>
            <w:pPr>
              <w:bidi w:val="1"/>
            </w:pPr>
            <w:r/>
            <w:r>
              <w:rPr>
                <w:sz w:val="15"/>
              </w:rPr>
              <w:t>ممتاز</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2025-04-15</w:t>
            </w:r>
          </w:p>
        </w:tc>
      </w:tr>
      <w:tr>
        <w:tc>
          <w:tcPr>
            <w:tcW w:type="dxa" w:w="737"/>
            <w:shd w:val="clear" w:color="auto" w:fill="F2F2F2"/>
          </w:tcPr>
          <w:p>
            <w:pPr>
              <w:bidi w:val="1"/>
            </w:pPr>
            <w:r/>
            <w:r>
              <w:rPr>
                <w:sz w:val="15"/>
              </w:rPr>
              <w:t>3,284,069</w:t>
            </w:r>
          </w:p>
        </w:tc>
        <w:tc>
          <w:tcPr>
            <w:tcW w:type="dxa" w:w="1814"/>
            <w:shd w:val="clear" w:color="auto" w:fill="F2F2F2"/>
          </w:tcPr>
          <w:p>
            <w:pPr>
              <w:bidi w:val="1"/>
            </w:pPr>
            <w:r/>
            <w:r>
              <w:rPr>
                <w:sz w:val="15"/>
              </w:rPr>
              <w:t>خانه ویلایی چوبی در بابلکنار - رئیس کلا - ط ۲</w:t>
            </w:r>
          </w:p>
        </w:tc>
        <w:tc>
          <w:tcPr>
            <w:tcW w:type="dxa" w:w="794"/>
            <w:shd w:val="clear" w:color="auto" w:fill="F2F2F2"/>
          </w:tcPr>
          <w:p>
            <w:pPr>
              <w:bidi w:val="1"/>
            </w:pPr>
            <w:r/>
            <w:r>
              <w:rPr>
                <w:sz w:val="15"/>
              </w:rPr>
              <w:t>رئیسکلا</w:t>
            </w:r>
          </w:p>
        </w:tc>
        <w:tc>
          <w:tcPr>
            <w:tcW w:type="dxa" w:w="964"/>
            <w:shd w:val="clear" w:color="auto" w:fill="F2F2F2"/>
          </w:tcPr>
          <w:p>
            <w:pPr>
              <w:bidi w:val="1"/>
            </w:pPr>
            <w:r/>
            <w:r>
              <w:rPr>
                <w:sz w:val="15"/>
              </w:rPr>
              <w:t>صادق</w:t>
            </w:r>
          </w:p>
        </w:tc>
        <w:tc>
          <w:tcPr>
            <w:tcW w:type="dxa" w:w="850"/>
            <w:shd w:val="clear" w:color="auto" w:fill="F2F2F2"/>
          </w:tcPr>
          <w:p>
            <w:pPr>
              <w:bidi w:val="1"/>
            </w:pPr>
            <w:r/>
            <w:r>
              <w:rPr>
                <w:sz w:val="15"/>
              </w:rPr>
              <w:t>1,950,000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بله</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2025-12-03</w:t>
            </w:r>
          </w:p>
        </w:tc>
      </w:tr>
      <w:tr>
        <w:tc>
          <w:tcPr>
            <w:tcW w:type="dxa" w:w="737"/>
          </w:tcPr>
          <w:p>
            <w:pPr>
              <w:bidi w:val="1"/>
            </w:pPr>
            <w:r/>
            <w:r>
              <w:rPr>
                <w:sz w:val="15"/>
              </w:rPr>
              <w:t>3,263,733</w:t>
            </w:r>
          </w:p>
        </w:tc>
        <w:tc>
          <w:tcPr>
            <w:tcW w:type="dxa" w:w="1814"/>
          </w:tcPr>
          <w:p>
            <w:pPr>
              <w:bidi w:val="1"/>
            </w:pPr>
            <w:r/>
            <w:r>
              <w:rPr>
                <w:sz w:val="15"/>
              </w:rPr>
              <w:t>اجاره کلبه سوئیسی در بابلکنار - کاردرکلا</w:t>
            </w:r>
          </w:p>
        </w:tc>
        <w:tc>
          <w:tcPr>
            <w:tcW w:type="dxa" w:w="794"/>
          </w:tcPr>
          <w:p>
            <w:pPr>
              <w:bidi w:val="1"/>
            </w:pPr>
            <w:r/>
            <w:r>
              <w:rPr>
                <w:sz w:val="15"/>
              </w:rPr>
              <w:t>کاردرکلا</w:t>
            </w:r>
          </w:p>
        </w:tc>
        <w:tc>
          <w:tcPr>
            <w:tcW w:type="dxa" w:w="964"/>
          </w:tcPr>
          <w:p>
            <w:pPr>
              <w:bidi w:val="1"/>
            </w:pPr>
            <w:r/>
            <w:r>
              <w:rPr>
                <w:sz w:val="15"/>
              </w:rPr>
              <w:t>علی</w:t>
            </w:r>
          </w:p>
        </w:tc>
        <w:tc>
          <w:tcPr>
            <w:tcW w:type="dxa" w:w="850"/>
          </w:tcPr>
          <w:p>
            <w:pPr>
              <w:bidi w:val="1"/>
            </w:pPr>
            <w:r/>
            <w:r>
              <w:rPr>
                <w:sz w:val="15"/>
              </w:rPr>
              <w:t>2,700,000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45</w:t>
            </w:r>
          </w:p>
        </w:tc>
        <w:tc>
          <w:tcPr>
            <w:tcW w:type="dxa" w:w="454"/>
          </w:tcPr>
          <w:p>
            <w:pPr>
              <w:bidi w:val="1"/>
            </w:pPr>
            <w:r/>
            <w:r>
              <w:rPr>
                <w:sz w:val="15"/>
              </w:rPr>
              <w:t>[4, 4]</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2025-04-13</w:t>
            </w:r>
          </w:p>
        </w:tc>
      </w:tr>
      <w:tr>
        <w:tc>
          <w:tcPr>
            <w:tcW w:type="dxa" w:w="737"/>
            <w:shd w:val="clear" w:color="auto" w:fill="F2F2F2"/>
          </w:tcPr>
          <w:p>
            <w:pPr>
              <w:bidi w:val="1"/>
            </w:pPr>
            <w:r/>
            <w:r>
              <w:rPr>
                <w:sz w:val="15"/>
              </w:rPr>
              <w:t>3,268,222</w:t>
            </w:r>
          </w:p>
        </w:tc>
        <w:tc>
          <w:tcPr>
            <w:tcW w:type="dxa" w:w="1814"/>
            <w:shd w:val="clear" w:color="auto" w:fill="F2F2F2"/>
          </w:tcPr>
          <w:p>
            <w:pPr>
              <w:bidi w:val="1"/>
            </w:pPr>
            <w:r/>
            <w:r>
              <w:rPr>
                <w:sz w:val="15"/>
              </w:rPr>
              <w:t>کلبه سوئیسی جکوزی دار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سعید</w:t>
            </w:r>
          </w:p>
        </w:tc>
        <w:tc>
          <w:tcPr>
            <w:tcW w:type="dxa" w:w="850"/>
            <w:shd w:val="clear" w:color="auto" w:fill="F2F2F2"/>
          </w:tcPr>
          <w:p>
            <w:pPr>
              <w:bidi w:val="1"/>
            </w:pPr>
            <w:r/>
            <w:r>
              <w:rPr>
                <w:sz w:val="15"/>
              </w:rPr>
              <w:t>2,900,000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2025-12-06</w:t>
            </w:r>
          </w:p>
        </w:tc>
      </w:tr>
      <w:tr>
        <w:tc>
          <w:tcPr>
            <w:tcW w:type="dxa" w:w="737"/>
          </w:tcPr>
          <w:p>
            <w:pPr>
              <w:bidi w:val="1"/>
            </w:pPr>
            <w:r/>
            <w:r>
              <w:rPr>
                <w:sz w:val="15"/>
              </w:rPr>
              <w:t>3,284,427</w:t>
            </w:r>
          </w:p>
        </w:tc>
        <w:tc>
          <w:tcPr>
            <w:tcW w:type="dxa" w:w="1814"/>
          </w:tcPr>
          <w:p>
            <w:pPr>
              <w:bidi w:val="1"/>
            </w:pPr>
            <w:r/>
            <w:r>
              <w:rPr>
                <w:sz w:val="15"/>
              </w:rPr>
              <w:t>کلبه با چشم انداز جنگل در بابلکنار - چهره</w:t>
            </w:r>
          </w:p>
        </w:tc>
        <w:tc>
          <w:tcPr>
            <w:tcW w:type="dxa" w:w="794"/>
          </w:tcPr>
          <w:p>
            <w:pPr>
              <w:bidi w:val="1"/>
            </w:pPr>
            <w:r/>
            <w:r>
              <w:rPr>
                <w:sz w:val="15"/>
              </w:rPr>
              <w:t>چهره</w:t>
            </w:r>
          </w:p>
        </w:tc>
        <w:tc>
          <w:tcPr>
            <w:tcW w:type="dxa" w:w="964"/>
          </w:tcPr>
          <w:p>
            <w:pPr>
              <w:bidi w:val="1"/>
            </w:pPr>
            <w:r/>
            <w:r>
              <w:rPr>
                <w:sz w:val="15"/>
              </w:rPr>
              <w:t>سپیده</w:t>
            </w:r>
          </w:p>
        </w:tc>
        <w:tc>
          <w:tcPr>
            <w:tcW w:type="dxa" w:w="850"/>
          </w:tcPr>
          <w:p>
            <w:pPr>
              <w:bidi w:val="1"/>
            </w:pPr>
            <w:r/>
            <w:r>
              <w:rPr>
                <w:sz w:val="15"/>
              </w:rPr>
              <w:t>1,450,000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[2, 5]</w:t>
            </w:r>
          </w:p>
        </w:tc>
        <w:tc>
          <w:tcPr>
            <w:tcW w:type="dxa" w:w="680"/>
          </w:tcPr>
          <w:p>
            <w:pPr>
              <w:bidi w:val="1"/>
            </w:pPr>
            <w:r/>
            <w:r>
              <w:rPr>
                <w:sz w:val="15"/>
              </w:rPr>
              <w:t>اقتصادی</w:t>
            </w:r>
          </w:p>
        </w:tc>
        <w:tc>
          <w:tcPr>
            <w:tcW w:type="dxa" w:w="454"/>
          </w:tcPr>
          <w:p>
            <w:pPr>
              <w:bidi w:val="1"/>
            </w:pPr>
            <w:r/>
            <w:r>
              <w:rPr>
                <w:sz w:val="15"/>
              </w:rPr>
              <w:t>4.9</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2025-12-01</w:t>
            </w:r>
          </w:p>
        </w:tc>
      </w:tr>
      <w:tr>
        <w:tc>
          <w:tcPr>
            <w:tcW w:type="dxa" w:w="737"/>
            <w:shd w:val="clear" w:color="auto" w:fill="F2F2F2"/>
          </w:tcPr>
          <w:p>
            <w:pPr>
              <w:bidi w:val="1"/>
            </w:pPr>
            <w:r/>
            <w:r>
              <w:rPr>
                <w:sz w:val="15"/>
              </w:rPr>
              <w:t>3,273,512</w:t>
            </w:r>
          </w:p>
        </w:tc>
        <w:tc>
          <w:tcPr>
            <w:tcW w:type="dxa" w:w="1814"/>
            <w:shd w:val="clear" w:color="auto" w:fill="F2F2F2"/>
          </w:tcPr>
          <w:p>
            <w:pPr>
              <w:bidi w:val="1"/>
            </w:pPr>
            <w:r/>
            <w:r>
              <w:rPr>
                <w:sz w:val="15"/>
              </w:rPr>
              <w:t>اجاره خانه مبله در بابلکنار - درازکلا - طبقه۲</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امید</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125</w:t>
            </w:r>
          </w:p>
        </w:tc>
        <w:tc>
          <w:tcPr>
            <w:tcW w:type="dxa" w:w="454"/>
            <w:shd w:val="clear" w:color="auto" w:fill="F2F2F2"/>
          </w:tcPr>
          <w:p>
            <w:pPr>
              <w:bidi w:val="1"/>
            </w:pPr>
            <w:r/>
            <w:r>
              <w:rPr>
                <w:sz w:val="15"/>
              </w:rPr>
              <w:t>[2, 10]</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بله</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2025-07-22</w:t>
            </w:r>
          </w:p>
        </w:tc>
      </w:tr>
      <w:tr>
        <w:tc>
          <w:tcPr>
            <w:tcW w:type="dxa" w:w="737"/>
          </w:tcPr>
          <w:p>
            <w:pPr>
              <w:bidi w:val="1"/>
            </w:pPr>
            <w:r/>
            <w:r>
              <w:rPr>
                <w:sz w:val="15"/>
              </w:rPr>
              <w:t>3,290,951</w:t>
            </w:r>
          </w:p>
        </w:tc>
        <w:tc>
          <w:tcPr>
            <w:tcW w:type="dxa" w:w="1814"/>
          </w:tcPr>
          <w:p>
            <w:pPr>
              <w:bidi w:val="1"/>
            </w:pPr>
            <w:r/>
            <w:r>
              <w:rPr>
                <w:sz w:val="15"/>
              </w:rPr>
              <w:t>کلبه سوئیسی در بابلکنار - هلی خال</w:t>
            </w:r>
          </w:p>
        </w:tc>
        <w:tc>
          <w:tcPr>
            <w:tcW w:type="dxa" w:w="794"/>
          </w:tcPr>
          <w:p>
            <w:pPr>
              <w:bidi w:val="1"/>
            </w:pPr>
            <w:r/>
            <w:r>
              <w:rPr>
                <w:sz w:val="15"/>
              </w:rPr>
              <w:t>سایر</w:t>
            </w:r>
          </w:p>
        </w:tc>
        <w:tc>
          <w:tcPr>
            <w:tcW w:type="dxa" w:w="964"/>
          </w:tcPr>
          <w:p>
            <w:pPr>
              <w:bidi w:val="1"/>
            </w:pPr>
            <w:r/>
            <w:r>
              <w:rPr>
                <w:sz w:val="15"/>
              </w:rPr>
              <w:t>امید</w:t>
            </w:r>
          </w:p>
        </w:tc>
        <w:tc>
          <w:tcPr>
            <w:tcW w:type="dxa" w:w="850"/>
          </w:tcPr>
          <w:p>
            <w:pPr>
              <w:bidi w:val="1"/>
            </w:pPr>
            <w:r/>
            <w:r>
              <w:rPr>
                <w:sz w:val="15"/>
              </w:rPr>
              <w:t>2,500,000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50</w:t>
            </w:r>
          </w:p>
        </w:tc>
        <w:tc>
          <w:tcPr>
            <w:tcW w:type="dxa" w:w="454"/>
          </w:tcPr>
          <w:p>
            <w:pPr>
              <w:bidi w:val="1"/>
            </w:pPr>
            <w:r/>
            <w:r>
              <w:rPr>
                <w:sz w:val="15"/>
              </w:rPr>
              <w:t>[2, 6]</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2026-03-01</w:t>
            </w:r>
          </w:p>
        </w:tc>
      </w:tr>
      <w:tr>
        <w:tc>
          <w:tcPr>
            <w:tcW w:type="dxa" w:w="737"/>
            <w:shd w:val="clear" w:color="auto" w:fill="F2F2F2"/>
          </w:tcPr>
          <w:p>
            <w:pPr>
              <w:bidi w:val="1"/>
            </w:pPr>
            <w:r/>
            <w:r>
              <w:rPr>
                <w:sz w:val="15"/>
              </w:rPr>
              <w:t>3,274,987</w:t>
            </w:r>
          </w:p>
        </w:tc>
        <w:tc>
          <w:tcPr>
            <w:tcW w:type="dxa" w:w="1814"/>
            <w:shd w:val="clear" w:color="auto" w:fill="F2F2F2"/>
          </w:tcPr>
          <w:p>
            <w:pPr>
              <w:bidi w:val="1"/>
            </w:pPr>
            <w:r/>
            <w:r>
              <w:rPr>
                <w:sz w:val="15"/>
              </w:rPr>
              <w:t>اجاره خانه روستایی در بابلکنار - چهره</w:t>
            </w:r>
          </w:p>
        </w:tc>
        <w:tc>
          <w:tcPr>
            <w:tcW w:type="dxa" w:w="794"/>
            <w:shd w:val="clear" w:color="auto" w:fill="F2F2F2"/>
          </w:tcPr>
          <w:p>
            <w:pPr>
              <w:bidi w:val="1"/>
            </w:pPr>
            <w:r/>
            <w:r>
              <w:rPr>
                <w:sz w:val="15"/>
              </w:rPr>
              <w:t>چهره</w:t>
            </w:r>
          </w:p>
        </w:tc>
        <w:tc>
          <w:tcPr>
            <w:tcW w:type="dxa" w:w="964"/>
            <w:shd w:val="clear" w:color="auto" w:fill="F2F2F2"/>
          </w:tcPr>
          <w:p>
            <w:pPr>
              <w:bidi w:val="1"/>
            </w:pPr>
            <w:r/>
            <w:r>
              <w:rPr>
                <w:sz w:val="15"/>
              </w:rPr>
              <w:t>فاطمه</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2025-08-25</w:t>
            </w:r>
          </w:p>
        </w:tc>
      </w:tr>
      <w:tr>
        <w:tc>
          <w:tcPr>
            <w:tcW w:type="dxa" w:w="737"/>
          </w:tcPr>
          <w:p>
            <w:pPr>
              <w:bidi w:val="1"/>
            </w:pPr>
            <w:r/>
            <w:r>
              <w:rPr>
                <w:sz w:val="15"/>
              </w:rPr>
              <w:t>3,275,992</w:t>
            </w:r>
          </w:p>
        </w:tc>
        <w:tc>
          <w:tcPr>
            <w:tcW w:type="dxa" w:w="1814"/>
          </w:tcPr>
          <w:p>
            <w:pPr>
              <w:bidi w:val="1"/>
            </w:pPr>
            <w:r/>
            <w:r>
              <w:rPr>
                <w:sz w:val="15"/>
              </w:rPr>
              <w:t>خانه ویلایی در بابلکنار - درونکلا شرقی</w:t>
            </w:r>
          </w:p>
        </w:tc>
        <w:tc>
          <w:tcPr>
            <w:tcW w:type="dxa" w:w="794"/>
          </w:tcPr>
          <w:p>
            <w:pPr>
              <w:bidi w:val="1"/>
            </w:pPr>
            <w:r/>
            <w:r>
              <w:rPr>
                <w:sz w:val="15"/>
              </w:rPr>
              <w:t>درونکلا</w:t>
            </w:r>
          </w:p>
        </w:tc>
        <w:tc>
          <w:tcPr>
            <w:tcW w:type="dxa" w:w="964"/>
          </w:tcPr>
          <w:p>
            <w:pPr>
              <w:bidi w:val="1"/>
            </w:pPr>
            <w:r/>
            <w:r>
              <w:rPr>
                <w:sz w:val="15"/>
              </w:rPr>
              <w:t>میثاق</w:t>
            </w:r>
          </w:p>
        </w:tc>
        <w:tc>
          <w:tcPr>
            <w:tcW w:type="dxa" w:w="850"/>
          </w:tcPr>
          <w:p>
            <w:pPr>
              <w:bidi w:val="1"/>
            </w:pPr>
            <w:r/>
            <w:r>
              <w:rPr>
                <w:sz w:val="15"/>
              </w:rPr>
              <w:t>1,500,000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125</w:t>
            </w:r>
          </w:p>
        </w:tc>
        <w:tc>
          <w:tcPr>
            <w:tcW w:type="dxa" w:w="454"/>
          </w:tcPr>
          <w:p>
            <w:pPr>
              <w:bidi w:val="1"/>
            </w:pPr>
            <w:r/>
            <w:r>
              <w:rPr>
                <w:sz w:val="15"/>
              </w:rPr>
              <w:t>[4, 8]</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2026-03-01</w:t>
            </w:r>
          </w:p>
        </w:tc>
      </w:tr>
      <w:tr>
        <w:tc>
          <w:tcPr>
            <w:tcW w:type="dxa" w:w="737"/>
            <w:shd w:val="clear" w:color="auto" w:fill="F2F2F2"/>
          </w:tcPr>
          <w:p>
            <w:pPr>
              <w:bidi w:val="1"/>
            </w:pPr>
            <w:r/>
            <w:r>
              <w:rPr>
                <w:sz w:val="15"/>
              </w:rPr>
              <w:t>3,283,844</w:t>
            </w:r>
          </w:p>
        </w:tc>
        <w:tc>
          <w:tcPr>
            <w:tcW w:type="dxa" w:w="1814"/>
            <w:shd w:val="clear" w:color="auto" w:fill="F2F2F2"/>
          </w:tcPr>
          <w:p>
            <w:pPr>
              <w:bidi w:val="1"/>
            </w:pPr>
            <w:r/>
            <w:r>
              <w:rPr>
                <w:sz w:val="15"/>
              </w:rPr>
              <w:t>کلبه سوئیسی با جکوزی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سپیده</w:t>
            </w:r>
          </w:p>
        </w:tc>
        <w:tc>
          <w:tcPr>
            <w:tcW w:type="dxa" w:w="850"/>
            <w:shd w:val="clear" w:color="auto" w:fill="F2F2F2"/>
          </w:tcPr>
          <w:p>
            <w:pPr>
              <w:bidi w:val="1"/>
            </w:pPr>
            <w:r/>
            <w:r>
              <w:rPr>
                <w:sz w:val="15"/>
              </w:rPr>
              <w:t>4,200,000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153</w:t>
            </w:r>
          </w:p>
        </w:tc>
        <w:tc>
          <w:tcPr>
            <w:tcW w:type="dxa" w:w="454"/>
            <w:shd w:val="clear" w:color="auto" w:fill="F2F2F2"/>
          </w:tcPr>
          <w:p>
            <w:pPr>
              <w:bidi w:val="1"/>
            </w:pPr>
            <w:r/>
            <w:r>
              <w:rPr>
                <w:sz w:val="15"/>
              </w:rPr>
              <w:t>[4, 8]</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3.9</w:t>
            </w:r>
          </w:p>
        </w:tc>
        <w:tc>
          <w:tcPr>
            <w:tcW w:type="dxa" w:w="454"/>
            <w:shd w:val="clear" w:color="auto" w:fill="F2F2F2"/>
          </w:tcPr>
          <w:p>
            <w:pPr>
              <w:bidi w:val="1"/>
            </w:pPr>
            <w:r/>
            <w:r>
              <w:rPr>
                <w:sz w:val="15"/>
              </w:rPr>
              <w:t>4</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2025-11-26</w:t>
            </w:r>
          </w:p>
        </w:tc>
      </w:tr>
      <w:tr>
        <w:tc>
          <w:tcPr>
            <w:tcW w:type="dxa" w:w="737"/>
          </w:tcPr>
          <w:p>
            <w:pPr>
              <w:bidi w:val="1"/>
            </w:pPr>
            <w:r/>
            <w:r>
              <w:rPr>
                <w:sz w:val="15"/>
              </w:rPr>
              <w:t>3,279,752</w:t>
            </w:r>
          </w:p>
        </w:tc>
        <w:tc>
          <w:tcPr>
            <w:tcW w:type="dxa" w:w="1814"/>
          </w:tcPr>
          <w:p>
            <w:pPr>
              <w:bidi w:val="1"/>
            </w:pPr>
            <w:r/>
            <w:r>
              <w:rPr>
                <w:sz w:val="15"/>
              </w:rPr>
              <w:t>ویلا دوبلکس استخردار در بابلکنار - مرزیکلا</w:t>
            </w:r>
          </w:p>
        </w:tc>
        <w:tc>
          <w:tcPr>
            <w:tcW w:type="dxa" w:w="794"/>
          </w:tcPr>
          <w:p>
            <w:pPr>
              <w:bidi w:val="1"/>
            </w:pPr>
            <w:r/>
            <w:r>
              <w:rPr>
                <w:sz w:val="15"/>
              </w:rPr>
              <w:t>مرزیکلا</w:t>
            </w:r>
          </w:p>
        </w:tc>
        <w:tc>
          <w:tcPr>
            <w:tcW w:type="dxa" w:w="964"/>
          </w:tcPr>
          <w:p>
            <w:pPr>
              <w:bidi w:val="1"/>
            </w:pPr>
            <w:r/>
            <w:r>
              <w:rPr>
                <w:sz w:val="15"/>
              </w:rPr>
              <w:t>محمد</w:t>
            </w:r>
          </w:p>
        </w:tc>
        <w:tc>
          <w:tcPr>
            <w:tcW w:type="dxa" w:w="850"/>
          </w:tcPr>
          <w:p>
            <w:pPr>
              <w:bidi w:val="1"/>
            </w:pPr>
            <w:r/>
            <w:r>
              <w:rPr>
                <w:sz w:val="15"/>
              </w:rPr>
              <w:t>5,500,000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150</w:t>
            </w:r>
          </w:p>
        </w:tc>
        <w:tc>
          <w:tcPr>
            <w:tcW w:type="dxa" w:w="454"/>
          </w:tcPr>
          <w:p>
            <w:pPr>
              <w:bidi w:val="1"/>
            </w:pPr>
            <w:r/>
            <w:r>
              <w:rPr>
                <w:sz w:val="15"/>
              </w:rPr>
              <w:t>[4, 15]</w:t>
            </w:r>
          </w:p>
        </w:tc>
        <w:tc>
          <w:tcPr>
            <w:tcW w:type="dxa" w:w="680"/>
          </w:tcPr>
          <w:p>
            <w:pPr>
              <w:bidi w:val="1"/>
            </w:pPr>
            <w:r/>
            <w:r>
              <w:rPr>
                <w:sz w:val="15"/>
              </w:rPr>
              <w:t>لوکس</w:t>
            </w:r>
          </w:p>
        </w:tc>
        <w:tc>
          <w:tcPr>
            <w:tcW w:type="dxa" w:w="454"/>
          </w:tcPr>
          <w:p>
            <w:pPr>
              <w:bidi w:val="1"/>
            </w:pPr>
            <w:r/>
            <w:r>
              <w:rPr>
                <w:sz w:val="15"/>
              </w:rPr>
              <w:t>4.8</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2025-09-23</w:t>
            </w:r>
          </w:p>
        </w:tc>
      </w:tr>
      <w:tr>
        <w:tc>
          <w:tcPr>
            <w:tcW w:type="dxa" w:w="737"/>
            <w:shd w:val="clear" w:color="auto" w:fill="F2F2F2"/>
          </w:tcPr>
          <w:p>
            <w:pPr>
              <w:bidi w:val="1"/>
            </w:pPr>
            <w:r/>
            <w:r>
              <w:rPr>
                <w:sz w:val="15"/>
              </w:rPr>
              <w:t>3,307,566</w:t>
            </w:r>
          </w:p>
        </w:tc>
        <w:tc>
          <w:tcPr>
            <w:tcW w:type="dxa" w:w="1814"/>
            <w:shd w:val="clear" w:color="auto" w:fill="F2F2F2"/>
          </w:tcPr>
          <w:p>
            <w:pPr>
              <w:bidi w:val="1"/>
            </w:pPr>
            <w:r/>
            <w:r>
              <w:rPr>
                <w:sz w:val="15"/>
              </w:rPr>
              <w:t>کلبه سوئیسی جکوزی دار در مرزیکلا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محمد</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2026-07-06</w:t>
            </w:r>
          </w:p>
        </w:tc>
      </w:tr>
      <w:tr>
        <w:tc>
          <w:tcPr>
            <w:tcW w:type="dxa" w:w="737"/>
          </w:tcPr>
          <w:p>
            <w:pPr>
              <w:bidi w:val="1"/>
            </w:pPr>
            <w:r/>
            <w:r>
              <w:rPr>
                <w:sz w:val="15"/>
              </w:rPr>
              <w:t>3,281,922</w:t>
            </w:r>
          </w:p>
        </w:tc>
        <w:tc>
          <w:tcPr>
            <w:tcW w:type="dxa" w:w="1814"/>
          </w:tcPr>
          <w:p>
            <w:pPr>
              <w:bidi w:val="1"/>
            </w:pPr>
            <w:r/>
            <w:r>
              <w:rPr>
                <w:sz w:val="15"/>
              </w:rPr>
              <w:t>کلبه چوبی در در بابلکنار - قرآن تالار</w:t>
            </w:r>
          </w:p>
        </w:tc>
        <w:tc>
          <w:tcPr>
            <w:tcW w:type="dxa" w:w="794"/>
          </w:tcPr>
          <w:p>
            <w:pPr>
              <w:bidi w:val="1"/>
            </w:pPr>
            <w:r/>
            <w:r>
              <w:rPr>
                <w:sz w:val="15"/>
              </w:rPr>
              <w:t>قرآن تالار</w:t>
            </w:r>
          </w:p>
        </w:tc>
        <w:tc>
          <w:tcPr>
            <w:tcW w:type="dxa" w:w="964"/>
          </w:tcPr>
          <w:p>
            <w:pPr>
              <w:bidi w:val="1"/>
            </w:pPr>
            <w:r/>
            <w:r>
              <w:rPr>
                <w:sz w:val="15"/>
              </w:rPr>
              <w:t>رضا</w:t>
            </w:r>
          </w:p>
        </w:tc>
        <w:tc>
          <w:tcPr>
            <w:tcW w:type="dxa" w:w="850"/>
          </w:tcPr>
          <w:p>
            <w:pPr>
              <w:bidi w:val="1"/>
            </w:pPr>
            <w:r/>
            <w:r>
              <w:rPr>
                <w:sz w:val="15"/>
              </w:rPr>
              <w:t>3,000,000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110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'first_book'}</w:t>
            </w:r>
          </w:p>
        </w:tc>
        <w:tc>
          <w:tcPr>
            <w:tcW w:type="dxa" w:w="850"/>
          </w:tcPr>
          <w:p>
            <w:pPr>
              <w:bidi w:val="1"/>
            </w:pPr>
            <w:r/>
            <w:r>
              <w:rPr>
                <w:sz w:val="15"/>
              </w:rPr>
              <w:t>2026-06-28</w:t>
            </w:r>
          </w:p>
        </w:tc>
      </w:tr>
      <w:tr>
        <w:tc>
          <w:tcPr>
            <w:tcW w:type="dxa" w:w="737"/>
            <w:shd w:val="clear" w:color="auto" w:fill="F2F2F2"/>
          </w:tcPr>
          <w:p>
            <w:pPr>
              <w:bidi w:val="1"/>
            </w:pPr>
            <w:r/>
            <w:r>
              <w:rPr>
                <w:sz w:val="15"/>
              </w:rPr>
              <w:t>3,285,766</w:t>
            </w:r>
          </w:p>
        </w:tc>
        <w:tc>
          <w:tcPr>
            <w:tcW w:type="dxa" w:w="1814"/>
            <w:shd w:val="clear" w:color="auto" w:fill="F2F2F2"/>
          </w:tcPr>
          <w:p>
            <w:pPr>
              <w:bidi w:val="1"/>
            </w:pPr>
            <w:r/>
            <w:r>
              <w:rPr>
                <w:sz w:val="15"/>
              </w:rPr>
              <w:t>کلبه با چشم اندازی زیبا در بابلکنار - بالفکلا</w:t>
            </w:r>
          </w:p>
        </w:tc>
        <w:tc>
          <w:tcPr>
            <w:tcW w:type="dxa" w:w="794"/>
            <w:shd w:val="clear" w:color="auto" w:fill="F2F2F2"/>
          </w:tcPr>
          <w:p>
            <w:pPr>
              <w:bidi w:val="1"/>
            </w:pPr>
            <w:r/>
            <w:r>
              <w:rPr>
                <w:sz w:val="15"/>
              </w:rPr>
              <w:t>بالفکلا</w:t>
            </w:r>
          </w:p>
        </w:tc>
        <w:tc>
          <w:tcPr>
            <w:tcW w:type="dxa" w:w="964"/>
            <w:shd w:val="clear" w:color="auto" w:fill="F2F2F2"/>
          </w:tcPr>
          <w:p>
            <w:pPr>
              <w:bidi w:val="1"/>
            </w:pPr>
            <w:r/>
            <w:r>
              <w:rPr>
                <w:sz w:val="15"/>
              </w:rPr>
              <w:t>علیرضا</w:t>
            </w:r>
          </w:p>
        </w:tc>
        <w:tc>
          <w:tcPr>
            <w:tcW w:type="dxa" w:w="850"/>
            <w:shd w:val="clear" w:color="auto" w:fill="F2F2F2"/>
          </w:tcPr>
          <w:p>
            <w:pPr>
              <w:bidi w:val="1"/>
            </w:pPr>
            <w:r/>
            <w:r>
              <w:rPr>
                <w:sz w:val="15"/>
              </w:rPr>
              <w:t>4,500,000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2026-01-12</w:t>
            </w:r>
          </w:p>
        </w:tc>
      </w:tr>
      <w:tr>
        <w:tc>
          <w:tcPr>
            <w:tcW w:type="dxa" w:w="737"/>
          </w:tcPr>
          <w:p>
            <w:pPr>
              <w:bidi w:val="1"/>
            </w:pPr>
            <w:r/>
            <w:r>
              <w:rPr>
                <w:sz w:val="15"/>
              </w:rPr>
              <w:t>3,283,056</w:t>
            </w:r>
          </w:p>
        </w:tc>
        <w:tc>
          <w:tcPr>
            <w:tcW w:type="dxa" w:w="1814"/>
          </w:tcPr>
          <w:p>
            <w:pPr>
              <w:bidi w:val="1"/>
            </w:pPr>
            <w:r/>
            <w:r>
              <w:rPr>
                <w:sz w:val="15"/>
              </w:rPr>
              <w:t>کلبه سوئیسی در بابلکنار - انارستان</w:t>
            </w:r>
          </w:p>
        </w:tc>
        <w:tc>
          <w:tcPr>
            <w:tcW w:type="dxa" w:w="794"/>
          </w:tcPr>
          <w:p>
            <w:pPr>
              <w:bidi w:val="1"/>
            </w:pPr>
            <w:r/>
            <w:r>
              <w:rPr>
                <w:sz w:val="15"/>
              </w:rPr>
              <w:t>سایر</w:t>
            </w:r>
          </w:p>
        </w:tc>
        <w:tc>
          <w:tcPr>
            <w:tcW w:type="dxa" w:w="964"/>
          </w:tcPr>
          <w:p>
            <w:pPr>
              <w:bidi w:val="1"/>
            </w:pPr>
            <w:r/>
            <w:r>
              <w:rPr>
                <w:sz w:val="15"/>
              </w:rPr>
              <w:t>کرامت</w:t>
            </w:r>
          </w:p>
        </w:tc>
        <w:tc>
          <w:tcPr>
            <w:tcW w:type="dxa" w:w="850"/>
          </w:tcPr>
          <w:p>
            <w:pPr>
              <w:bidi w:val="1"/>
            </w:pPr>
            <w:r/>
            <w:r>
              <w:rPr>
                <w:sz w:val="15"/>
              </w:rPr>
              <w:t>2,900,000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57</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2025-11-17</w:t>
            </w:r>
          </w:p>
        </w:tc>
      </w:tr>
      <w:tr>
        <w:tc>
          <w:tcPr>
            <w:tcW w:type="dxa" w:w="737"/>
            <w:shd w:val="clear" w:color="auto" w:fill="F2F2F2"/>
          </w:tcPr>
          <w:p>
            <w:pPr>
              <w:bidi w:val="1"/>
            </w:pPr>
            <w:r/>
            <w:r>
              <w:rPr>
                <w:sz w:val="15"/>
              </w:rPr>
              <w:t>3,284,721</w:t>
            </w:r>
          </w:p>
        </w:tc>
        <w:tc>
          <w:tcPr>
            <w:tcW w:type="dxa" w:w="1814"/>
            <w:shd w:val="clear" w:color="auto" w:fill="F2F2F2"/>
          </w:tcPr>
          <w:p>
            <w:pPr>
              <w:bidi w:val="1"/>
            </w:pPr>
            <w:r/>
            <w:r>
              <w:rPr>
                <w:sz w:val="15"/>
              </w:rPr>
              <w:t>هتل آپارتمان در بابلکنار - مرزیکلا - ۳ تخته</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مهران</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30</w:t>
            </w:r>
          </w:p>
        </w:tc>
        <w:tc>
          <w:tcPr>
            <w:tcW w:type="dxa" w:w="454"/>
            <w:shd w:val="clear" w:color="auto" w:fill="F2F2F2"/>
          </w:tcPr>
          <w:p>
            <w:pPr>
              <w:bidi w:val="1"/>
            </w:pPr>
            <w:r/>
            <w:r>
              <w:rPr>
                <w:sz w:val="15"/>
              </w:rPr>
              <w:t>[3,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2025-12-07</w:t>
            </w:r>
          </w:p>
        </w:tc>
      </w:tr>
      <w:tr>
        <w:tc>
          <w:tcPr>
            <w:tcW w:type="dxa" w:w="737"/>
          </w:tcPr>
          <w:p>
            <w:pPr>
              <w:bidi w:val="1"/>
            </w:pPr>
            <w:r/>
            <w:r>
              <w:rPr>
                <w:sz w:val="15"/>
              </w:rPr>
              <w:t>3,285,241</w:t>
            </w:r>
          </w:p>
        </w:tc>
        <w:tc>
          <w:tcPr>
            <w:tcW w:type="dxa" w:w="1814"/>
          </w:tcPr>
          <w:p>
            <w:pPr>
              <w:bidi w:val="1"/>
            </w:pPr>
            <w:r/>
            <w:r>
              <w:rPr>
                <w:sz w:val="15"/>
              </w:rPr>
              <w:t>کلبه در مرزیکلا بابلکنار - ۵ تخت طبقه ۴</w:t>
            </w:r>
          </w:p>
        </w:tc>
        <w:tc>
          <w:tcPr>
            <w:tcW w:type="dxa" w:w="794"/>
          </w:tcPr>
          <w:p>
            <w:pPr>
              <w:bidi w:val="1"/>
            </w:pPr>
            <w:r/>
            <w:r>
              <w:rPr>
                <w:sz w:val="15"/>
              </w:rPr>
              <w:t>مرزیکلا</w:t>
            </w:r>
          </w:p>
        </w:tc>
        <w:tc>
          <w:tcPr>
            <w:tcW w:type="dxa" w:w="964"/>
          </w:tcPr>
          <w:p>
            <w:pPr>
              <w:bidi w:val="1"/>
            </w:pPr>
            <w:r/>
            <w:r>
              <w:rPr>
                <w:sz w:val="15"/>
              </w:rPr>
              <w:t>مهران</w:t>
            </w:r>
          </w:p>
        </w:tc>
        <w:tc>
          <w:tcPr>
            <w:tcW w:type="dxa" w:w="850"/>
          </w:tcPr>
          <w:p>
            <w:pPr>
              <w:bidi w:val="1"/>
            </w:pPr>
            <w:r/>
            <w:r>
              <w:rPr>
                <w:sz w:val="15"/>
              </w:rPr>
              <w:t>2,450,000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45</w:t>
            </w:r>
          </w:p>
        </w:tc>
        <w:tc>
          <w:tcPr>
            <w:tcW w:type="dxa" w:w="454"/>
          </w:tcPr>
          <w:p>
            <w:pPr>
              <w:bidi w:val="1"/>
            </w:pPr>
            <w:r/>
            <w:r>
              <w:rPr>
                <w:sz w:val="15"/>
              </w:rPr>
              <w:t>[5, 6]</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2025-12-07</w:t>
            </w:r>
          </w:p>
        </w:tc>
      </w:tr>
      <w:tr>
        <w:tc>
          <w:tcPr>
            <w:tcW w:type="dxa" w:w="737"/>
            <w:shd w:val="clear" w:color="auto" w:fill="F2F2F2"/>
          </w:tcPr>
          <w:p>
            <w:pPr>
              <w:bidi w:val="1"/>
            </w:pPr>
            <w:r/>
            <w:r>
              <w:rPr>
                <w:sz w:val="15"/>
              </w:rPr>
              <w:t>3,285,543</w:t>
            </w:r>
          </w:p>
        </w:tc>
        <w:tc>
          <w:tcPr>
            <w:tcW w:type="dxa" w:w="1814"/>
            <w:shd w:val="clear" w:color="auto" w:fill="F2F2F2"/>
          </w:tcPr>
          <w:p>
            <w:pPr>
              <w:bidi w:val="1"/>
            </w:pPr>
            <w:r/>
            <w:r>
              <w:rPr>
                <w:sz w:val="15"/>
              </w:rPr>
              <w:t>کلبه در مرزیکلای بابلکنار - ۵ تخته</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مهران</w:t>
            </w:r>
          </w:p>
        </w:tc>
        <w:tc>
          <w:tcPr>
            <w:tcW w:type="dxa" w:w="850"/>
            <w:shd w:val="clear" w:color="auto" w:fill="F2F2F2"/>
          </w:tcPr>
          <w:p>
            <w:pPr>
              <w:bidi w:val="1"/>
            </w:pPr>
            <w:r/>
            <w:r>
              <w:rPr>
                <w:sz w:val="15"/>
              </w:rPr>
              <w:t>2,600,000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45</w:t>
            </w:r>
          </w:p>
        </w:tc>
        <w:tc>
          <w:tcPr>
            <w:tcW w:type="dxa" w:w="454"/>
            <w:shd w:val="clear" w:color="auto" w:fill="F2F2F2"/>
          </w:tcPr>
          <w:p>
            <w:pPr>
              <w:bidi w:val="1"/>
            </w:pPr>
            <w:r/>
            <w:r>
              <w:rPr>
                <w:sz w:val="15"/>
              </w:rPr>
              <w:t>[5,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3.3</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2025-12-07</w:t>
            </w:r>
          </w:p>
        </w:tc>
      </w:tr>
      <w:tr>
        <w:tc>
          <w:tcPr>
            <w:tcW w:type="dxa" w:w="737"/>
          </w:tcPr>
          <w:p>
            <w:pPr>
              <w:bidi w:val="1"/>
            </w:pPr>
            <w:r/>
            <w:r>
              <w:rPr>
                <w:sz w:val="15"/>
              </w:rPr>
              <w:t>3,285,544</w:t>
            </w:r>
          </w:p>
        </w:tc>
        <w:tc>
          <w:tcPr>
            <w:tcW w:type="dxa" w:w="1814"/>
          </w:tcPr>
          <w:p>
            <w:pPr>
              <w:bidi w:val="1"/>
            </w:pPr>
            <w:r/>
            <w:r>
              <w:rPr>
                <w:sz w:val="15"/>
              </w:rPr>
              <w:t>کلبه چوبی در بابلکنار - مرزیکلا - طبقه ۴</w:t>
            </w:r>
          </w:p>
        </w:tc>
        <w:tc>
          <w:tcPr>
            <w:tcW w:type="dxa" w:w="794"/>
          </w:tcPr>
          <w:p>
            <w:pPr>
              <w:bidi w:val="1"/>
            </w:pPr>
            <w:r/>
            <w:r>
              <w:rPr>
                <w:sz w:val="15"/>
              </w:rPr>
              <w:t>مرزیکلا</w:t>
            </w:r>
          </w:p>
        </w:tc>
        <w:tc>
          <w:tcPr>
            <w:tcW w:type="dxa" w:w="964"/>
          </w:tcPr>
          <w:p>
            <w:pPr>
              <w:bidi w:val="1"/>
            </w:pPr>
            <w:r/>
            <w:r>
              <w:rPr>
                <w:sz w:val="15"/>
              </w:rPr>
              <w:t>مهران</w:t>
            </w:r>
          </w:p>
        </w:tc>
        <w:tc>
          <w:tcPr>
            <w:tcW w:type="dxa" w:w="850"/>
          </w:tcPr>
          <w:p>
            <w:pPr>
              <w:bidi w:val="1"/>
            </w:pPr>
            <w:r/>
            <w:r>
              <w:rPr>
                <w:sz w:val="15"/>
              </w:rPr>
              <w:t>1,850,000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45</w:t>
            </w:r>
          </w:p>
        </w:tc>
        <w:tc>
          <w:tcPr>
            <w:tcW w:type="dxa" w:w="454"/>
          </w:tcPr>
          <w:p>
            <w:pPr>
              <w:bidi w:val="1"/>
            </w:pPr>
            <w:r/>
            <w:r>
              <w:rPr>
                <w:sz w:val="15"/>
              </w:rPr>
              <w:t>[4, 5]</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2025-12-07</w:t>
            </w:r>
          </w:p>
        </w:tc>
      </w:tr>
      <w:tr>
        <w:tc>
          <w:tcPr>
            <w:tcW w:type="dxa" w:w="737"/>
            <w:shd w:val="clear" w:color="auto" w:fill="F2F2F2"/>
          </w:tcPr>
          <w:p>
            <w:pPr>
              <w:bidi w:val="1"/>
            </w:pPr>
            <w:r/>
            <w:r>
              <w:rPr>
                <w:sz w:val="15"/>
              </w:rPr>
              <w:t>3,285,545</w:t>
            </w:r>
          </w:p>
        </w:tc>
        <w:tc>
          <w:tcPr>
            <w:tcW w:type="dxa" w:w="1814"/>
            <w:shd w:val="clear" w:color="auto" w:fill="F2F2F2"/>
          </w:tcPr>
          <w:p>
            <w:pPr>
              <w:bidi w:val="1"/>
            </w:pPr>
            <w:r/>
            <w:r>
              <w:rPr>
                <w:sz w:val="15"/>
              </w:rPr>
              <w:t>هتل آپارتمان در بابلکنار - مرزیکلا - ۲ تخته</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مهران</w:t>
            </w:r>
          </w:p>
        </w:tc>
        <w:tc>
          <w:tcPr>
            <w:tcW w:type="dxa" w:w="850"/>
            <w:shd w:val="clear" w:color="auto" w:fill="F2F2F2"/>
          </w:tcPr>
          <w:p>
            <w:pPr>
              <w:bidi w:val="1"/>
            </w:pPr>
            <w:r/>
            <w:r>
              <w:rPr>
                <w:sz w:val="15"/>
              </w:rPr>
              <w:t>1,600,000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[2, 3]</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2025-12-07</w:t>
            </w:r>
          </w:p>
        </w:tc>
      </w:tr>
      <w:tr>
        <w:tc>
          <w:tcPr>
            <w:tcW w:type="dxa" w:w="737"/>
          </w:tcPr>
          <w:p>
            <w:pPr>
              <w:bidi w:val="1"/>
            </w:pPr>
            <w:r/>
            <w:r>
              <w:rPr>
                <w:sz w:val="15"/>
              </w:rPr>
              <w:t>3,285,546</w:t>
            </w:r>
          </w:p>
        </w:tc>
        <w:tc>
          <w:tcPr>
            <w:tcW w:type="dxa" w:w="1814"/>
          </w:tcPr>
          <w:p>
            <w:pPr>
              <w:bidi w:val="1"/>
            </w:pPr>
            <w:r/>
            <w:r>
              <w:rPr>
                <w:sz w:val="15"/>
              </w:rPr>
              <w:t>هتل آپارتمان در بابلکنار - مرزیکلا - ۲ تخته دبل</w:t>
            </w:r>
          </w:p>
        </w:tc>
        <w:tc>
          <w:tcPr>
            <w:tcW w:type="dxa" w:w="794"/>
          </w:tcPr>
          <w:p>
            <w:pPr>
              <w:bidi w:val="1"/>
            </w:pPr>
            <w:r/>
            <w:r>
              <w:rPr>
                <w:sz w:val="15"/>
              </w:rPr>
              <w:t>مرزیکلا</w:t>
            </w:r>
          </w:p>
        </w:tc>
        <w:tc>
          <w:tcPr>
            <w:tcW w:type="dxa" w:w="964"/>
          </w:tcPr>
          <w:p>
            <w:pPr>
              <w:bidi w:val="1"/>
            </w:pPr>
            <w:r/>
            <w:r>
              <w:rPr>
                <w:sz w:val="15"/>
              </w:rPr>
              <w:t>مهران</w:t>
            </w:r>
          </w:p>
        </w:tc>
        <w:tc>
          <w:tcPr>
            <w:tcW w:type="dxa" w:w="850"/>
          </w:tcPr>
          <w:p>
            <w:pPr>
              <w:bidi w:val="1"/>
            </w:pPr>
            <w:r/>
            <w:r>
              <w:rPr>
                <w:sz w:val="15"/>
              </w:rPr>
              <w:t>1,600,000</w:t>
            </w:r>
          </w:p>
        </w:tc>
        <w:tc>
          <w:tcPr>
            <w:tcW w:type="dxa" w:w="567"/>
          </w:tcPr>
          <w:p>
            <w:pPr>
              <w:bidi w:val="1"/>
            </w:pPr>
            <w:r/>
            <w:r>
              <w:rPr>
                <w:sz w:val="15"/>
              </w:rPr>
              <w:t>0</w:t>
            </w:r>
          </w:p>
        </w:tc>
        <w:tc>
          <w:tcPr>
            <w:tcW w:type="dxa" w:w="510"/>
          </w:tcPr>
          <w:p>
            <w:pPr>
              <w:bidi w:val="1"/>
            </w:pPr>
            <w:r/>
            <w:r>
              <w:rPr>
                <w:sz w:val="15"/>
              </w:rPr>
              <w:t>0</w:t>
            </w:r>
          </w:p>
        </w:tc>
        <w:tc>
          <w:tcPr>
            <w:tcW w:type="dxa" w:w="510"/>
          </w:tcPr>
          <w:p>
            <w:pPr>
              <w:bidi w:val="1"/>
            </w:pPr>
            <w:r/>
            <w:r>
              <w:rPr>
                <w:sz w:val="15"/>
              </w:rPr>
              <w:t>20</w:t>
            </w:r>
          </w:p>
        </w:tc>
        <w:tc>
          <w:tcPr>
            <w:tcW w:type="dxa" w:w="454"/>
          </w:tcPr>
          <w:p>
            <w:pPr>
              <w:bidi w:val="1"/>
            </w:pPr>
            <w:r/>
            <w:r>
              <w:rPr>
                <w:sz w:val="15"/>
              </w:rPr>
              <w:t>[2, 3]</w:t>
            </w:r>
          </w:p>
        </w:tc>
        <w:tc>
          <w:tcPr>
            <w:tcW w:type="dxa" w:w="680"/>
          </w:tcPr>
          <w:p>
            <w:pPr>
              <w:bidi w:val="1"/>
            </w:pPr>
            <w:r/>
            <w:r>
              <w:rPr>
                <w:sz w:val="15"/>
              </w:rPr>
              <w:t>استاندارد</w:t>
            </w:r>
          </w:p>
        </w:tc>
        <w:tc>
          <w:tcPr>
            <w:tcW w:type="dxa" w:w="454"/>
          </w:tcPr>
          <w:p>
            <w:pPr>
              <w:bidi w:val="1"/>
            </w:pPr>
            <w:r/>
            <w:r>
              <w:rPr>
                <w:sz w:val="15"/>
              </w:rPr>
              <w:t>4.2</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2025-12-07</w:t>
            </w:r>
          </w:p>
        </w:tc>
      </w:tr>
      <w:tr>
        <w:tc>
          <w:tcPr>
            <w:tcW w:type="dxa" w:w="737"/>
            <w:shd w:val="clear" w:color="auto" w:fill="F2F2F2"/>
          </w:tcPr>
          <w:p>
            <w:pPr>
              <w:bidi w:val="1"/>
            </w:pPr>
            <w:r/>
            <w:r>
              <w:rPr>
                <w:sz w:val="15"/>
              </w:rPr>
              <w:t>3,283,917</w:t>
            </w:r>
          </w:p>
        </w:tc>
        <w:tc>
          <w:tcPr>
            <w:tcW w:type="dxa" w:w="1814"/>
            <w:shd w:val="clear" w:color="auto" w:fill="F2F2F2"/>
          </w:tcPr>
          <w:p>
            <w:pPr>
              <w:bidi w:val="1"/>
            </w:pPr>
            <w:r/>
            <w:r>
              <w:rPr>
                <w:sz w:val="15"/>
              </w:rPr>
              <w:t>اجاره کلبه چوبی با جکوزی در بابلکنار - تیرکن</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الهام</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'first_book'}</w:t>
            </w:r>
          </w:p>
        </w:tc>
        <w:tc>
          <w:tcPr>
            <w:tcW w:type="dxa" w:w="850"/>
            <w:shd w:val="clear" w:color="auto" w:fill="F2F2F2"/>
          </w:tcPr>
          <w:p>
            <w:pPr>
              <w:bidi w:val="1"/>
            </w:pPr>
            <w:r/>
            <w:r>
              <w:rPr>
                <w:sz w:val="15"/>
              </w:rPr>
              <w:t>2025-11-25</w:t>
            </w:r>
          </w:p>
        </w:tc>
      </w:tr>
      <w:tr>
        <w:tc>
          <w:tcPr>
            <w:tcW w:type="dxa" w:w="737"/>
          </w:tcPr>
          <w:p>
            <w:pPr>
              <w:bidi w:val="1"/>
            </w:pPr>
            <w:r/>
            <w:r>
              <w:rPr>
                <w:sz w:val="15"/>
              </w:rPr>
              <w:t>3,286,085</w:t>
            </w:r>
          </w:p>
        </w:tc>
        <w:tc>
          <w:tcPr>
            <w:tcW w:type="dxa" w:w="1814"/>
          </w:tcPr>
          <w:p>
            <w:pPr>
              <w:bidi w:val="1"/>
            </w:pPr>
            <w:r/>
            <w:r>
              <w:rPr>
                <w:sz w:val="15"/>
              </w:rPr>
              <w:t>ویلای دوبلکس در بابلکنار - چهره</w:t>
            </w:r>
          </w:p>
        </w:tc>
        <w:tc>
          <w:tcPr>
            <w:tcW w:type="dxa" w:w="794"/>
          </w:tcPr>
          <w:p>
            <w:pPr>
              <w:bidi w:val="1"/>
            </w:pPr>
            <w:r/>
            <w:r>
              <w:rPr>
                <w:sz w:val="15"/>
              </w:rPr>
              <w:t>چهره</w:t>
            </w:r>
          </w:p>
        </w:tc>
        <w:tc>
          <w:tcPr>
            <w:tcW w:type="dxa" w:w="964"/>
          </w:tcPr>
          <w:p>
            <w:pPr>
              <w:bidi w:val="1"/>
            </w:pPr>
            <w:r/>
            <w:r>
              <w:rPr>
                <w:sz w:val="15"/>
              </w:rPr>
              <w:t>علی</w:t>
            </w:r>
          </w:p>
        </w:tc>
        <w:tc>
          <w:tcPr>
            <w:tcW w:type="dxa" w:w="850"/>
          </w:tcPr>
          <w:p>
            <w:pPr>
              <w:bidi w:val="1"/>
            </w:pPr>
            <w:r/>
            <w:r>
              <w:rPr>
                <w:sz w:val="15"/>
              </w:rPr>
              <w:t>4,900,000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120</w:t>
            </w:r>
          </w:p>
        </w:tc>
        <w:tc>
          <w:tcPr>
            <w:tcW w:type="dxa" w:w="454"/>
          </w:tcPr>
          <w:p>
            <w:pPr>
              <w:bidi w:val="1"/>
            </w:pPr>
            <w:r/>
            <w:r>
              <w:rPr>
                <w:sz w:val="15"/>
              </w:rPr>
              <w:t>[4, 8]</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2025-12-20</w:t>
            </w:r>
          </w:p>
        </w:tc>
      </w:tr>
      <w:tr>
        <w:tc>
          <w:tcPr>
            <w:tcW w:type="dxa" w:w="737"/>
            <w:shd w:val="clear" w:color="auto" w:fill="F2F2F2"/>
          </w:tcPr>
          <w:p>
            <w:pPr>
              <w:bidi w:val="1"/>
            </w:pPr>
            <w:r/>
            <w:r>
              <w:rPr>
                <w:sz w:val="15"/>
              </w:rPr>
              <w:t>3,299,964</w:t>
            </w:r>
          </w:p>
        </w:tc>
        <w:tc>
          <w:tcPr>
            <w:tcW w:type="dxa" w:w="1814"/>
            <w:shd w:val="clear" w:color="auto" w:fill="F2F2F2"/>
          </w:tcPr>
          <w:p>
            <w:pPr>
              <w:bidi w:val="1"/>
            </w:pPr>
            <w:r/>
            <w:r>
              <w:rPr>
                <w:sz w:val="15"/>
              </w:rPr>
              <w:t>کلبه سوئیسی جکوزی دار در بابلکنار - کاردرکلا</w:t>
            </w:r>
          </w:p>
        </w:tc>
        <w:tc>
          <w:tcPr>
            <w:tcW w:type="dxa" w:w="794"/>
            <w:shd w:val="clear" w:color="auto" w:fill="F2F2F2"/>
          </w:tcPr>
          <w:p>
            <w:pPr>
              <w:bidi w:val="1"/>
            </w:pPr>
            <w:r/>
            <w:r>
              <w:rPr>
                <w:sz w:val="15"/>
              </w:rPr>
              <w:t>کاردرکلا</w:t>
            </w:r>
          </w:p>
        </w:tc>
        <w:tc>
          <w:tcPr>
            <w:tcW w:type="dxa" w:w="964"/>
            <w:shd w:val="clear" w:color="auto" w:fill="F2F2F2"/>
          </w:tcPr>
          <w:p>
            <w:pPr>
              <w:bidi w:val="1"/>
            </w:pPr>
            <w:r/>
            <w:r>
              <w:rPr>
                <w:sz w:val="15"/>
              </w:rPr>
              <w:t>مرتضی</w:t>
            </w:r>
          </w:p>
        </w:tc>
        <w:tc>
          <w:tcPr>
            <w:tcW w:type="dxa" w:w="850"/>
            <w:shd w:val="clear" w:color="auto" w:fill="F2F2F2"/>
          </w:tcPr>
          <w:p>
            <w:pPr>
              <w:bidi w:val="1"/>
            </w:pPr>
            <w:r/>
            <w:r>
              <w:rPr>
                <w:sz w:val="15"/>
              </w:rPr>
              <w:t>2,700,000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2026-06-04</w:t>
            </w:r>
          </w:p>
        </w:tc>
      </w:tr>
      <w:tr>
        <w:tc>
          <w:tcPr>
            <w:tcW w:type="dxa" w:w="737"/>
          </w:tcPr>
          <w:p>
            <w:pPr>
              <w:bidi w:val="1"/>
            </w:pPr>
            <w:r/>
            <w:r>
              <w:rPr>
                <w:sz w:val="15"/>
              </w:rPr>
              <w:t>3,293,591</w:t>
            </w:r>
          </w:p>
        </w:tc>
        <w:tc>
          <w:tcPr>
            <w:tcW w:type="dxa" w:w="1814"/>
          </w:tcPr>
          <w:p>
            <w:pPr>
              <w:bidi w:val="1"/>
            </w:pPr>
            <w:r/>
            <w:r>
              <w:rPr>
                <w:sz w:val="15"/>
              </w:rPr>
              <w:t>کلبه سوئیسی در بابلکنار - کاردرکلا</w:t>
            </w:r>
          </w:p>
        </w:tc>
        <w:tc>
          <w:tcPr>
            <w:tcW w:type="dxa" w:w="794"/>
          </w:tcPr>
          <w:p>
            <w:pPr>
              <w:bidi w:val="1"/>
            </w:pPr>
            <w:r/>
            <w:r>
              <w:rPr>
                <w:sz w:val="15"/>
              </w:rPr>
              <w:t>کاردرکلا</w:t>
            </w:r>
          </w:p>
        </w:tc>
        <w:tc>
          <w:tcPr>
            <w:tcW w:type="dxa" w:w="964"/>
          </w:tcPr>
          <w:p>
            <w:pPr>
              <w:bidi w:val="1"/>
            </w:pPr>
            <w:r/>
            <w:r>
              <w:rPr>
                <w:sz w:val="15"/>
              </w:rPr>
              <w:t>محمدرضا</w:t>
            </w:r>
          </w:p>
        </w:tc>
        <w:tc>
          <w:tcPr>
            <w:tcW w:type="dxa" w:w="850"/>
          </w:tcPr>
          <w:p>
            <w:pPr>
              <w:bidi w:val="1"/>
            </w:pPr>
            <w:r/>
            <w:r>
              <w:rPr>
                <w:sz w:val="15"/>
              </w:rPr>
              <w:t>2,500,000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85</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2026-04-12</w:t>
            </w:r>
          </w:p>
        </w:tc>
      </w:tr>
      <w:tr>
        <w:tc>
          <w:tcPr>
            <w:tcW w:type="dxa" w:w="737"/>
            <w:shd w:val="clear" w:color="auto" w:fill="F2F2F2"/>
          </w:tcPr>
          <w:p>
            <w:pPr>
              <w:bidi w:val="1"/>
            </w:pPr>
            <w:r/>
            <w:r>
              <w:rPr>
                <w:sz w:val="15"/>
              </w:rPr>
              <w:t>3,293,925</w:t>
            </w:r>
          </w:p>
        </w:tc>
        <w:tc>
          <w:tcPr>
            <w:tcW w:type="dxa" w:w="1814"/>
            <w:shd w:val="clear" w:color="auto" w:fill="F2F2F2"/>
          </w:tcPr>
          <w:p>
            <w:pPr>
              <w:bidi w:val="1"/>
            </w:pPr>
            <w:r/>
            <w:r>
              <w:rPr>
                <w:sz w:val="15"/>
              </w:rPr>
              <w:t>کلبه سوئیسی در بابلکنار - فرامرزکلا</w:t>
            </w:r>
          </w:p>
        </w:tc>
        <w:tc>
          <w:tcPr>
            <w:tcW w:type="dxa" w:w="794"/>
            <w:shd w:val="clear" w:color="auto" w:fill="F2F2F2"/>
          </w:tcPr>
          <w:p>
            <w:pPr>
              <w:bidi w:val="1"/>
            </w:pPr>
            <w:r/>
            <w:r>
              <w:rPr>
                <w:sz w:val="15"/>
              </w:rPr>
              <w:t>فرامرزکلا</w:t>
            </w:r>
          </w:p>
        </w:tc>
        <w:tc>
          <w:tcPr>
            <w:tcW w:type="dxa" w:w="964"/>
            <w:shd w:val="clear" w:color="auto" w:fill="F2F2F2"/>
          </w:tcPr>
          <w:p>
            <w:pPr>
              <w:bidi w:val="1"/>
            </w:pPr>
            <w:r/>
            <w:r>
              <w:rPr>
                <w:sz w:val="15"/>
              </w:rPr>
              <w:t>مظاهر</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2026-03-28</w:t>
            </w:r>
          </w:p>
        </w:tc>
      </w:tr>
      <w:tr>
        <w:tc>
          <w:tcPr>
            <w:tcW w:type="dxa" w:w="737"/>
          </w:tcPr>
          <w:p>
            <w:pPr>
              <w:bidi w:val="1"/>
            </w:pPr>
            <w:r/>
            <w:r>
              <w:rPr>
                <w:sz w:val="15"/>
              </w:rPr>
              <w:t>3,293,997</w:t>
            </w:r>
          </w:p>
        </w:tc>
        <w:tc>
          <w:tcPr>
            <w:tcW w:type="dxa" w:w="1814"/>
          </w:tcPr>
          <w:p>
            <w:pPr>
              <w:bidi w:val="1"/>
            </w:pPr>
            <w:r/>
            <w:r>
              <w:rPr>
                <w:sz w:val="15"/>
              </w:rPr>
              <w:t>کلبه سوئیسی در بابلکنار - درزی محله</w:t>
            </w:r>
          </w:p>
        </w:tc>
        <w:tc>
          <w:tcPr>
            <w:tcW w:type="dxa" w:w="794"/>
          </w:tcPr>
          <w:p>
            <w:pPr>
              <w:bidi w:val="1"/>
            </w:pPr>
            <w:r/>
            <w:r>
              <w:rPr>
                <w:sz w:val="15"/>
              </w:rPr>
              <w:t>سایر</w:t>
            </w:r>
          </w:p>
        </w:tc>
        <w:tc>
          <w:tcPr>
            <w:tcW w:type="dxa" w:w="964"/>
          </w:tcPr>
          <w:p>
            <w:pPr>
              <w:bidi w:val="1"/>
            </w:pPr>
            <w:r/>
            <w:r>
              <w:rPr>
                <w:sz w:val="15"/>
              </w:rPr>
              <w:t>امیرحسین</w:t>
            </w:r>
          </w:p>
        </w:tc>
        <w:tc>
          <w:tcPr>
            <w:tcW w:type="dxa" w:w="850"/>
          </w:tcPr>
          <w:p>
            <w:pPr>
              <w:bidi w:val="1"/>
            </w:pPr>
            <w:r/>
            <w:r>
              <w:rPr>
                <w:sz w:val="15"/>
              </w:rPr>
              <w:t>4,000,000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[2, 6]</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3</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2026-03-23</w:t>
            </w:r>
          </w:p>
        </w:tc>
      </w:tr>
      <w:tr>
        <w:tc>
          <w:tcPr>
            <w:tcW w:type="dxa" w:w="737"/>
            <w:shd w:val="clear" w:color="auto" w:fill="F2F2F2"/>
          </w:tcPr>
          <w:p>
            <w:pPr>
              <w:bidi w:val="1"/>
            </w:pPr>
            <w:r/>
            <w:r>
              <w:rPr>
                <w:sz w:val="15"/>
              </w:rPr>
              <w:t>3,297,115</w:t>
            </w:r>
          </w:p>
        </w:tc>
        <w:tc>
          <w:tcPr>
            <w:tcW w:type="dxa" w:w="1814"/>
            <w:shd w:val="clear" w:color="auto" w:fill="F2F2F2"/>
          </w:tcPr>
          <w:p>
            <w:pPr>
              <w:bidi w:val="1"/>
            </w:pPr>
            <w:r/>
            <w:r>
              <w:rPr>
                <w:sz w:val="15"/>
              </w:rPr>
              <w:t>خانه ویلایی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سلطانعلی</w:t>
            </w:r>
          </w:p>
        </w:tc>
        <w:tc>
          <w:tcPr>
            <w:tcW w:type="dxa" w:w="850"/>
            <w:shd w:val="clear" w:color="auto" w:fill="F2F2F2"/>
          </w:tcPr>
          <w:p>
            <w:pPr>
              <w:bidi w:val="1"/>
            </w:pPr>
            <w:r/>
            <w:r>
              <w:rPr>
                <w:sz w:val="15"/>
              </w:rPr>
              <w:t>3,500,000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140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2026-04-05</w:t>
            </w:r>
          </w:p>
        </w:tc>
      </w:tr>
      <w:tr>
        <w:tc>
          <w:tcPr>
            <w:tcW w:type="dxa" w:w="737"/>
          </w:tcPr>
          <w:p>
            <w:pPr>
              <w:bidi w:val="1"/>
            </w:pPr>
            <w:r/>
            <w:r>
              <w:rPr>
                <w:sz w:val="15"/>
              </w:rPr>
              <w:t>3,295,822</w:t>
            </w:r>
          </w:p>
        </w:tc>
        <w:tc>
          <w:tcPr>
            <w:tcW w:type="dxa" w:w="1814"/>
          </w:tcPr>
          <w:p>
            <w:pPr>
              <w:bidi w:val="1"/>
            </w:pPr>
            <w:r/>
            <w:r>
              <w:rPr>
                <w:sz w:val="15"/>
              </w:rPr>
              <w:t>خانه ویلایی در بابلکنار - بالف کلای شرقی</w:t>
            </w:r>
          </w:p>
        </w:tc>
        <w:tc>
          <w:tcPr>
            <w:tcW w:type="dxa" w:w="794"/>
          </w:tcPr>
          <w:p>
            <w:pPr>
              <w:bidi w:val="1"/>
            </w:pPr>
            <w:r/>
            <w:r>
              <w:rPr>
                <w:sz w:val="15"/>
              </w:rPr>
              <w:t>بالفکلا</w:t>
            </w:r>
          </w:p>
        </w:tc>
        <w:tc>
          <w:tcPr>
            <w:tcW w:type="dxa" w:w="964"/>
          </w:tcPr>
          <w:p>
            <w:pPr>
              <w:bidi w:val="1"/>
            </w:pPr>
            <w:r/>
            <w:r>
              <w:rPr>
                <w:sz w:val="15"/>
              </w:rPr>
              <w:t>محمدمهدی</w:t>
            </w:r>
          </w:p>
        </w:tc>
        <w:tc>
          <w:tcPr>
            <w:tcW w:type="dxa" w:w="850"/>
          </w:tcPr>
          <w:p>
            <w:pPr>
              <w:bidi w:val="1"/>
            </w:pPr>
            <w:r/>
            <w:r>
              <w:rPr>
                <w:sz w:val="15"/>
              </w:rPr>
              <w:t>2,000,000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50</w:t>
            </w:r>
          </w:p>
        </w:tc>
        <w:tc>
          <w:tcPr>
            <w:tcW w:type="dxa" w:w="454"/>
          </w:tcPr>
          <w:p>
            <w:pPr>
              <w:bidi w:val="1"/>
            </w:pPr>
            <w:r/>
            <w:r>
              <w:rPr>
                <w:sz w:val="15"/>
              </w:rPr>
              <w:t>[2, 6]</w:t>
            </w:r>
          </w:p>
        </w:tc>
        <w:tc>
          <w:tcPr>
            <w:tcW w:type="dxa" w:w="680"/>
          </w:tcPr>
          <w:p>
            <w:pPr>
              <w:bidi w:val="1"/>
            </w:pPr>
            <w:r/>
            <w:r>
              <w:rPr>
                <w:sz w:val="15"/>
              </w:rPr>
              <w:t>استاندارد</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10, 'type': 'today_discount'}</w:t>
            </w:r>
          </w:p>
        </w:tc>
        <w:tc>
          <w:tcPr>
            <w:tcW w:type="dxa" w:w="850"/>
          </w:tcPr>
          <w:p>
            <w:pPr>
              <w:bidi w:val="1"/>
            </w:pPr>
            <w:r/>
            <w:r>
              <w:rPr>
                <w:sz w:val="15"/>
              </w:rPr>
              <w:t>2026-04-06</w:t>
            </w:r>
          </w:p>
        </w:tc>
      </w:tr>
      <w:tr>
        <w:tc>
          <w:tcPr>
            <w:tcW w:type="dxa" w:w="737"/>
            <w:shd w:val="clear" w:color="auto" w:fill="F2F2F2"/>
          </w:tcPr>
          <w:p>
            <w:pPr>
              <w:bidi w:val="1"/>
            </w:pPr>
            <w:r/>
            <w:r>
              <w:rPr>
                <w:sz w:val="15"/>
              </w:rPr>
              <w:t>3,296,004</w:t>
            </w:r>
          </w:p>
        </w:tc>
        <w:tc>
          <w:tcPr>
            <w:tcW w:type="dxa" w:w="1814"/>
            <w:shd w:val="clear" w:color="auto" w:fill="F2F2F2"/>
          </w:tcPr>
          <w:p>
            <w:pPr>
              <w:bidi w:val="1"/>
            </w:pPr>
            <w:r/>
            <w:r>
              <w:rPr>
                <w:sz w:val="15"/>
              </w:rPr>
              <w:t>کلبه سوئیسی در بابلکنار - آزارسی</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شهرام</w:t>
            </w:r>
          </w:p>
        </w:tc>
        <w:tc>
          <w:tcPr>
            <w:tcW w:type="dxa" w:w="850"/>
            <w:shd w:val="clear" w:color="auto" w:fill="F2F2F2"/>
          </w:tcPr>
          <w:p>
            <w:pPr>
              <w:bidi w:val="1"/>
            </w:pPr>
            <w:r/>
            <w:r>
              <w:rPr>
                <w:sz w:val="15"/>
              </w:rPr>
              <w:t>1,660,000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2026-03-28</w:t>
            </w:r>
          </w:p>
        </w:tc>
      </w:tr>
      <w:tr>
        <w:tc>
          <w:tcPr>
            <w:tcW w:type="dxa" w:w="737"/>
          </w:tcPr>
          <w:p>
            <w:pPr>
              <w:bidi w:val="1"/>
            </w:pPr>
            <w:r/>
            <w:r>
              <w:rPr>
                <w:sz w:val="15"/>
              </w:rPr>
              <w:t>3,302,942</w:t>
            </w:r>
          </w:p>
        </w:tc>
        <w:tc>
          <w:tcPr>
            <w:tcW w:type="dxa" w:w="1814"/>
          </w:tcPr>
          <w:p>
            <w:pPr>
              <w:bidi w:val="1"/>
            </w:pPr>
            <w:r/>
            <w:r>
              <w:rPr>
                <w:sz w:val="15"/>
              </w:rPr>
              <w:t>خانه ویلایی در بابلکنار - سیادرکا</w:t>
            </w:r>
          </w:p>
        </w:tc>
        <w:tc>
          <w:tcPr>
            <w:tcW w:type="dxa" w:w="794"/>
          </w:tcPr>
          <w:p>
            <w:pPr>
              <w:bidi w:val="1"/>
            </w:pPr>
            <w:r/>
            <w:r>
              <w:rPr>
                <w:sz w:val="15"/>
              </w:rPr>
              <w:t>سایر</w:t>
            </w:r>
          </w:p>
        </w:tc>
        <w:tc>
          <w:tcPr>
            <w:tcW w:type="dxa" w:w="964"/>
          </w:tcPr>
          <w:p>
            <w:pPr>
              <w:bidi w:val="1"/>
            </w:pPr>
            <w:r/>
            <w:r>
              <w:rPr>
                <w:sz w:val="15"/>
              </w:rPr>
              <w:t>مهدی</w:t>
            </w:r>
          </w:p>
        </w:tc>
        <w:tc>
          <w:tcPr>
            <w:tcW w:type="dxa" w:w="850"/>
          </w:tcPr>
          <w:p>
            <w:pPr>
              <w:bidi w:val="1"/>
            </w:pPr>
            <w:r/>
            <w:r>
              <w:rPr>
                <w:sz w:val="15"/>
              </w:rPr>
              <w:t>2,500,000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[4, 5]</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2026-06-01</w:t>
            </w:r>
          </w:p>
        </w:tc>
      </w:tr>
      <w:tr>
        <w:tc>
          <w:tcPr>
            <w:tcW w:type="dxa" w:w="737"/>
            <w:shd w:val="clear" w:color="auto" w:fill="F2F2F2"/>
          </w:tcPr>
          <w:p>
            <w:pPr>
              <w:bidi w:val="1"/>
            </w:pPr>
            <w:r/>
            <w:r>
              <w:rPr>
                <w:sz w:val="15"/>
              </w:rPr>
              <w:t>3,297,069</w:t>
            </w:r>
          </w:p>
        </w:tc>
        <w:tc>
          <w:tcPr>
            <w:tcW w:type="dxa" w:w="1814"/>
            <w:shd w:val="clear" w:color="auto" w:fill="F2F2F2"/>
          </w:tcPr>
          <w:p>
            <w:pPr>
              <w:bidi w:val="1"/>
            </w:pPr>
            <w:r/>
            <w:r>
              <w:rPr>
                <w:sz w:val="15"/>
              </w:rPr>
              <w:t>سوئیت در بابلکنار - سیادرکا - همکف</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جمشید</w:t>
            </w:r>
          </w:p>
        </w:tc>
        <w:tc>
          <w:tcPr>
            <w:tcW w:type="dxa" w:w="850"/>
            <w:shd w:val="clear" w:color="auto" w:fill="F2F2F2"/>
          </w:tcPr>
          <w:p>
            <w:pPr>
              <w:bidi w:val="1"/>
            </w:pPr>
            <w:r/>
            <w:r>
              <w:rPr>
                <w:sz w:val="15"/>
              </w:rPr>
              <w:t>1,800,000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454"/>
            <w:shd w:val="clear" w:color="auto" w:fill="F2F2F2"/>
          </w:tcPr>
          <w:p>
            <w:pPr>
              <w:bidi w:val="1"/>
            </w:pPr>
            <w:r/>
            <w:r>
              <w:rPr>
                <w:sz w:val="15"/>
              </w:rPr>
              <w:t>[3,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2026-04-07</w:t>
            </w:r>
          </w:p>
        </w:tc>
      </w:tr>
      <w:tr>
        <w:tc>
          <w:tcPr>
            <w:tcW w:type="dxa" w:w="737"/>
          </w:tcPr>
          <w:p>
            <w:pPr>
              <w:bidi w:val="1"/>
            </w:pPr>
            <w:r/>
            <w:r>
              <w:rPr>
                <w:sz w:val="15"/>
              </w:rPr>
              <w:t>3,297,938</w:t>
            </w:r>
          </w:p>
        </w:tc>
        <w:tc>
          <w:tcPr>
            <w:tcW w:type="dxa" w:w="1814"/>
          </w:tcPr>
          <w:p>
            <w:pPr>
              <w:bidi w:val="1"/>
            </w:pPr>
            <w:r/>
            <w:r>
              <w:rPr>
                <w:sz w:val="15"/>
              </w:rPr>
              <w:t>خانه ویلایی در بابلکنار - بالف کلا شرقی - ط دوم</w:t>
            </w:r>
          </w:p>
        </w:tc>
        <w:tc>
          <w:tcPr>
            <w:tcW w:type="dxa" w:w="794"/>
          </w:tcPr>
          <w:p>
            <w:pPr>
              <w:bidi w:val="1"/>
            </w:pPr>
            <w:r/>
            <w:r>
              <w:rPr>
                <w:sz w:val="15"/>
              </w:rPr>
              <w:t>بالفکلا</w:t>
            </w:r>
          </w:p>
        </w:tc>
        <w:tc>
          <w:tcPr>
            <w:tcW w:type="dxa" w:w="964"/>
          </w:tcPr>
          <w:p>
            <w:pPr>
              <w:bidi w:val="1"/>
            </w:pPr>
            <w:r/>
            <w:r>
              <w:rPr>
                <w:sz w:val="15"/>
              </w:rPr>
              <w:t>امیرحسین</w:t>
            </w:r>
          </w:p>
        </w:tc>
        <w:tc>
          <w:tcPr>
            <w:tcW w:type="dxa" w:w="850"/>
          </w:tcPr>
          <w:p>
            <w:pPr>
              <w:bidi w:val="1"/>
            </w:pPr>
            <w:r/>
            <w:r>
              <w:rPr>
                <w:sz w:val="15"/>
              </w:rPr>
              <w:t>2,200,000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120</w:t>
            </w:r>
          </w:p>
        </w:tc>
        <w:tc>
          <w:tcPr>
            <w:tcW w:type="dxa" w:w="454"/>
          </w:tcPr>
          <w:p>
            <w:pPr>
              <w:bidi w:val="1"/>
            </w:pPr>
            <w:r/>
            <w:r>
              <w:rPr>
                <w:sz w:val="15"/>
              </w:rPr>
              <w:t>[4, 7]</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2026-04-08</w:t>
            </w:r>
          </w:p>
        </w:tc>
      </w:tr>
      <w:tr>
        <w:tc>
          <w:tcPr>
            <w:tcW w:type="dxa" w:w="737"/>
            <w:shd w:val="clear" w:color="auto" w:fill="F2F2F2"/>
          </w:tcPr>
          <w:p>
            <w:pPr>
              <w:bidi w:val="1"/>
            </w:pPr>
            <w:r/>
            <w:r>
              <w:rPr>
                <w:sz w:val="15"/>
              </w:rPr>
              <w:t>3,298,479</w:t>
            </w:r>
          </w:p>
        </w:tc>
        <w:tc>
          <w:tcPr>
            <w:tcW w:type="dxa" w:w="1814"/>
            <w:shd w:val="clear" w:color="auto" w:fill="F2F2F2"/>
          </w:tcPr>
          <w:p>
            <w:pPr>
              <w:bidi w:val="1"/>
            </w:pPr>
            <w:r/>
            <w:r>
              <w:rPr>
                <w:sz w:val="15"/>
              </w:rPr>
              <w:t>کلبه سوئیسی در بابلکنار - گونه کلا</w:t>
            </w:r>
          </w:p>
        </w:tc>
        <w:tc>
          <w:tcPr>
            <w:tcW w:type="dxa" w:w="794"/>
            <w:shd w:val="clear" w:color="auto" w:fill="F2F2F2"/>
          </w:tcPr>
          <w:p>
            <w:pPr>
              <w:bidi w:val="1"/>
            </w:pPr>
            <w:r/>
            <w:r>
              <w:rPr>
                <w:sz w:val="15"/>
              </w:rPr>
              <w:t>گونه کلا</w:t>
            </w:r>
          </w:p>
        </w:tc>
        <w:tc>
          <w:tcPr>
            <w:tcW w:type="dxa" w:w="964"/>
            <w:shd w:val="clear" w:color="auto" w:fill="F2F2F2"/>
          </w:tcPr>
          <w:p>
            <w:pPr>
              <w:bidi w:val="1"/>
            </w:pPr>
            <w:r/>
            <w:r>
              <w:rPr>
                <w:sz w:val="15"/>
              </w:rPr>
              <w:t>امیر حسین</w:t>
            </w:r>
          </w:p>
        </w:tc>
        <w:tc>
          <w:tcPr>
            <w:tcW w:type="dxa" w:w="850"/>
            <w:shd w:val="clear" w:color="auto" w:fill="F2F2F2"/>
          </w:tcPr>
          <w:p>
            <w:pPr>
              <w:bidi w:val="1"/>
            </w:pPr>
            <w:r/>
            <w:r>
              <w:rPr>
                <w:sz w:val="15"/>
              </w:rPr>
              <w:t>1,500,000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75</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2026-04-12</w:t>
            </w:r>
          </w:p>
        </w:tc>
      </w:tr>
      <w:tr>
        <w:tc>
          <w:tcPr>
            <w:tcW w:type="dxa" w:w="737"/>
          </w:tcPr>
          <w:p>
            <w:pPr>
              <w:bidi w:val="1"/>
            </w:pPr>
            <w:r/>
            <w:r>
              <w:rPr>
                <w:sz w:val="15"/>
              </w:rPr>
              <w:t>3,299,911</w:t>
            </w:r>
          </w:p>
        </w:tc>
        <w:tc>
          <w:tcPr>
            <w:tcW w:type="dxa" w:w="1814"/>
          </w:tcPr>
          <w:p>
            <w:pPr>
              <w:bidi w:val="1"/>
            </w:pPr>
            <w:r/>
            <w:r>
              <w:rPr>
                <w:sz w:val="15"/>
              </w:rPr>
              <w:t>ویلا دوبلکس استخردار با طراحی چوبی در چهره</w:t>
            </w:r>
          </w:p>
        </w:tc>
        <w:tc>
          <w:tcPr>
            <w:tcW w:type="dxa" w:w="794"/>
          </w:tcPr>
          <w:p>
            <w:pPr>
              <w:bidi w:val="1"/>
            </w:pPr>
            <w:r/>
            <w:r>
              <w:rPr>
                <w:sz w:val="15"/>
              </w:rPr>
              <w:t>چهره</w:t>
            </w:r>
          </w:p>
        </w:tc>
        <w:tc>
          <w:tcPr>
            <w:tcW w:type="dxa" w:w="964"/>
          </w:tcPr>
          <w:p>
            <w:pPr>
              <w:bidi w:val="1"/>
            </w:pPr>
            <w:r/>
            <w:r>
              <w:rPr>
                <w:sz w:val="15"/>
              </w:rPr>
              <w:t>سهیل</w:t>
            </w:r>
          </w:p>
        </w:tc>
        <w:tc>
          <w:tcPr>
            <w:tcW w:type="dxa" w:w="850"/>
          </w:tcPr>
          <w:p>
            <w:pPr>
              <w:bidi w:val="1"/>
            </w:pPr>
            <w:r/>
            <w:r>
              <w:rPr>
                <w:sz w:val="15"/>
              </w:rPr>
              <w:t>5,000,000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90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5</w:t>
            </w:r>
          </w:p>
        </w:tc>
        <w:tc>
          <w:tcPr>
            <w:tcW w:type="dxa" w:w="454"/>
          </w:tcPr>
          <w:p>
            <w:pPr>
              <w:bidi w:val="1"/>
            </w:pPr>
            <w:r/>
            <w:r>
              <w:rPr>
                <w:sz w:val="15"/>
              </w:rPr>
              <w:t>1</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2026-07-13</w:t>
            </w:r>
          </w:p>
        </w:tc>
      </w:tr>
      <w:tr>
        <w:tc>
          <w:tcPr>
            <w:tcW w:type="dxa" w:w="737"/>
            <w:shd w:val="clear" w:color="auto" w:fill="F2F2F2"/>
          </w:tcPr>
          <w:p>
            <w:pPr>
              <w:bidi w:val="1"/>
            </w:pPr>
            <w:r/>
            <w:r>
              <w:rPr>
                <w:sz w:val="15"/>
              </w:rPr>
              <w:t>3,301,189</w:t>
            </w:r>
          </w:p>
        </w:tc>
        <w:tc>
          <w:tcPr>
            <w:tcW w:type="dxa" w:w="1814"/>
            <w:shd w:val="clear" w:color="auto" w:fill="F2F2F2"/>
          </w:tcPr>
          <w:p>
            <w:pPr>
              <w:bidi w:val="1"/>
            </w:pPr>
            <w:r/>
            <w:r>
              <w:rPr>
                <w:sz w:val="15"/>
              </w:rPr>
              <w:t>کلبه سوئیسی در بابلکنار - هلی خال</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امیر حسین</w:t>
            </w:r>
          </w:p>
        </w:tc>
        <w:tc>
          <w:tcPr>
            <w:tcW w:type="dxa" w:w="850"/>
            <w:shd w:val="clear" w:color="auto" w:fill="F2F2F2"/>
          </w:tcPr>
          <w:p>
            <w:pPr>
              <w:bidi w:val="1"/>
            </w:pPr>
            <w:r/>
            <w:r>
              <w:rPr>
                <w:sz w:val="15"/>
              </w:rPr>
              <w:t>2,500,000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454"/>
            <w:shd w:val="clear" w:color="auto" w:fill="F2F2F2"/>
          </w:tcPr>
          <w:p>
            <w:pPr>
              <w:bidi w:val="1"/>
            </w:pPr>
            <w:r/>
            <w:r>
              <w:rPr>
                <w:sz w:val="15"/>
              </w:rPr>
              <w:t>[3, 6]</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'today_discount'}</w:t>
            </w:r>
          </w:p>
        </w:tc>
        <w:tc>
          <w:tcPr>
            <w:tcW w:type="dxa" w:w="850"/>
            <w:shd w:val="clear" w:color="auto" w:fill="F2F2F2"/>
          </w:tcPr>
          <w:p>
            <w:pPr>
              <w:bidi w:val="1"/>
            </w:pPr>
            <w:r/>
            <w:r>
              <w:rPr>
                <w:sz w:val="15"/>
              </w:rPr>
              <w:t>2026-05-06</w:t>
            </w:r>
          </w:p>
        </w:tc>
      </w:tr>
      <w:tr>
        <w:tc>
          <w:tcPr>
            <w:tcW w:type="dxa" w:w="737"/>
          </w:tcPr>
          <w:p>
            <w:pPr>
              <w:bidi w:val="1"/>
            </w:pPr>
            <w:r/>
            <w:r>
              <w:rPr>
                <w:sz w:val="15"/>
              </w:rPr>
              <w:t>3,301,686</w:t>
            </w:r>
          </w:p>
        </w:tc>
        <w:tc>
          <w:tcPr>
            <w:tcW w:type="dxa" w:w="1814"/>
          </w:tcPr>
          <w:p>
            <w:pPr>
              <w:bidi w:val="1"/>
            </w:pPr>
            <w:r/>
            <w:r>
              <w:rPr>
                <w:sz w:val="15"/>
              </w:rPr>
              <w:t>خانه روستایی در بابلکنار - درازکلا</w:t>
            </w:r>
          </w:p>
        </w:tc>
        <w:tc>
          <w:tcPr>
            <w:tcW w:type="dxa" w:w="794"/>
          </w:tcPr>
          <w:p>
            <w:pPr>
              <w:bidi w:val="1"/>
            </w:pPr>
            <w:r/>
            <w:r>
              <w:rPr>
                <w:sz w:val="15"/>
              </w:rPr>
              <w:t>درازکلا</w:t>
            </w:r>
          </w:p>
        </w:tc>
        <w:tc>
          <w:tcPr>
            <w:tcW w:type="dxa" w:w="964"/>
          </w:tcPr>
          <w:p>
            <w:pPr>
              <w:bidi w:val="1"/>
            </w:pPr>
            <w:r/>
            <w:r>
              <w:rPr>
                <w:sz w:val="15"/>
              </w:rPr>
              <w:t>محمد</w:t>
            </w:r>
          </w:p>
        </w:tc>
        <w:tc>
          <w:tcPr>
            <w:tcW w:type="dxa" w:w="850"/>
          </w:tcPr>
          <w:p>
            <w:pPr>
              <w:bidi w:val="1"/>
            </w:pPr>
            <w:r/>
            <w:r>
              <w:rPr>
                <w:sz w:val="15"/>
              </w:rPr>
              <w:t>1,200,000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7]</w:t>
            </w:r>
          </w:p>
        </w:tc>
        <w:tc>
          <w:tcPr>
            <w:tcW w:type="dxa" w:w="680"/>
          </w:tcPr>
          <w:p>
            <w:pPr>
              <w:bidi w:val="1"/>
            </w:pPr>
            <w:r/>
            <w:r>
              <w:rPr>
                <w:sz w:val="15"/>
              </w:rPr>
              <w:t>اقتصادی</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t>{'percent': 20, 'type': 'today_discount'}</w:t>
            </w:r>
          </w:p>
        </w:tc>
        <w:tc>
          <w:tcPr>
            <w:tcW w:type="dxa" w:w="850"/>
          </w:tcPr>
          <w:p>
            <w:pPr>
              <w:bidi w:val="1"/>
            </w:pPr>
            <w:r/>
            <w:r>
              <w:rPr>
                <w:sz w:val="15"/>
              </w:rPr>
              <w:t>2026-07-11</w:t>
            </w:r>
          </w:p>
        </w:tc>
      </w:tr>
      <w:tr>
        <w:tc>
          <w:tcPr>
            <w:tcW w:type="dxa" w:w="737"/>
            <w:shd w:val="clear" w:color="auto" w:fill="F2F2F2"/>
          </w:tcPr>
          <w:p>
            <w:pPr>
              <w:bidi w:val="1"/>
            </w:pPr>
            <w:r/>
            <w:r>
              <w:rPr>
                <w:sz w:val="15"/>
              </w:rPr>
              <w:t>3,302,232</w:t>
            </w:r>
          </w:p>
        </w:tc>
        <w:tc>
          <w:tcPr>
            <w:tcW w:type="dxa" w:w="1814"/>
            <w:shd w:val="clear" w:color="auto" w:fill="F2F2F2"/>
          </w:tcPr>
          <w:p>
            <w:pPr>
              <w:bidi w:val="1"/>
            </w:pPr>
            <w:r/>
            <w:r>
              <w:rPr>
                <w:sz w:val="15"/>
              </w:rPr>
              <w:t>ویلا دوبلکس در بابلکنار - سیدکلا</w:t>
            </w:r>
          </w:p>
        </w:tc>
        <w:tc>
          <w:tcPr>
            <w:tcW w:type="dxa" w:w="794"/>
            <w:shd w:val="clear" w:color="auto" w:fill="F2F2F2"/>
          </w:tcPr>
          <w:p>
            <w:pPr>
              <w:bidi w:val="1"/>
            </w:pPr>
            <w:r/>
            <w:r>
              <w:rPr>
                <w:sz w:val="15"/>
              </w:rPr>
              <w:t>سیدکلا</w:t>
            </w:r>
          </w:p>
        </w:tc>
        <w:tc>
          <w:tcPr>
            <w:tcW w:type="dxa" w:w="964"/>
            <w:shd w:val="clear" w:color="auto" w:fill="F2F2F2"/>
          </w:tcPr>
          <w:p>
            <w:pPr>
              <w:bidi w:val="1"/>
            </w:pPr>
            <w:r/>
            <w:r>
              <w:rPr>
                <w:sz w:val="15"/>
              </w:rPr>
              <w:t>بهنام</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150</w:t>
            </w:r>
          </w:p>
        </w:tc>
        <w:tc>
          <w:tcPr>
            <w:tcW w:type="dxa" w:w="454"/>
            <w:shd w:val="clear" w:color="auto" w:fill="F2F2F2"/>
          </w:tcPr>
          <w:p>
            <w:pPr>
              <w:bidi w:val="1"/>
            </w:pPr>
            <w:r/>
            <w:r>
              <w:rPr>
                <w:sz w:val="15"/>
              </w:rPr>
              <w:t>[7, 7]</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2026-05-19</w:t>
            </w:r>
          </w:p>
        </w:tc>
      </w:tr>
      <w:tr>
        <w:tc>
          <w:tcPr>
            <w:tcW w:type="dxa" w:w="737"/>
          </w:tcPr>
          <w:p>
            <w:pPr>
              <w:bidi w:val="1"/>
            </w:pPr>
            <w:r/>
            <w:r>
              <w:rPr>
                <w:sz w:val="15"/>
              </w:rPr>
              <w:t>3,303,165</w:t>
            </w:r>
          </w:p>
        </w:tc>
        <w:tc>
          <w:tcPr>
            <w:tcW w:type="dxa" w:w="1814"/>
          </w:tcPr>
          <w:p>
            <w:pPr>
              <w:bidi w:val="1"/>
            </w:pPr>
            <w:r/>
            <w:r>
              <w:rPr>
                <w:sz w:val="15"/>
              </w:rPr>
              <w:t>سوئیت مبله در مرزیکلا - همکف</w:t>
            </w:r>
          </w:p>
        </w:tc>
        <w:tc>
          <w:tcPr>
            <w:tcW w:type="dxa" w:w="794"/>
          </w:tcPr>
          <w:p>
            <w:pPr>
              <w:bidi w:val="1"/>
            </w:pPr>
            <w:r/>
            <w:r>
              <w:rPr>
                <w:sz w:val="15"/>
              </w:rPr>
              <w:t>مرزیکلا</w:t>
            </w:r>
          </w:p>
        </w:tc>
        <w:tc>
          <w:tcPr>
            <w:tcW w:type="dxa" w:w="964"/>
          </w:tcPr>
          <w:p>
            <w:pPr>
              <w:bidi w:val="1"/>
            </w:pPr>
            <w:r/>
            <w:r>
              <w:rPr>
                <w:sz w:val="15"/>
              </w:rPr>
              <w:t>سمیه</w:t>
            </w:r>
          </w:p>
        </w:tc>
        <w:tc>
          <w:tcPr>
            <w:tcW w:type="dxa" w:w="850"/>
          </w:tcPr>
          <w:p>
            <w:pPr>
              <w:bidi w:val="1"/>
            </w:pPr>
            <w:r/>
            <w:r>
              <w:rPr>
                <w:sz w:val="15"/>
              </w:rPr>
              <w:t>1,000,000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[4, 6]</w:t>
            </w:r>
          </w:p>
        </w:tc>
        <w:tc>
          <w:tcPr>
            <w:tcW w:type="dxa" w:w="680"/>
          </w:tcPr>
          <w:p>
            <w:pPr>
              <w:bidi w:val="1"/>
            </w:pPr>
            <w:r/>
            <w:r>
              <w:rPr>
                <w:sz w:val="15"/>
              </w:rPr>
              <w:t>اقتصادی</w:t>
            </w:r>
          </w:p>
        </w:tc>
        <w:tc>
          <w:tcPr>
            <w:tcW w:type="dxa" w:w="454"/>
          </w:tcPr>
          <w:p>
            <w:pPr>
              <w:bidi w:val="1"/>
            </w:pPr>
            <w:r/>
            <w:r>
              <w:rPr>
                <w:sz w:val="15"/>
              </w:rPr>
              <w:t>5</w:t>
            </w:r>
          </w:p>
        </w:tc>
        <w:tc>
          <w:tcPr>
            <w:tcW w:type="dxa" w:w="454"/>
          </w:tcPr>
          <w:p>
            <w:pPr>
              <w:bidi w:val="1"/>
            </w:pPr>
            <w:r/>
            <w:r>
              <w:rPr>
                <w:sz w:val="15"/>
              </w:rPr>
              <w:t>2</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2026-05-31</w:t>
            </w:r>
          </w:p>
        </w:tc>
      </w:tr>
      <w:tr>
        <w:tc>
          <w:tcPr>
            <w:tcW w:type="dxa" w:w="737"/>
            <w:shd w:val="clear" w:color="auto" w:fill="F2F2F2"/>
          </w:tcPr>
          <w:p>
            <w:pPr>
              <w:bidi w:val="1"/>
            </w:pPr>
            <w:r/>
            <w:r>
              <w:rPr>
                <w:sz w:val="15"/>
              </w:rPr>
              <w:t>3,304,015</w:t>
            </w:r>
          </w:p>
        </w:tc>
        <w:tc>
          <w:tcPr>
            <w:tcW w:type="dxa" w:w="1814"/>
            <w:shd w:val="clear" w:color="auto" w:fill="F2F2F2"/>
          </w:tcPr>
          <w:p>
            <w:pPr>
              <w:bidi w:val="1"/>
            </w:pPr>
            <w:r/>
            <w:r>
              <w:rPr>
                <w:sz w:val="15"/>
              </w:rPr>
              <w:t>کلبه سوئیسی با استخر و جکوزی در بابلکنار</w:t>
            </w:r>
          </w:p>
        </w:tc>
        <w:tc>
          <w:tcPr>
            <w:tcW w:type="dxa" w:w="794"/>
            <w:shd w:val="clear" w:color="auto" w:fill="F2F2F2"/>
          </w:tcPr>
          <w:p>
            <w:pPr>
              <w:bidi w:val="1"/>
            </w:pPr>
            <w:r/>
            <w:r>
              <w:rPr>
                <w:sz w:val="15"/>
              </w:rPr>
              <w:t>سایر</w:t>
            </w:r>
          </w:p>
        </w:tc>
        <w:tc>
          <w:tcPr>
            <w:tcW w:type="dxa" w:w="964"/>
            <w:shd w:val="clear" w:color="auto" w:fill="F2F2F2"/>
          </w:tcPr>
          <w:p>
            <w:pPr>
              <w:bidi w:val="1"/>
            </w:pPr>
            <w:r/>
            <w:r>
              <w:rPr>
                <w:sz w:val="15"/>
              </w:rPr>
              <w:t>لیلا</w:t>
            </w:r>
          </w:p>
        </w:tc>
        <w:tc>
          <w:tcPr>
            <w:tcW w:type="dxa" w:w="850"/>
            <w:shd w:val="clear" w:color="auto" w:fill="F2F2F2"/>
          </w:tcPr>
          <w:p>
            <w:pPr>
              <w:bidi w:val="1"/>
            </w:pPr>
            <w:r/>
            <w:r>
              <w:rPr>
                <w:sz w:val="15"/>
              </w:rPr>
              <w:t>6,000,000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180</w:t>
            </w:r>
          </w:p>
        </w:tc>
        <w:tc>
          <w:tcPr>
            <w:tcW w:type="dxa" w:w="454"/>
            <w:shd w:val="clear" w:color="auto" w:fill="F2F2F2"/>
          </w:tcPr>
          <w:p>
            <w:pPr>
              <w:bidi w:val="1"/>
            </w:pPr>
            <w:r/>
            <w:r>
              <w:rPr>
                <w:sz w:val="15"/>
              </w:rPr>
              <w:t>[4, 6]</w:t>
            </w:r>
          </w:p>
        </w:tc>
        <w:tc>
          <w:tcPr>
            <w:tcW w:type="dxa" w:w="680"/>
            <w:shd w:val="clear" w:color="auto" w:fill="F2F2F2"/>
          </w:tcPr>
          <w:p>
            <w:pPr>
              <w:bidi w:val="1"/>
            </w:pPr>
            <w:r/>
            <w:r>
              <w:rPr>
                <w:sz w:val="15"/>
              </w:rPr>
              <w:t>لوکس</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None}</w:t>
            </w:r>
          </w:p>
        </w:tc>
        <w:tc>
          <w:tcPr>
            <w:tcW w:type="dxa" w:w="850"/>
            <w:shd w:val="clear" w:color="auto" w:fill="F2F2F2"/>
          </w:tcPr>
          <w:p>
            <w:pPr>
              <w:bidi w:val="1"/>
            </w:pPr>
            <w:r/>
            <w:r>
              <w:rPr>
                <w:sz w:val="15"/>
              </w:rPr>
              <w:t>2026-06-02</w:t>
            </w:r>
          </w:p>
        </w:tc>
      </w:tr>
      <w:tr>
        <w:tc>
          <w:tcPr>
            <w:tcW w:type="dxa" w:w="737"/>
          </w:tcPr>
          <w:p>
            <w:pPr>
              <w:bidi w:val="1"/>
            </w:pPr>
            <w:r/>
            <w:r>
              <w:rPr>
                <w:sz w:val="15"/>
              </w:rPr>
              <w:t>3,305,898</w:t>
            </w:r>
          </w:p>
        </w:tc>
        <w:tc>
          <w:tcPr>
            <w:tcW w:type="dxa" w:w="1814"/>
          </w:tcPr>
          <w:p>
            <w:pPr>
              <w:bidi w:val="1"/>
            </w:pPr>
            <w:r/>
            <w:r>
              <w:rPr>
                <w:sz w:val="15"/>
              </w:rPr>
              <w:t>کلبه سوئیسی در بابلکنار - شیردارکلا</w:t>
            </w:r>
          </w:p>
        </w:tc>
        <w:tc>
          <w:tcPr>
            <w:tcW w:type="dxa" w:w="794"/>
          </w:tcPr>
          <w:p>
            <w:pPr>
              <w:bidi w:val="1"/>
            </w:pPr>
            <w:r/>
            <w:r>
              <w:rPr>
                <w:sz w:val="15"/>
              </w:rPr>
              <w:t>شیردارکلا</w:t>
            </w:r>
          </w:p>
        </w:tc>
        <w:tc>
          <w:tcPr>
            <w:tcW w:type="dxa" w:w="964"/>
          </w:tcPr>
          <w:p>
            <w:pPr>
              <w:bidi w:val="1"/>
            </w:pPr>
            <w:r/>
            <w:r>
              <w:rPr>
                <w:sz w:val="15"/>
              </w:rPr>
              <w:t>لیلا</w:t>
            </w:r>
          </w:p>
        </w:tc>
        <w:tc>
          <w:tcPr>
            <w:tcW w:type="dxa" w:w="850"/>
          </w:tcPr>
          <w:p>
            <w:pPr>
              <w:bidi w:val="1"/>
            </w:pPr>
            <w:r/>
            <w:r>
              <w:rPr>
                <w:sz w:val="15"/>
              </w:rPr>
              <w:t>3,000,000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75</w:t>
            </w:r>
          </w:p>
        </w:tc>
        <w:tc>
          <w:tcPr>
            <w:tcW w:type="dxa" w:w="454"/>
          </w:tcPr>
          <w:p>
            <w:pPr>
              <w:bidi w:val="1"/>
            </w:pPr>
            <w:r/>
            <w:r>
              <w:rPr>
                <w:sz w:val="15"/>
              </w:rPr>
              <w:t>[4, 4]</w:t>
            </w:r>
          </w:p>
        </w:tc>
        <w:tc>
          <w:tcPr>
            <w:tcW w:type="dxa" w:w="680"/>
          </w:tcPr>
          <w:p>
            <w:pPr>
              <w:bidi w:val="1"/>
            </w:pPr>
            <w:r/>
            <w:r>
              <w:rPr>
                <w:sz w:val="15"/>
              </w:rPr>
              <w:t>ممتاز</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2026-06-20</w:t>
            </w:r>
          </w:p>
        </w:tc>
      </w:tr>
      <w:tr>
        <w:tc>
          <w:tcPr>
            <w:tcW w:type="dxa" w:w="737"/>
            <w:shd w:val="clear" w:color="auto" w:fill="F2F2F2"/>
          </w:tcPr>
          <w:p>
            <w:pPr>
              <w:bidi w:val="1"/>
            </w:pPr>
            <w:r/>
            <w:r>
              <w:rPr>
                <w:sz w:val="15"/>
              </w:rPr>
              <w:t>3,307,484</w:t>
            </w:r>
          </w:p>
        </w:tc>
        <w:tc>
          <w:tcPr>
            <w:tcW w:type="dxa" w:w="1814"/>
            <w:shd w:val="clear" w:color="auto" w:fill="F2F2F2"/>
          </w:tcPr>
          <w:p>
            <w:pPr>
              <w:bidi w:val="1"/>
            </w:pPr>
            <w:r/>
            <w:r>
              <w:rPr>
                <w:sz w:val="15"/>
              </w:rPr>
              <w:t>خانه ویلایی در بابلکنار - شیردارکلا</w:t>
            </w:r>
          </w:p>
        </w:tc>
        <w:tc>
          <w:tcPr>
            <w:tcW w:type="dxa" w:w="794"/>
            <w:shd w:val="clear" w:color="auto" w:fill="F2F2F2"/>
          </w:tcPr>
          <w:p>
            <w:pPr>
              <w:bidi w:val="1"/>
            </w:pPr>
            <w:r/>
            <w:r>
              <w:rPr>
                <w:sz w:val="15"/>
              </w:rPr>
              <w:t>شیردارکلا</w:t>
            </w:r>
          </w:p>
        </w:tc>
        <w:tc>
          <w:tcPr>
            <w:tcW w:type="dxa" w:w="964"/>
            <w:shd w:val="clear" w:color="auto" w:fill="F2F2F2"/>
          </w:tcPr>
          <w:p>
            <w:pPr>
              <w:bidi w:val="1"/>
            </w:pPr>
            <w:r/>
            <w:r>
              <w:rPr>
                <w:sz w:val="15"/>
              </w:rPr>
              <w:t>لیلا</w:t>
            </w:r>
          </w:p>
        </w:tc>
        <w:tc>
          <w:tcPr>
            <w:tcW w:type="dxa" w:w="850"/>
            <w:shd w:val="clear" w:color="auto" w:fill="F2F2F2"/>
          </w:tcPr>
          <w:p>
            <w:pPr>
              <w:bidi w:val="1"/>
            </w:pPr>
            <w:r/>
            <w:r>
              <w:rPr>
                <w:sz w:val="15"/>
              </w:rPr>
              <w:t>3,000,000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454"/>
            <w:shd w:val="clear" w:color="auto" w:fill="F2F2F2"/>
          </w:tcPr>
          <w:p>
            <w:pPr>
              <w:bidi w:val="1"/>
            </w:pPr>
            <w:r/>
            <w:r>
              <w:rPr>
                <w:sz w:val="15"/>
              </w:rPr>
              <w:t>[4, 5]</w:t>
            </w:r>
          </w:p>
        </w:tc>
        <w:tc>
          <w:tcPr>
            <w:tcW w:type="dxa" w:w="680"/>
            <w:shd w:val="clear" w:color="auto" w:fill="F2F2F2"/>
          </w:tcPr>
          <w:p>
            <w:pPr>
              <w:bidi w:val="1"/>
            </w:pPr>
            <w:r/>
            <w:r>
              <w:rPr>
                <w:sz w:val="15"/>
              </w:rPr>
              <w:t>ممتاز</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t>{'percent': 10, 'type': 'first_book'}</w:t>
            </w:r>
          </w:p>
        </w:tc>
        <w:tc>
          <w:tcPr>
            <w:tcW w:type="dxa" w:w="850"/>
            <w:shd w:val="clear" w:color="auto" w:fill="F2F2F2"/>
          </w:tcPr>
          <w:p>
            <w:pPr>
              <w:bidi w:val="1"/>
            </w:pPr>
            <w:r/>
            <w:r>
              <w:rPr>
                <w:sz w:val="15"/>
              </w:rPr>
              <w:t>2026-07-06</w:t>
            </w:r>
          </w:p>
        </w:tc>
      </w:tr>
      <w:tr>
        <w:tc>
          <w:tcPr>
            <w:tcW w:type="dxa" w:w="737"/>
          </w:tcPr>
          <w:p>
            <w:pPr>
              <w:bidi w:val="1"/>
            </w:pPr>
            <w:r/>
            <w:r>
              <w:rPr>
                <w:sz w:val="15"/>
              </w:rPr>
              <w:t>3,307,485</w:t>
            </w:r>
          </w:p>
        </w:tc>
        <w:tc>
          <w:tcPr>
            <w:tcW w:type="dxa" w:w="1814"/>
          </w:tcPr>
          <w:p>
            <w:pPr>
              <w:bidi w:val="1"/>
            </w:pPr>
            <w:r/>
            <w:r>
              <w:rPr>
                <w:sz w:val="15"/>
              </w:rPr>
              <w:t>خانه ویلایی در بابلکنار - گونه کلا</w:t>
            </w:r>
          </w:p>
        </w:tc>
        <w:tc>
          <w:tcPr>
            <w:tcW w:type="dxa" w:w="794"/>
          </w:tcPr>
          <w:p>
            <w:pPr>
              <w:bidi w:val="1"/>
            </w:pPr>
            <w:r/>
            <w:r>
              <w:rPr>
                <w:sz w:val="15"/>
              </w:rPr>
              <w:t>گونه کلا</w:t>
            </w:r>
          </w:p>
        </w:tc>
        <w:tc>
          <w:tcPr>
            <w:tcW w:type="dxa" w:w="964"/>
          </w:tcPr>
          <w:p>
            <w:pPr>
              <w:bidi w:val="1"/>
            </w:pPr>
            <w:r/>
            <w:r>
              <w:rPr>
                <w:sz w:val="15"/>
              </w:rPr>
              <w:t>هستی</w:t>
            </w:r>
          </w:p>
        </w:tc>
        <w:tc>
          <w:tcPr>
            <w:tcW w:type="dxa" w:w="850"/>
          </w:tcPr>
          <w:p>
            <w:pPr>
              <w:bidi w:val="1"/>
            </w:pPr>
            <w:r/>
            <w:r>
              <w:rPr>
                <w:sz w:val="15"/>
              </w:rPr>
              <w:t>4,000,000</w:t>
            </w:r>
          </w:p>
        </w:tc>
        <w:tc>
          <w:tcPr>
            <w:tcW w:type="dxa" w:w="567"/>
          </w:tcPr>
          <w:p>
            <w:pPr>
              <w:bidi w:val="1"/>
            </w:pPr>
            <w:r/>
            <w:r>
              <w:rPr>
                <w:sz w:val="15"/>
              </w:rPr>
              <w:t>0</w:t>
            </w:r>
          </w:p>
        </w:tc>
        <w:tc>
          <w:tcPr>
            <w:tcW w:type="dxa" w:w="510"/>
          </w:tcPr>
          <w:p>
            <w:pPr>
              <w:bidi w:val="1"/>
            </w:pPr>
            <w:r/>
            <w:r>
              <w:rPr>
                <w:sz w:val="15"/>
              </w:rPr>
              <w:t>2</w:t>
            </w:r>
          </w:p>
        </w:tc>
        <w:tc>
          <w:tcPr>
            <w:tcW w:type="dxa" w:w="510"/>
          </w:tcPr>
          <w:p>
            <w:pPr>
              <w:bidi w:val="1"/>
            </w:pPr>
            <w:r/>
            <w:r>
              <w:rPr>
                <w:sz w:val="15"/>
              </w:rPr>
              <w:t>100</w:t>
            </w:r>
          </w:p>
        </w:tc>
        <w:tc>
          <w:tcPr>
            <w:tcW w:type="dxa" w:w="454"/>
          </w:tcPr>
          <w:p>
            <w:pPr>
              <w:bidi w:val="1"/>
            </w:pPr>
            <w:r/>
            <w:r>
              <w:rPr>
                <w:sz w:val="15"/>
              </w:rPr>
              <w:t>[4, 6]</w:t>
            </w:r>
          </w:p>
        </w:tc>
        <w:tc>
          <w:tcPr>
            <w:tcW w:type="dxa" w:w="680"/>
          </w:tcPr>
          <w:p>
            <w:pPr>
              <w:bidi w:val="1"/>
            </w:pPr>
            <w:r/>
            <w:r>
              <w:rPr>
                <w:sz w:val="15"/>
              </w:rPr>
              <w:t>لوکس</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2026-07-18</w:t>
            </w:r>
          </w:p>
        </w:tc>
      </w:tr>
      <w:tr>
        <w:tc>
          <w:tcPr>
            <w:tcW w:type="dxa" w:w="737"/>
            <w:shd w:val="clear" w:color="auto" w:fill="F2F2F2"/>
          </w:tcPr>
          <w:p>
            <w:pPr>
              <w:bidi w:val="1"/>
            </w:pPr>
            <w:r/>
            <w:r>
              <w:rPr>
                <w:sz w:val="15"/>
              </w:rPr>
              <w:t>3,304,884</w:t>
            </w:r>
          </w:p>
        </w:tc>
        <w:tc>
          <w:tcPr>
            <w:tcW w:type="dxa" w:w="1814"/>
            <w:shd w:val="clear" w:color="auto" w:fill="F2F2F2"/>
          </w:tcPr>
          <w:p>
            <w:pPr>
              <w:bidi w:val="1"/>
            </w:pPr>
            <w:r/>
            <w:r>
              <w:rPr>
                <w:sz w:val="15"/>
              </w:rPr>
              <w:t>سوئیت مبله در بابلکنار - درازکلا - همکف</w:t>
            </w:r>
          </w:p>
        </w:tc>
        <w:tc>
          <w:tcPr>
            <w:tcW w:type="dxa" w:w="794"/>
            <w:shd w:val="clear" w:color="auto" w:fill="F2F2F2"/>
          </w:tcPr>
          <w:p>
            <w:pPr>
              <w:bidi w:val="1"/>
            </w:pPr>
            <w:r/>
            <w:r>
              <w:rPr>
                <w:sz w:val="15"/>
              </w:rPr>
              <w:t>درازکلا</w:t>
            </w:r>
          </w:p>
        </w:tc>
        <w:tc>
          <w:tcPr>
            <w:tcW w:type="dxa" w:w="964"/>
            <w:shd w:val="clear" w:color="auto" w:fill="F2F2F2"/>
          </w:tcPr>
          <w:p>
            <w:pPr>
              <w:bidi w:val="1"/>
            </w:pPr>
            <w:r/>
            <w:r>
              <w:rPr>
                <w:sz w:val="15"/>
              </w:rPr>
              <w:t>علی</w:t>
            </w:r>
          </w:p>
        </w:tc>
        <w:tc>
          <w:tcPr>
            <w:tcW w:type="dxa" w:w="850"/>
            <w:shd w:val="clear" w:color="auto" w:fill="F2F2F2"/>
          </w:tcPr>
          <w:p>
            <w:pPr>
              <w:bidi w:val="1"/>
            </w:pPr>
            <w:r/>
            <w:r>
              <w:rPr>
                <w:sz w:val="15"/>
              </w:rPr>
              <w:t>1,300,000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510"/>
            <w:shd w:val="clear" w:color="auto" w:fill="F2F2F2"/>
          </w:tcPr>
          <w:p>
            <w:pPr>
              <w:bidi w:val="1"/>
            </w:pPr>
            <w:r/>
            <w:r>
              <w:rPr>
                <w:sz w:val="15"/>
              </w:rPr>
              <w:t>55</w:t>
            </w:r>
          </w:p>
        </w:tc>
        <w:tc>
          <w:tcPr>
            <w:tcW w:type="dxa" w:w="454"/>
            <w:shd w:val="clear" w:color="auto" w:fill="F2F2F2"/>
          </w:tcPr>
          <w:p>
            <w:pPr>
              <w:bidi w:val="1"/>
            </w:pPr>
            <w:r/>
            <w:r>
              <w:rPr>
                <w:sz w:val="15"/>
              </w:rPr>
              <w:t>[2, 2]</w:t>
            </w:r>
          </w:p>
        </w:tc>
        <w:tc>
          <w:tcPr>
            <w:tcW w:type="dxa" w:w="680"/>
            <w:shd w:val="clear" w:color="auto" w:fill="F2F2F2"/>
          </w:tcPr>
          <w:p>
            <w:pPr>
              <w:bidi w:val="1"/>
            </w:pPr>
            <w:r/>
            <w:r>
              <w:rPr>
                <w:sz w:val="15"/>
              </w:rPr>
              <w:t>اقتصادی</w:t>
            </w:r>
          </w:p>
        </w:tc>
        <w:tc>
          <w:tcPr>
            <w:tcW w:type="dxa" w:w="454"/>
            <w:shd w:val="clear" w:color="auto" w:fill="F2F2F2"/>
          </w:tcPr>
          <w:p>
            <w:pPr>
              <w:bidi w:val="1"/>
            </w:pPr>
            <w:r/>
            <w:r>
              <w:rPr>
                <w:sz w:val="15"/>
              </w:rPr>
              <w:t>3.8</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2026-06-09</w:t>
            </w:r>
          </w:p>
        </w:tc>
      </w:tr>
      <w:tr>
        <w:tc>
          <w:tcPr>
            <w:tcW w:type="dxa" w:w="737"/>
          </w:tcPr>
          <w:p>
            <w:pPr>
              <w:bidi w:val="1"/>
            </w:pPr>
            <w:r/>
            <w:r>
              <w:rPr>
                <w:sz w:val="15"/>
              </w:rPr>
              <w:t>3,304,871</w:t>
            </w:r>
          </w:p>
        </w:tc>
        <w:tc>
          <w:tcPr>
            <w:tcW w:type="dxa" w:w="1814"/>
          </w:tcPr>
          <w:p>
            <w:pPr>
              <w:bidi w:val="1"/>
            </w:pPr>
            <w:r/>
            <w:r>
              <w:rPr>
                <w:sz w:val="15"/>
              </w:rPr>
              <w:t>کلبه سوئیسی با ویو جنگلی در کاردرکلا بابلکنار</w:t>
            </w:r>
          </w:p>
        </w:tc>
        <w:tc>
          <w:tcPr>
            <w:tcW w:type="dxa" w:w="794"/>
          </w:tcPr>
          <w:p>
            <w:pPr>
              <w:bidi w:val="1"/>
            </w:pPr>
            <w:r/>
            <w:r>
              <w:rPr>
                <w:sz w:val="15"/>
              </w:rPr>
              <w:t>کاردرکلا</w:t>
            </w:r>
          </w:p>
        </w:tc>
        <w:tc>
          <w:tcPr>
            <w:tcW w:type="dxa" w:w="964"/>
          </w:tcPr>
          <w:p>
            <w:pPr>
              <w:bidi w:val="1"/>
            </w:pPr>
            <w:r/>
            <w:r>
              <w:rPr>
                <w:sz w:val="15"/>
              </w:rPr>
              <w:t>میلاد</w:t>
            </w:r>
          </w:p>
        </w:tc>
        <w:tc>
          <w:tcPr>
            <w:tcW w:type="dxa" w:w="850"/>
          </w:tcPr>
          <w:p>
            <w:pPr>
              <w:bidi w:val="1"/>
            </w:pPr>
            <w:r/>
            <w:r>
              <w:rPr>
                <w:sz w:val="15"/>
              </w:rPr>
              <w:t>2,900,000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80</w:t>
            </w:r>
          </w:p>
        </w:tc>
        <w:tc>
          <w:tcPr>
            <w:tcW w:type="dxa" w:w="454"/>
          </w:tcPr>
          <w:p>
            <w:pPr>
              <w:bidi w:val="1"/>
            </w:pPr>
            <w:r/>
            <w:r>
              <w:rPr>
                <w:sz w:val="15"/>
              </w:rPr>
              <w:t>[2, 4]</w:t>
            </w:r>
          </w:p>
        </w:tc>
        <w:tc>
          <w:tcPr>
            <w:tcW w:type="dxa" w:w="680"/>
          </w:tcPr>
          <w:p>
            <w:pPr>
              <w:bidi w:val="1"/>
            </w:pPr>
            <w:r/>
            <w:r>
              <w:rPr>
                <w:sz w:val="15"/>
              </w:rPr>
              <w:t>ممتاز</w:t>
            </w:r>
          </w:p>
        </w:tc>
        <w:tc>
          <w:tcPr>
            <w:tcW w:type="dxa" w:w="454"/>
          </w:tcPr>
          <w:p>
            <w:pPr>
              <w:bidi w:val="1"/>
            </w:pPr>
            <w:r/>
            <w:r>
              <w:rPr>
                <w:sz w:val="15"/>
              </w:rPr>
              <w:t>4.9</w:t>
            </w:r>
          </w:p>
        </w:tc>
        <w:tc>
          <w:tcPr>
            <w:tcW w:type="dxa" w:w="454"/>
          </w:tcPr>
          <w:p>
            <w:pPr>
              <w:bidi w:val="1"/>
            </w:pPr>
            <w:r/>
            <w:r>
              <w:rPr>
                <w:sz w:val="15"/>
              </w:rPr>
              <w:t>4</w:t>
            </w:r>
          </w:p>
        </w:tc>
        <w:tc>
          <w:tcPr>
            <w:tcW w:type="dxa" w:w="454"/>
          </w:tcPr>
          <w:p>
            <w:pPr>
              <w:bidi w:val="1"/>
            </w:pPr>
            <w:r/>
            <w:r>
              <w:rPr>
                <w:sz w:val="15"/>
              </w:rPr>
              <w:t>خیر</w:t>
            </w:r>
          </w:p>
        </w:tc>
        <w:tc>
          <w:tcPr>
            <w:tcW w:type="dxa" w:w="510"/>
          </w:tcPr>
          <w:p>
            <w:pPr>
              <w:bidi w:val="1"/>
            </w:pPr>
            <w:r/>
            <w:r>
              <w:rPr>
                <w:sz w:val="15"/>
              </w:rPr>
              <w:t>بله</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2026-06-10</w:t>
            </w:r>
          </w:p>
        </w:tc>
      </w:tr>
      <w:tr>
        <w:tc>
          <w:tcPr>
            <w:tcW w:type="dxa" w:w="737"/>
            <w:shd w:val="clear" w:color="auto" w:fill="F2F2F2"/>
          </w:tcPr>
          <w:p>
            <w:pPr>
              <w:bidi w:val="1"/>
            </w:pPr>
            <w:r/>
            <w:r>
              <w:rPr>
                <w:sz w:val="15"/>
              </w:rPr>
              <w:t>3,306,732</w:t>
            </w:r>
          </w:p>
        </w:tc>
        <w:tc>
          <w:tcPr>
            <w:tcW w:type="dxa" w:w="1814"/>
            <w:shd w:val="clear" w:color="auto" w:fill="F2F2F2"/>
          </w:tcPr>
          <w:p>
            <w:pPr>
              <w:bidi w:val="1"/>
            </w:pPr>
            <w:r/>
            <w:r>
              <w:rPr>
                <w:sz w:val="15"/>
              </w:rPr>
              <w:t>کلبه سوئیسی در مرزیکلا - رئیسکلا</w:t>
            </w:r>
          </w:p>
        </w:tc>
        <w:tc>
          <w:tcPr>
            <w:tcW w:type="dxa" w:w="794"/>
            <w:shd w:val="clear" w:color="auto" w:fill="F2F2F2"/>
          </w:tcPr>
          <w:p>
            <w:pPr>
              <w:bidi w:val="1"/>
            </w:pPr>
            <w:r/>
            <w:r>
              <w:rPr>
                <w:sz w:val="15"/>
              </w:rPr>
              <w:t>مرزیکلا</w:t>
            </w:r>
          </w:p>
        </w:tc>
        <w:tc>
          <w:tcPr>
            <w:tcW w:type="dxa" w:w="964"/>
            <w:shd w:val="clear" w:color="auto" w:fill="F2F2F2"/>
          </w:tcPr>
          <w:p>
            <w:pPr>
              <w:bidi w:val="1"/>
            </w:pPr>
            <w:r/>
            <w:r>
              <w:rPr>
                <w:sz w:val="15"/>
              </w:rPr>
              <w:t>نگین</w:t>
            </w:r>
          </w:p>
        </w:tc>
        <w:tc>
          <w:tcPr>
            <w:tcW w:type="dxa" w:w="850"/>
            <w:shd w:val="clear" w:color="auto" w:fill="F2F2F2"/>
          </w:tcPr>
          <w:p>
            <w:pPr>
              <w:bidi w:val="1"/>
            </w:pPr>
            <w:r/>
            <w:r>
              <w:rPr>
                <w:sz w:val="15"/>
              </w:rPr>
              <w:t>2,000,000</w:t>
            </w:r>
          </w:p>
        </w:tc>
        <w:tc>
          <w:tcPr>
            <w:tcW w:type="dxa" w:w="567"/>
            <w:shd w:val="clear" w:color="auto" w:fill="F2F2F2"/>
          </w:tcPr>
          <w:p>
            <w:pPr>
              <w:bidi w:val="1"/>
            </w:pPr>
            <w:r/>
            <w:r>
              <w:rPr>
                <w:sz w:val="15"/>
              </w:rPr>
              <w:t>0</w:t>
            </w:r>
          </w:p>
        </w:tc>
        <w:tc>
          <w:tcPr>
            <w:tcW w:type="dxa" w:w="510"/>
            <w:shd w:val="clear" w:color="auto" w:fill="F2F2F2"/>
          </w:tcPr>
          <w:p>
            <w:pPr>
              <w:bidi w:val="1"/>
            </w:pPr>
            <w:r/>
            <w:r>
              <w:rPr>
                <w:sz w:val="15"/>
              </w:rPr>
              <w:t>2</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[2, 4]</w:t>
            </w:r>
          </w:p>
        </w:tc>
        <w:tc>
          <w:tcPr>
            <w:tcW w:type="dxa" w:w="680"/>
            <w:shd w:val="clear" w:color="auto" w:fill="F2F2F2"/>
          </w:tcPr>
          <w:p>
            <w:pPr>
              <w:bidi w:val="1"/>
            </w:pPr>
            <w:r/>
            <w:r>
              <w:rPr>
                <w:sz w:val="15"/>
              </w:rPr>
              <w:t>استاندارد</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خیر</w:t>
            </w:r>
          </w:p>
        </w:tc>
        <w:tc>
          <w:tcPr>
            <w:tcW w:type="dxa" w:w="510"/>
            <w:shd w:val="clear" w:color="auto" w:fill="F2F2F2"/>
          </w:tcPr>
          <w:p>
            <w:pPr>
              <w:bidi w:val="1"/>
            </w:pPr>
            <w:r/>
            <w:r>
              <w:rPr>
                <w:sz w:val="15"/>
              </w:rPr>
              <w:t>خیر</w:t>
            </w:r>
          </w:p>
        </w:tc>
        <w:tc>
          <w:tcPr>
            <w:tcW w:type="dxa" w:w="454"/>
            <w:shd w:val="clear" w:color="auto" w:fill="F2F2F2"/>
          </w:tcPr>
          <w:p>
            <w:pPr>
              <w:bidi w:val="1"/>
            </w:pPr>
            <w:r/>
            <w:r>
              <w:rPr>
                <w:sz w:val="15"/>
              </w:rPr>
              <w:t>خیر</w:t>
            </w:r>
          </w:p>
        </w:tc>
        <w:tc>
          <w:tcPr>
            <w:tcW w:type="dxa" w:w="454"/>
            <w:shd w:val="clear" w:color="auto" w:fill="F2F2F2"/>
          </w:tcPr>
          <w:p>
            <w:pPr>
              <w:bidi w:val="1"/>
            </w:pPr>
            <w:r/>
            <w:r>
              <w:rPr>
                <w:sz w:val="15"/>
              </w:rPr>
            </w:r>
          </w:p>
        </w:tc>
        <w:tc>
          <w:tcPr>
            <w:tcW w:type="dxa" w:w="850"/>
            <w:shd w:val="clear" w:color="auto" w:fill="F2F2F2"/>
          </w:tcPr>
          <w:p>
            <w:pPr>
              <w:bidi w:val="1"/>
            </w:pPr>
            <w:r/>
            <w:r>
              <w:rPr>
                <w:sz w:val="15"/>
              </w:rPr>
              <w:t>2026-07-11</w:t>
            </w:r>
          </w:p>
        </w:tc>
      </w:tr>
      <w:tr>
        <w:tc>
          <w:tcPr>
            <w:tcW w:type="dxa" w:w="737"/>
          </w:tcPr>
          <w:p>
            <w:pPr>
              <w:bidi w:val="1"/>
            </w:pPr>
            <w:r/>
            <w:r>
              <w:rPr>
                <w:sz w:val="15"/>
              </w:rPr>
              <w:t>3,308,708</w:t>
            </w:r>
          </w:p>
        </w:tc>
        <w:tc>
          <w:tcPr>
            <w:tcW w:type="dxa" w:w="1814"/>
          </w:tcPr>
          <w:p>
            <w:pPr>
              <w:bidi w:val="1"/>
            </w:pPr>
            <w:r/>
            <w:r>
              <w:rPr>
                <w:sz w:val="15"/>
              </w:rPr>
              <w:t>کلبه سوئیسی در بابلکنار - بالف کلا شرقی</w:t>
            </w:r>
          </w:p>
        </w:tc>
        <w:tc>
          <w:tcPr>
            <w:tcW w:type="dxa" w:w="794"/>
          </w:tcPr>
          <w:p>
            <w:pPr>
              <w:bidi w:val="1"/>
            </w:pPr>
            <w:r/>
            <w:r>
              <w:rPr>
                <w:sz w:val="15"/>
              </w:rPr>
              <w:t>بالفکلا</w:t>
            </w:r>
          </w:p>
        </w:tc>
        <w:tc>
          <w:tcPr>
            <w:tcW w:type="dxa" w:w="964"/>
          </w:tcPr>
          <w:p>
            <w:pPr>
              <w:bidi w:val="1"/>
            </w:pPr>
            <w:r/>
            <w:r>
              <w:rPr>
                <w:sz w:val="15"/>
              </w:rPr>
              <w:t>سمیرا</w:t>
            </w:r>
          </w:p>
        </w:tc>
        <w:tc>
          <w:tcPr>
            <w:tcW w:type="dxa" w:w="850"/>
          </w:tcPr>
          <w:p>
            <w:pPr>
              <w:bidi w:val="1"/>
            </w:pPr>
            <w:r/>
            <w:r>
              <w:rPr>
                <w:sz w:val="15"/>
              </w:rPr>
              <w:t>1,800,000</w:t>
            </w:r>
          </w:p>
        </w:tc>
        <w:tc>
          <w:tcPr>
            <w:tcW w:type="dxa" w:w="567"/>
          </w:tcPr>
          <w:p>
            <w:pPr>
              <w:bidi w:val="1"/>
            </w:pPr>
            <w:r/>
            <w:r>
              <w:rPr>
                <w:sz w:val="15"/>
              </w:rPr>
              <w:t>0</w:t>
            </w:r>
          </w:p>
        </w:tc>
        <w:tc>
          <w:tcPr>
            <w:tcW w:type="dxa" w:w="510"/>
          </w:tcPr>
          <w:p>
            <w:pPr>
              <w:bidi w:val="1"/>
            </w:pPr>
            <w:r/>
            <w:r>
              <w:rPr>
                <w:sz w:val="15"/>
              </w:rPr>
              <w:t>1</w:t>
            </w:r>
          </w:p>
        </w:tc>
        <w:tc>
          <w:tcPr>
            <w:tcW w:type="dxa" w:w="510"/>
          </w:tcPr>
          <w:p>
            <w:pPr>
              <w:bidi w:val="1"/>
            </w:pPr>
            <w:r/>
            <w:r>
              <w:rPr>
                <w:sz w:val="15"/>
              </w:rPr>
              <w:t>70</w:t>
            </w:r>
          </w:p>
        </w:tc>
        <w:tc>
          <w:tcPr>
            <w:tcW w:type="dxa" w:w="454"/>
          </w:tcPr>
          <w:p>
            <w:pPr>
              <w:bidi w:val="1"/>
            </w:pPr>
            <w:r/>
            <w:r>
              <w:rPr>
                <w:sz w:val="15"/>
              </w:rPr>
              <w:t>[4, 6]</w:t>
            </w:r>
          </w:p>
        </w:tc>
        <w:tc>
          <w:tcPr>
            <w:tcW w:type="dxa" w:w="680"/>
          </w:tcPr>
          <w:p>
            <w:pPr>
              <w:bidi w:val="1"/>
            </w:pPr>
            <w:r/>
            <w:r>
              <w:rPr>
                <w:sz w:val="15"/>
              </w:rPr>
              <w:t>استاندارد</w:t>
            </w:r>
          </w:p>
        </w:tc>
        <w:tc>
          <w:tcPr>
            <w:tcW w:type="dxa" w:w="454"/>
          </w:tcPr>
          <w:p>
            <w:pPr>
              <w:bidi w:val="1"/>
            </w:pPr>
            <w:r/>
            <w:r>
              <w:rPr>
                <w:sz w:val="15"/>
              </w:rPr>
              <w:t>0</w:t>
            </w:r>
          </w:p>
        </w:tc>
        <w:tc>
          <w:tcPr>
            <w:tcW w:type="dxa" w:w="454"/>
          </w:tcPr>
          <w:p>
            <w:pPr>
              <w:bidi w:val="1"/>
            </w:pPr>
            <w:r/>
            <w:r>
              <w:rPr>
                <w:sz w:val="15"/>
              </w:rPr>
              <w:t>0</w:t>
            </w:r>
          </w:p>
        </w:tc>
        <w:tc>
          <w:tcPr>
            <w:tcW w:type="dxa" w:w="454"/>
          </w:tcPr>
          <w:p>
            <w:pPr>
              <w:bidi w:val="1"/>
            </w:pPr>
            <w:r/>
            <w:r>
              <w:rPr>
                <w:sz w:val="15"/>
              </w:rPr>
              <w:t>خیر</w:t>
            </w:r>
          </w:p>
        </w:tc>
        <w:tc>
          <w:tcPr>
            <w:tcW w:type="dxa" w:w="510"/>
          </w:tcPr>
          <w:p>
            <w:pPr>
              <w:bidi w:val="1"/>
            </w:pPr>
            <w:r/>
            <w:r>
              <w:rPr>
                <w:sz w:val="15"/>
              </w:rPr>
              <w:t>خیر</w:t>
            </w:r>
          </w:p>
        </w:tc>
        <w:tc>
          <w:tcPr>
            <w:tcW w:type="dxa" w:w="454"/>
          </w:tcPr>
          <w:p>
            <w:pPr>
              <w:bidi w:val="1"/>
            </w:pPr>
            <w:r/>
            <w:r>
              <w:rPr>
                <w:sz w:val="15"/>
              </w:rPr>
              <w:t>خیر</w:t>
            </w:r>
          </w:p>
        </w:tc>
        <w:tc>
          <w:tcPr>
            <w:tcW w:type="dxa" w:w="454"/>
          </w:tcPr>
          <w:p>
            <w:pPr>
              <w:bidi w:val="1"/>
            </w:pPr>
            <w:r/>
            <w:r>
              <w:rPr>
                <w:sz w:val="15"/>
              </w:rPr>
            </w:r>
          </w:p>
        </w:tc>
        <w:tc>
          <w:tcPr>
            <w:tcW w:type="dxa" w:w="850"/>
          </w:tcPr>
          <w:p>
            <w:pPr>
              <w:bidi w:val="1"/>
            </w:pPr>
            <w:r/>
            <w:r>
              <w:rPr>
                <w:sz w:val="15"/>
              </w:rPr>
              <w:t>2026-07-23</w:t>
            </w:r>
          </w:p>
        </w:tc>
      </w:tr>
    </w:tbl>
    <w:p>
      <w:r>
        <w:br w:type="page"/>
      </w:r>
    </w:p>
    <w:p>
      <w:pPr>
        <w:keepNext/>
        <w:spacing w:before="320" w:after="120"/>
        <w:bidi w:val="1"/>
      </w:pPr>
      <w:r>
        <w:rPr>
          <w:b/>
          <w:color w:val="1F3B66"/>
          <w:sz w:val="30"/>
        </w:rPr>
        <w:t>۵. روند عرضه — ۶۸ ماه (تایم‌لاین)</w:t>
      </w:r>
    </w:p>
    <w:p>
      <w:pPr>
        <w:spacing w:before="0" w:after="80"/>
        <w:bidi w:val="1"/>
      </w:pPr>
      <w:r>
        <w:rPr>
          <w:b w:val="0"/>
          <w:sz w:val="21"/>
        </w:rPr>
        <w:t>منبع: data/supply-data.json → months — تعداد میزبان‌ها و اقامتگاه‌های جدید در هر ماه و تجمعی آن‌ها.</w:t>
      </w:r>
    </w:p>
    <w:tbl>
      <w:tblPr>
        <w:tblStyle w:val="TableGrid"/>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1474"/>
            <w:shd w:val="clear" w:color="auto" w:fill="D9E2F3"/>
          </w:tcPr>
          <w:p>
            <w:pPr>
              <w:bidi w:val="1"/>
            </w:pPr>
            <w:r/>
            <w:r>
              <w:rPr>
                <w:b/>
                <w:sz w:val="18"/>
              </w:rPr>
              <w:t>ماه (میلادی)</w:t>
            </w:r>
          </w:p>
        </w:tc>
        <w:tc>
          <w:tcPr>
            <w:tcW w:type="dxa" w:w="1474"/>
            <w:shd w:val="clear" w:color="auto" w:fill="D9E2F3"/>
          </w:tcPr>
          <w:p>
            <w:pPr>
              <w:bidi w:val="1"/>
            </w:pPr>
            <w:r/>
            <w:r>
              <w:rPr>
                <w:b/>
                <w:sz w:val="18"/>
              </w:rPr>
              <w:t>ماه (شمسی)</w:t>
            </w:r>
          </w:p>
        </w:tc>
        <w:tc>
          <w:tcPr>
            <w:tcW w:type="dxa" w:w="1474"/>
            <w:shd w:val="clear" w:color="auto" w:fill="D9E2F3"/>
          </w:tcPr>
          <w:p>
            <w:pPr>
              <w:bidi w:val="1"/>
            </w:pPr>
            <w:r/>
            <w:r>
              <w:rPr>
                <w:b/>
                <w:sz w:val="18"/>
              </w:rPr>
              <w:t>میزبان جدید</w:t>
            </w:r>
          </w:p>
        </w:tc>
        <w:tc>
          <w:tcPr>
            <w:tcW w:type="dxa" w:w="1474"/>
            <w:shd w:val="clear" w:color="auto" w:fill="D9E2F3"/>
          </w:tcPr>
          <w:p>
            <w:pPr>
              <w:bidi w:val="1"/>
            </w:pPr>
            <w:r/>
            <w:r>
              <w:rPr>
                <w:b/>
                <w:sz w:val="18"/>
              </w:rPr>
              <w:t>اقامتگاه جدید</w:t>
            </w:r>
          </w:p>
        </w:tc>
        <w:tc>
          <w:tcPr>
            <w:tcW w:type="dxa" w:w="1474"/>
            <w:shd w:val="clear" w:color="auto" w:fill="D9E2F3"/>
          </w:tcPr>
          <w:p>
            <w:pPr>
              <w:bidi w:val="1"/>
            </w:pPr>
            <w:r/>
            <w:r>
              <w:rPr>
                <w:b/>
                <w:sz w:val="18"/>
              </w:rPr>
              <w:t>میزبان تجمعی</w:t>
            </w:r>
          </w:p>
        </w:tc>
        <w:tc>
          <w:tcPr>
            <w:tcW w:type="dxa" w:w="1474"/>
            <w:shd w:val="clear" w:color="auto" w:fill="D9E2F3"/>
          </w:tcPr>
          <w:p>
            <w:pPr>
              <w:bidi w:val="1"/>
            </w:pPr>
            <w:r/>
            <w:r>
              <w:rPr>
                <w:b/>
                <w:sz w:val="18"/>
              </w:rPr>
              <w:t>اقامتگاه تجمعی</w:t>
            </w:r>
          </w:p>
        </w:tc>
      </w:tr>
      <w:tr>
        <w:tc>
          <w:tcPr>
            <w:tcW w:type="dxa" w:w="1474"/>
          </w:tcPr>
          <w:p>
            <w:pPr>
              <w:bidi w:val="1"/>
            </w:pPr>
            <w:r/>
            <w:r>
              <w:rPr>
                <w:sz w:val="18"/>
              </w:rPr>
              <w:t>2019-06</w:t>
            </w:r>
          </w:p>
        </w:tc>
        <w:tc>
          <w:tcPr>
            <w:tcW w:type="dxa" w:w="1474"/>
          </w:tcPr>
          <w:p>
            <w:pPr>
              <w:bidi w:val="1"/>
            </w:pPr>
            <w:r/>
            <w:r>
              <w:rPr>
                <w:sz w:val="18"/>
              </w:rPr>
              <w:t>خرداد 1398</w:t>
            </w:r>
          </w:p>
        </w:tc>
        <w:tc>
          <w:tcPr>
            <w:tcW w:type="dxa" w:w="1474"/>
          </w:tcPr>
          <w:p>
            <w:pPr>
              <w:bidi w:val="1"/>
            </w:pPr>
            <w:r/>
            <w:r>
              <w:rPr>
                <w:sz w:val="18"/>
              </w:rPr>
              <w:t>1</w:t>
            </w:r>
          </w:p>
        </w:tc>
        <w:tc>
          <w:tcPr>
            <w:tcW w:type="dxa" w:w="1474"/>
          </w:tcPr>
          <w:p>
            <w:pPr>
              <w:bidi w:val="1"/>
            </w:pPr>
            <w:r/>
            <w:r>
              <w:rPr>
                <w:sz w:val="18"/>
              </w:rPr>
              <w:t>1</w:t>
            </w:r>
          </w:p>
        </w:tc>
        <w:tc>
          <w:tcPr>
            <w:tcW w:type="dxa" w:w="1474"/>
          </w:tcPr>
          <w:p>
            <w:pPr>
              <w:bidi w:val="1"/>
            </w:pPr>
            <w:r/>
            <w:r>
              <w:rPr>
                <w:sz w:val="18"/>
              </w:rPr>
              <w:t>1</w:t>
            </w:r>
          </w:p>
        </w:tc>
        <w:tc>
          <w:tcPr>
            <w:tcW w:type="dxa" w:w="1474"/>
          </w:tcPr>
          <w:p>
            <w:pPr>
              <w:bidi w:val="1"/>
            </w:pPr>
            <w:r/>
            <w:r>
              <w:rPr>
                <w:sz w:val="18"/>
              </w:rPr>
              <w:t>1</w:t>
            </w:r>
          </w:p>
        </w:tc>
      </w:tr>
      <w:tr>
        <w:tc>
          <w:tcPr>
            <w:tcW w:type="dxa" w:w="1474"/>
            <w:shd w:val="clear" w:color="auto" w:fill="F2F2F2"/>
          </w:tcPr>
          <w:p>
            <w:pPr>
              <w:bidi w:val="1"/>
            </w:pPr>
            <w:r/>
            <w:r>
              <w:rPr>
                <w:sz w:val="18"/>
              </w:rPr>
              <w:t>2019-09</w:t>
            </w:r>
          </w:p>
        </w:tc>
        <w:tc>
          <w:tcPr>
            <w:tcW w:type="dxa" w:w="1474"/>
            <w:shd w:val="clear" w:color="auto" w:fill="F2F2F2"/>
          </w:tcPr>
          <w:p>
            <w:pPr>
              <w:bidi w:val="1"/>
            </w:pPr>
            <w:r/>
            <w:r>
              <w:rPr>
                <w:sz w:val="18"/>
              </w:rPr>
              <w:t>شهریور 1398</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2</w:t>
            </w:r>
          </w:p>
        </w:tc>
      </w:tr>
      <w:tr>
        <w:tc>
          <w:tcPr>
            <w:tcW w:type="dxa" w:w="1474"/>
          </w:tcPr>
          <w:p>
            <w:pPr>
              <w:bidi w:val="1"/>
            </w:pPr>
            <w:r/>
            <w:r>
              <w:rPr>
                <w:sz w:val="18"/>
              </w:rPr>
              <w:t>2019-10</w:t>
            </w:r>
          </w:p>
        </w:tc>
        <w:tc>
          <w:tcPr>
            <w:tcW w:type="dxa" w:w="1474"/>
          </w:tcPr>
          <w:p>
            <w:pPr>
              <w:bidi w:val="1"/>
            </w:pPr>
            <w:r/>
            <w:r>
              <w:rPr>
                <w:sz w:val="18"/>
              </w:rPr>
              <w:t>مهر 1398</w:t>
            </w:r>
          </w:p>
        </w:tc>
        <w:tc>
          <w:tcPr>
            <w:tcW w:type="dxa" w:w="1474"/>
          </w:tcPr>
          <w:p>
            <w:pPr>
              <w:bidi w:val="1"/>
            </w:pPr>
            <w:r/>
            <w:r>
              <w:rPr>
                <w:sz w:val="18"/>
              </w:rPr>
              <w:t>1</w:t>
            </w:r>
          </w:p>
        </w:tc>
        <w:tc>
          <w:tcPr>
            <w:tcW w:type="dxa" w:w="1474"/>
          </w:tcPr>
          <w:p>
            <w:pPr>
              <w:bidi w:val="1"/>
            </w:pPr>
            <w:r/>
            <w:r>
              <w:rPr>
                <w:sz w:val="18"/>
              </w:rPr>
              <w:t>0</w:t>
            </w:r>
          </w:p>
        </w:tc>
        <w:tc>
          <w:tcPr>
            <w:tcW w:type="dxa" w:w="1474"/>
          </w:tcPr>
          <w:p>
            <w:pPr>
              <w:bidi w:val="1"/>
            </w:pPr>
            <w:r/>
            <w:r>
              <w:rPr>
                <w:sz w:val="18"/>
              </w:rPr>
              <w:t>3</w:t>
            </w:r>
          </w:p>
        </w:tc>
        <w:tc>
          <w:tcPr>
            <w:tcW w:type="dxa" w:w="1474"/>
          </w:tcPr>
          <w:p>
            <w:pPr>
              <w:bidi w:val="1"/>
            </w:pPr>
            <w:r/>
            <w:r>
              <w:rPr>
                <w:sz w:val="18"/>
              </w:rPr>
              <w:t>2</w:t>
            </w:r>
          </w:p>
        </w:tc>
      </w:tr>
      <w:tr>
        <w:tc>
          <w:tcPr>
            <w:tcW w:type="dxa" w:w="1474"/>
            <w:shd w:val="clear" w:color="auto" w:fill="F2F2F2"/>
          </w:tcPr>
          <w:p>
            <w:pPr>
              <w:bidi w:val="1"/>
            </w:pPr>
            <w:r/>
            <w:r>
              <w:rPr>
                <w:sz w:val="18"/>
              </w:rPr>
              <w:t>2019-12</w:t>
            </w:r>
          </w:p>
        </w:tc>
        <w:tc>
          <w:tcPr>
            <w:tcW w:type="dxa" w:w="1474"/>
            <w:shd w:val="clear" w:color="auto" w:fill="F2F2F2"/>
          </w:tcPr>
          <w:p>
            <w:pPr>
              <w:bidi w:val="1"/>
            </w:pPr>
            <w:r/>
            <w:r>
              <w:rPr>
                <w:sz w:val="18"/>
              </w:rPr>
              <w:t>آذر 1398</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0</w:t>
            </w:r>
          </w:p>
        </w:tc>
        <w:tc>
          <w:tcPr>
            <w:tcW w:type="dxa" w:w="1474"/>
            <w:shd w:val="clear" w:color="auto" w:fill="F2F2F2"/>
          </w:tcPr>
          <w:p>
            <w:pPr>
              <w:bidi w:val="1"/>
            </w:pPr>
            <w:r/>
            <w:r>
              <w:rPr>
                <w:sz w:val="18"/>
              </w:rPr>
              <w:t>4</w:t>
            </w:r>
          </w:p>
        </w:tc>
        <w:tc>
          <w:tcPr>
            <w:tcW w:type="dxa" w:w="1474"/>
            <w:shd w:val="clear" w:color="auto" w:fill="F2F2F2"/>
          </w:tcPr>
          <w:p>
            <w:pPr>
              <w:bidi w:val="1"/>
            </w:pPr>
            <w:r/>
            <w:r>
              <w:rPr>
                <w:sz w:val="18"/>
              </w:rPr>
              <w:t>2</w:t>
            </w:r>
          </w:p>
        </w:tc>
      </w:tr>
      <w:tr>
        <w:tc>
          <w:tcPr>
            <w:tcW w:type="dxa" w:w="1474"/>
          </w:tcPr>
          <w:p>
            <w:pPr>
              <w:bidi w:val="1"/>
            </w:pPr>
            <w:r/>
            <w:r>
              <w:rPr>
                <w:sz w:val="18"/>
              </w:rPr>
              <w:t>2020-05</w:t>
            </w:r>
          </w:p>
        </w:tc>
        <w:tc>
          <w:tcPr>
            <w:tcW w:type="dxa" w:w="1474"/>
          </w:tcPr>
          <w:p>
            <w:pPr>
              <w:bidi w:val="1"/>
            </w:pPr>
            <w:r/>
            <w:r>
              <w:rPr>
                <w:sz w:val="18"/>
              </w:rPr>
              <w:t>اردیبهشت 1399</w:t>
            </w:r>
          </w:p>
        </w:tc>
        <w:tc>
          <w:tcPr>
            <w:tcW w:type="dxa" w:w="1474"/>
          </w:tcPr>
          <w:p>
            <w:pPr>
              <w:bidi w:val="1"/>
            </w:pPr>
            <w:r/>
            <w:r>
              <w:rPr>
                <w:sz w:val="18"/>
              </w:rPr>
              <w:t>2</w:t>
            </w:r>
          </w:p>
        </w:tc>
        <w:tc>
          <w:tcPr>
            <w:tcW w:type="dxa" w:w="1474"/>
          </w:tcPr>
          <w:p>
            <w:pPr>
              <w:bidi w:val="1"/>
            </w:pPr>
            <w:r/>
            <w:r>
              <w:rPr>
                <w:sz w:val="18"/>
              </w:rPr>
              <w:t>1</w:t>
            </w:r>
          </w:p>
        </w:tc>
        <w:tc>
          <w:tcPr>
            <w:tcW w:type="dxa" w:w="1474"/>
          </w:tcPr>
          <w:p>
            <w:pPr>
              <w:bidi w:val="1"/>
            </w:pPr>
            <w:r/>
            <w:r>
              <w:rPr>
                <w:sz w:val="18"/>
              </w:rPr>
              <w:t>6</w:t>
            </w:r>
          </w:p>
        </w:tc>
        <w:tc>
          <w:tcPr>
            <w:tcW w:type="dxa" w:w="1474"/>
          </w:tcPr>
          <w:p>
            <w:pPr>
              <w:bidi w:val="1"/>
            </w:pPr>
            <w:r/>
            <w:r>
              <w:rPr>
                <w:sz w:val="18"/>
              </w:rPr>
              <w:t>3</w:t>
            </w:r>
          </w:p>
        </w:tc>
      </w:tr>
      <w:tr>
        <w:tc>
          <w:tcPr>
            <w:tcW w:type="dxa" w:w="1474"/>
            <w:shd w:val="clear" w:color="auto" w:fill="F2F2F2"/>
          </w:tcPr>
          <w:p>
            <w:pPr>
              <w:bidi w:val="1"/>
            </w:pPr>
            <w:r/>
            <w:r>
              <w:rPr>
                <w:sz w:val="18"/>
              </w:rPr>
              <w:t>2020-06</w:t>
            </w:r>
          </w:p>
        </w:tc>
        <w:tc>
          <w:tcPr>
            <w:tcW w:type="dxa" w:w="1474"/>
            <w:shd w:val="clear" w:color="auto" w:fill="F2F2F2"/>
          </w:tcPr>
          <w:p>
            <w:pPr>
              <w:bidi w:val="1"/>
            </w:pPr>
            <w:r/>
            <w:r>
              <w:rPr>
                <w:sz w:val="18"/>
              </w:rPr>
              <w:t>خرداد 1399</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0</w:t>
            </w:r>
          </w:p>
        </w:tc>
        <w:tc>
          <w:tcPr>
            <w:tcW w:type="dxa" w:w="1474"/>
            <w:shd w:val="clear" w:color="auto" w:fill="F2F2F2"/>
          </w:tcPr>
          <w:p>
            <w:pPr>
              <w:bidi w:val="1"/>
            </w:pPr>
            <w:r/>
            <w:r>
              <w:rPr>
                <w:sz w:val="18"/>
              </w:rPr>
              <w:t>8</w:t>
            </w:r>
          </w:p>
        </w:tc>
        <w:tc>
          <w:tcPr>
            <w:tcW w:type="dxa" w:w="1474"/>
            <w:shd w:val="clear" w:color="auto" w:fill="F2F2F2"/>
          </w:tcPr>
          <w:p>
            <w:pPr>
              <w:bidi w:val="1"/>
            </w:pPr>
            <w:r/>
            <w:r>
              <w:rPr>
                <w:sz w:val="18"/>
              </w:rPr>
              <w:t>3</w:t>
            </w:r>
          </w:p>
        </w:tc>
      </w:tr>
      <w:tr>
        <w:tc>
          <w:tcPr>
            <w:tcW w:type="dxa" w:w="1474"/>
          </w:tcPr>
          <w:p>
            <w:pPr>
              <w:bidi w:val="1"/>
            </w:pPr>
            <w:r/>
            <w:r>
              <w:rPr>
                <w:sz w:val="18"/>
              </w:rPr>
              <w:t>2020-07</w:t>
            </w:r>
          </w:p>
        </w:tc>
        <w:tc>
          <w:tcPr>
            <w:tcW w:type="dxa" w:w="1474"/>
          </w:tcPr>
          <w:p>
            <w:pPr>
              <w:bidi w:val="1"/>
            </w:pPr>
            <w:r/>
            <w:r>
              <w:rPr>
                <w:sz w:val="18"/>
              </w:rPr>
              <w:t>تیر 1399</w:t>
            </w:r>
          </w:p>
        </w:tc>
        <w:tc>
          <w:tcPr>
            <w:tcW w:type="dxa" w:w="1474"/>
          </w:tcPr>
          <w:p>
            <w:pPr>
              <w:bidi w:val="1"/>
            </w:pPr>
            <w:r/>
            <w:r>
              <w:rPr>
                <w:sz w:val="18"/>
              </w:rPr>
              <w:t>0</w:t>
            </w:r>
          </w:p>
        </w:tc>
        <w:tc>
          <w:tcPr>
            <w:tcW w:type="dxa" w:w="1474"/>
          </w:tcPr>
          <w:p>
            <w:pPr>
              <w:bidi w:val="1"/>
            </w:pPr>
            <w:r/>
            <w:r>
              <w:rPr>
                <w:sz w:val="18"/>
              </w:rPr>
              <w:t>1</w:t>
            </w:r>
          </w:p>
        </w:tc>
        <w:tc>
          <w:tcPr>
            <w:tcW w:type="dxa" w:w="1474"/>
          </w:tcPr>
          <w:p>
            <w:pPr>
              <w:bidi w:val="1"/>
            </w:pPr>
            <w:r/>
            <w:r>
              <w:rPr>
                <w:sz w:val="18"/>
              </w:rPr>
              <w:t>8</w:t>
            </w:r>
          </w:p>
        </w:tc>
        <w:tc>
          <w:tcPr>
            <w:tcW w:type="dxa" w:w="1474"/>
          </w:tcPr>
          <w:p>
            <w:pPr>
              <w:bidi w:val="1"/>
            </w:pPr>
            <w:r/>
            <w:r>
              <w:rPr>
                <w:sz w:val="18"/>
              </w:rPr>
              <w:t>4</w:t>
            </w:r>
          </w:p>
        </w:tc>
      </w:tr>
      <w:tr>
        <w:tc>
          <w:tcPr>
            <w:tcW w:type="dxa" w:w="1474"/>
            <w:shd w:val="clear" w:color="auto" w:fill="F2F2F2"/>
          </w:tcPr>
          <w:p>
            <w:pPr>
              <w:bidi w:val="1"/>
            </w:pPr>
            <w:r/>
            <w:r>
              <w:rPr>
                <w:sz w:val="18"/>
              </w:rPr>
              <w:t>2020-08</w:t>
            </w:r>
          </w:p>
        </w:tc>
        <w:tc>
          <w:tcPr>
            <w:tcW w:type="dxa" w:w="1474"/>
            <w:shd w:val="clear" w:color="auto" w:fill="F2F2F2"/>
          </w:tcPr>
          <w:p>
            <w:pPr>
              <w:bidi w:val="1"/>
            </w:pPr>
            <w:r/>
            <w:r>
              <w:rPr>
                <w:sz w:val="18"/>
              </w:rPr>
              <w:t>مرداد 1399</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0</w:t>
            </w:r>
          </w:p>
        </w:tc>
        <w:tc>
          <w:tcPr>
            <w:tcW w:type="dxa" w:w="1474"/>
            <w:shd w:val="clear" w:color="auto" w:fill="F2F2F2"/>
          </w:tcPr>
          <w:p>
            <w:pPr>
              <w:bidi w:val="1"/>
            </w:pPr>
            <w:r/>
            <w:r>
              <w:rPr>
                <w:sz w:val="18"/>
              </w:rPr>
              <w:t>10</w:t>
            </w:r>
          </w:p>
        </w:tc>
        <w:tc>
          <w:tcPr>
            <w:tcW w:type="dxa" w:w="1474"/>
            <w:shd w:val="clear" w:color="auto" w:fill="F2F2F2"/>
          </w:tcPr>
          <w:p>
            <w:pPr>
              <w:bidi w:val="1"/>
            </w:pPr>
            <w:r/>
            <w:r>
              <w:rPr>
                <w:sz w:val="18"/>
              </w:rPr>
              <w:t>4</w:t>
            </w:r>
          </w:p>
        </w:tc>
      </w:tr>
      <w:tr>
        <w:tc>
          <w:tcPr>
            <w:tcW w:type="dxa" w:w="1474"/>
          </w:tcPr>
          <w:p>
            <w:pPr>
              <w:bidi w:val="1"/>
            </w:pPr>
            <w:r/>
            <w:r>
              <w:rPr>
                <w:sz w:val="18"/>
              </w:rPr>
              <w:t>2021-04</w:t>
            </w:r>
          </w:p>
        </w:tc>
        <w:tc>
          <w:tcPr>
            <w:tcW w:type="dxa" w:w="1474"/>
          </w:tcPr>
          <w:p>
            <w:pPr>
              <w:bidi w:val="1"/>
            </w:pPr>
            <w:r/>
            <w:r>
              <w:rPr>
                <w:sz w:val="18"/>
              </w:rPr>
              <w:t>فروردین 1400</w:t>
            </w:r>
          </w:p>
        </w:tc>
        <w:tc>
          <w:tcPr>
            <w:tcW w:type="dxa" w:w="1474"/>
          </w:tcPr>
          <w:p>
            <w:pPr>
              <w:bidi w:val="1"/>
            </w:pPr>
            <w:r/>
            <w:r>
              <w:rPr>
                <w:sz w:val="18"/>
              </w:rPr>
              <w:t>2</w:t>
            </w:r>
          </w:p>
        </w:tc>
        <w:tc>
          <w:tcPr>
            <w:tcW w:type="dxa" w:w="1474"/>
          </w:tcPr>
          <w:p>
            <w:pPr>
              <w:bidi w:val="1"/>
            </w:pPr>
            <w:r/>
            <w:r>
              <w:rPr>
                <w:sz w:val="18"/>
              </w:rPr>
              <w:t>1</w:t>
            </w:r>
          </w:p>
        </w:tc>
        <w:tc>
          <w:tcPr>
            <w:tcW w:type="dxa" w:w="1474"/>
          </w:tcPr>
          <w:p>
            <w:pPr>
              <w:bidi w:val="1"/>
            </w:pPr>
            <w:r/>
            <w:r>
              <w:rPr>
                <w:sz w:val="18"/>
              </w:rPr>
              <w:t>12</w:t>
            </w:r>
          </w:p>
        </w:tc>
        <w:tc>
          <w:tcPr>
            <w:tcW w:type="dxa" w:w="1474"/>
          </w:tcPr>
          <w:p>
            <w:pPr>
              <w:bidi w:val="1"/>
            </w:pPr>
            <w:r/>
            <w:r>
              <w:rPr>
                <w:sz w:val="18"/>
              </w:rPr>
              <w:t>5</w:t>
            </w:r>
          </w:p>
        </w:tc>
      </w:tr>
      <w:tr>
        <w:tc>
          <w:tcPr>
            <w:tcW w:type="dxa" w:w="1474"/>
            <w:shd w:val="clear" w:color="auto" w:fill="F2F2F2"/>
          </w:tcPr>
          <w:p>
            <w:pPr>
              <w:bidi w:val="1"/>
            </w:pPr>
            <w:r/>
            <w:r>
              <w:rPr>
                <w:sz w:val="18"/>
              </w:rPr>
              <w:t>2021-05</w:t>
            </w:r>
          </w:p>
        </w:tc>
        <w:tc>
          <w:tcPr>
            <w:tcW w:type="dxa" w:w="1474"/>
            <w:shd w:val="clear" w:color="auto" w:fill="F2F2F2"/>
          </w:tcPr>
          <w:p>
            <w:pPr>
              <w:bidi w:val="1"/>
            </w:pPr>
            <w:r/>
            <w:r>
              <w:rPr>
                <w:sz w:val="18"/>
              </w:rPr>
              <w:t>اردیبهشت 1400</w:t>
            </w:r>
          </w:p>
        </w:tc>
        <w:tc>
          <w:tcPr>
            <w:tcW w:type="dxa" w:w="1474"/>
            <w:shd w:val="clear" w:color="auto" w:fill="F2F2F2"/>
          </w:tcPr>
          <w:p>
            <w:pPr>
              <w:bidi w:val="1"/>
            </w:pPr>
            <w:r/>
            <w:r>
              <w:rPr>
                <w:sz w:val="18"/>
              </w:rPr>
              <w:t>0</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12</w:t>
            </w:r>
          </w:p>
        </w:tc>
        <w:tc>
          <w:tcPr>
            <w:tcW w:type="dxa" w:w="1474"/>
            <w:shd w:val="clear" w:color="auto" w:fill="F2F2F2"/>
          </w:tcPr>
          <w:p>
            <w:pPr>
              <w:bidi w:val="1"/>
            </w:pPr>
            <w:r/>
            <w:r>
              <w:rPr>
                <w:sz w:val="18"/>
              </w:rPr>
              <w:t>6</w:t>
            </w:r>
          </w:p>
        </w:tc>
      </w:tr>
      <w:tr>
        <w:tc>
          <w:tcPr>
            <w:tcW w:type="dxa" w:w="1474"/>
          </w:tcPr>
          <w:p>
            <w:pPr>
              <w:bidi w:val="1"/>
            </w:pPr>
            <w:r/>
            <w:r>
              <w:rPr>
                <w:sz w:val="18"/>
              </w:rPr>
              <w:t>2021-06</w:t>
            </w:r>
          </w:p>
        </w:tc>
        <w:tc>
          <w:tcPr>
            <w:tcW w:type="dxa" w:w="1474"/>
          </w:tcPr>
          <w:p>
            <w:pPr>
              <w:bidi w:val="1"/>
            </w:pPr>
            <w:r/>
            <w:r>
              <w:rPr>
                <w:sz w:val="18"/>
              </w:rPr>
              <w:t>خرداد 1400</w:t>
            </w:r>
          </w:p>
        </w:tc>
        <w:tc>
          <w:tcPr>
            <w:tcW w:type="dxa" w:w="1474"/>
          </w:tcPr>
          <w:p>
            <w:pPr>
              <w:bidi w:val="1"/>
            </w:pPr>
            <w:r/>
            <w:r>
              <w:rPr>
                <w:sz w:val="18"/>
              </w:rPr>
              <w:t>1</w:t>
            </w:r>
          </w:p>
        </w:tc>
        <w:tc>
          <w:tcPr>
            <w:tcW w:type="dxa" w:w="1474"/>
          </w:tcPr>
          <w:p>
            <w:pPr>
              <w:bidi w:val="1"/>
            </w:pPr>
            <w:r/>
            <w:r>
              <w:rPr>
                <w:sz w:val="18"/>
              </w:rPr>
              <w:t>1</w:t>
            </w:r>
          </w:p>
        </w:tc>
        <w:tc>
          <w:tcPr>
            <w:tcW w:type="dxa" w:w="1474"/>
          </w:tcPr>
          <w:p>
            <w:pPr>
              <w:bidi w:val="1"/>
            </w:pPr>
            <w:r/>
            <w:r>
              <w:rPr>
                <w:sz w:val="18"/>
              </w:rPr>
              <w:t>13</w:t>
            </w:r>
          </w:p>
        </w:tc>
        <w:tc>
          <w:tcPr>
            <w:tcW w:type="dxa" w:w="1474"/>
          </w:tcPr>
          <w:p>
            <w:pPr>
              <w:bidi w:val="1"/>
            </w:pPr>
            <w:r/>
            <w:r>
              <w:rPr>
                <w:sz w:val="18"/>
              </w:rPr>
              <w:t>7</w:t>
            </w:r>
          </w:p>
        </w:tc>
      </w:tr>
      <w:tr>
        <w:tc>
          <w:tcPr>
            <w:tcW w:type="dxa" w:w="1474"/>
            <w:shd w:val="clear" w:color="auto" w:fill="F2F2F2"/>
          </w:tcPr>
          <w:p>
            <w:pPr>
              <w:bidi w:val="1"/>
            </w:pPr>
            <w:r/>
            <w:r>
              <w:rPr>
                <w:sz w:val="18"/>
              </w:rPr>
              <w:t>2021-08</w:t>
            </w:r>
          </w:p>
        </w:tc>
        <w:tc>
          <w:tcPr>
            <w:tcW w:type="dxa" w:w="1474"/>
            <w:shd w:val="clear" w:color="auto" w:fill="F2F2F2"/>
          </w:tcPr>
          <w:p>
            <w:pPr>
              <w:bidi w:val="1"/>
            </w:pPr>
            <w:r/>
            <w:r>
              <w:rPr>
                <w:sz w:val="18"/>
              </w:rPr>
              <w:t>مرداد 1400</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0</w:t>
            </w:r>
          </w:p>
        </w:tc>
        <w:tc>
          <w:tcPr>
            <w:tcW w:type="dxa" w:w="1474"/>
            <w:shd w:val="clear" w:color="auto" w:fill="F2F2F2"/>
          </w:tcPr>
          <w:p>
            <w:pPr>
              <w:bidi w:val="1"/>
            </w:pPr>
            <w:r/>
            <w:r>
              <w:rPr>
                <w:sz w:val="18"/>
              </w:rPr>
              <w:t>14</w:t>
            </w:r>
          </w:p>
        </w:tc>
        <w:tc>
          <w:tcPr>
            <w:tcW w:type="dxa" w:w="1474"/>
            <w:shd w:val="clear" w:color="auto" w:fill="F2F2F2"/>
          </w:tcPr>
          <w:p>
            <w:pPr>
              <w:bidi w:val="1"/>
            </w:pPr>
            <w:r/>
            <w:r>
              <w:rPr>
                <w:sz w:val="18"/>
              </w:rPr>
              <w:t>7</w:t>
            </w:r>
          </w:p>
        </w:tc>
      </w:tr>
      <w:tr>
        <w:tc>
          <w:tcPr>
            <w:tcW w:type="dxa" w:w="1474"/>
          </w:tcPr>
          <w:p>
            <w:pPr>
              <w:bidi w:val="1"/>
            </w:pPr>
            <w:r/>
            <w:r>
              <w:rPr>
                <w:sz w:val="18"/>
              </w:rPr>
              <w:t>2021-10</w:t>
            </w:r>
          </w:p>
        </w:tc>
        <w:tc>
          <w:tcPr>
            <w:tcW w:type="dxa" w:w="1474"/>
          </w:tcPr>
          <w:p>
            <w:pPr>
              <w:bidi w:val="1"/>
            </w:pPr>
            <w:r/>
            <w:r>
              <w:rPr>
                <w:sz w:val="18"/>
              </w:rPr>
              <w:t>مهر 1400</w:t>
            </w:r>
          </w:p>
        </w:tc>
        <w:tc>
          <w:tcPr>
            <w:tcW w:type="dxa" w:w="1474"/>
          </w:tcPr>
          <w:p>
            <w:pPr>
              <w:bidi w:val="1"/>
            </w:pPr>
            <w:r/>
            <w:r>
              <w:rPr>
                <w:sz w:val="18"/>
              </w:rPr>
              <w:t>1</w:t>
            </w:r>
          </w:p>
        </w:tc>
        <w:tc>
          <w:tcPr>
            <w:tcW w:type="dxa" w:w="1474"/>
          </w:tcPr>
          <w:p>
            <w:pPr>
              <w:bidi w:val="1"/>
            </w:pPr>
            <w:r/>
            <w:r>
              <w:rPr>
                <w:sz w:val="18"/>
              </w:rPr>
              <w:t>0</w:t>
            </w:r>
          </w:p>
        </w:tc>
        <w:tc>
          <w:tcPr>
            <w:tcW w:type="dxa" w:w="1474"/>
          </w:tcPr>
          <w:p>
            <w:pPr>
              <w:bidi w:val="1"/>
            </w:pPr>
            <w:r/>
            <w:r>
              <w:rPr>
                <w:sz w:val="18"/>
              </w:rPr>
              <w:t>15</w:t>
            </w:r>
          </w:p>
        </w:tc>
        <w:tc>
          <w:tcPr>
            <w:tcW w:type="dxa" w:w="1474"/>
          </w:tcPr>
          <w:p>
            <w:pPr>
              <w:bidi w:val="1"/>
            </w:pPr>
            <w:r/>
            <w:r>
              <w:rPr>
                <w:sz w:val="18"/>
              </w:rPr>
              <w:t>7</w:t>
            </w:r>
          </w:p>
        </w:tc>
      </w:tr>
      <w:tr>
        <w:tc>
          <w:tcPr>
            <w:tcW w:type="dxa" w:w="1474"/>
            <w:shd w:val="clear" w:color="auto" w:fill="F2F2F2"/>
          </w:tcPr>
          <w:p>
            <w:pPr>
              <w:bidi w:val="1"/>
            </w:pPr>
            <w:r/>
            <w:r>
              <w:rPr>
                <w:sz w:val="18"/>
              </w:rPr>
              <w:t>2021-11</w:t>
            </w:r>
          </w:p>
        </w:tc>
        <w:tc>
          <w:tcPr>
            <w:tcW w:type="dxa" w:w="1474"/>
            <w:shd w:val="clear" w:color="auto" w:fill="F2F2F2"/>
          </w:tcPr>
          <w:p>
            <w:pPr>
              <w:bidi w:val="1"/>
            </w:pPr>
            <w:r/>
            <w:r>
              <w:rPr>
                <w:sz w:val="18"/>
              </w:rPr>
              <w:t>آبان 1400</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16</w:t>
            </w:r>
          </w:p>
        </w:tc>
        <w:tc>
          <w:tcPr>
            <w:tcW w:type="dxa" w:w="1474"/>
            <w:shd w:val="clear" w:color="auto" w:fill="F2F2F2"/>
          </w:tcPr>
          <w:p>
            <w:pPr>
              <w:bidi w:val="1"/>
            </w:pPr>
            <w:r/>
            <w:r>
              <w:rPr>
                <w:sz w:val="18"/>
              </w:rPr>
              <w:t>9</w:t>
            </w:r>
          </w:p>
        </w:tc>
      </w:tr>
      <w:tr>
        <w:tc>
          <w:tcPr>
            <w:tcW w:type="dxa" w:w="1474"/>
          </w:tcPr>
          <w:p>
            <w:pPr>
              <w:bidi w:val="1"/>
            </w:pPr>
            <w:r/>
            <w:r>
              <w:rPr>
                <w:sz w:val="18"/>
              </w:rPr>
              <w:t>2022-01</w:t>
            </w:r>
          </w:p>
        </w:tc>
        <w:tc>
          <w:tcPr>
            <w:tcW w:type="dxa" w:w="1474"/>
          </w:tcPr>
          <w:p>
            <w:pPr>
              <w:bidi w:val="1"/>
            </w:pPr>
            <w:r/>
            <w:r>
              <w:rPr>
                <w:sz w:val="18"/>
              </w:rPr>
              <w:t>دی 1400</w:t>
            </w:r>
          </w:p>
        </w:tc>
        <w:tc>
          <w:tcPr>
            <w:tcW w:type="dxa" w:w="1474"/>
          </w:tcPr>
          <w:p>
            <w:pPr>
              <w:bidi w:val="1"/>
            </w:pPr>
            <w:r/>
            <w:r>
              <w:rPr>
                <w:sz w:val="18"/>
              </w:rPr>
              <w:t>1</w:t>
            </w:r>
          </w:p>
        </w:tc>
        <w:tc>
          <w:tcPr>
            <w:tcW w:type="dxa" w:w="1474"/>
          </w:tcPr>
          <w:p>
            <w:pPr>
              <w:bidi w:val="1"/>
            </w:pPr>
            <w:r/>
            <w:r>
              <w:rPr>
                <w:sz w:val="18"/>
              </w:rPr>
              <w:t>0</w:t>
            </w:r>
          </w:p>
        </w:tc>
        <w:tc>
          <w:tcPr>
            <w:tcW w:type="dxa" w:w="1474"/>
          </w:tcPr>
          <w:p>
            <w:pPr>
              <w:bidi w:val="1"/>
            </w:pPr>
            <w:r/>
            <w:r>
              <w:rPr>
                <w:sz w:val="18"/>
              </w:rPr>
              <w:t>17</w:t>
            </w:r>
          </w:p>
        </w:tc>
        <w:tc>
          <w:tcPr>
            <w:tcW w:type="dxa" w:w="1474"/>
          </w:tcPr>
          <w:p>
            <w:pPr>
              <w:bidi w:val="1"/>
            </w:pPr>
            <w:r/>
            <w:r>
              <w:rPr>
                <w:sz w:val="18"/>
              </w:rPr>
              <w:t>9</w:t>
            </w:r>
          </w:p>
        </w:tc>
      </w:tr>
      <w:tr>
        <w:tc>
          <w:tcPr>
            <w:tcW w:type="dxa" w:w="1474"/>
            <w:shd w:val="clear" w:color="auto" w:fill="F2F2F2"/>
          </w:tcPr>
          <w:p>
            <w:pPr>
              <w:bidi w:val="1"/>
            </w:pPr>
            <w:r/>
            <w:r>
              <w:rPr>
                <w:sz w:val="18"/>
              </w:rPr>
              <w:t>2022-02</w:t>
            </w:r>
          </w:p>
        </w:tc>
        <w:tc>
          <w:tcPr>
            <w:tcW w:type="dxa" w:w="1474"/>
            <w:shd w:val="clear" w:color="auto" w:fill="F2F2F2"/>
          </w:tcPr>
          <w:p>
            <w:pPr>
              <w:bidi w:val="1"/>
            </w:pPr>
            <w:r/>
            <w:r>
              <w:rPr>
                <w:sz w:val="18"/>
              </w:rPr>
              <w:t>بهمن 1400</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19</w:t>
            </w:r>
          </w:p>
        </w:tc>
        <w:tc>
          <w:tcPr>
            <w:tcW w:type="dxa" w:w="1474"/>
            <w:shd w:val="clear" w:color="auto" w:fill="F2F2F2"/>
          </w:tcPr>
          <w:p>
            <w:pPr>
              <w:bidi w:val="1"/>
            </w:pPr>
            <w:r/>
            <w:r>
              <w:rPr>
                <w:sz w:val="18"/>
              </w:rPr>
              <w:t>10</w:t>
            </w:r>
          </w:p>
        </w:tc>
      </w:tr>
      <w:tr>
        <w:tc>
          <w:tcPr>
            <w:tcW w:type="dxa" w:w="1474"/>
          </w:tcPr>
          <w:p>
            <w:pPr>
              <w:bidi w:val="1"/>
            </w:pPr>
            <w:r/>
            <w:r>
              <w:rPr>
                <w:sz w:val="18"/>
              </w:rPr>
              <w:t>2022-03</w:t>
            </w:r>
          </w:p>
        </w:tc>
        <w:tc>
          <w:tcPr>
            <w:tcW w:type="dxa" w:w="1474"/>
          </w:tcPr>
          <w:p>
            <w:pPr>
              <w:bidi w:val="1"/>
            </w:pPr>
            <w:r/>
            <w:r>
              <w:rPr>
                <w:sz w:val="18"/>
              </w:rPr>
              <w:t>اسفند 1400</w:t>
            </w:r>
          </w:p>
        </w:tc>
        <w:tc>
          <w:tcPr>
            <w:tcW w:type="dxa" w:w="1474"/>
          </w:tcPr>
          <w:p>
            <w:pPr>
              <w:bidi w:val="1"/>
            </w:pPr>
            <w:r/>
            <w:r>
              <w:rPr>
                <w:sz w:val="18"/>
              </w:rPr>
              <w:t>0</w:t>
            </w:r>
          </w:p>
        </w:tc>
        <w:tc>
          <w:tcPr>
            <w:tcW w:type="dxa" w:w="1474"/>
          </w:tcPr>
          <w:p>
            <w:pPr>
              <w:bidi w:val="1"/>
            </w:pPr>
            <w:r/>
            <w:r>
              <w:rPr>
                <w:sz w:val="18"/>
              </w:rPr>
              <w:t>1</w:t>
            </w:r>
          </w:p>
        </w:tc>
        <w:tc>
          <w:tcPr>
            <w:tcW w:type="dxa" w:w="1474"/>
          </w:tcPr>
          <w:p>
            <w:pPr>
              <w:bidi w:val="1"/>
            </w:pPr>
            <w:r/>
            <w:r>
              <w:rPr>
                <w:sz w:val="18"/>
              </w:rPr>
              <w:t>19</w:t>
            </w:r>
          </w:p>
        </w:tc>
        <w:tc>
          <w:tcPr>
            <w:tcW w:type="dxa" w:w="1474"/>
          </w:tcPr>
          <w:p>
            <w:pPr>
              <w:bidi w:val="1"/>
            </w:pPr>
            <w:r/>
            <w:r>
              <w:rPr>
                <w:sz w:val="18"/>
              </w:rPr>
              <w:t>11</w:t>
            </w:r>
          </w:p>
        </w:tc>
      </w:tr>
      <w:tr>
        <w:tc>
          <w:tcPr>
            <w:tcW w:type="dxa" w:w="1474"/>
            <w:shd w:val="clear" w:color="auto" w:fill="F2F2F2"/>
          </w:tcPr>
          <w:p>
            <w:pPr>
              <w:bidi w:val="1"/>
            </w:pPr>
            <w:r/>
            <w:r>
              <w:rPr>
                <w:sz w:val="18"/>
              </w:rPr>
              <w:t>2022-05</w:t>
            </w:r>
          </w:p>
        </w:tc>
        <w:tc>
          <w:tcPr>
            <w:tcW w:type="dxa" w:w="1474"/>
            <w:shd w:val="clear" w:color="auto" w:fill="F2F2F2"/>
          </w:tcPr>
          <w:p>
            <w:pPr>
              <w:bidi w:val="1"/>
            </w:pPr>
            <w:r/>
            <w:r>
              <w:rPr>
                <w:sz w:val="18"/>
              </w:rPr>
              <w:t>اردیبهشت 1401</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0</w:t>
            </w:r>
          </w:p>
        </w:tc>
        <w:tc>
          <w:tcPr>
            <w:tcW w:type="dxa" w:w="1474"/>
            <w:shd w:val="clear" w:color="auto" w:fill="F2F2F2"/>
          </w:tcPr>
          <w:p>
            <w:pPr>
              <w:bidi w:val="1"/>
            </w:pPr>
            <w:r/>
            <w:r>
              <w:rPr>
                <w:sz w:val="18"/>
              </w:rPr>
              <w:t>20</w:t>
            </w:r>
          </w:p>
        </w:tc>
        <w:tc>
          <w:tcPr>
            <w:tcW w:type="dxa" w:w="1474"/>
            <w:shd w:val="clear" w:color="auto" w:fill="F2F2F2"/>
          </w:tcPr>
          <w:p>
            <w:pPr>
              <w:bidi w:val="1"/>
            </w:pPr>
            <w:r/>
            <w:r>
              <w:rPr>
                <w:sz w:val="18"/>
              </w:rPr>
              <w:t>11</w:t>
            </w:r>
          </w:p>
        </w:tc>
      </w:tr>
      <w:tr>
        <w:tc>
          <w:tcPr>
            <w:tcW w:type="dxa" w:w="1474"/>
          </w:tcPr>
          <w:p>
            <w:pPr>
              <w:bidi w:val="1"/>
            </w:pPr>
            <w:r/>
            <w:r>
              <w:rPr>
                <w:sz w:val="18"/>
              </w:rPr>
              <w:t>2022-06</w:t>
            </w:r>
          </w:p>
        </w:tc>
        <w:tc>
          <w:tcPr>
            <w:tcW w:type="dxa" w:w="1474"/>
          </w:tcPr>
          <w:p>
            <w:pPr>
              <w:bidi w:val="1"/>
            </w:pPr>
            <w:r/>
            <w:r>
              <w:rPr>
                <w:sz w:val="18"/>
              </w:rPr>
              <w:t>خرداد 1401</w:t>
            </w:r>
          </w:p>
        </w:tc>
        <w:tc>
          <w:tcPr>
            <w:tcW w:type="dxa" w:w="1474"/>
          </w:tcPr>
          <w:p>
            <w:pPr>
              <w:bidi w:val="1"/>
            </w:pPr>
            <w:r/>
            <w:r>
              <w:rPr>
                <w:sz w:val="18"/>
              </w:rPr>
              <w:t>2</w:t>
            </w:r>
          </w:p>
        </w:tc>
        <w:tc>
          <w:tcPr>
            <w:tcW w:type="dxa" w:w="1474"/>
          </w:tcPr>
          <w:p>
            <w:pPr>
              <w:bidi w:val="1"/>
            </w:pPr>
            <w:r/>
            <w:r>
              <w:rPr>
                <w:sz w:val="18"/>
              </w:rPr>
              <w:t>2</w:t>
            </w:r>
          </w:p>
        </w:tc>
        <w:tc>
          <w:tcPr>
            <w:tcW w:type="dxa" w:w="1474"/>
          </w:tcPr>
          <w:p>
            <w:pPr>
              <w:bidi w:val="1"/>
            </w:pPr>
            <w:r/>
            <w:r>
              <w:rPr>
                <w:sz w:val="18"/>
              </w:rPr>
              <w:t>22</w:t>
            </w:r>
          </w:p>
        </w:tc>
        <w:tc>
          <w:tcPr>
            <w:tcW w:type="dxa" w:w="1474"/>
          </w:tcPr>
          <w:p>
            <w:pPr>
              <w:bidi w:val="1"/>
            </w:pPr>
            <w:r/>
            <w:r>
              <w:rPr>
                <w:sz w:val="18"/>
              </w:rPr>
              <w:t>13</w:t>
            </w:r>
          </w:p>
        </w:tc>
      </w:tr>
      <w:tr>
        <w:tc>
          <w:tcPr>
            <w:tcW w:type="dxa" w:w="1474"/>
            <w:shd w:val="clear" w:color="auto" w:fill="F2F2F2"/>
          </w:tcPr>
          <w:p>
            <w:pPr>
              <w:bidi w:val="1"/>
            </w:pPr>
            <w:r/>
            <w:r>
              <w:rPr>
                <w:sz w:val="18"/>
              </w:rPr>
              <w:t>2022-07</w:t>
            </w:r>
          </w:p>
        </w:tc>
        <w:tc>
          <w:tcPr>
            <w:tcW w:type="dxa" w:w="1474"/>
            <w:shd w:val="clear" w:color="auto" w:fill="F2F2F2"/>
          </w:tcPr>
          <w:p>
            <w:pPr>
              <w:bidi w:val="1"/>
            </w:pPr>
            <w:r/>
            <w:r>
              <w:rPr>
                <w:sz w:val="18"/>
              </w:rPr>
              <w:t>تیر 1401</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24</w:t>
            </w:r>
          </w:p>
        </w:tc>
        <w:tc>
          <w:tcPr>
            <w:tcW w:type="dxa" w:w="1474"/>
            <w:shd w:val="clear" w:color="auto" w:fill="F2F2F2"/>
          </w:tcPr>
          <w:p>
            <w:pPr>
              <w:bidi w:val="1"/>
            </w:pPr>
            <w:r/>
            <w:r>
              <w:rPr>
                <w:sz w:val="18"/>
              </w:rPr>
              <w:t>15</w:t>
            </w:r>
          </w:p>
        </w:tc>
      </w:tr>
      <w:tr>
        <w:tc>
          <w:tcPr>
            <w:tcW w:type="dxa" w:w="1474"/>
          </w:tcPr>
          <w:p>
            <w:pPr>
              <w:bidi w:val="1"/>
            </w:pPr>
            <w:r/>
            <w:r>
              <w:rPr>
                <w:sz w:val="18"/>
              </w:rPr>
              <w:t>2022-08</w:t>
            </w:r>
          </w:p>
        </w:tc>
        <w:tc>
          <w:tcPr>
            <w:tcW w:type="dxa" w:w="1474"/>
          </w:tcPr>
          <w:p>
            <w:pPr>
              <w:bidi w:val="1"/>
            </w:pPr>
            <w:r/>
            <w:r>
              <w:rPr>
                <w:sz w:val="18"/>
              </w:rPr>
              <w:t>مرداد 1401</w:t>
            </w:r>
          </w:p>
        </w:tc>
        <w:tc>
          <w:tcPr>
            <w:tcW w:type="dxa" w:w="1474"/>
          </w:tcPr>
          <w:p>
            <w:pPr>
              <w:bidi w:val="1"/>
            </w:pPr>
            <w:r/>
            <w:r>
              <w:rPr>
                <w:sz w:val="18"/>
              </w:rPr>
              <w:t>2</w:t>
            </w:r>
          </w:p>
        </w:tc>
        <w:tc>
          <w:tcPr>
            <w:tcW w:type="dxa" w:w="1474"/>
          </w:tcPr>
          <w:p>
            <w:pPr>
              <w:bidi w:val="1"/>
            </w:pPr>
            <w:r/>
            <w:r>
              <w:rPr>
                <w:sz w:val="18"/>
              </w:rPr>
              <w:t>2</w:t>
            </w:r>
          </w:p>
        </w:tc>
        <w:tc>
          <w:tcPr>
            <w:tcW w:type="dxa" w:w="1474"/>
          </w:tcPr>
          <w:p>
            <w:pPr>
              <w:bidi w:val="1"/>
            </w:pPr>
            <w:r/>
            <w:r>
              <w:rPr>
                <w:sz w:val="18"/>
              </w:rPr>
              <w:t>26</w:t>
            </w:r>
          </w:p>
        </w:tc>
        <w:tc>
          <w:tcPr>
            <w:tcW w:type="dxa" w:w="1474"/>
          </w:tcPr>
          <w:p>
            <w:pPr>
              <w:bidi w:val="1"/>
            </w:pPr>
            <w:r/>
            <w:r>
              <w:rPr>
                <w:sz w:val="18"/>
              </w:rPr>
              <w:t>17</w:t>
            </w:r>
          </w:p>
        </w:tc>
      </w:tr>
      <w:tr>
        <w:tc>
          <w:tcPr>
            <w:tcW w:type="dxa" w:w="1474"/>
            <w:shd w:val="clear" w:color="auto" w:fill="F2F2F2"/>
          </w:tcPr>
          <w:p>
            <w:pPr>
              <w:bidi w:val="1"/>
            </w:pPr>
            <w:r/>
            <w:r>
              <w:rPr>
                <w:sz w:val="18"/>
              </w:rPr>
              <w:t>2022-09</w:t>
            </w:r>
          </w:p>
        </w:tc>
        <w:tc>
          <w:tcPr>
            <w:tcW w:type="dxa" w:w="1474"/>
            <w:shd w:val="clear" w:color="auto" w:fill="F2F2F2"/>
          </w:tcPr>
          <w:p>
            <w:pPr>
              <w:bidi w:val="1"/>
            </w:pPr>
            <w:r/>
            <w:r>
              <w:rPr>
                <w:sz w:val="18"/>
              </w:rPr>
              <w:t>شهریور 1401</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1</w:t>
            </w:r>
          </w:p>
        </w:tc>
        <w:tc>
          <w:tcPr>
            <w:tcW w:type="dxa" w:w="1474"/>
            <w:shd w:val="clear" w:color="auto" w:fill="F2F2F2"/>
          </w:tcPr>
          <w:p>
            <w:pPr>
              <w:bidi w:val="1"/>
            </w:pPr>
            <w:r/>
            <w:r>
              <w:rPr>
                <w:sz w:val="18"/>
              </w:rPr>
              <w:t>28</w:t>
            </w:r>
          </w:p>
        </w:tc>
        <w:tc>
          <w:tcPr>
            <w:tcW w:type="dxa" w:w="1474"/>
            <w:shd w:val="clear" w:color="auto" w:fill="F2F2F2"/>
          </w:tcPr>
          <w:p>
            <w:pPr>
              <w:bidi w:val="1"/>
            </w:pPr>
            <w:r/>
            <w:r>
              <w:rPr>
                <w:sz w:val="18"/>
              </w:rPr>
              <w:t>18</w:t>
            </w:r>
          </w:p>
        </w:tc>
      </w:tr>
      <w:tr>
        <w:tc>
          <w:tcPr>
            <w:tcW w:type="dxa" w:w="1474"/>
          </w:tcPr>
          <w:p>
            <w:pPr>
              <w:bidi w:val="1"/>
            </w:pPr>
            <w:r/>
            <w:r>
              <w:rPr>
                <w:sz w:val="18"/>
              </w:rPr>
              <w:t>2022-10</w:t>
            </w:r>
          </w:p>
        </w:tc>
        <w:tc>
          <w:tcPr>
            <w:tcW w:type="dxa" w:w="1474"/>
          </w:tcPr>
          <w:p>
            <w:pPr>
              <w:bidi w:val="1"/>
            </w:pPr>
            <w:r/>
            <w:r>
              <w:rPr>
                <w:sz w:val="18"/>
              </w:rPr>
              <w:t>مهر 1401</w:t>
            </w:r>
          </w:p>
        </w:tc>
        <w:tc>
          <w:tcPr>
            <w:tcW w:type="dxa" w:w="1474"/>
          </w:tcPr>
          <w:p>
            <w:pPr>
              <w:bidi w:val="1"/>
            </w:pPr>
            <w:r/>
            <w:r>
              <w:rPr>
                <w:sz w:val="18"/>
              </w:rPr>
              <w:t>2</w:t>
            </w:r>
          </w:p>
        </w:tc>
        <w:tc>
          <w:tcPr>
            <w:tcW w:type="dxa" w:w="1474"/>
          </w:tcPr>
          <w:p>
            <w:pPr>
              <w:bidi w:val="1"/>
            </w:pPr>
            <w:r/>
            <w:r>
              <w:rPr>
                <w:sz w:val="18"/>
              </w:rPr>
              <w:t>6</w:t>
            </w:r>
          </w:p>
        </w:tc>
        <w:tc>
          <w:tcPr>
            <w:tcW w:type="dxa" w:w="1474"/>
          </w:tcPr>
          <w:p>
            <w:pPr>
              <w:bidi w:val="1"/>
            </w:pPr>
            <w:r/>
            <w:r>
              <w:rPr>
                <w:sz w:val="18"/>
              </w:rPr>
              <w:t>30</w:t>
            </w:r>
          </w:p>
        </w:tc>
        <w:tc>
          <w:tcPr>
            <w:tcW w:type="dxa" w:w="1474"/>
          </w:tcPr>
          <w:p>
            <w:pPr>
              <w:bidi w:val="1"/>
            </w:pPr>
            <w:r/>
            <w:r>
              <w:rPr>
                <w:sz w:val="18"/>
              </w:rPr>
              <w:t>24</w:t>
            </w:r>
          </w:p>
        </w:tc>
      </w:tr>
      <w:tr>
        <w:tc>
          <w:tcPr>
            <w:tcW w:type="dxa" w:w="1474"/>
            <w:shd w:val="clear" w:color="auto" w:fill="F2F2F2"/>
          </w:tcPr>
          <w:p>
            <w:pPr>
              <w:bidi w:val="1"/>
            </w:pPr>
            <w:r/>
            <w:r>
              <w:rPr>
                <w:sz w:val="18"/>
              </w:rPr>
              <w:t>2022-11</w:t>
            </w:r>
          </w:p>
        </w:tc>
        <w:tc>
          <w:tcPr>
            <w:tcW w:type="dxa" w:w="1474"/>
            <w:shd w:val="clear" w:color="auto" w:fill="F2F2F2"/>
          </w:tcPr>
          <w:p>
            <w:pPr>
              <w:bidi w:val="1"/>
            </w:pPr>
            <w:r/>
            <w:r>
              <w:rPr>
                <w:sz w:val="18"/>
              </w:rPr>
              <w:t>آبان 1401</w:t>
            </w:r>
          </w:p>
        </w:tc>
        <w:tc>
          <w:tcPr>
            <w:tcW w:type="dxa" w:w="1474"/>
            <w:shd w:val="clear" w:color="auto" w:fill="F2F2F2"/>
          </w:tcPr>
          <w:p>
            <w:pPr>
              <w:bidi w:val="1"/>
            </w:pPr>
            <w:r/>
            <w:r>
              <w:rPr>
                <w:sz w:val="18"/>
              </w:rPr>
              <w:t>6</w:t>
            </w:r>
          </w:p>
        </w:tc>
        <w:tc>
          <w:tcPr>
            <w:tcW w:type="dxa" w:w="1474"/>
            <w:shd w:val="clear" w:color="auto" w:fill="F2F2F2"/>
          </w:tcPr>
          <w:p>
            <w:pPr>
              <w:bidi w:val="1"/>
            </w:pPr>
            <w:r/>
            <w:r>
              <w:rPr>
                <w:sz w:val="18"/>
              </w:rPr>
              <w:t>4</w:t>
            </w:r>
          </w:p>
        </w:tc>
        <w:tc>
          <w:tcPr>
            <w:tcW w:type="dxa" w:w="1474"/>
            <w:shd w:val="clear" w:color="auto" w:fill="F2F2F2"/>
          </w:tcPr>
          <w:p>
            <w:pPr>
              <w:bidi w:val="1"/>
            </w:pPr>
            <w:r/>
            <w:r>
              <w:rPr>
                <w:sz w:val="18"/>
              </w:rPr>
              <w:t>36</w:t>
            </w:r>
          </w:p>
        </w:tc>
        <w:tc>
          <w:tcPr>
            <w:tcW w:type="dxa" w:w="1474"/>
            <w:shd w:val="clear" w:color="auto" w:fill="F2F2F2"/>
          </w:tcPr>
          <w:p>
            <w:pPr>
              <w:bidi w:val="1"/>
            </w:pPr>
            <w:r/>
            <w:r>
              <w:rPr>
                <w:sz w:val="18"/>
              </w:rPr>
              <w:t>28</w:t>
            </w:r>
          </w:p>
        </w:tc>
      </w:tr>
      <w:tr>
        <w:tc>
          <w:tcPr>
            <w:tcW w:type="dxa" w:w="1474"/>
          </w:tcPr>
          <w:p>
            <w:pPr>
              <w:bidi w:val="1"/>
            </w:pPr>
            <w:r/>
            <w:r>
              <w:rPr>
                <w:sz w:val="18"/>
              </w:rPr>
              <w:t>2022-12</w:t>
            </w:r>
          </w:p>
        </w:tc>
        <w:tc>
          <w:tcPr>
            <w:tcW w:type="dxa" w:w="1474"/>
          </w:tcPr>
          <w:p>
            <w:pPr>
              <w:bidi w:val="1"/>
            </w:pPr>
            <w:r/>
            <w:r>
              <w:rPr>
                <w:sz w:val="18"/>
              </w:rPr>
              <w:t>آذر 1401</w:t>
            </w:r>
          </w:p>
        </w:tc>
        <w:tc>
          <w:tcPr>
            <w:tcW w:type="dxa" w:w="1474"/>
          </w:tcPr>
          <w:p>
            <w:pPr>
              <w:bidi w:val="1"/>
            </w:pPr>
            <w:r/>
            <w:r>
              <w:rPr>
                <w:sz w:val="18"/>
              </w:rPr>
              <w:t>3</w:t>
            </w:r>
          </w:p>
        </w:tc>
        <w:tc>
          <w:tcPr>
            <w:tcW w:type="dxa" w:w="1474"/>
          </w:tcPr>
          <w:p>
            <w:pPr>
              <w:bidi w:val="1"/>
            </w:pPr>
            <w:r/>
            <w:r>
              <w:rPr>
                <w:sz w:val="18"/>
              </w:rPr>
              <w:t>4</w:t>
            </w:r>
          </w:p>
        </w:tc>
        <w:tc>
          <w:tcPr>
            <w:tcW w:type="dxa" w:w="1474"/>
          </w:tcPr>
          <w:p>
            <w:pPr>
              <w:bidi w:val="1"/>
            </w:pPr>
            <w:r/>
            <w:r>
              <w:rPr>
                <w:sz w:val="18"/>
              </w:rPr>
              <w:t>39</w:t>
            </w:r>
          </w:p>
        </w:tc>
        <w:tc>
          <w:tcPr>
            <w:tcW w:type="dxa" w:w="1474"/>
          </w:tcPr>
          <w:p>
            <w:pPr>
              <w:bidi w:val="1"/>
            </w:pPr>
            <w:r/>
            <w:r>
              <w:rPr>
                <w:sz w:val="18"/>
              </w:rPr>
              <w:t>32</w:t>
            </w:r>
          </w:p>
        </w:tc>
      </w:tr>
      <w:tr>
        <w:tc>
          <w:tcPr>
            <w:tcW w:type="dxa" w:w="1474"/>
            <w:shd w:val="clear" w:color="auto" w:fill="F2F2F2"/>
          </w:tcPr>
          <w:p>
            <w:pPr>
              <w:bidi w:val="1"/>
            </w:pPr>
            <w:r/>
            <w:r>
              <w:rPr>
                <w:sz w:val="18"/>
              </w:rPr>
              <w:t>2023-01</w:t>
            </w:r>
          </w:p>
        </w:tc>
        <w:tc>
          <w:tcPr>
            <w:tcW w:type="dxa" w:w="1474"/>
            <w:shd w:val="clear" w:color="auto" w:fill="F2F2F2"/>
          </w:tcPr>
          <w:p>
            <w:pPr>
              <w:bidi w:val="1"/>
            </w:pPr>
            <w:r/>
            <w:r>
              <w:rPr>
                <w:sz w:val="18"/>
              </w:rPr>
              <w:t>دی 1401</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4</w:t>
            </w:r>
          </w:p>
        </w:tc>
        <w:tc>
          <w:tcPr>
            <w:tcW w:type="dxa" w:w="1474"/>
            <w:shd w:val="clear" w:color="auto" w:fill="F2F2F2"/>
          </w:tcPr>
          <w:p>
            <w:pPr>
              <w:bidi w:val="1"/>
            </w:pPr>
            <w:r/>
            <w:r>
              <w:rPr>
                <w:sz w:val="18"/>
              </w:rPr>
              <w:t>41</w:t>
            </w:r>
          </w:p>
        </w:tc>
        <w:tc>
          <w:tcPr>
            <w:tcW w:type="dxa" w:w="1474"/>
            <w:shd w:val="clear" w:color="auto" w:fill="F2F2F2"/>
          </w:tcPr>
          <w:p>
            <w:pPr>
              <w:bidi w:val="1"/>
            </w:pPr>
            <w:r/>
            <w:r>
              <w:rPr>
                <w:sz w:val="18"/>
              </w:rPr>
              <w:t>36</w:t>
            </w:r>
          </w:p>
        </w:tc>
      </w:tr>
      <w:tr>
        <w:tc>
          <w:tcPr>
            <w:tcW w:type="dxa" w:w="1474"/>
          </w:tcPr>
          <w:p>
            <w:pPr>
              <w:bidi w:val="1"/>
            </w:pPr>
            <w:r/>
            <w:r>
              <w:rPr>
                <w:sz w:val="18"/>
              </w:rPr>
              <w:t>2023-02</w:t>
            </w:r>
          </w:p>
        </w:tc>
        <w:tc>
          <w:tcPr>
            <w:tcW w:type="dxa" w:w="1474"/>
          </w:tcPr>
          <w:p>
            <w:pPr>
              <w:bidi w:val="1"/>
            </w:pPr>
            <w:r/>
            <w:r>
              <w:rPr>
                <w:sz w:val="18"/>
              </w:rPr>
              <w:t>بهمن 1401</w:t>
            </w:r>
          </w:p>
        </w:tc>
        <w:tc>
          <w:tcPr>
            <w:tcW w:type="dxa" w:w="1474"/>
          </w:tcPr>
          <w:p>
            <w:pPr>
              <w:bidi w:val="1"/>
            </w:pPr>
            <w:r/>
            <w:r>
              <w:rPr>
                <w:sz w:val="18"/>
              </w:rPr>
              <w:t>3</w:t>
            </w:r>
          </w:p>
        </w:tc>
        <w:tc>
          <w:tcPr>
            <w:tcW w:type="dxa" w:w="1474"/>
          </w:tcPr>
          <w:p>
            <w:pPr>
              <w:bidi w:val="1"/>
            </w:pPr>
            <w:r/>
            <w:r>
              <w:rPr>
                <w:sz w:val="18"/>
              </w:rPr>
              <w:t>2</w:t>
            </w:r>
          </w:p>
        </w:tc>
        <w:tc>
          <w:tcPr>
            <w:tcW w:type="dxa" w:w="1474"/>
          </w:tcPr>
          <w:p>
            <w:pPr>
              <w:bidi w:val="1"/>
            </w:pPr>
            <w:r/>
            <w:r>
              <w:rPr>
                <w:sz w:val="18"/>
              </w:rPr>
              <w:t>44</w:t>
            </w:r>
          </w:p>
        </w:tc>
        <w:tc>
          <w:tcPr>
            <w:tcW w:type="dxa" w:w="1474"/>
          </w:tcPr>
          <w:p>
            <w:pPr>
              <w:bidi w:val="1"/>
            </w:pPr>
            <w:r/>
            <w:r>
              <w:rPr>
                <w:sz w:val="18"/>
              </w:rPr>
              <w:t>38</w:t>
            </w:r>
          </w:p>
        </w:tc>
      </w:tr>
      <w:tr>
        <w:tc>
          <w:tcPr>
            <w:tcW w:type="dxa" w:w="1474"/>
            <w:shd w:val="clear" w:color="auto" w:fill="F2F2F2"/>
          </w:tcPr>
          <w:p>
            <w:pPr>
              <w:bidi w:val="1"/>
            </w:pPr>
            <w:r/>
            <w:r>
              <w:rPr>
                <w:sz w:val="18"/>
              </w:rPr>
              <w:t>2023-03</w:t>
            </w:r>
          </w:p>
        </w:tc>
        <w:tc>
          <w:tcPr>
            <w:tcW w:type="dxa" w:w="1474"/>
            <w:shd w:val="clear" w:color="auto" w:fill="F2F2F2"/>
          </w:tcPr>
          <w:p>
            <w:pPr>
              <w:bidi w:val="1"/>
            </w:pPr>
            <w:r/>
            <w:r>
              <w:rPr>
                <w:sz w:val="18"/>
              </w:rPr>
              <w:t>اسفند 1401</w:t>
            </w:r>
          </w:p>
        </w:tc>
        <w:tc>
          <w:tcPr>
            <w:tcW w:type="dxa" w:w="1474"/>
            <w:shd w:val="clear" w:color="auto" w:fill="F2F2F2"/>
          </w:tcPr>
          <w:p>
            <w:pPr>
              <w:bidi w:val="1"/>
            </w:pPr>
            <w:r/>
            <w:r>
              <w:rPr>
                <w:sz w:val="18"/>
              </w:rPr>
              <w:t>3</w:t>
            </w:r>
          </w:p>
        </w:tc>
        <w:tc>
          <w:tcPr>
            <w:tcW w:type="dxa" w:w="1474"/>
            <w:shd w:val="clear" w:color="auto" w:fill="F2F2F2"/>
          </w:tcPr>
          <w:p>
            <w:pPr>
              <w:bidi w:val="1"/>
            </w:pPr>
            <w:r/>
            <w:r>
              <w:rPr>
                <w:sz w:val="18"/>
              </w:rPr>
              <w:t>5</w:t>
            </w:r>
          </w:p>
        </w:tc>
        <w:tc>
          <w:tcPr>
            <w:tcW w:type="dxa" w:w="1474"/>
            <w:shd w:val="clear" w:color="auto" w:fill="F2F2F2"/>
          </w:tcPr>
          <w:p>
            <w:pPr>
              <w:bidi w:val="1"/>
            </w:pPr>
            <w:r/>
            <w:r>
              <w:rPr>
                <w:sz w:val="18"/>
              </w:rPr>
              <w:t>47</w:t>
            </w:r>
          </w:p>
        </w:tc>
        <w:tc>
          <w:tcPr>
            <w:tcW w:type="dxa" w:w="1474"/>
            <w:shd w:val="clear" w:color="auto" w:fill="F2F2F2"/>
          </w:tcPr>
          <w:p>
            <w:pPr>
              <w:bidi w:val="1"/>
            </w:pPr>
            <w:r/>
            <w:r>
              <w:rPr>
                <w:sz w:val="18"/>
              </w:rPr>
              <w:t>43</w:t>
            </w:r>
          </w:p>
        </w:tc>
      </w:tr>
      <w:tr>
        <w:tc>
          <w:tcPr>
            <w:tcW w:type="dxa" w:w="1474"/>
          </w:tcPr>
          <w:p>
            <w:pPr>
              <w:bidi w:val="1"/>
            </w:pPr>
            <w:r/>
            <w:r>
              <w:rPr>
                <w:sz w:val="18"/>
              </w:rPr>
              <w:t>2023-04</w:t>
            </w:r>
          </w:p>
        </w:tc>
        <w:tc>
          <w:tcPr>
            <w:tcW w:type="dxa" w:w="1474"/>
          </w:tcPr>
          <w:p>
            <w:pPr>
              <w:bidi w:val="1"/>
            </w:pPr>
            <w:r/>
            <w:r>
              <w:rPr>
                <w:sz w:val="18"/>
              </w:rPr>
              <w:t>فروردین 1402</w:t>
            </w:r>
          </w:p>
        </w:tc>
        <w:tc>
          <w:tcPr>
            <w:tcW w:type="dxa" w:w="1474"/>
          </w:tcPr>
          <w:p>
            <w:pPr>
              <w:bidi w:val="1"/>
            </w:pPr>
            <w:r/>
            <w:r>
              <w:rPr>
                <w:sz w:val="18"/>
              </w:rPr>
              <w:t>10</w:t>
            </w:r>
          </w:p>
        </w:tc>
        <w:tc>
          <w:tcPr>
            <w:tcW w:type="dxa" w:w="1474"/>
          </w:tcPr>
          <w:p>
            <w:pPr>
              <w:bidi w:val="1"/>
            </w:pPr>
            <w:r/>
            <w:r>
              <w:rPr>
                <w:sz w:val="18"/>
              </w:rPr>
              <w:t>16</w:t>
            </w:r>
          </w:p>
        </w:tc>
        <w:tc>
          <w:tcPr>
            <w:tcW w:type="dxa" w:w="1474"/>
          </w:tcPr>
          <w:p>
            <w:pPr>
              <w:bidi w:val="1"/>
            </w:pPr>
            <w:r/>
            <w:r>
              <w:rPr>
                <w:sz w:val="18"/>
              </w:rPr>
              <w:t>57</w:t>
            </w:r>
          </w:p>
        </w:tc>
        <w:tc>
          <w:tcPr>
            <w:tcW w:type="dxa" w:w="1474"/>
          </w:tcPr>
          <w:p>
            <w:pPr>
              <w:bidi w:val="1"/>
            </w:pPr>
            <w:r/>
            <w:r>
              <w:rPr>
                <w:sz w:val="18"/>
              </w:rPr>
              <w:t>59</w:t>
            </w:r>
          </w:p>
        </w:tc>
      </w:tr>
      <w:tr>
        <w:tc>
          <w:tcPr>
            <w:tcW w:type="dxa" w:w="1474"/>
            <w:shd w:val="clear" w:color="auto" w:fill="F2F2F2"/>
          </w:tcPr>
          <w:p>
            <w:pPr>
              <w:bidi w:val="1"/>
            </w:pPr>
            <w:r/>
            <w:r>
              <w:rPr>
                <w:sz w:val="18"/>
              </w:rPr>
              <w:t>2023-05</w:t>
            </w:r>
          </w:p>
        </w:tc>
        <w:tc>
          <w:tcPr>
            <w:tcW w:type="dxa" w:w="1474"/>
            <w:shd w:val="clear" w:color="auto" w:fill="F2F2F2"/>
          </w:tcPr>
          <w:p>
            <w:pPr>
              <w:bidi w:val="1"/>
            </w:pPr>
            <w:r/>
            <w:r>
              <w:rPr>
                <w:sz w:val="18"/>
              </w:rPr>
              <w:t>اردیبهشت 1402</w:t>
            </w:r>
          </w:p>
        </w:tc>
        <w:tc>
          <w:tcPr>
            <w:tcW w:type="dxa" w:w="1474"/>
            <w:shd w:val="clear" w:color="auto" w:fill="F2F2F2"/>
          </w:tcPr>
          <w:p>
            <w:pPr>
              <w:bidi w:val="1"/>
            </w:pPr>
            <w:r/>
            <w:r>
              <w:rPr>
                <w:sz w:val="18"/>
              </w:rPr>
              <w:t>8</w:t>
            </w:r>
          </w:p>
        </w:tc>
        <w:tc>
          <w:tcPr>
            <w:tcW w:type="dxa" w:w="1474"/>
            <w:shd w:val="clear" w:color="auto" w:fill="F2F2F2"/>
          </w:tcPr>
          <w:p>
            <w:pPr>
              <w:bidi w:val="1"/>
            </w:pPr>
            <w:r/>
            <w:r>
              <w:rPr>
                <w:sz w:val="18"/>
              </w:rPr>
              <w:t>12</w:t>
            </w:r>
          </w:p>
        </w:tc>
        <w:tc>
          <w:tcPr>
            <w:tcW w:type="dxa" w:w="1474"/>
            <w:shd w:val="clear" w:color="auto" w:fill="F2F2F2"/>
          </w:tcPr>
          <w:p>
            <w:pPr>
              <w:bidi w:val="1"/>
            </w:pPr>
            <w:r/>
            <w:r>
              <w:rPr>
                <w:sz w:val="18"/>
              </w:rPr>
              <w:t>65</w:t>
            </w:r>
          </w:p>
        </w:tc>
        <w:tc>
          <w:tcPr>
            <w:tcW w:type="dxa" w:w="1474"/>
            <w:shd w:val="clear" w:color="auto" w:fill="F2F2F2"/>
          </w:tcPr>
          <w:p>
            <w:pPr>
              <w:bidi w:val="1"/>
            </w:pPr>
            <w:r/>
            <w:r>
              <w:rPr>
                <w:sz w:val="18"/>
              </w:rPr>
              <w:t>71</w:t>
            </w:r>
          </w:p>
        </w:tc>
      </w:tr>
      <w:tr>
        <w:tc>
          <w:tcPr>
            <w:tcW w:type="dxa" w:w="1474"/>
          </w:tcPr>
          <w:p>
            <w:pPr>
              <w:bidi w:val="1"/>
            </w:pPr>
            <w:r/>
            <w:r>
              <w:rPr>
                <w:sz w:val="18"/>
              </w:rPr>
              <w:t>2023-06</w:t>
            </w:r>
          </w:p>
        </w:tc>
        <w:tc>
          <w:tcPr>
            <w:tcW w:type="dxa" w:w="1474"/>
          </w:tcPr>
          <w:p>
            <w:pPr>
              <w:bidi w:val="1"/>
            </w:pPr>
            <w:r/>
            <w:r>
              <w:rPr>
                <w:sz w:val="18"/>
              </w:rPr>
              <w:t>خرداد 1402</w:t>
            </w:r>
          </w:p>
        </w:tc>
        <w:tc>
          <w:tcPr>
            <w:tcW w:type="dxa" w:w="1474"/>
          </w:tcPr>
          <w:p>
            <w:pPr>
              <w:bidi w:val="1"/>
            </w:pPr>
            <w:r/>
            <w:r>
              <w:rPr>
                <w:sz w:val="18"/>
              </w:rPr>
              <w:t>5</w:t>
            </w:r>
          </w:p>
        </w:tc>
        <w:tc>
          <w:tcPr>
            <w:tcW w:type="dxa" w:w="1474"/>
          </w:tcPr>
          <w:p>
            <w:pPr>
              <w:bidi w:val="1"/>
            </w:pPr>
            <w:r/>
            <w:r>
              <w:rPr>
                <w:sz w:val="18"/>
              </w:rPr>
              <w:t>7</w:t>
            </w:r>
          </w:p>
        </w:tc>
        <w:tc>
          <w:tcPr>
            <w:tcW w:type="dxa" w:w="1474"/>
          </w:tcPr>
          <w:p>
            <w:pPr>
              <w:bidi w:val="1"/>
            </w:pPr>
            <w:r/>
            <w:r>
              <w:rPr>
                <w:sz w:val="18"/>
              </w:rPr>
              <w:t>70</w:t>
            </w:r>
          </w:p>
        </w:tc>
        <w:tc>
          <w:tcPr>
            <w:tcW w:type="dxa" w:w="1474"/>
          </w:tcPr>
          <w:p>
            <w:pPr>
              <w:bidi w:val="1"/>
            </w:pPr>
            <w:r/>
            <w:r>
              <w:rPr>
                <w:sz w:val="18"/>
              </w:rPr>
              <w:t>78</w:t>
            </w:r>
          </w:p>
        </w:tc>
      </w:tr>
      <w:tr>
        <w:tc>
          <w:tcPr>
            <w:tcW w:type="dxa" w:w="1474"/>
            <w:shd w:val="clear" w:color="auto" w:fill="F2F2F2"/>
          </w:tcPr>
          <w:p>
            <w:pPr>
              <w:bidi w:val="1"/>
            </w:pPr>
            <w:r/>
            <w:r>
              <w:rPr>
                <w:sz w:val="18"/>
              </w:rPr>
              <w:t>2023-07</w:t>
            </w:r>
          </w:p>
        </w:tc>
        <w:tc>
          <w:tcPr>
            <w:tcW w:type="dxa" w:w="1474"/>
            <w:shd w:val="clear" w:color="auto" w:fill="F2F2F2"/>
          </w:tcPr>
          <w:p>
            <w:pPr>
              <w:bidi w:val="1"/>
            </w:pPr>
            <w:r/>
            <w:r>
              <w:rPr>
                <w:sz w:val="18"/>
              </w:rPr>
              <w:t>تیر 1402</w:t>
            </w:r>
          </w:p>
        </w:tc>
        <w:tc>
          <w:tcPr>
            <w:tcW w:type="dxa" w:w="1474"/>
            <w:shd w:val="clear" w:color="auto" w:fill="F2F2F2"/>
          </w:tcPr>
          <w:p>
            <w:pPr>
              <w:bidi w:val="1"/>
            </w:pPr>
            <w:r/>
            <w:r>
              <w:rPr>
                <w:sz w:val="18"/>
              </w:rPr>
              <w:t>9</w:t>
            </w:r>
          </w:p>
        </w:tc>
        <w:tc>
          <w:tcPr>
            <w:tcW w:type="dxa" w:w="1474"/>
            <w:shd w:val="clear" w:color="auto" w:fill="F2F2F2"/>
          </w:tcPr>
          <w:p>
            <w:pPr>
              <w:bidi w:val="1"/>
            </w:pPr>
            <w:r/>
            <w:r>
              <w:rPr>
                <w:sz w:val="18"/>
              </w:rPr>
              <w:t>8</w:t>
            </w:r>
          </w:p>
        </w:tc>
        <w:tc>
          <w:tcPr>
            <w:tcW w:type="dxa" w:w="1474"/>
            <w:shd w:val="clear" w:color="auto" w:fill="F2F2F2"/>
          </w:tcPr>
          <w:p>
            <w:pPr>
              <w:bidi w:val="1"/>
            </w:pPr>
            <w:r/>
            <w:r>
              <w:rPr>
                <w:sz w:val="18"/>
              </w:rPr>
              <w:t>79</w:t>
            </w:r>
          </w:p>
        </w:tc>
        <w:tc>
          <w:tcPr>
            <w:tcW w:type="dxa" w:w="1474"/>
            <w:shd w:val="clear" w:color="auto" w:fill="F2F2F2"/>
          </w:tcPr>
          <w:p>
            <w:pPr>
              <w:bidi w:val="1"/>
            </w:pPr>
            <w:r/>
            <w:r>
              <w:rPr>
                <w:sz w:val="18"/>
              </w:rPr>
              <w:t>86</w:t>
            </w:r>
          </w:p>
        </w:tc>
      </w:tr>
      <w:tr>
        <w:tc>
          <w:tcPr>
            <w:tcW w:type="dxa" w:w="1474"/>
          </w:tcPr>
          <w:p>
            <w:pPr>
              <w:bidi w:val="1"/>
            </w:pPr>
            <w:r/>
            <w:r>
              <w:rPr>
                <w:sz w:val="18"/>
              </w:rPr>
              <w:t>2023-08</w:t>
            </w:r>
          </w:p>
        </w:tc>
        <w:tc>
          <w:tcPr>
            <w:tcW w:type="dxa" w:w="1474"/>
          </w:tcPr>
          <w:p>
            <w:pPr>
              <w:bidi w:val="1"/>
            </w:pPr>
            <w:r/>
            <w:r>
              <w:rPr>
                <w:sz w:val="18"/>
              </w:rPr>
              <w:t>مرداد 1402</w:t>
            </w:r>
          </w:p>
        </w:tc>
        <w:tc>
          <w:tcPr>
            <w:tcW w:type="dxa" w:w="1474"/>
          </w:tcPr>
          <w:p>
            <w:pPr>
              <w:bidi w:val="1"/>
            </w:pPr>
            <w:r/>
            <w:r>
              <w:rPr>
                <w:sz w:val="18"/>
              </w:rPr>
              <w:t>4</w:t>
            </w:r>
          </w:p>
        </w:tc>
        <w:tc>
          <w:tcPr>
            <w:tcW w:type="dxa" w:w="1474"/>
          </w:tcPr>
          <w:p>
            <w:pPr>
              <w:bidi w:val="1"/>
            </w:pPr>
            <w:r/>
            <w:r>
              <w:rPr>
                <w:sz w:val="18"/>
              </w:rPr>
              <w:t>5</w:t>
            </w:r>
          </w:p>
        </w:tc>
        <w:tc>
          <w:tcPr>
            <w:tcW w:type="dxa" w:w="1474"/>
          </w:tcPr>
          <w:p>
            <w:pPr>
              <w:bidi w:val="1"/>
            </w:pPr>
            <w:r/>
            <w:r>
              <w:rPr>
                <w:sz w:val="18"/>
              </w:rPr>
              <w:t>83</w:t>
            </w:r>
          </w:p>
        </w:tc>
        <w:tc>
          <w:tcPr>
            <w:tcW w:type="dxa" w:w="1474"/>
          </w:tcPr>
          <w:p>
            <w:pPr>
              <w:bidi w:val="1"/>
            </w:pPr>
            <w:r/>
            <w:r>
              <w:rPr>
                <w:sz w:val="18"/>
              </w:rPr>
              <w:t>91</w:t>
            </w:r>
          </w:p>
        </w:tc>
      </w:tr>
      <w:tr>
        <w:tc>
          <w:tcPr>
            <w:tcW w:type="dxa" w:w="1474"/>
            <w:shd w:val="clear" w:color="auto" w:fill="F2F2F2"/>
          </w:tcPr>
          <w:p>
            <w:pPr>
              <w:bidi w:val="1"/>
            </w:pPr>
            <w:r/>
            <w:r>
              <w:rPr>
                <w:sz w:val="18"/>
              </w:rPr>
              <w:t>2023-09</w:t>
            </w:r>
          </w:p>
        </w:tc>
        <w:tc>
          <w:tcPr>
            <w:tcW w:type="dxa" w:w="1474"/>
            <w:shd w:val="clear" w:color="auto" w:fill="F2F2F2"/>
          </w:tcPr>
          <w:p>
            <w:pPr>
              <w:bidi w:val="1"/>
            </w:pPr>
            <w:r/>
            <w:r>
              <w:rPr>
                <w:sz w:val="18"/>
              </w:rPr>
              <w:t>شهریور 1402</w:t>
            </w:r>
          </w:p>
        </w:tc>
        <w:tc>
          <w:tcPr>
            <w:tcW w:type="dxa" w:w="1474"/>
            <w:shd w:val="clear" w:color="auto" w:fill="F2F2F2"/>
          </w:tcPr>
          <w:p>
            <w:pPr>
              <w:bidi w:val="1"/>
            </w:pPr>
            <w:r/>
            <w:r>
              <w:rPr>
                <w:sz w:val="18"/>
              </w:rPr>
              <w:t>5</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88</w:t>
            </w:r>
          </w:p>
        </w:tc>
        <w:tc>
          <w:tcPr>
            <w:tcW w:type="dxa" w:w="1474"/>
            <w:shd w:val="clear" w:color="auto" w:fill="F2F2F2"/>
          </w:tcPr>
          <w:p>
            <w:pPr>
              <w:bidi w:val="1"/>
            </w:pPr>
            <w:r/>
            <w:r>
              <w:rPr>
                <w:sz w:val="18"/>
              </w:rPr>
              <w:t>98</w:t>
            </w:r>
          </w:p>
        </w:tc>
      </w:tr>
      <w:tr>
        <w:tc>
          <w:tcPr>
            <w:tcW w:type="dxa" w:w="1474"/>
          </w:tcPr>
          <w:p>
            <w:pPr>
              <w:bidi w:val="1"/>
            </w:pPr>
            <w:r/>
            <w:r>
              <w:rPr>
                <w:sz w:val="18"/>
              </w:rPr>
              <w:t>2023-10</w:t>
            </w:r>
          </w:p>
        </w:tc>
        <w:tc>
          <w:tcPr>
            <w:tcW w:type="dxa" w:w="1474"/>
          </w:tcPr>
          <w:p>
            <w:pPr>
              <w:bidi w:val="1"/>
            </w:pPr>
            <w:r/>
            <w:r>
              <w:rPr>
                <w:sz w:val="18"/>
              </w:rPr>
              <w:t>مهر 1402</w:t>
            </w:r>
          </w:p>
        </w:tc>
        <w:tc>
          <w:tcPr>
            <w:tcW w:type="dxa" w:w="1474"/>
          </w:tcPr>
          <w:p>
            <w:pPr>
              <w:bidi w:val="1"/>
            </w:pPr>
            <w:r/>
            <w:r>
              <w:rPr>
                <w:sz w:val="18"/>
              </w:rPr>
              <w:t>7</w:t>
            </w:r>
          </w:p>
        </w:tc>
        <w:tc>
          <w:tcPr>
            <w:tcW w:type="dxa" w:w="1474"/>
          </w:tcPr>
          <w:p>
            <w:pPr>
              <w:bidi w:val="1"/>
            </w:pPr>
            <w:r/>
            <w:r>
              <w:rPr>
                <w:sz w:val="18"/>
              </w:rPr>
              <w:t>9</w:t>
            </w:r>
          </w:p>
        </w:tc>
        <w:tc>
          <w:tcPr>
            <w:tcW w:type="dxa" w:w="1474"/>
          </w:tcPr>
          <w:p>
            <w:pPr>
              <w:bidi w:val="1"/>
            </w:pPr>
            <w:r/>
            <w:r>
              <w:rPr>
                <w:sz w:val="18"/>
              </w:rPr>
              <w:t>95</w:t>
            </w:r>
          </w:p>
        </w:tc>
        <w:tc>
          <w:tcPr>
            <w:tcW w:type="dxa" w:w="1474"/>
          </w:tcPr>
          <w:p>
            <w:pPr>
              <w:bidi w:val="1"/>
            </w:pPr>
            <w:r/>
            <w:r>
              <w:rPr>
                <w:sz w:val="18"/>
              </w:rPr>
              <w:t>107</w:t>
            </w:r>
          </w:p>
        </w:tc>
      </w:tr>
      <w:tr>
        <w:tc>
          <w:tcPr>
            <w:tcW w:type="dxa" w:w="1474"/>
            <w:shd w:val="clear" w:color="auto" w:fill="F2F2F2"/>
          </w:tcPr>
          <w:p>
            <w:pPr>
              <w:bidi w:val="1"/>
            </w:pPr>
            <w:r/>
            <w:r>
              <w:rPr>
                <w:sz w:val="18"/>
              </w:rPr>
              <w:t>2023-11</w:t>
            </w:r>
          </w:p>
        </w:tc>
        <w:tc>
          <w:tcPr>
            <w:tcW w:type="dxa" w:w="1474"/>
            <w:shd w:val="clear" w:color="auto" w:fill="F2F2F2"/>
          </w:tcPr>
          <w:p>
            <w:pPr>
              <w:bidi w:val="1"/>
            </w:pPr>
            <w:r/>
            <w:r>
              <w:rPr>
                <w:sz w:val="18"/>
              </w:rPr>
              <w:t>آبان 1402</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97</w:t>
            </w:r>
          </w:p>
        </w:tc>
        <w:tc>
          <w:tcPr>
            <w:tcW w:type="dxa" w:w="1474"/>
            <w:shd w:val="clear" w:color="auto" w:fill="F2F2F2"/>
          </w:tcPr>
          <w:p>
            <w:pPr>
              <w:bidi w:val="1"/>
            </w:pPr>
            <w:r/>
            <w:r>
              <w:rPr>
                <w:sz w:val="18"/>
              </w:rPr>
              <w:t>109</w:t>
            </w:r>
          </w:p>
        </w:tc>
      </w:tr>
      <w:tr>
        <w:tc>
          <w:tcPr>
            <w:tcW w:type="dxa" w:w="1474"/>
          </w:tcPr>
          <w:p>
            <w:pPr>
              <w:bidi w:val="1"/>
            </w:pPr>
            <w:r/>
            <w:r>
              <w:rPr>
                <w:sz w:val="18"/>
              </w:rPr>
              <w:t>2023-12</w:t>
            </w:r>
          </w:p>
        </w:tc>
        <w:tc>
          <w:tcPr>
            <w:tcW w:type="dxa" w:w="1474"/>
          </w:tcPr>
          <w:p>
            <w:pPr>
              <w:bidi w:val="1"/>
            </w:pPr>
            <w:r/>
            <w:r>
              <w:rPr>
                <w:sz w:val="18"/>
              </w:rPr>
              <w:t>آذر 1402</w:t>
            </w:r>
          </w:p>
        </w:tc>
        <w:tc>
          <w:tcPr>
            <w:tcW w:type="dxa" w:w="1474"/>
          </w:tcPr>
          <w:p>
            <w:pPr>
              <w:bidi w:val="1"/>
            </w:pPr>
            <w:r/>
            <w:r>
              <w:rPr>
                <w:sz w:val="18"/>
              </w:rPr>
              <w:t>4</w:t>
            </w:r>
          </w:p>
        </w:tc>
        <w:tc>
          <w:tcPr>
            <w:tcW w:type="dxa" w:w="1474"/>
          </w:tcPr>
          <w:p>
            <w:pPr>
              <w:bidi w:val="1"/>
            </w:pPr>
            <w:r/>
            <w:r>
              <w:rPr>
                <w:sz w:val="18"/>
              </w:rPr>
              <w:t>4</w:t>
            </w:r>
          </w:p>
        </w:tc>
        <w:tc>
          <w:tcPr>
            <w:tcW w:type="dxa" w:w="1474"/>
          </w:tcPr>
          <w:p>
            <w:pPr>
              <w:bidi w:val="1"/>
            </w:pPr>
            <w:r/>
            <w:r>
              <w:rPr>
                <w:sz w:val="18"/>
              </w:rPr>
              <w:t>101</w:t>
            </w:r>
          </w:p>
        </w:tc>
        <w:tc>
          <w:tcPr>
            <w:tcW w:type="dxa" w:w="1474"/>
          </w:tcPr>
          <w:p>
            <w:pPr>
              <w:bidi w:val="1"/>
            </w:pPr>
            <w:r/>
            <w:r>
              <w:rPr>
                <w:sz w:val="18"/>
              </w:rPr>
              <w:t>113</w:t>
            </w:r>
          </w:p>
        </w:tc>
      </w:tr>
      <w:tr>
        <w:tc>
          <w:tcPr>
            <w:tcW w:type="dxa" w:w="1474"/>
            <w:shd w:val="clear" w:color="auto" w:fill="F2F2F2"/>
          </w:tcPr>
          <w:p>
            <w:pPr>
              <w:bidi w:val="1"/>
            </w:pPr>
            <w:r/>
            <w:r>
              <w:rPr>
                <w:sz w:val="18"/>
              </w:rPr>
              <w:t>2024-01</w:t>
            </w:r>
          </w:p>
        </w:tc>
        <w:tc>
          <w:tcPr>
            <w:tcW w:type="dxa" w:w="1474"/>
            <w:shd w:val="clear" w:color="auto" w:fill="F2F2F2"/>
          </w:tcPr>
          <w:p>
            <w:pPr>
              <w:bidi w:val="1"/>
            </w:pPr>
            <w:r/>
            <w:r>
              <w:rPr>
                <w:sz w:val="18"/>
              </w:rPr>
              <w:t>دی 1402</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11</w:t>
            </w:r>
          </w:p>
        </w:tc>
        <w:tc>
          <w:tcPr>
            <w:tcW w:type="dxa" w:w="1474"/>
            <w:shd w:val="clear" w:color="auto" w:fill="F2F2F2"/>
          </w:tcPr>
          <w:p>
            <w:pPr>
              <w:bidi w:val="1"/>
            </w:pPr>
            <w:r/>
            <w:r>
              <w:rPr>
                <w:sz w:val="18"/>
              </w:rPr>
              <w:t>108</w:t>
            </w:r>
          </w:p>
        </w:tc>
        <w:tc>
          <w:tcPr>
            <w:tcW w:type="dxa" w:w="1474"/>
            <w:shd w:val="clear" w:color="auto" w:fill="F2F2F2"/>
          </w:tcPr>
          <w:p>
            <w:pPr>
              <w:bidi w:val="1"/>
            </w:pPr>
            <w:r/>
            <w:r>
              <w:rPr>
                <w:sz w:val="18"/>
              </w:rPr>
              <w:t>124</w:t>
            </w:r>
          </w:p>
        </w:tc>
      </w:tr>
      <w:tr>
        <w:tc>
          <w:tcPr>
            <w:tcW w:type="dxa" w:w="1474"/>
          </w:tcPr>
          <w:p>
            <w:pPr>
              <w:bidi w:val="1"/>
            </w:pPr>
            <w:r/>
            <w:r>
              <w:rPr>
                <w:sz w:val="18"/>
              </w:rPr>
              <w:t>2024-02</w:t>
            </w:r>
          </w:p>
        </w:tc>
        <w:tc>
          <w:tcPr>
            <w:tcW w:type="dxa" w:w="1474"/>
          </w:tcPr>
          <w:p>
            <w:pPr>
              <w:bidi w:val="1"/>
            </w:pPr>
            <w:r/>
            <w:r>
              <w:rPr>
                <w:sz w:val="18"/>
              </w:rPr>
              <w:t>بهمن 1402</w:t>
            </w:r>
          </w:p>
        </w:tc>
        <w:tc>
          <w:tcPr>
            <w:tcW w:type="dxa" w:w="1474"/>
          </w:tcPr>
          <w:p>
            <w:pPr>
              <w:bidi w:val="1"/>
            </w:pPr>
            <w:r/>
            <w:r>
              <w:rPr>
                <w:sz w:val="18"/>
              </w:rPr>
              <w:t>4</w:t>
            </w:r>
          </w:p>
        </w:tc>
        <w:tc>
          <w:tcPr>
            <w:tcW w:type="dxa" w:w="1474"/>
          </w:tcPr>
          <w:p>
            <w:pPr>
              <w:bidi w:val="1"/>
            </w:pPr>
            <w:r/>
            <w:r>
              <w:rPr>
                <w:sz w:val="18"/>
              </w:rPr>
              <w:t>5</w:t>
            </w:r>
          </w:p>
        </w:tc>
        <w:tc>
          <w:tcPr>
            <w:tcW w:type="dxa" w:w="1474"/>
          </w:tcPr>
          <w:p>
            <w:pPr>
              <w:bidi w:val="1"/>
            </w:pPr>
            <w:r/>
            <w:r>
              <w:rPr>
                <w:sz w:val="18"/>
              </w:rPr>
              <w:t>112</w:t>
            </w:r>
          </w:p>
        </w:tc>
        <w:tc>
          <w:tcPr>
            <w:tcW w:type="dxa" w:w="1474"/>
          </w:tcPr>
          <w:p>
            <w:pPr>
              <w:bidi w:val="1"/>
            </w:pPr>
            <w:r/>
            <w:r>
              <w:rPr>
                <w:sz w:val="18"/>
              </w:rPr>
              <w:t>129</w:t>
            </w:r>
          </w:p>
        </w:tc>
      </w:tr>
      <w:tr>
        <w:tc>
          <w:tcPr>
            <w:tcW w:type="dxa" w:w="1474"/>
            <w:shd w:val="clear" w:color="auto" w:fill="F2F2F2"/>
          </w:tcPr>
          <w:p>
            <w:pPr>
              <w:bidi w:val="1"/>
            </w:pPr>
            <w:r/>
            <w:r>
              <w:rPr>
                <w:sz w:val="18"/>
              </w:rPr>
              <w:t>2024-03</w:t>
            </w:r>
          </w:p>
        </w:tc>
        <w:tc>
          <w:tcPr>
            <w:tcW w:type="dxa" w:w="1474"/>
            <w:shd w:val="clear" w:color="auto" w:fill="F2F2F2"/>
          </w:tcPr>
          <w:p>
            <w:pPr>
              <w:bidi w:val="1"/>
            </w:pPr>
            <w:r/>
            <w:r>
              <w:rPr>
                <w:sz w:val="18"/>
              </w:rPr>
              <w:t>اسفند 1402</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11</w:t>
            </w:r>
          </w:p>
        </w:tc>
        <w:tc>
          <w:tcPr>
            <w:tcW w:type="dxa" w:w="1474"/>
            <w:shd w:val="clear" w:color="auto" w:fill="F2F2F2"/>
          </w:tcPr>
          <w:p>
            <w:pPr>
              <w:bidi w:val="1"/>
            </w:pPr>
            <w:r/>
            <w:r>
              <w:rPr>
                <w:sz w:val="18"/>
              </w:rPr>
              <w:t>114</w:t>
            </w:r>
          </w:p>
        </w:tc>
        <w:tc>
          <w:tcPr>
            <w:tcW w:type="dxa" w:w="1474"/>
            <w:shd w:val="clear" w:color="auto" w:fill="F2F2F2"/>
          </w:tcPr>
          <w:p>
            <w:pPr>
              <w:bidi w:val="1"/>
            </w:pPr>
            <w:r/>
            <w:r>
              <w:rPr>
                <w:sz w:val="18"/>
              </w:rPr>
              <w:t>140</w:t>
            </w:r>
          </w:p>
        </w:tc>
      </w:tr>
      <w:tr>
        <w:tc>
          <w:tcPr>
            <w:tcW w:type="dxa" w:w="1474"/>
          </w:tcPr>
          <w:p>
            <w:pPr>
              <w:bidi w:val="1"/>
            </w:pPr>
            <w:r/>
            <w:r>
              <w:rPr>
                <w:sz w:val="18"/>
              </w:rPr>
              <w:t>2024-04</w:t>
            </w:r>
          </w:p>
        </w:tc>
        <w:tc>
          <w:tcPr>
            <w:tcW w:type="dxa" w:w="1474"/>
          </w:tcPr>
          <w:p>
            <w:pPr>
              <w:bidi w:val="1"/>
            </w:pPr>
            <w:r/>
            <w:r>
              <w:rPr>
                <w:sz w:val="18"/>
              </w:rPr>
              <w:t>فروردین 1403</w:t>
            </w:r>
          </w:p>
        </w:tc>
        <w:tc>
          <w:tcPr>
            <w:tcW w:type="dxa" w:w="1474"/>
          </w:tcPr>
          <w:p>
            <w:pPr>
              <w:bidi w:val="1"/>
            </w:pPr>
            <w:r/>
            <w:r>
              <w:rPr>
                <w:sz w:val="18"/>
              </w:rPr>
              <w:t>12</w:t>
            </w:r>
          </w:p>
        </w:tc>
        <w:tc>
          <w:tcPr>
            <w:tcW w:type="dxa" w:w="1474"/>
          </w:tcPr>
          <w:p>
            <w:pPr>
              <w:bidi w:val="1"/>
            </w:pPr>
            <w:r/>
            <w:r>
              <w:rPr>
                <w:sz w:val="18"/>
              </w:rPr>
              <w:t>18</w:t>
            </w:r>
          </w:p>
        </w:tc>
        <w:tc>
          <w:tcPr>
            <w:tcW w:type="dxa" w:w="1474"/>
          </w:tcPr>
          <w:p>
            <w:pPr>
              <w:bidi w:val="1"/>
            </w:pPr>
            <w:r/>
            <w:r>
              <w:rPr>
                <w:sz w:val="18"/>
              </w:rPr>
              <w:t>126</w:t>
            </w:r>
          </w:p>
        </w:tc>
        <w:tc>
          <w:tcPr>
            <w:tcW w:type="dxa" w:w="1474"/>
          </w:tcPr>
          <w:p>
            <w:pPr>
              <w:bidi w:val="1"/>
            </w:pPr>
            <w:r/>
            <w:r>
              <w:rPr>
                <w:sz w:val="18"/>
              </w:rPr>
              <w:t>158</w:t>
            </w:r>
          </w:p>
        </w:tc>
      </w:tr>
      <w:tr>
        <w:tc>
          <w:tcPr>
            <w:tcW w:type="dxa" w:w="1474"/>
            <w:shd w:val="clear" w:color="auto" w:fill="F2F2F2"/>
          </w:tcPr>
          <w:p>
            <w:pPr>
              <w:bidi w:val="1"/>
            </w:pPr>
            <w:r/>
            <w:r>
              <w:rPr>
                <w:sz w:val="18"/>
              </w:rPr>
              <w:t>2024-05</w:t>
            </w:r>
          </w:p>
        </w:tc>
        <w:tc>
          <w:tcPr>
            <w:tcW w:type="dxa" w:w="1474"/>
            <w:shd w:val="clear" w:color="auto" w:fill="F2F2F2"/>
          </w:tcPr>
          <w:p>
            <w:pPr>
              <w:bidi w:val="1"/>
            </w:pPr>
            <w:r/>
            <w:r>
              <w:rPr>
                <w:sz w:val="18"/>
              </w:rPr>
              <w:t>اردیبهشت 1403</w:t>
            </w:r>
          </w:p>
        </w:tc>
        <w:tc>
          <w:tcPr>
            <w:tcW w:type="dxa" w:w="1474"/>
            <w:shd w:val="clear" w:color="auto" w:fill="F2F2F2"/>
          </w:tcPr>
          <w:p>
            <w:pPr>
              <w:bidi w:val="1"/>
            </w:pPr>
            <w:r/>
            <w:r>
              <w:rPr>
                <w:sz w:val="18"/>
              </w:rPr>
              <w:t>19</w:t>
            </w:r>
          </w:p>
        </w:tc>
        <w:tc>
          <w:tcPr>
            <w:tcW w:type="dxa" w:w="1474"/>
            <w:shd w:val="clear" w:color="auto" w:fill="F2F2F2"/>
          </w:tcPr>
          <w:p>
            <w:pPr>
              <w:bidi w:val="1"/>
            </w:pPr>
            <w:r/>
            <w:r>
              <w:rPr>
                <w:sz w:val="18"/>
              </w:rPr>
              <w:t>18</w:t>
            </w:r>
          </w:p>
        </w:tc>
        <w:tc>
          <w:tcPr>
            <w:tcW w:type="dxa" w:w="1474"/>
            <w:shd w:val="clear" w:color="auto" w:fill="F2F2F2"/>
          </w:tcPr>
          <w:p>
            <w:pPr>
              <w:bidi w:val="1"/>
            </w:pPr>
            <w:r/>
            <w:r>
              <w:rPr>
                <w:sz w:val="18"/>
              </w:rPr>
              <w:t>145</w:t>
            </w:r>
          </w:p>
        </w:tc>
        <w:tc>
          <w:tcPr>
            <w:tcW w:type="dxa" w:w="1474"/>
            <w:shd w:val="clear" w:color="auto" w:fill="F2F2F2"/>
          </w:tcPr>
          <w:p>
            <w:pPr>
              <w:bidi w:val="1"/>
            </w:pPr>
            <w:r/>
            <w:r>
              <w:rPr>
                <w:sz w:val="18"/>
              </w:rPr>
              <w:t>176</w:t>
            </w:r>
          </w:p>
        </w:tc>
      </w:tr>
      <w:tr>
        <w:tc>
          <w:tcPr>
            <w:tcW w:type="dxa" w:w="1474"/>
          </w:tcPr>
          <w:p>
            <w:pPr>
              <w:bidi w:val="1"/>
            </w:pPr>
            <w:r/>
            <w:r>
              <w:rPr>
                <w:sz w:val="18"/>
              </w:rPr>
              <w:t>2024-06</w:t>
            </w:r>
          </w:p>
        </w:tc>
        <w:tc>
          <w:tcPr>
            <w:tcW w:type="dxa" w:w="1474"/>
          </w:tcPr>
          <w:p>
            <w:pPr>
              <w:bidi w:val="1"/>
            </w:pPr>
            <w:r/>
            <w:r>
              <w:rPr>
                <w:sz w:val="18"/>
              </w:rPr>
              <w:t>خرداد 1403</w:t>
            </w:r>
          </w:p>
        </w:tc>
        <w:tc>
          <w:tcPr>
            <w:tcW w:type="dxa" w:w="1474"/>
          </w:tcPr>
          <w:p>
            <w:pPr>
              <w:bidi w:val="1"/>
            </w:pPr>
            <w:r/>
            <w:r>
              <w:rPr>
                <w:sz w:val="18"/>
              </w:rPr>
              <w:t>5</w:t>
            </w:r>
          </w:p>
        </w:tc>
        <w:tc>
          <w:tcPr>
            <w:tcW w:type="dxa" w:w="1474"/>
          </w:tcPr>
          <w:p>
            <w:pPr>
              <w:bidi w:val="1"/>
            </w:pPr>
            <w:r/>
            <w:r>
              <w:rPr>
                <w:sz w:val="18"/>
              </w:rPr>
              <w:t>10</w:t>
            </w:r>
          </w:p>
        </w:tc>
        <w:tc>
          <w:tcPr>
            <w:tcW w:type="dxa" w:w="1474"/>
          </w:tcPr>
          <w:p>
            <w:pPr>
              <w:bidi w:val="1"/>
            </w:pPr>
            <w:r/>
            <w:r>
              <w:rPr>
                <w:sz w:val="18"/>
              </w:rPr>
              <w:t>150</w:t>
            </w:r>
          </w:p>
        </w:tc>
        <w:tc>
          <w:tcPr>
            <w:tcW w:type="dxa" w:w="1474"/>
          </w:tcPr>
          <w:p>
            <w:pPr>
              <w:bidi w:val="1"/>
            </w:pPr>
            <w:r/>
            <w:r>
              <w:rPr>
                <w:sz w:val="18"/>
              </w:rPr>
              <w:t>186</w:t>
            </w:r>
          </w:p>
        </w:tc>
      </w:tr>
      <w:tr>
        <w:tc>
          <w:tcPr>
            <w:tcW w:type="dxa" w:w="1474"/>
            <w:shd w:val="clear" w:color="auto" w:fill="F2F2F2"/>
          </w:tcPr>
          <w:p>
            <w:pPr>
              <w:bidi w:val="1"/>
            </w:pPr>
            <w:r/>
            <w:r>
              <w:rPr>
                <w:sz w:val="18"/>
              </w:rPr>
              <w:t>2024-07</w:t>
            </w:r>
          </w:p>
        </w:tc>
        <w:tc>
          <w:tcPr>
            <w:tcW w:type="dxa" w:w="1474"/>
            <w:shd w:val="clear" w:color="auto" w:fill="F2F2F2"/>
          </w:tcPr>
          <w:p>
            <w:pPr>
              <w:bidi w:val="1"/>
            </w:pPr>
            <w:r/>
            <w:r>
              <w:rPr>
                <w:sz w:val="18"/>
              </w:rPr>
              <w:t>تیر 1403</w:t>
            </w:r>
          </w:p>
        </w:tc>
        <w:tc>
          <w:tcPr>
            <w:tcW w:type="dxa" w:w="1474"/>
            <w:shd w:val="clear" w:color="auto" w:fill="F2F2F2"/>
          </w:tcPr>
          <w:p>
            <w:pPr>
              <w:bidi w:val="1"/>
            </w:pPr>
            <w:r/>
            <w:r>
              <w:rPr>
                <w:sz w:val="18"/>
              </w:rPr>
              <w:t>4</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154</w:t>
            </w:r>
          </w:p>
        </w:tc>
        <w:tc>
          <w:tcPr>
            <w:tcW w:type="dxa" w:w="1474"/>
            <w:shd w:val="clear" w:color="auto" w:fill="F2F2F2"/>
          </w:tcPr>
          <w:p>
            <w:pPr>
              <w:bidi w:val="1"/>
            </w:pPr>
            <w:r/>
            <w:r>
              <w:rPr>
                <w:sz w:val="18"/>
              </w:rPr>
              <w:t>193</w:t>
            </w:r>
          </w:p>
        </w:tc>
      </w:tr>
      <w:tr>
        <w:tc>
          <w:tcPr>
            <w:tcW w:type="dxa" w:w="1474"/>
          </w:tcPr>
          <w:p>
            <w:pPr>
              <w:bidi w:val="1"/>
            </w:pPr>
            <w:r/>
            <w:r>
              <w:rPr>
                <w:sz w:val="18"/>
              </w:rPr>
              <w:t>2024-08</w:t>
            </w:r>
          </w:p>
        </w:tc>
        <w:tc>
          <w:tcPr>
            <w:tcW w:type="dxa" w:w="1474"/>
          </w:tcPr>
          <w:p>
            <w:pPr>
              <w:bidi w:val="1"/>
            </w:pPr>
            <w:r/>
            <w:r>
              <w:rPr>
                <w:sz w:val="18"/>
              </w:rPr>
              <w:t>مرداد 1403</w:t>
            </w:r>
          </w:p>
        </w:tc>
        <w:tc>
          <w:tcPr>
            <w:tcW w:type="dxa" w:w="1474"/>
          </w:tcPr>
          <w:p>
            <w:pPr>
              <w:bidi w:val="1"/>
            </w:pPr>
            <w:r/>
            <w:r>
              <w:rPr>
                <w:sz w:val="18"/>
              </w:rPr>
              <w:t>9</w:t>
            </w:r>
          </w:p>
        </w:tc>
        <w:tc>
          <w:tcPr>
            <w:tcW w:type="dxa" w:w="1474"/>
          </w:tcPr>
          <w:p>
            <w:pPr>
              <w:bidi w:val="1"/>
            </w:pPr>
            <w:r/>
            <w:r>
              <w:rPr>
                <w:sz w:val="18"/>
              </w:rPr>
              <w:t>13</w:t>
            </w:r>
          </w:p>
        </w:tc>
        <w:tc>
          <w:tcPr>
            <w:tcW w:type="dxa" w:w="1474"/>
          </w:tcPr>
          <w:p>
            <w:pPr>
              <w:bidi w:val="1"/>
            </w:pPr>
            <w:r/>
            <w:r>
              <w:rPr>
                <w:sz w:val="18"/>
              </w:rPr>
              <w:t>163</w:t>
            </w:r>
          </w:p>
        </w:tc>
        <w:tc>
          <w:tcPr>
            <w:tcW w:type="dxa" w:w="1474"/>
          </w:tcPr>
          <w:p>
            <w:pPr>
              <w:bidi w:val="1"/>
            </w:pPr>
            <w:r/>
            <w:r>
              <w:rPr>
                <w:sz w:val="18"/>
              </w:rPr>
              <w:t>206</w:t>
            </w:r>
          </w:p>
        </w:tc>
      </w:tr>
      <w:tr>
        <w:tc>
          <w:tcPr>
            <w:tcW w:type="dxa" w:w="1474"/>
            <w:shd w:val="clear" w:color="auto" w:fill="F2F2F2"/>
          </w:tcPr>
          <w:p>
            <w:pPr>
              <w:bidi w:val="1"/>
            </w:pPr>
            <w:r/>
            <w:r>
              <w:rPr>
                <w:sz w:val="18"/>
              </w:rPr>
              <w:t>2024-09</w:t>
            </w:r>
          </w:p>
        </w:tc>
        <w:tc>
          <w:tcPr>
            <w:tcW w:type="dxa" w:w="1474"/>
            <w:shd w:val="clear" w:color="auto" w:fill="F2F2F2"/>
          </w:tcPr>
          <w:p>
            <w:pPr>
              <w:bidi w:val="1"/>
            </w:pPr>
            <w:r/>
            <w:r>
              <w:rPr>
                <w:sz w:val="18"/>
              </w:rPr>
              <w:t>شهریور 1403</w:t>
            </w:r>
          </w:p>
        </w:tc>
        <w:tc>
          <w:tcPr>
            <w:tcW w:type="dxa" w:w="1474"/>
            <w:shd w:val="clear" w:color="auto" w:fill="F2F2F2"/>
          </w:tcPr>
          <w:p>
            <w:pPr>
              <w:bidi w:val="1"/>
            </w:pPr>
            <w:r/>
            <w:r>
              <w:rPr>
                <w:sz w:val="18"/>
              </w:rPr>
              <w:t>4</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167</w:t>
            </w:r>
          </w:p>
        </w:tc>
        <w:tc>
          <w:tcPr>
            <w:tcW w:type="dxa" w:w="1474"/>
            <w:shd w:val="clear" w:color="auto" w:fill="F2F2F2"/>
          </w:tcPr>
          <w:p>
            <w:pPr>
              <w:bidi w:val="1"/>
            </w:pPr>
            <w:r/>
            <w:r>
              <w:rPr>
                <w:sz w:val="18"/>
              </w:rPr>
              <w:t>213</w:t>
            </w:r>
          </w:p>
        </w:tc>
      </w:tr>
      <w:tr>
        <w:tc>
          <w:tcPr>
            <w:tcW w:type="dxa" w:w="1474"/>
          </w:tcPr>
          <w:p>
            <w:pPr>
              <w:bidi w:val="1"/>
            </w:pPr>
            <w:r/>
            <w:r>
              <w:rPr>
                <w:sz w:val="18"/>
              </w:rPr>
              <w:t>2024-10</w:t>
            </w:r>
          </w:p>
        </w:tc>
        <w:tc>
          <w:tcPr>
            <w:tcW w:type="dxa" w:w="1474"/>
          </w:tcPr>
          <w:p>
            <w:pPr>
              <w:bidi w:val="1"/>
            </w:pPr>
            <w:r/>
            <w:r>
              <w:rPr>
                <w:sz w:val="18"/>
              </w:rPr>
              <w:t>مهر 1403</w:t>
            </w:r>
          </w:p>
        </w:tc>
        <w:tc>
          <w:tcPr>
            <w:tcW w:type="dxa" w:w="1474"/>
          </w:tcPr>
          <w:p>
            <w:pPr>
              <w:bidi w:val="1"/>
            </w:pPr>
            <w:r/>
            <w:r>
              <w:rPr>
                <w:sz w:val="18"/>
              </w:rPr>
              <w:t>6</w:t>
            </w:r>
          </w:p>
        </w:tc>
        <w:tc>
          <w:tcPr>
            <w:tcW w:type="dxa" w:w="1474"/>
          </w:tcPr>
          <w:p>
            <w:pPr>
              <w:bidi w:val="1"/>
            </w:pPr>
            <w:r/>
            <w:r>
              <w:rPr>
                <w:sz w:val="18"/>
              </w:rPr>
              <w:t>9</w:t>
            </w:r>
          </w:p>
        </w:tc>
        <w:tc>
          <w:tcPr>
            <w:tcW w:type="dxa" w:w="1474"/>
          </w:tcPr>
          <w:p>
            <w:pPr>
              <w:bidi w:val="1"/>
            </w:pPr>
            <w:r/>
            <w:r>
              <w:rPr>
                <w:sz w:val="18"/>
              </w:rPr>
              <w:t>173</w:t>
            </w:r>
          </w:p>
        </w:tc>
        <w:tc>
          <w:tcPr>
            <w:tcW w:type="dxa" w:w="1474"/>
          </w:tcPr>
          <w:p>
            <w:pPr>
              <w:bidi w:val="1"/>
            </w:pPr>
            <w:r/>
            <w:r>
              <w:rPr>
                <w:sz w:val="18"/>
              </w:rPr>
              <w:t>222</w:t>
            </w:r>
          </w:p>
        </w:tc>
      </w:tr>
      <w:tr>
        <w:tc>
          <w:tcPr>
            <w:tcW w:type="dxa" w:w="1474"/>
            <w:shd w:val="clear" w:color="auto" w:fill="F2F2F2"/>
          </w:tcPr>
          <w:p>
            <w:pPr>
              <w:bidi w:val="1"/>
            </w:pPr>
            <w:r/>
            <w:r>
              <w:rPr>
                <w:sz w:val="18"/>
              </w:rPr>
              <w:t>2024-11</w:t>
            </w:r>
          </w:p>
        </w:tc>
        <w:tc>
          <w:tcPr>
            <w:tcW w:type="dxa" w:w="1474"/>
            <w:shd w:val="clear" w:color="auto" w:fill="F2F2F2"/>
          </w:tcPr>
          <w:p>
            <w:pPr>
              <w:bidi w:val="1"/>
            </w:pPr>
            <w:r/>
            <w:r>
              <w:rPr>
                <w:sz w:val="18"/>
              </w:rPr>
              <w:t>آبان 1403</w:t>
            </w:r>
          </w:p>
        </w:tc>
        <w:tc>
          <w:tcPr>
            <w:tcW w:type="dxa" w:w="1474"/>
            <w:shd w:val="clear" w:color="auto" w:fill="F2F2F2"/>
          </w:tcPr>
          <w:p>
            <w:pPr>
              <w:bidi w:val="1"/>
            </w:pPr>
            <w:r/>
            <w:r>
              <w:rPr>
                <w:sz w:val="18"/>
              </w:rPr>
              <w:t>5</w:t>
            </w:r>
          </w:p>
        </w:tc>
        <w:tc>
          <w:tcPr>
            <w:tcW w:type="dxa" w:w="1474"/>
            <w:shd w:val="clear" w:color="auto" w:fill="F2F2F2"/>
          </w:tcPr>
          <w:p>
            <w:pPr>
              <w:bidi w:val="1"/>
            </w:pPr>
            <w:r/>
            <w:r>
              <w:rPr>
                <w:sz w:val="18"/>
              </w:rPr>
              <w:t>3</w:t>
            </w:r>
          </w:p>
        </w:tc>
        <w:tc>
          <w:tcPr>
            <w:tcW w:type="dxa" w:w="1474"/>
            <w:shd w:val="clear" w:color="auto" w:fill="F2F2F2"/>
          </w:tcPr>
          <w:p>
            <w:pPr>
              <w:bidi w:val="1"/>
            </w:pPr>
            <w:r/>
            <w:r>
              <w:rPr>
                <w:sz w:val="18"/>
              </w:rPr>
              <w:t>178</w:t>
            </w:r>
          </w:p>
        </w:tc>
        <w:tc>
          <w:tcPr>
            <w:tcW w:type="dxa" w:w="1474"/>
            <w:shd w:val="clear" w:color="auto" w:fill="F2F2F2"/>
          </w:tcPr>
          <w:p>
            <w:pPr>
              <w:bidi w:val="1"/>
            </w:pPr>
            <w:r/>
            <w:r>
              <w:rPr>
                <w:sz w:val="18"/>
              </w:rPr>
              <w:t>225</w:t>
            </w:r>
          </w:p>
        </w:tc>
      </w:tr>
      <w:tr>
        <w:tc>
          <w:tcPr>
            <w:tcW w:type="dxa" w:w="1474"/>
          </w:tcPr>
          <w:p>
            <w:pPr>
              <w:bidi w:val="1"/>
            </w:pPr>
            <w:r/>
            <w:r>
              <w:rPr>
                <w:sz w:val="18"/>
              </w:rPr>
              <w:t>2024-12</w:t>
            </w:r>
          </w:p>
        </w:tc>
        <w:tc>
          <w:tcPr>
            <w:tcW w:type="dxa" w:w="1474"/>
          </w:tcPr>
          <w:p>
            <w:pPr>
              <w:bidi w:val="1"/>
            </w:pPr>
            <w:r/>
            <w:r>
              <w:rPr>
                <w:sz w:val="18"/>
              </w:rPr>
              <w:t>آذر 1403</w:t>
            </w:r>
          </w:p>
        </w:tc>
        <w:tc>
          <w:tcPr>
            <w:tcW w:type="dxa" w:w="1474"/>
          </w:tcPr>
          <w:p>
            <w:pPr>
              <w:bidi w:val="1"/>
            </w:pPr>
            <w:r/>
            <w:r>
              <w:rPr>
                <w:sz w:val="18"/>
              </w:rPr>
              <w:t>5</w:t>
            </w:r>
          </w:p>
        </w:tc>
        <w:tc>
          <w:tcPr>
            <w:tcW w:type="dxa" w:w="1474"/>
          </w:tcPr>
          <w:p>
            <w:pPr>
              <w:bidi w:val="1"/>
            </w:pPr>
            <w:r/>
            <w:r>
              <w:rPr>
                <w:sz w:val="18"/>
              </w:rPr>
              <w:t>6</w:t>
            </w:r>
          </w:p>
        </w:tc>
        <w:tc>
          <w:tcPr>
            <w:tcW w:type="dxa" w:w="1474"/>
          </w:tcPr>
          <w:p>
            <w:pPr>
              <w:bidi w:val="1"/>
            </w:pPr>
            <w:r/>
            <w:r>
              <w:rPr>
                <w:sz w:val="18"/>
              </w:rPr>
              <w:t>183</w:t>
            </w:r>
          </w:p>
        </w:tc>
        <w:tc>
          <w:tcPr>
            <w:tcW w:type="dxa" w:w="1474"/>
          </w:tcPr>
          <w:p>
            <w:pPr>
              <w:bidi w:val="1"/>
            </w:pPr>
            <w:r/>
            <w:r>
              <w:rPr>
                <w:sz w:val="18"/>
              </w:rPr>
              <w:t>231</w:t>
            </w:r>
          </w:p>
        </w:tc>
      </w:tr>
      <w:tr>
        <w:tc>
          <w:tcPr>
            <w:tcW w:type="dxa" w:w="1474"/>
            <w:shd w:val="clear" w:color="auto" w:fill="F2F2F2"/>
          </w:tcPr>
          <w:p>
            <w:pPr>
              <w:bidi w:val="1"/>
            </w:pPr>
            <w:r/>
            <w:r>
              <w:rPr>
                <w:sz w:val="18"/>
              </w:rPr>
              <w:t>2025-01</w:t>
            </w:r>
          </w:p>
        </w:tc>
        <w:tc>
          <w:tcPr>
            <w:tcW w:type="dxa" w:w="1474"/>
            <w:shd w:val="clear" w:color="auto" w:fill="F2F2F2"/>
          </w:tcPr>
          <w:p>
            <w:pPr>
              <w:bidi w:val="1"/>
            </w:pPr>
            <w:r/>
            <w:r>
              <w:rPr>
                <w:sz w:val="18"/>
              </w:rPr>
              <w:t>دی 1403</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3</w:t>
            </w:r>
          </w:p>
        </w:tc>
        <w:tc>
          <w:tcPr>
            <w:tcW w:type="dxa" w:w="1474"/>
            <w:shd w:val="clear" w:color="auto" w:fill="F2F2F2"/>
          </w:tcPr>
          <w:p>
            <w:pPr>
              <w:bidi w:val="1"/>
            </w:pPr>
            <w:r/>
            <w:r>
              <w:rPr>
                <w:sz w:val="18"/>
              </w:rPr>
              <w:t>185</w:t>
            </w:r>
          </w:p>
        </w:tc>
        <w:tc>
          <w:tcPr>
            <w:tcW w:type="dxa" w:w="1474"/>
            <w:shd w:val="clear" w:color="auto" w:fill="F2F2F2"/>
          </w:tcPr>
          <w:p>
            <w:pPr>
              <w:bidi w:val="1"/>
            </w:pPr>
            <w:r/>
            <w:r>
              <w:rPr>
                <w:sz w:val="18"/>
              </w:rPr>
              <w:t>234</w:t>
            </w:r>
          </w:p>
        </w:tc>
      </w:tr>
      <w:tr>
        <w:tc>
          <w:tcPr>
            <w:tcW w:type="dxa" w:w="1474"/>
          </w:tcPr>
          <w:p>
            <w:pPr>
              <w:bidi w:val="1"/>
            </w:pPr>
            <w:r/>
            <w:r>
              <w:rPr>
                <w:sz w:val="18"/>
              </w:rPr>
              <w:t>2025-02</w:t>
            </w:r>
          </w:p>
        </w:tc>
        <w:tc>
          <w:tcPr>
            <w:tcW w:type="dxa" w:w="1474"/>
          </w:tcPr>
          <w:p>
            <w:pPr>
              <w:bidi w:val="1"/>
            </w:pPr>
            <w:r/>
            <w:r>
              <w:rPr>
                <w:sz w:val="18"/>
              </w:rPr>
              <w:t>بهمن 1403</w:t>
            </w:r>
          </w:p>
        </w:tc>
        <w:tc>
          <w:tcPr>
            <w:tcW w:type="dxa" w:w="1474"/>
          </w:tcPr>
          <w:p>
            <w:pPr>
              <w:bidi w:val="1"/>
            </w:pPr>
            <w:r/>
            <w:r>
              <w:rPr>
                <w:sz w:val="18"/>
              </w:rPr>
              <w:t>5</w:t>
            </w:r>
          </w:p>
        </w:tc>
        <w:tc>
          <w:tcPr>
            <w:tcW w:type="dxa" w:w="1474"/>
          </w:tcPr>
          <w:p>
            <w:pPr>
              <w:bidi w:val="1"/>
            </w:pPr>
            <w:r/>
            <w:r>
              <w:rPr>
                <w:sz w:val="18"/>
              </w:rPr>
              <w:t>8</w:t>
            </w:r>
          </w:p>
        </w:tc>
        <w:tc>
          <w:tcPr>
            <w:tcW w:type="dxa" w:w="1474"/>
          </w:tcPr>
          <w:p>
            <w:pPr>
              <w:bidi w:val="1"/>
            </w:pPr>
            <w:r/>
            <w:r>
              <w:rPr>
                <w:sz w:val="18"/>
              </w:rPr>
              <w:t>190</w:t>
            </w:r>
          </w:p>
        </w:tc>
        <w:tc>
          <w:tcPr>
            <w:tcW w:type="dxa" w:w="1474"/>
          </w:tcPr>
          <w:p>
            <w:pPr>
              <w:bidi w:val="1"/>
            </w:pPr>
            <w:r/>
            <w:r>
              <w:rPr>
                <w:sz w:val="18"/>
              </w:rPr>
              <w:t>242</w:t>
            </w:r>
          </w:p>
        </w:tc>
      </w:tr>
      <w:tr>
        <w:tc>
          <w:tcPr>
            <w:tcW w:type="dxa" w:w="1474"/>
            <w:shd w:val="clear" w:color="auto" w:fill="F2F2F2"/>
          </w:tcPr>
          <w:p>
            <w:pPr>
              <w:bidi w:val="1"/>
            </w:pPr>
            <w:r/>
            <w:r>
              <w:rPr>
                <w:sz w:val="18"/>
              </w:rPr>
              <w:t>2025-03</w:t>
            </w:r>
          </w:p>
        </w:tc>
        <w:tc>
          <w:tcPr>
            <w:tcW w:type="dxa" w:w="1474"/>
            <w:shd w:val="clear" w:color="auto" w:fill="F2F2F2"/>
          </w:tcPr>
          <w:p>
            <w:pPr>
              <w:bidi w:val="1"/>
            </w:pPr>
            <w:r/>
            <w:r>
              <w:rPr>
                <w:sz w:val="18"/>
              </w:rPr>
              <w:t>اسفند 1403</w:t>
            </w:r>
          </w:p>
        </w:tc>
        <w:tc>
          <w:tcPr>
            <w:tcW w:type="dxa" w:w="1474"/>
            <w:shd w:val="clear" w:color="auto" w:fill="F2F2F2"/>
          </w:tcPr>
          <w:p>
            <w:pPr>
              <w:bidi w:val="1"/>
            </w:pPr>
            <w:r/>
            <w:r>
              <w:rPr>
                <w:sz w:val="18"/>
              </w:rPr>
              <w:t>4</w:t>
            </w:r>
          </w:p>
        </w:tc>
        <w:tc>
          <w:tcPr>
            <w:tcW w:type="dxa" w:w="1474"/>
            <w:shd w:val="clear" w:color="auto" w:fill="F2F2F2"/>
          </w:tcPr>
          <w:p>
            <w:pPr>
              <w:bidi w:val="1"/>
            </w:pPr>
            <w:r/>
            <w:r>
              <w:rPr>
                <w:sz w:val="18"/>
              </w:rPr>
              <w:t>8</w:t>
            </w:r>
          </w:p>
        </w:tc>
        <w:tc>
          <w:tcPr>
            <w:tcW w:type="dxa" w:w="1474"/>
            <w:shd w:val="clear" w:color="auto" w:fill="F2F2F2"/>
          </w:tcPr>
          <w:p>
            <w:pPr>
              <w:bidi w:val="1"/>
            </w:pPr>
            <w:r/>
            <w:r>
              <w:rPr>
                <w:sz w:val="18"/>
              </w:rPr>
              <w:t>194</w:t>
            </w:r>
          </w:p>
        </w:tc>
        <w:tc>
          <w:tcPr>
            <w:tcW w:type="dxa" w:w="1474"/>
            <w:shd w:val="clear" w:color="auto" w:fill="F2F2F2"/>
          </w:tcPr>
          <w:p>
            <w:pPr>
              <w:bidi w:val="1"/>
            </w:pPr>
            <w:r/>
            <w:r>
              <w:rPr>
                <w:sz w:val="18"/>
              </w:rPr>
              <w:t>250</w:t>
            </w:r>
          </w:p>
        </w:tc>
      </w:tr>
      <w:tr>
        <w:tc>
          <w:tcPr>
            <w:tcW w:type="dxa" w:w="1474"/>
          </w:tcPr>
          <w:p>
            <w:pPr>
              <w:bidi w:val="1"/>
            </w:pPr>
            <w:r/>
            <w:r>
              <w:rPr>
                <w:sz w:val="18"/>
              </w:rPr>
              <w:t>2025-04</w:t>
            </w:r>
          </w:p>
        </w:tc>
        <w:tc>
          <w:tcPr>
            <w:tcW w:type="dxa" w:w="1474"/>
          </w:tcPr>
          <w:p>
            <w:pPr>
              <w:bidi w:val="1"/>
            </w:pPr>
            <w:r/>
            <w:r>
              <w:rPr>
                <w:sz w:val="18"/>
              </w:rPr>
              <w:t>فروردین 1404</w:t>
            </w:r>
          </w:p>
        </w:tc>
        <w:tc>
          <w:tcPr>
            <w:tcW w:type="dxa" w:w="1474"/>
          </w:tcPr>
          <w:p>
            <w:pPr>
              <w:bidi w:val="1"/>
            </w:pPr>
            <w:r/>
            <w:r>
              <w:rPr>
                <w:sz w:val="18"/>
              </w:rPr>
              <w:t>26</w:t>
            </w:r>
          </w:p>
        </w:tc>
        <w:tc>
          <w:tcPr>
            <w:tcW w:type="dxa" w:w="1474"/>
          </w:tcPr>
          <w:p>
            <w:pPr>
              <w:bidi w:val="1"/>
            </w:pPr>
            <w:r/>
            <w:r>
              <w:rPr>
                <w:sz w:val="18"/>
              </w:rPr>
              <w:t>32</w:t>
            </w:r>
          </w:p>
        </w:tc>
        <w:tc>
          <w:tcPr>
            <w:tcW w:type="dxa" w:w="1474"/>
          </w:tcPr>
          <w:p>
            <w:pPr>
              <w:bidi w:val="1"/>
            </w:pPr>
            <w:r/>
            <w:r>
              <w:rPr>
                <w:sz w:val="18"/>
              </w:rPr>
              <w:t>220</w:t>
            </w:r>
          </w:p>
        </w:tc>
        <w:tc>
          <w:tcPr>
            <w:tcW w:type="dxa" w:w="1474"/>
          </w:tcPr>
          <w:p>
            <w:pPr>
              <w:bidi w:val="1"/>
            </w:pPr>
            <w:r/>
            <w:r>
              <w:rPr>
                <w:sz w:val="18"/>
              </w:rPr>
              <w:t>282</w:t>
            </w:r>
          </w:p>
        </w:tc>
      </w:tr>
      <w:tr>
        <w:tc>
          <w:tcPr>
            <w:tcW w:type="dxa" w:w="1474"/>
            <w:shd w:val="clear" w:color="auto" w:fill="F2F2F2"/>
          </w:tcPr>
          <w:p>
            <w:pPr>
              <w:bidi w:val="1"/>
            </w:pPr>
            <w:r/>
            <w:r>
              <w:rPr>
                <w:sz w:val="18"/>
              </w:rPr>
              <w:t>2025-05</w:t>
            </w:r>
          </w:p>
        </w:tc>
        <w:tc>
          <w:tcPr>
            <w:tcW w:type="dxa" w:w="1474"/>
            <w:shd w:val="clear" w:color="auto" w:fill="F2F2F2"/>
          </w:tcPr>
          <w:p>
            <w:pPr>
              <w:bidi w:val="1"/>
            </w:pPr>
            <w:r/>
            <w:r>
              <w:rPr>
                <w:sz w:val="18"/>
              </w:rPr>
              <w:t>اردیبهشت 1404</w:t>
            </w:r>
          </w:p>
        </w:tc>
        <w:tc>
          <w:tcPr>
            <w:tcW w:type="dxa" w:w="1474"/>
            <w:shd w:val="clear" w:color="auto" w:fill="F2F2F2"/>
          </w:tcPr>
          <w:p>
            <w:pPr>
              <w:bidi w:val="1"/>
            </w:pPr>
            <w:r/>
            <w:r>
              <w:rPr>
                <w:sz w:val="18"/>
              </w:rPr>
              <w:t>10</w:t>
            </w:r>
          </w:p>
        </w:tc>
        <w:tc>
          <w:tcPr>
            <w:tcW w:type="dxa" w:w="1474"/>
            <w:shd w:val="clear" w:color="auto" w:fill="F2F2F2"/>
          </w:tcPr>
          <w:p>
            <w:pPr>
              <w:bidi w:val="1"/>
            </w:pPr>
            <w:r/>
            <w:r>
              <w:rPr>
                <w:sz w:val="18"/>
              </w:rPr>
              <w:t>11</w:t>
            </w:r>
          </w:p>
        </w:tc>
        <w:tc>
          <w:tcPr>
            <w:tcW w:type="dxa" w:w="1474"/>
            <w:shd w:val="clear" w:color="auto" w:fill="F2F2F2"/>
          </w:tcPr>
          <w:p>
            <w:pPr>
              <w:bidi w:val="1"/>
            </w:pPr>
            <w:r/>
            <w:r>
              <w:rPr>
                <w:sz w:val="18"/>
              </w:rPr>
              <w:t>230</w:t>
            </w:r>
          </w:p>
        </w:tc>
        <w:tc>
          <w:tcPr>
            <w:tcW w:type="dxa" w:w="1474"/>
            <w:shd w:val="clear" w:color="auto" w:fill="F2F2F2"/>
          </w:tcPr>
          <w:p>
            <w:pPr>
              <w:bidi w:val="1"/>
            </w:pPr>
            <w:r/>
            <w:r>
              <w:rPr>
                <w:sz w:val="18"/>
              </w:rPr>
              <w:t>293</w:t>
            </w:r>
          </w:p>
        </w:tc>
      </w:tr>
      <w:tr>
        <w:tc>
          <w:tcPr>
            <w:tcW w:type="dxa" w:w="1474"/>
          </w:tcPr>
          <w:p>
            <w:pPr>
              <w:bidi w:val="1"/>
            </w:pPr>
            <w:r/>
            <w:r>
              <w:rPr>
                <w:sz w:val="18"/>
              </w:rPr>
              <w:t>2025-06</w:t>
            </w:r>
          </w:p>
        </w:tc>
        <w:tc>
          <w:tcPr>
            <w:tcW w:type="dxa" w:w="1474"/>
          </w:tcPr>
          <w:p>
            <w:pPr>
              <w:bidi w:val="1"/>
            </w:pPr>
            <w:r/>
            <w:r>
              <w:rPr>
                <w:sz w:val="18"/>
              </w:rPr>
              <w:t>خرداد 1404</w:t>
            </w:r>
          </w:p>
        </w:tc>
        <w:tc>
          <w:tcPr>
            <w:tcW w:type="dxa" w:w="1474"/>
          </w:tcPr>
          <w:p>
            <w:pPr>
              <w:bidi w:val="1"/>
            </w:pPr>
            <w:r/>
            <w:r>
              <w:rPr>
                <w:sz w:val="18"/>
              </w:rPr>
              <w:t>6</w:t>
            </w:r>
          </w:p>
        </w:tc>
        <w:tc>
          <w:tcPr>
            <w:tcW w:type="dxa" w:w="1474"/>
          </w:tcPr>
          <w:p>
            <w:pPr>
              <w:bidi w:val="1"/>
            </w:pPr>
            <w:r/>
            <w:r>
              <w:rPr>
                <w:sz w:val="18"/>
              </w:rPr>
              <w:t>9</w:t>
            </w:r>
          </w:p>
        </w:tc>
        <w:tc>
          <w:tcPr>
            <w:tcW w:type="dxa" w:w="1474"/>
          </w:tcPr>
          <w:p>
            <w:pPr>
              <w:bidi w:val="1"/>
            </w:pPr>
            <w:r/>
            <w:r>
              <w:rPr>
                <w:sz w:val="18"/>
              </w:rPr>
              <w:t>236</w:t>
            </w:r>
          </w:p>
        </w:tc>
        <w:tc>
          <w:tcPr>
            <w:tcW w:type="dxa" w:w="1474"/>
          </w:tcPr>
          <w:p>
            <w:pPr>
              <w:bidi w:val="1"/>
            </w:pPr>
            <w:r/>
            <w:r>
              <w:rPr>
                <w:sz w:val="18"/>
              </w:rPr>
              <w:t>302</w:t>
            </w:r>
          </w:p>
        </w:tc>
      </w:tr>
      <w:tr>
        <w:tc>
          <w:tcPr>
            <w:tcW w:type="dxa" w:w="1474"/>
            <w:shd w:val="clear" w:color="auto" w:fill="F2F2F2"/>
          </w:tcPr>
          <w:p>
            <w:pPr>
              <w:bidi w:val="1"/>
            </w:pPr>
            <w:r/>
            <w:r>
              <w:rPr>
                <w:sz w:val="18"/>
              </w:rPr>
              <w:t>2025-07</w:t>
            </w:r>
          </w:p>
        </w:tc>
        <w:tc>
          <w:tcPr>
            <w:tcW w:type="dxa" w:w="1474"/>
            <w:shd w:val="clear" w:color="auto" w:fill="F2F2F2"/>
          </w:tcPr>
          <w:p>
            <w:pPr>
              <w:bidi w:val="1"/>
            </w:pPr>
            <w:r/>
            <w:r>
              <w:rPr>
                <w:sz w:val="18"/>
              </w:rPr>
              <w:t>تیر 1404</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11</w:t>
            </w:r>
          </w:p>
        </w:tc>
        <w:tc>
          <w:tcPr>
            <w:tcW w:type="dxa" w:w="1474"/>
            <w:shd w:val="clear" w:color="auto" w:fill="F2F2F2"/>
          </w:tcPr>
          <w:p>
            <w:pPr>
              <w:bidi w:val="1"/>
            </w:pPr>
            <w:r/>
            <w:r>
              <w:rPr>
                <w:sz w:val="18"/>
              </w:rPr>
              <w:t>243</w:t>
            </w:r>
          </w:p>
        </w:tc>
        <w:tc>
          <w:tcPr>
            <w:tcW w:type="dxa" w:w="1474"/>
            <w:shd w:val="clear" w:color="auto" w:fill="F2F2F2"/>
          </w:tcPr>
          <w:p>
            <w:pPr>
              <w:bidi w:val="1"/>
            </w:pPr>
            <w:r/>
            <w:r>
              <w:rPr>
                <w:sz w:val="18"/>
              </w:rPr>
              <w:t>313</w:t>
            </w:r>
          </w:p>
        </w:tc>
      </w:tr>
      <w:tr>
        <w:tc>
          <w:tcPr>
            <w:tcW w:type="dxa" w:w="1474"/>
          </w:tcPr>
          <w:p>
            <w:pPr>
              <w:bidi w:val="1"/>
            </w:pPr>
            <w:r/>
            <w:r>
              <w:rPr>
                <w:sz w:val="18"/>
              </w:rPr>
              <w:t>2025-08</w:t>
            </w:r>
          </w:p>
        </w:tc>
        <w:tc>
          <w:tcPr>
            <w:tcW w:type="dxa" w:w="1474"/>
          </w:tcPr>
          <w:p>
            <w:pPr>
              <w:bidi w:val="1"/>
            </w:pPr>
            <w:r/>
            <w:r>
              <w:rPr>
                <w:sz w:val="18"/>
              </w:rPr>
              <w:t>مرداد 1404</w:t>
            </w:r>
          </w:p>
        </w:tc>
        <w:tc>
          <w:tcPr>
            <w:tcW w:type="dxa" w:w="1474"/>
          </w:tcPr>
          <w:p>
            <w:pPr>
              <w:bidi w:val="1"/>
            </w:pPr>
            <w:r/>
            <w:r>
              <w:rPr>
                <w:sz w:val="18"/>
              </w:rPr>
              <w:t>8</w:t>
            </w:r>
          </w:p>
        </w:tc>
        <w:tc>
          <w:tcPr>
            <w:tcW w:type="dxa" w:w="1474"/>
          </w:tcPr>
          <w:p>
            <w:pPr>
              <w:bidi w:val="1"/>
            </w:pPr>
            <w:r/>
            <w:r>
              <w:rPr>
                <w:sz w:val="18"/>
              </w:rPr>
              <w:t>13</w:t>
            </w:r>
          </w:p>
        </w:tc>
        <w:tc>
          <w:tcPr>
            <w:tcW w:type="dxa" w:w="1474"/>
          </w:tcPr>
          <w:p>
            <w:pPr>
              <w:bidi w:val="1"/>
            </w:pPr>
            <w:r/>
            <w:r>
              <w:rPr>
                <w:sz w:val="18"/>
              </w:rPr>
              <w:t>251</w:t>
            </w:r>
          </w:p>
        </w:tc>
        <w:tc>
          <w:tcPr>
            <w:tcW w:type="dxa" w:w="1474"/>
          </w:tcPr>
          <w:p>
            <w:pPr>
              <w:bidi w:val="1"/>
            </w:pPr>
            <w:r/>
            <w:r>
              <w:rPr>
                <w:sz w:val="18"/>
              </w:rPr>
              <w:t>326</w:t>
            </w:r>
          </w:p>
        </w:tc>
      </w:tr>
      <w:tr>
        <w:tc>
          <w:tcPr>
            <w:tcW w:type="dxa" w:w="1474"/>
            <w:shd w:val="clear" w:color="auto" w:fill="F2F2F2"/>
          </w:tcPr>
          <w:p>
            <w:pPr>
              <w:bidi w:val="1"/>
            </w:pPr>
            <w:r/>
            <w:r>
              <w:rPr>
                <w:sz w:val="18"/>
              </w:rPr>
              <w:t>2025-09</w:t>
            </w:r>
          </w:p>
        </w:tc>
        <w:tc>
          <w:tcPr>
            <w:tcW w:type="dxa" w:w="1474"/>
            <w:shd w:val="clear" w:color="auto" w:fill="F2F2F2"/>
          </w:tcPr>
          <w:p>
            <w:pPr>
              <w:bidi w:val="1"/>
            </w:pPr>
            <w:r/>
            <w:r>
              <w:rPr>
                <w:sz w:val="18"/>
              </w:rPr>
              <w:t>شهریور 1404</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10</w:t>
            </w:r>
          </w:p>
        </w:tc>
        <w:tc>
          <w:tcPr>
            <w:tcW w:type="dxa" w:w="1474"/>
            <w:shd w:val="clear" w:color="auto" w:fill="F2F2F2"/>
          </w:tcPr>
          <w:p>
            <w:pPr>
              <w:bidi w:val="1"/>
            </w:pPr>
            <w:r/>
            <w:r>
              <w:rPr>
                <w:sz w:val="18"/>
              </w:rPr>
              <w:t>258</w:t>
            </w:r>
          </w:p>
        </w:tc>
        <w:tc>
          <w:tcPr>
            <w:tcW w:type="dxa" w:w="1474"/>
            <w:shd w:val="clear" w:color="auto" w:fill="F2F2F2"/>
          </w:tcPr>
          <w:p>
            <w:pPr>
              <w:bidi w:val="1"/>
            </w:pPr>
            <w:r/>
            <w:r>
              <w:rPr>
                <w:sz w:val="18"/>
              </w:rPr>
              <w:t>336</w:t>
            </w:r>
          </w:p>
        </w:tc>
      </w:tr>
      <w:tr>
        <w:tc>
          <w:tcPr>
            <w:tcW w:type="dxa" w:w="1474"/>
          </w:tcPr>
          <w:p>
            <w:pPr>
              <w:bidi w:val="1"/>
            </w:pPr>
            <w:r/>
            <w:r>
              <w:rPr>
                <w:sz w:val="18"/>
              </w:rPr>
              <w:t>2025-10</w:t>
            </w:r>
          </w:p>
        </w:tc>
        <w:tc>
          <w:tcPr>
            <w:tcW w:type="dxa" w:w="1474"/>
          </w:tcPr>
          <w:p>
            <w:pPr>
              <w:bidi w:val="1"/>
            </w:pPr>
            <w:r/>
            <w:r>
              <w:rPr>
                <w:sz w:val="18"/>
              </w:rPr>
              <w:t>مهر 1404</w:t>
            </w:r>
          </w:p>
        </w:tc>
        <w:tc>
          <w:tcPr>
            <w:tcW w:type="dxa" w:w="1474"/>
          </w:tcPr>
          <w:p>
            <w:pPr>
              <w:bidi w:val="1"/>
            </w:pPr>
            <w:r/>
            <w:r>
              <w:rPr>
                <w:sz w:val="18"/>
              </w:rPr>
              <w:t>3</w:t>
            </w:r>
          </w:p>
        </w:tc>
        <w:tc>
          <w:tcPr>
            <w:tcW w:type="dxa" w:w="1474"/>
          </w:tcPr>
          <w:p>
            <w:pPr>
              <w:bidi w:val="1"/>
            </w:pPr>
            <w:r/>
            <w:r>
              <w:rPr>
                <w:sz w:val="18"/>
              </w:rPr>
              <w:t>6</w:t>
            </w:r>
          </w:p>
        </w:tc>
        <w:tc>
          <w:tcPr>
            <w:tcW w:type="dxa" w:w="1474"/>
          </w:tcPr>
          <w:p>
            <w:pPr>
              <w:bidi w:val="1"/>
            </w:pPr>
            <w:r/>
            <w:r>
              <w:rPr>
                <w:sz w:val="18"/>
              </w:rPr>
              <w:t>261</w:t>
            </w:r>
          </w:p>
        </w:tc>
        <w:tc>
          <w:tcPr>
            <w:tcW w:type="dxa" w:w="1474"/>
          </w:tcPr>
          <w:p>
            <w:pPr>
              <w:bidi w:val="1"/>
            </w:pPr>
            <w:r/>
            <w:r>
              <w:rPr>
                <w:sz w:val="18"/>
              </w:rPr>
              <w:t>342</w:t>
            </w:r>
          </w:p>
        </w:tc>
      </w:tr>
      <w:tr>
        <w:tc>
          <w:tcPr>
            <w:tcW w:type="dxa" w:w="1474"/>
            <w:shd w:val="clear" w:color="auto" w:fill="F2F2F2"/>
          </w:tcPr>
          <w:p>
            <w:pPr>
              <w:bidi w:val="1"/>
            </w:pPr>
            <w:r/>
            <w:r>
              <w:rPr>
                <w:sz w:val="18"/>
              </w:rPr>
              <w:t>2025-11</w:t>
            </w:r>
          </w:p>
        </w:tc>
        <w:tc>
          <w:tcPr>
            <w:tcW w:type="dxa" w:w="1474"/>
            <w:shd w:val="clear" w:color="auto" w:fill="F2F2F2"/>
          </w:tcPr>
          <w:p>
            <w:pPr>
              <w:bidi w:val="1"/>
            </w:pPr>
            <w:r/>
            <w:r>
              <w:rPr>
                <w:sz w:val="18"/>
              </w:rPr>
              <w:t>آبان 1404</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11</w:t>
            </w:r>
          </w:p>
        </w:tc>
        <w:tc>
          <w:tcPr>
            <w:tcW w:type="dxa" w:w="1474"/>
            <w:shd w:val="clear" w:color="auto" w:fill="F2F2F2"/>
          </w:tcPr>
          <w:p>
            <w:pPr>
              <w:bidi w:val="1"/>
            </w:pPr>
            <w:r/>
            <w:r>
              <w:rPr>
                <w:sz w:val="18"/>
              </w:rPr>
              <w:t>268</w:t>
            </w:r>
          </w:p>
        </w:tc>
        <w:tc>
          <w:tcPr>
            <w:tcW w:type="dxa" w:w="1474"/>
            <w:shd w:val="clear" w:color="auto" w:fill="F2F2F2"/>
          </w:tcPr>
          <w:p>
            <w:pPr>
              <w:bidi w:val="1"/>
            </w:pPr>
            <w:r/>
            <w:r>
              <w:rPr>
                <w:sz w:val="18"/>
              </w:rPr>
              <w:t>353</w:t>
            </w:r>
          </w:p>
        </w:tc>
      </w:tr>
      <w:tr>
        <w:tc>
          <w:tcPr>
            <w:tcW w:type="dxa" w:w="1474"/>
          </w:tcPr>
          <w:p>
            <w:pPr>
              <w:bidi w:val="1"/>
            </w:pPr>
            <w:r/>
            <w:r>
              <w:rPr>
                <w:sz w:val="18"/>
              </w:rPr>
              <w:t>2025-12</w:t>
            </w:r>
          </w:p>
        </w:tc>
        <w:tc>
          <w:tcPr>
            <w:tcW w:type="dxa" w:w="1474"/>
          </w:tcPr>
          <w:p>
            <w:pPr>
              <w:bidi w:val="1"/>
            </w:pPr>
            <w:r/>
            <w:r>
              <w:rPr>
                <w:sz w:val="18"/>
              </w:rPr>
              <w:t>آذر 1404</w:t>
            </w:r>
          </w:p>
        </w:tc>
        <w:tc>
          <w:tcPr>
            <w:tcW w:type="dxa" w:w="1474"/>
          </w:tcPr>
          <w:p>
            <w:pPr>
              <w:bidi w:val="1"/>
            </w:pPr>
            <w:r/>
            <w:r>
              <w:rPr>
                <w:sz w:val="18"/>
              </w:rPr>
              <w:t>12</w:t>
            </w:r>
          </w:p>
        </w:tc>
        <w:tc>
          <w:tcPr>
            <w:tcW w:type="dxa" w:w="1474"/>
          </w:tcPr>
          <w:p>
            <w:pPr>
              <w:bidi w:val="1"/>
            </w:pPr>
            <w:r/>
            <w:r>
              <w:rPr>
                <w:sz w:val="18"/>
              </w:rPr>
              <w:t>20</w:t>
            </w:r>
          </w:p>
        </w:tc>
        <w:tc>
          <w:tcPr>
            <w:tcW w:type="dxa" w:w="1474"/>
          </w:tcPr>
          <w:p>
            <w:pPr>
              <w:bidi w:val="1"/>
            </w:pPr>
            <w:r/>
            <w:r>
              <w:rPr>
                <w:sz w:val="18"/>
              </w:rPr>
              <w:t>280</w:t>
            </w:r>
          </w:p>
        </w:tc>
        <w:tc>
          <w:tcPr>
            <w:tcW w:type="dxa" w:w="1474"/>
          </w:tcPr>
          <w:p>
            <w:pPr>
              <w:bidi w:val="1"/>
            </w:pPr>
            <w:r/>
            <w:r>
              <w:rPr>
                <w:sz w:val="18"/>
              </w:rPr>
              <w:t>373</w:t>
            </w:r>
          </w:p>
        </w:tc>
      </w:tr>
      <w:tr>
        <w:tc>
          <w:tcPr>
            <w:tcW w:type="dxa" w:w="1474"/>
            <w:shd w:val="clear" w:color="auto" w:fill="F2F2F2"/>
          </w:tcPr>
          <w:p>
            <w:pPr>
              <w:bidi w:val="1"/>
            </w:pPr>
            <w:r/>
            <w:r>
              <w:rPr>
                <w:sz w:val="18"/>
              </w:rPr>
              <w:t>2026-01</w:t>
            </w:r>
          </w:p>
        </w:tc>
        <w:tc>
          <w:tcPr>
            <w:tcW w:type="dxa" w:w="1474"/>
            <w:shd w:val="clear" w:color="auto" w:fill="F2F2F2"/>
          </w:tcPr>
          <w:p>
            <w:pPr>
              <w:bidi w:val="1"/>
            </w:pPr>
            <w:r/>
            <w:r>
              <w:rPr>
                <w:sz w:val="18"/>
              </w:rPr>
              <w:t>دی 1404</w:t>
            </w:r>
          </w:p>
        </w:tc>
        <w:tc>
          <w:tcPr>
            <w:tcW w:type="dxa" w:w="1474"/>
            <w:shd w:val="clear" w:color="auto" w:fill="F2F2F2"/>
          </w:tcPr>
          <w:p>
            <w:pPr>
              <w:bidi w:val="1"/>
            </w:pPr>
            <w:r/>
            <w:r>
              <w:rPr>
                <w:sz w:val="18"/>
              </w:rPr>
              <w:t>2</w:t>
            </w:r>
          </w:p>
        </w:tc>
        <w:tc>
          <w:tcPr>
            <w:tcW w:type="dxa" w:w="1474"/>
            <w:shd w:val="clear" w:color="auto" w:fill="F2F2F2"/>
          </w:tcPr>
          <w:p>
            <w:pPr>
              <w:bidi w:val="1"/>
            </w:pPr>
            <w:r/>
            <w:r>
              <w:rPr>
                <w:sz w:val="18"/>
              </w:rPr>
              <w:t>3</w:t>
            </w:r>
          </w:p>
        </w:tc>
        <w:tc>
          <w:tcPr>
            <w:tcW w:type="dxa" w:w="1474"/>
            <w:shd w:val="clear" w:color="auto" w:fill="F2F2F2"/>
          </w:tcPr>
          <w:p>
            <w:pPr>
              <w:bidi w:val="1"/>
            </w:pPr>
            <w:r/>
            <w:r>
              <w:rPr>
                <w:sz w:val="18"/>
              </w:rPr>
              <w:t>282</w:t>
            </w:r>
          </w:p>
        </w:tc>
        <w:tc>
          <w:tcPr>
            <w:tcW w:type="dxa" w:w="1474"/>
            <w:shd w:val="clear" w:color="auto" w:fill="F2F2F2"/>
          </w:tcPr>
          <w:p>
            <w:pPr>
              <w:bidi w:val="1"/>
            </w:pPr>
            <w:r/>
            <w:r>
              <w:rPr>
                <w:sz w:val="18"/>
              </w:rPr>
              <w:t>376</w:t>
            </w:r>
          </w:p>
        </w:tc>
      </w:tr>
      <w:tr>
        <w:tc>
          <w:tcPr>
            <w:tcW w:type="dxa" w:w="1474"/>
          </w:tcPr>
          <w:p>
            <w:pPr>
              <w:bidi w:val="1"/>
            </w:pPr>
            <w:r/>
            <w:r>
              <w:rPr>
                <w:sz w:val="18"/>
              </w:rPr>
              <w:t>2026-02</w:t>
            </w:r>
          </w:p>
        </w:tc>
        <w:tc>
          <w:tcPr>
            <w:tcW w:type="dxa" w:w="1474"/>
          </w:tcPr>
          <w:p>
            <w:pPr>
              <w:bidi w:val="1"/>
            </w:pPr>
            <w:r/>
            <w:r>
              <w:rPr>
                <w:sz w:val="18"/>
              </w:rPr>
              <w:t>بهمن 1404</w:t>
            </w:r>
          </w:p>
        </w:tc>
        <w:tc>
          <w:tcPr>
            <w:tcW w:type="dxa" w:w="1474"/>
          </w:tcPr>
          <w:p>
            <w:pPr>
              <w:bidi w:val="1"/>
            </w:pPr>
            <w:r/>
            <w:r>
              <w:rPr>
                <w:sz w:val="18"/>
              </w:rPr>
              <w:t>7</w:t>
            </w:r>
          </w:p>
        </w:tc>
        <w:tc>
          <w:tcPr>
            <w:tcW w:type="dxa" w:w="1474"/>
          </w:tcPr>
          <w:p>
            <w:pPr>
              <w:bidi w:val="1"/>
            </w:pPr>
            <w:r/>
            <w:r>
              <w:rPr>
                <w:sz w:val="18"/>
              </w:rPr>
              <w:t>11</w:t>
            </w:r>
          </w:p>
        </w:tc>
        <w:tc>
          <w:tcPr>
            <w:tcW w:type="dxa" w:w="1474"/>
          </w:tcPr>
          <w:p>
            <w:pPr>
              <w:bidi w:val="1"/>
            </w:pPr>
            <w:r/>
            <w:r>
              <w:rPr>
                <w:sz w:val="18"/>
              </w:rPr>
              <w:t>289</w:t>
            </w:r>
          </w:p>
        </w:tc>
        <w:tc>
          <w:tcPr>
            <w:tcW w:type="dxa" w:w="1474"/>
          </w:tcPr>
          <w:p>
            <w:pPr>
              <w:bidi w:val="1"/>
            </w:pPr>
            <w:r/>
            <w:r>
              <w:rPr>
                <w:sz w:val="18"/>
              </w:rPr>
              <w:t>387</w:t>
            </w:r>
          </w:p>
        </w:tc>
      </w:tr>
      <w:tr>
        <w:tc>
          <w:tcPr>
            <w:tcW w:type="dxa" w:w="1474"/>
            <w:shd w:val="clear" w:color="auto" w:fill="F2F2F2"/>
          </w:tcPr>
          <w:p>
            <w:pPr>
              <w:bidi w:val="1"/>
            </w:pPr>
            <w:r/>
            <w:r>
              <w:rPr>
                <w:sz w:val="18"/>
              </w:rPr>
              <w:t>2026-03</w:t>
            </w:r>
          </w:p>
        </w:tc>
        <w:tc>
          <w:tcPr>
            <w:tcW w:type="dxa" w:w="1474"/>
            <w:shd w:val="clear" w:color="auto" w:fill="F2F2F2"/>
          </w:tcPr>
          <w:p>
            <w:pPr>
              <w:bidi w:val="1"/>
            </w:pPr>
            <w:r/>
            <w:r>
              <w:rPr>
                <w:sz w:val="18"/>
              </w:rPr>
              <w:t>اسفند 1404</w:t>
            </w:r>
          </w:p>
        </w:tc>
        <w:tc>
          <w:tcPr>
            <w:tcW w:type="dxa" w:w="1474"/>
            <w:shd w:val="clear" w:color="auto" w:fill="F2F2F2"/>
          </w:tcPr>
          <w:p>
            <w:pPr>
              <w:bidi w:val="1"/>
            </w:pPr>
            <w:r/>
            <w:r>
              <w:rPr>
                <w:sz w:val="18"/>
              </w:rPr>
              <w:t>21</w:t>
            </w:r>
          </w:p>
        </w:tc>
        <w:tc>
          <w:tcPr>
            <w:tcW w:type="dxa" w:w="1474"/>
            <w:shd w:val="clear" w:color="auto" w:fill="F2F2F2"/>
          </w:tcPr>
          <w:p>
            <w:pPr>
              <w:bidi w:val="1"/>
            </w:pPr>
            <w:r/>
            <w:r>
              <w:rPr>
                <w:sz w:val="18"/>
              </w:rPr>
              <w:t>25</w:t>
            </w:r>
          </w:p>
        </w:tc>
        <w:tc>
          <w:tcPr>
            <w:tcW w:type="dxa" w:w="1474"/>
            <w:shd w:val="clear" w:color="auto" w:fill="F2F2F2"/>
          </w:tcPr>
          <w:p>
            <w:pPr>
              <w:bidi w:val="1"/>
            </w:pPr>
            <w:r/>
            <w:r>
              <w:rPr>
                <w:sz w:val="18"/>
              </w:rPr>
              <w:t>310</w:t>
            </w:r>
          </w:p>
        </w:tc>
        <w:tc>
          <w:tcPr>
            <w:tcW w:type="dxa" w:w="1474"/>
            <w:shd w:val="clear" w:color="auto" w:fill="F2F2F2"/>
          </w:tcPr>
          <w:p>
            <w:pPr>
              <w:bidi w:val="1"/>
            </w:pPr>
            <w:r/>
            <w:r>
              <w:rPr>
                <w:sz w:val="18"/>
              </w:rPr>
              <w:t>412</w:t>
            </w:r>
          </w:p>
        </w:tc>
      </w:tr>
      <w:tr>
        <w:tc>
          <w:tcPr>
            <w:tcW w:type="dxa" w:w="1474"/>
          </w:tcPr>
          <w:p>
            <w:pPr>
              <w:bidi w:val="1"/>
            </w:pPr>
            <w:r/>
            <w:r>
              <w:rPr>
                <w:sz w:val="18"/>
              </w:rPr>
              <w:t>2026-04</w:t>
            </w:r>
          </w:p>
        </w:tc>
        <w:tc>
          <w:tcPr>
            <w:tcW w:type="dxa" w:w="1474"/>
          </w:tcPr>
          <w:p>
            <w:pPr>
              <w:bidi w:val="1"/>
            </w:pPr>
            <w:r/>
            <w:r>
              <w:rPr>
                <w:sz w:val="18"/>
              </w:rPr>
              <w:t>فروردین 1405</w:t>
            </w:r>
          </w:p>
        </w:tc>
        <w:tc>
          <w:tcPr>
            <w:tcW w:type="dxa" w:w="1474"/>
          </w:tcPr>
          <w:p>
            <w:pPr>
              <w:bidi w:val="1"/>
            </w:pPr>
            <w:r/>
            <w:r>
              <w:rPr>
                <w:sz w:val="18"/>
              </w:rPr>
              <w:t>15</w:t>
            </w:r>
          </w:p>
        </w:tc>
        <w:tc>
          <w:tcPr>
            <w:tcW w:type="dxa" w:w="1474"/>
          </w:tcPr>
          <w:p>
            <w:pPr>
              <w:bidi w:val="1"/>
            </w:pPr>
            <w:r/>
            <w:r>
              <w:rPr>
                <w:sz w:val="18"/>
              </w:rPr>
              <w:t>25</w:t>
            </w:r>
          </w:p>
        </w:tc>
        <w:tc>
          <w:tcPr>
            <w:tcW w:type="dxa" w:w="1474"/>
          </w:tcPr>
          <w:p>
            <w:pPr>
              <w:bidi w:val="1"/>
            </w:pPr>
            <w:r/>
            <w:r>
              <w:rPr>
                <w:sz w:val="18"/>
              </w:rPr>
              <w:t>325</w:t>
            </w:r>
          </w:p>
        </w:tc>
        <w:tc>
          <w:tcPr>
            <w:tcW w:type="dxa" w:w="1474"/>
          </w:tcPr>
          <w:p>
            <w:pPr>
              <w:bidi w:val="1"/>
            </w:pPr>
            <w:r/>
            <w:r>
              <w:rPr>
                <w:sz w:val="18"/>
              </w:rPr>
              <w:t>437</w:t>
            </w:r>
          </w:p>
        </w:tc>
      </w:tr>
      <w:tr>
        <w:tc>
          <w:tcPr>
            <w:tcW w:type="dxa" w:w="1474"/>
            <w:shd w:val="clear" w:color="auto" w:fill="F2F2F2"/>
          </w:tcPr>
          <w:p>
            <w:pPr>
              <w:bidi w:val="1"/>
            </w:pPr>
            <w:r/>
            <w:r>
              <w:rPr>
                <w:sz w:val="18"/>
              </w:rPr>
              <w:t>2026-05</w:t>
            </w:r>
          </w:p>
        </w:tc>
        <w:tc>
          <w:tcPr>
            <w:tcW w:type="dxa" w:w="1474"/>
            <w:shd w:val="clear" w:color="auto" w:fill="F2F2F2"/>
          </w:tcPr>
          <w:p>
            <w:pPr>
              <w:bidi w:val="1"/>
            </w:pPr>
            <w:r/>
            <w:r>
              <w:rPr>
                <w:sz w:val="18"/>
              </w:rPr>
              <w:t>اردیبهشت 1405</w:t>
            </w:r>
          </w:p>
        </w:tc>
        <w:tc>
          <w:tcPr>
            <w:tcW w:type="dxa" w:w="1474"/>
            <w:shd w:val="clear" w:color="auto" w:fill="F2F2F2"/>
          </w:tcPr>
          <w:p>
            <w:pPr>
              <w:bidi w:val="1"/>
            </w:pPr>
            <w:r/>
            <w:r>
              <w:rPr>
                <w:sz w:val="18"/>
              </w:rPr>
              <w:t>5</w:t>
            </w:r>
          </w:p>
        </w:tc>
        <w:tc>
          <w:tcPr>
            <w:tcW w:type="dxa" w:w="1474"/>
            <w:shd w:val="clear" w:color="auto" w:fill="F2F2F2"/>
          </w:tcPr>
          <w:p>
            <w:pPr>
              <w:bidi w:val="1"/>
            </w:pPr>
            <w:r/>
            <w:r>
              <w:rPr>
                <w:sz w:val="18"/>
              </w:rPr>
              <w:t>7</w:t>
            </w:r>
          </w:p>
        </w:tc>
        <w:tc>
          <w:tcPr>
            <w:tcW w:type="dxa" w:w="1474"/>
            <w:shd w:val="clear" w:color="auto" w:fill="F2F2F2"/>
          </w:tcPr>
          <w:p>
            <w:pPr>
              <w:bidi w:val="1"/>
            </w:pPr>
            <w:r/>
            <w:r>
              <w:rPr>
                <w:sz w:val="18"/>
              </w:rPr>
              <w:t>330</w:t>
            </w:r>
          </w:p>
        </w:tc>
        <w:tc>
          <w:tcPr>
            <w:tcW w:type="dxa" w:w="1474"/>
            <w:shd w:val="clear" w:color="auto" w:fill="F2F2F2"/>
          </w:tcPr>
          <w:p>
            <w:pPr>
              <w:bidi w:val="1"/>
            </w:pPr>
            <w:r/>
            <w:r>
              <w:rPr>
                <w:sz w:val="18"/>
              </w:rPr>
              <w:t>444</w:t>
            </w:r>
          </w:p>
        </w:tc>
      </w:tr>
      <w:tr>
        <w:tc>
          <w:tcPr>
            <w:tcW w:type="dxa" w:w="1474"/>
          </w:tcPr>
          <w:p>
            <w:pPr>
              <w:bidi w:val="1"/>
            </w:pPr>
            <w:r/>
            <w:r>
              <w:rPr>
                <w:sz w:val="18"/>
              </w:rPr>
              <w:t>2026-06</w:t>
            </w:r>
          </w:p>
        </w:tc>
        <w:tc>
          <w:tcPr>
            <w:tcW w:type="dxa" w:w="1474"/>
          </w:tcPr>
          <w:p>
            <w:pPr>
              <w:bidi w:val="1"/>
            </w:pPr>
            <w:r/>
            <w:r>
              <w:rPr>
                <w:sz w:val="18"/>
              </w:rPr>
              <w:t>خرداد 1405</w:t>
            </w:r>
          </w:p>
        </w:tc>
        <w:tc>
          <w:tcPr>
            <w:tcW w:type="dxa" w:w="1474"/>
          </w:tcPr>
          <w:p>
            <w:pPr>
              <w:bidi w:val="1"/>
            </w:pPr>
            <w:r/>
            <w:r>
              <w:rPr>
                <w:sz w:val="18"/>
              </w:rPr>
              <w:t>8</w:t>
            </w:r>
          </w:p>
        </w:tc>
        <w:tc>
          <w:tcPr>
            <w:tcW w:type="dxa" w:w="1474"/>
          </w:tcPr>
          <w:p>
            <w:pPr>
              <w:bidi w:val="1"/>
            </w:pPr>
            <w:r/>
            <w:r>
              <w:rPr>
                <w:sz w:val="18"/>
              </w:rPr>
              <w:t>13</w:t>
            </w:r>
          </w:p>
        </w:tc>
        <w:tc>
          <w:tcPr>
            <w:tcW w:type="dxa" w:w="1474"/>
          </w:tcPr>
          <w:p>
            <w:pPr>
              <w:bidi w:val="1"/>
            </w:pPr>
            <w:r/>
            <w:r>
              <w:rPr>
                <w:sz w:val="18"/>
              </w:rPr>
              <w:t>338</w:t>
            </w:r>
          </w:p>
        </w:tc>
        <w:tc>
          <w:tcPr>
            <w:tcW w:type="dxa" w:w="1474"/>
          </w:tcPr>
          <w:p>
            <w:pPr>
              <w:bidi w:val="1"/>
            </w:pPr>
            <w:r/>
            <w:r>
              <w:rPr>
                <w:sz w:val="18"/>
              </w:rPr>
              <w:t>457</w:t>
            </w:r>
          </w:p>
        </w:tc>
      </w:tr>
      <w:tr>
        <w:tc>
          <w:tcPr>
            <w:tcW w:type="dxa" w:w="1474"/>
            <w:shd w:val="clear" w:color="auto" w:fill="F2F2F2"/>
          </w:tcPr>
          <w:p>
            <w:pPr>
              <w:bidi w:val="1"/>
            </w:pPr>
            <w:r/>
            <w:r>
              <w:rPr>
                <w:sz w:val="18"/>
              </w:rPr>
              <w:t>2026-07</w:t>
            </w:r>
          </w:p>
        </w:tc>
        <w:tc>
          <w:tcPr>
            <w:tcW w:type="dxa" w:w="1474"/>
            <w:shd w:val="clear" w:color="auto" w:fill="F2F2F2"/>
          </w:tcPr>
          <w:p>
            <w:pPr>
              <w:bidi w:val="1"/>
            </w:pPr>
            <w:r/>
            <w:r>
              <w:rPr>
                <w:sz w:val="18"/>
              </w:rPr>
              <w:t>تیر 1405</w:t>
            </w:r>
          </w:p>
        </w:tc>
        <w:tc>
          <w:tcPr>
            <w:tcW w:type="dxa" w:w="1474"/>
            <w:shd w:val="clear" w:color="auto" w:fill="F2F2F2"/>
          </w:tcPr>
          <w:p>
            <w:pPr>
              <w:bidi w:val="1"/>
            </w:pPr>
            <w:r/>
            <w:r>
              <w:rPr>
                <w:sz w:val="18"/>
              </w:rPr>
              <w:t>8</w:t>
            </w:r>
          </w:p>
        </w:tc>
        <w:tc>
          <w:tcPr>
            <w:tcW w:type="dxa" w:w="1474"/>
            <w:shd w:val="clear" w:color="auto" w:fill="F2F2F2"/>
          </w:tcPr>
          <w:p>
            <w:pPr>
              <w:bidi w:val="1"/>
            </w:pPr>
            <w:r/>
            <w:r>
              <w:rPr>
                <w:sz w:val="18"/>
              </w:rPr>
              <w:t>10</w:t>
            </w:r>
          </w:p>
        </w:tc>
        <w:tc>
          <w:tcPr>
            <w:tcW w:type="dxa" w:w="1474"/>
            <w:shd w:val="clear" w:color="auto" w:fill="F2F2F2"/>
          </w:tcPr>
          <w:p>
            <w:pPr>
              <w:bidi w:val="1"/>
            </w:pPr>
            <w:r/>
            <w:r>
              <w:rPr>
                <w:sz w:val="18"/>
              </w:rPr>
              <w:t>346</w:t>
            </w:r>
          </w:p>
        </w:tc>
        <w:tc>
          <w:tcPr>
            <w:tcW w:type="dxa" w:w="1474"/>
            <w:shd w:val="clear" w:color="auto" w:fill="F2F2F2"/>
          </w:tcPr>
          <w:p>
            <w:pPr>
              <w:bidi w:val="1"/>
            </w:pPr>
            <w:r/>
            <w:r>
              <w:rPr>
                <w:sz w:val="18"/>
              </w:rPr>
              <w:t>467</w:t>
            </w:r>
          </w:p>
        </w:tc>
      </w:tr>
    </w:tbl>
    <w:p>
      <w:r>
        <w:br w:type="page"/>
      </w:r>
    </w:p>
    <w:p>
      <w:pPr>
        <w:keepNext/>
        <w:spacing w:before="320" w:after="120"/>
        <w:bidi w:val="1"/>
      </w:pPr>
      <w:r>
        <w:rPr>
          <w:b/>
          <w:color w:val="1F3B66"/>
          <w:sz w:val="30"/>
        </w:rPr>
        <w:t>۶. کلبه‌های ۶ روستا — ۱۵۷ کلبه (با وضعیت اشغال)</w:t>
      </w:r>
    </w:p>
    <w:p>
      <w:pPr>
        <w:spacing w:before="0" w:after="80"/>
        <w:bidi w:val="1"/>
      </w:pPr>
      <w:r>
        <w:rPr>
          <w:b w:val="0"/>
          <w:sz w:val="21"/>
        </w:rPr>
        <w:t>منبع: data/all-cabins.json → villages — کلبه‌های منتخب در ۶ روستا با وضعیت اشغال ۳۰ روز گذشته.</w:t>
      </w:r>
    </w:p>
    <w:tbl>
      <w:tblPr>
        <w:tblStyle w:val="TableGrid"/>
        <w:tblW w:type="auto" w:w="0"/>
        <w:jc w:val="center"/>
        <w:tblLayout w:type="fixed"/>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850"/>
            <w:shd w:val="clear" w:color="auto" w:fill="D9E2F3"/>
          </w:tcPr>
          <w:p>
            <w:pPr>
              <w:bidi w:val="1"/>
            </w:pPr>
            <w:r/>
            <w:r>
              <w:rPr>
                <w:b/>
                <w:sz w:val="15"/>
              </w:rPr>
              <w:t>روستا</w:t>
            </w:r>
          </w:p>
        </w:tc>
        <w:tc>
          <w:tcPr>
            <w:tcW w:type="dxa" w:w="680"/>
            <w:shd w:val="clear" w:color="auto" w:fill="D9E2F3"/>
          </w:tcPr>
          <w:p>
            <w:pPr>
              <w:bidi w:val="1"/>
            </w:pPr>
            <w:r/>
            <w:r>
              <w:rPr>
                <w:b/>
                <w:sz w:val="15"/>
              </w:rPr>
              <w:t>شناسه</w:t>
            </w:r>
          </w:p>
        </w:tc>
        <w:tc>
          <w:tcPr>
            <w:tcW w:type="dxa" w:w="1701"/>
            <w:shd w:val="clear" w:color="auto" w:fill="D9E2F3"/>
          </w:tcPr>
          <w:p>
            <w:pPr>
              <w:bidi w:val="1"/>
            </w:pPr>
            <w:r/>
            <w:r>
              <w:rPr>
                <w:b/>
                <w:sz w:val="15"/>
              </w:rPr>
              <w:t>عنوان</w:t>
            </w:r>
          </w:p>
        </w:tc>
        <w:tc>
          <w:tcPr>
            <w:tcW w:type="dxa" w:w="850"/>
            <w:shd w:val="clear" w:color="auto" w:fill="D9E2F3"/>
          </w:tcPr>
          <w:p>
            <w:pPr>
              <w:bidi w:val="1"/>
            </w:pPr>
            <w:r/>
            <w:r>
              <w:rPr>
                <w:b/>
                <w:sz w:val="15"/>
              </w:rPr>
              <w:t>قیمت (تومان)</w:t>
            </w:r>
          </w:p>
        </w:tc>
        <w:tc>
          <w:tcPr>
            <w:tcW w:type="dxa" w:w="454"/>
            <w:shd w:val="clear" w:color="auto" w:fill="D9E2F3"/>
          </w:tcPr>
          <w:p>
            <w:pPr>
              <w:bidi w:val="1"/>
            </w:pPr>
            <w:r/>
            <w:r>
              <w:rPr>
                <w:b/>
                <w:sz w:val="15"/>
              </w:rPr>
              <w:t>اتاق</w:t>
            </w:r>
          </w:p>
        </w:tc>
        <w:tc>
          <w:tcPr>
            <w:tcW w:type="dxa" w:w="454"/>
            <w:shd w:val="clear" w:color="auto" w:fill="D9E2F3"/>
          </w:tcPr>
          <w:p>
            <w:pPr>
              <w:bidi w:val="1"/>
            </w:pPr>
            <w:r/>
            <w:r>
              <w:rPr>
                <w:b/>
                <w:sz w:val="15"/>
              </w:rPr>
              <w:t>طبقه</w:t>
            </w:r>
          </w:p>
        </w:tc>
        <w:tc>
          <w:tcPr>
            <w:tcW w:type="dxa" w:w="510"/>
            <w:shd w:val="clear" w:color="auto" w:fill="D9E2F3"/>
          </w:tcPr>
          <w:p>
            <w:pPr>
              <w:bidi w:val="1"/>
            </w:pPr>
            <w:r/>
            <w:r>
              <w:rPr>
                <w:b/>
                <w:sz w:val="15"/>
              </w:rPr>
              <w:t>ظرفیت</w:t>
            </w:r>
          </w:p>
        </w:tc>
        <w:tc>
          <w:tcPr>
            <w:tcW w:type="dxa" w:w="454"/>
            <w:shd w:val="clear" w:color="auto" w:fill="D9E2F3"/>
          </w:tcPr>
          <w:p>
            <w:pPr>
              <w:bidi w:val="1"/>
            </w:pPr>
            <w:r/>
            <w:r>
              <w:rPr>
                <w:b/>
                <w:sz w:val="15"/>
              </w:rPr>
              <w:t>امتیاز</w:t>
            </w:r>
          </w:p>
        </w:tc>
        <w:tc>
          <w:tcPr>
            <w:tcW w:type="dxa" w:w="454"/>
            <w:shd w:val="clear" w:color="auto" w:fill="D9E2F3"/>
          </w:tcPr>
          <w:p>
            <w:pPr>
              <w:bidi w:val="1"/>
            </w:pPr>
            <w:r/>
            <w:r>
              <w:rPr>
                <w:b/>
                <w:sz w:val="15"/>
              </w:rPr>
              <w:t>نظرات</w:t>
            </w:r>
          </w:p>
        </w:tc>
        <w:tc>
          <w:tcPr>
            <w:tcW w:type="dxa" w:w="624"/>
            <w:shd w:val="clear" w:color="auto" w:fill="D9E2F3"/>
          </w:tcPr>
          <w:p>
            <w:pPr>
              <w:bidi w:val="1"/>
            </w:pPr>
            <w:r/>
            <w:r>
              <w:rPr>
                <w:b/>
                <w:sz w:val="15"/>
              </w:rPr>
              <w:t>رزرو موفق</w:t>
            </w:r>
          </w:p>
        </w:tc>
        <w:tc>
          <w:tcPr>
            <w:tcW w:type="dxa" w:w="567"/>
            <w:shd w:val="clear" w:color="auto" w:fill="D9E2F3"/>
          </w:tcPr>
          <w:p>
            <w:pPr>
              <w:bidi w:val="1"/>
            </w:pPr>
            <w:r/>
            <w:r>
              <w:rPr>
                <w:b/>
                <w:sz w:val="15"/>
              </w:rPr>
              <w:t>اشغال ۳۰</w:t>
            </w:r>
          </w:p>
        </w:tc>
        <w:tc>
          <w:tcPr>
            <w:tcW w:type="dxa" w:w="624"/>
            <w:shd w:val="clear" w:color="auto" w:fill="D9E2F3"/>
          </w:tcPr>
          <w:p>
            <w:pPr>
              <w:bidi w:val="1"/>
            </w:pPr>
            <w:r/>
            <w:r>
              <w:rPr>
                <w:b/>
                <w:sz w:val="15"/>
              </w:rPr>
              <w:t>ناموجود ۳۰</w:t>
            </w:r>
          </w:p>
        </w:tc>
        <w:tc>
          <w:tcPr>
            <w:tcW w:type="dxa" w:w="567"/>
            <w:shd w:val="clear" w:color="auto" w:fill="D9E2F3"/>
          </w:tcPr>
          <w:p>
            <w:pPr>
              <w:bidi w:val="1"/>
            </w:pPr>
            <w:r/>
            <w:r>
              <w:rPr>
                <w:b/>
                <w:sz w:val="15"/>
              </w:rPr>
              <w:t>مجموع ۳۰</w:t>
            </w:r>
          </w:p>
        </w:tc>
        <w:tc>
          <w:tcPr>
            <w:tcW w:type="dxa" w:w="454"/>
            <w:shd w:val="clear" w:color="auto" w:fill="D9E2F3"/>
          </w:tcPr>
          <w:p>
            <w:pPr>
              <w:bidi w:val="1"/>
            </w:pPr>
            <w:r/>
            <w:r>
              <w:rPr>
                <w:b/>
                <w:sz w:val="15"/>
              </w:rPr>
              <w:t>استخر</w:t>
            </w:r>
          </w:p>
        </w:tc>
        <w:tc>
          <w:tcPr>
            <w:tcW w:type="dxa" w:w="454"/>
            <w:shd w:val="clear" w:color="auto" w:fill="D9E2F3"/>
          </w:tcPr>
          <w:p>
            <w:pPr>
              <w:bidi w:val="1"/>
            </w:pPr>
            <w:r/>
            <w:r>
              <w:rPr>
                <w:b/>
                <w:sz w:val="15"/>
              </w:rPr>
              <w:t>جکوزی</w:t>
            </w:r>
          </w:p>
        </w:tc>
        <w:tc>
          <w:tcPr>
            <w:tcW w:type="dxa" w:w="794"/>
            <w:shd w:val="clear" w:color="auto" w:fill="D9E2F3"/>
          </w:tcPr>
          <w:p>
            <w:pPr>
              <w:bidi w:val="1"/>
            </w:pPr>
            <w:r/>
            <w:r>
              <w:rPr>
                <w:b/>
                <w:sz w:val="15"/>
              </w:rPr>
              <w:t>میزبان</w:t>
            </w:r>
          </w:p>
        </w:tc>
        <w:tc>
          <w:tcPr>
            <w:tcW w:type="dxa" w:w="397"/>
            <w:shd w:val="clear" w:color="auto" w:fill="D9E2F3"/>
          </w:tcPr>
          <w:p>
            <w:pPr>
              <w:bidi w:val="1"/>
            </w:pPr>
            <w:r/>
            <w:r>
              <w:rPr>
                <w:b/>
                <w:sz w:val="15"/>
              </w:rPr>
              <w:t>فعال</w:t>
            </w:r>
          </w:p>
        </w:tc>
        <w:tc>
          <w:tcPr>
            <w:tcW w:type="dxa" w:w="510"/>
            <w:shd w:val="clear" w:color="auto" w:fill="D9E2F3"/>
          </w:tcPr>
          <w:p>
            <w:pPr>
              <w:bidi w:val="1"/>
            </w:pPr>
            <w:r/>
            <w:r>
              <w:rPr>
                <w:b/>
                <w:sz w:val="15"/>
              </w:rPr>
              <w:t>کلبه خود</w:t>
            </w:r>
          </w:p>
        </w:tc>
      </w:tr>
      <w:tr>
        <w:tc>
          <w:tcPr>
            <w:tcW w:type="dxa" w:w="850"/>
          </w:tcPr>
          <w:p>
            <w:pPr>
              <w:bidi w:val="1"/>
            </w:pPr>
            <w:r/>
            <w:r>
              <w:rPr>
                <w:sz w:val="15"/>
              </w:rPr>
              <w:t>سیدکلا</w:t>
            </w:r>
          </w:p>
        </w:tc>
        <w:tc>
          <w:tcPr>
            <w:tcW w:type="dxa" w:w="680"/>
          </w:tcPr>
          <w:p>
            <w:pPr>
              <w:bidi w:val="1"/>
            </w:pPr>
            <w:r/>
            <w:r>
              <w:rPr>
                <w:sz w:val="15"/>
              </w:rPr>
              <w:t>3,195,933</w:t>
            </w:r>
          </w:p>
        </w:tc>
        <w:tc>
          <w:tcPr>
            <w:tcW w:type="dxa" w:w="1701"/>
          </w:tcPr>
          <w:p>
            <w:pPr>
              <w:bidi w:val="1"/>
            </w:pPr>
            <w:r/>
            <w:r>
              <w:rPr>
                <w:sz w:val="15"/>
              </w:rPr>
              <w:t>کلبه سوئیسی نزدیک لفور</w:t>
            </w:r>
          </w:p>
        </w:tc>
        <w:tc>
          <w:tcPr>
            <w:tcW w:type="dxa" w:w="850"/>
          </w:tcPr>
          <w:p>
            <w:pPr>
              <w:bidi w:val="1"/>
            </w:pPr>
            <w:r/>
            <w:r>
              <w:rPr>
                <w:sz w:val="15"/>
              </w:rPr>
              <w:t>2,200,000</w:t>
            </w:r>
          </w:p>
        </w:tc>
        <w:tc>
          <w:tcPr>
            <w:tcW w:type="dxa" w:w="454"/>
          </w:tcPr>
          <w:p>
            <w:pPr>
              <w:bidi w:val="1"/>
            </w:pPr>
            <w:r/>
            <w:r>
              <w:rPr>
                <w:sz w:val="15"/>
              </w:rPr>
              <w:t>1</w:t>
            </w:r>
          </w:p>
        </w:tc>
        <w:tc>
          <w:tcPr>
            <w:tcW w:type="dxa" w:w="454"/>
          </w:tcPr>
          <w:p>
            <w:pPr>
              <w:bidi w:val="1"/>
            </w:pPr>
            <w:r/>
            <w:r>
              <w:rPr>
                <w:sz w:val="15"/>
              </w:rPr>
              <w:t>65</w:t>
            </w:r>
          </w:p>
        </w:tc>
        <w:tc>
          <w:tcPr>
            <w:tcW w:type="dxa" w:w="510"/>
          </w:tcPr>
          <w:p>
            <w:pPr>
              <w:bidi w:val="1"/>
            </w:pPr>
            <w:r/>
            <w:r>
              <w:rPr>
                <w:sz w:val="15"/>
              </w:rPr>
              <w:t>4</w:t>
            </w:r>
          </w:p>
        </w:tc>
        <w:tc>
          <w:tcPr>
            <w:tcW w:type="dxa" w:w="454"/>
          </w:tcPr>
          <w:p>
            <w:pPr>
              <w:bidi w:val="1"/>
            </w:pPr>
            <w:r/>
            <w:r>
              <w:rPr>
                <w:sz w:val="15"/>
              </w:rPr>
              <w:t>4.5</w:t>
            </w:r>
          </w:p>
        </w:tc>
        <w:tc>
          <w:tcPr>
            <w:tcW w:type="dxa" w:w="454"/>
          </w:tcPr>
          <w:p>
            <w:pPr>
              <w:bidi w:val="1"/>
            </w:pPr>
            <w:r/>
            <w:r>
              <w:rPr>
                <w:sz w:val="15"/>
              </w:rPr>
              <w:t>28</w:t>
            </w:r>
          </w:p>
        </w:tc>
        <w:tc>
          <w:tcPr>
            <w:tcW w:type="dxa" w:w="624"/>
          </w:tcPr>
          <w:p>
            <w:pPr>
              <w:bidi w:val="1"/>
            </w:pPr>
            <w:r/>
            <w:r>
              <w:rPr>
                <w:sz w:val="15"/>
              </w:rPr>
              <w:t>50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3,206,573</w:t>
            </w:r>
          </w:p>
        </w:tc>
        <w:tc>
          <w:tcPr>
            <w:tcW w:type="dxa" w:w="1701"/>
            <w:shd w:val="clear" w:color="auto" w:fill="F2F2F2"/>
          </w:tcPr>
          <w:p>
            <w:pPr>
              <w:bidi w:val="1"/>
            </w:pPr>
            <w:r/>
            <w:r>
              <w:rPr>
                <w:sz w:val="15"/>
              </w:rPr>
              <w:t>کلبه چوبی دوبلکس نزدیک لفور</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60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118</w:t>
            </w:r>
          </w:p>
        </w:tc>
        <w:tc>
          <w:tcPr>
            <w:tcW w:type="dxa" w:w="624"/>
            <w:shd w:val="clear" w:color="auto" w:fill="F2F2F2"/>
          </w:tcPr>
          <w:p>
            <w:pPr>
              <w:bidi w:val="1"/>
            </w:pPr>
            <w:r/>
            <w:r>
              <w:rPr>
                <w:sz w:val="15"/>
              </w:rPr>
              <w:t>200</w:t>
            </w:r>
          </w:p>
        </w:tc>
        <w:tc>
          <w:tcPr>
            <w:tcW w:type="dxa" w:w="567"/>
            <w:shd w:val="clear" w:color="auto" w:fill="F2F2F2"/>
          </w:tcPr>
          <w:p>
            <w:pPr>
              <w:bidi w:val="1"/>
            </w:pPr>
            <w:r/>
            <w:r>
              <w:rPr>
                <w:sz w:val="15"/>
              </w:rPr>
              <w:t>10</w:t>
            </w:r>
          </w:p>
        </w:tc>
        <w:tc>
          <w:tcPr>
            <w:tcW w:type="dxa" w:w="624"/>
            <w:shd w:val="clear" w:color="auto" w:fill="F2F2F2"/>
          </w:tcPr>
          <w:p>
            <w:pPr>
              <w:bidi w:val="1"/>
            </w:pPr>
            <w:r/>
            <w:r>
              <w:rPr>
                <w:sz w:val="15"/>
              </w:rPr>
              <w:t>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ابوالفضل عابدی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3,179,336</w:t>
            </w:r>
          </w:p>
        </w:tc>
        <w:tc>
          <w:tcPr>
            <w:tcW w:type="dxa" w:w="1701"/>
          </w:tcPr>
          <w:p>
            <w:pPr>
              <w:bidi w:val="1"/>
            </w:pPr>
            <w:r/>
            <w:r>
              <w:rPr>
                <w:sz w:val="15"/>
              </w:rPr>
              <w:t>کلبه سوئیسی با وان جکوزی</w:t>
            </w:r>
          </w:p>
        </w:tc>
        <w:tc>
          <w:tcPr>
            <w:tcW w:type="dxa" w:w="850"/>
          </w:tcPr>
          <w:p>
            <w:pPr>
              <w:bidi w:val="1"/>
            </w:pPr>
            <w:r/>
            <w:r>
              <w:rPr>
                <w:sz w:val="15"/>
              </w:rPr>
              <w:t>1,900,000</w:t>
            </w:r>
          </w:p>
        </w:tc>
        <w:tc>
          <w:tcPr>
            <w:tcW w:type="dxa" w:w="454"/>
          </w:tcPr>
          <w:p>
            <w:pPr>
              <w:bidi w:val="1"/>
            </w:pPr>
            <w:r/>
            <w:r>
              <w:rPr>
                <w:sz w:val="15"/>
              </w:rPr>
              <w:t>1</w:t>
            </w:r>
          </w:p>
        </w:tc>
        <w:tc>
          <w:tcPr>
            <w:tcW w:type="dxa" w:w="454"/>
          </w:tcPr>
          <w:p>
            <w:pPr>
              <w:bidi w:val="1"/>
            </w:pPr>
            <w:r/>
            <w:r>
              <w:rPr>
                <w:sz w:val="15"/>
              </w:rPr>
              <w:t>68</w:t>
            </w:r>
          </w:p>
        </w:tc>
        <w:tc>
          <w:tcPr>
            <w:tcW w:type="dxa" w:w="510"/>
          </w:tcPr>
          <w:p>
            <w:pPr>
              <w:bidi w:val="1"/>
            </w:pPr>
            <w:r/>
            <w:r>
              <w:rPr>
                <w:sz w:val="15"/>
              </w:rPr>
              <w:t>5</w:t>
            </w:r>
          </w:p>
        </w:tc>
        <w:tc>
          <w:tcPr>
            <w:tcW w:type="dxa" w:w="454"/>
          </w:tcPr>
          <w:p>
            <w:pPr>
              <w:bidi w:val="1"/>
            </w:pPr>
            <w:r/>
            <w:r>
              <w:rPr>
                <w:sz w:val="15"/>
              </w:rPr>
              <w:t>4.8</w:t>
            </w:r>
          </w:p>
        </w:tc>
        <w:tc>
          <w:tcPr>
            <w:tcW w:type="dxa" w:w="454"/>
          </w:tcPr>
          <w:p>
            <w:pPr>
              <w:bidi w:val="1"/>
            </w:pPr>
            <w:r/>
            <w:r>
              <w:rPr>
                <w:sz w:val="15"/>
              </w:rPr>
              <w:t>175</w:t>
            </w:r>
          </w:p>
        </w:tc>
        <w:tc>
          <w:tcPr>
            <w:tcW w:type="dxa" w:w="624"/>
          </w:tcPr>
          <w:p>
            <w:pPr>
              <w:bidi w:val="1"/>
            </w:pPr>
            <w:r/>
            <w:r>
              <w:rPr>
                <w:sz w:val="15"/>
              </w:rPr>
              <w:t>300</w:t>
            </w:r>
          </w:p>
        </w:tc>
        <w:tc>
          <w:tcPr>
            <w:tcW w:type="dxa" w:w="567"/>
          </w:tcPr>
          <w:p>
            <w:pPr>
              <w:bidi w:val="1"/>
            </w:pPr>
            <w:r/>
            <w:r>
              <w:rPr>
                <w:sz w:val="15"/>
              </w:rPr>
              <w:t>50</w:t>
            </w:r>
          </w:p>
        </w:tc>
        <w:tc>
          <w:tcPr>
            <w:tcW w:type="dxa" w:w="624"/>
          </w:tcPr>
          <w:p>
            <w:pPr>
              <w:bidi w:val="1"/>
            </w:pPr>
            <w:r/>
            <w:r>
              <w:rPr>
                <w:sz w:val="15"/>
              </w:rPr>
              <w:t>15</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بهنام آخوندی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3,181,918</w:t>
            </w:r>
          </w:p>
        </w:tc>
        <w:tc>
          <w:tcPr>
            <w:tcW w:type="dxa" w:w="1701"/>
            <w:shd w:val="clear" w:color="auto" w:fill="F2F2F2"/>
          </w:tcPr>
          <w:p>
            <w:pPr>
              <w:bidi w:val="1"/>
            </w:pPr>
            <w:r/>
            <w:r>
              <w:rPr>
                <w:sz w:val="15"/>
              </w:rPr>
              <w:t>کلبه سوئیسی جکوزی دار نزدیک لفور</w:t>
            </w:r>
          </w:p>
        </w:tc>
        <w:tc>
          <w:tcPr>
            <w:tcW w:type="dxa" w:w="850"/>
            <w:shd w:val="clear" w:color="auto" w:fill="F2F2F2"/>
          </w:tcPr>
          <w:p>
            <w:pPr>
              <w:bidi w:val="1"/>
            </w:pPr>
            <w:r/>
            <w:r>
              <w:rPr>
                <w:sz w:val="15"/>
              </w:rPr>
              <w:t>1,900,000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78</w:t>
            </w:r>
          </w:p>
        </w:tc>
        <w:tc>
          <w:tcPr>
            <w:tcW w:type="dxa" w:w="510"/>
            <w:shd w:val="clear" w:color="auto" w:fill="F2F2F2"/>
          </w:tcPr>
          <w:p>
            <w:pPr>
              <w:bidi w:val="1"/>
            </w:pPr>
            <w:r/>
            <w:r>
              <w:rPr>
                <w:sz w:val="15"/>
              </w:rPr>
              <w:t>7</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281</w:t>
            </w:r>
          </w:p>
        </w:tc>
        <w:tc>
          <w:tcPr>
            <w:tcW w:type="dxa" w:w="624"/>
            <w:shd w:val="clear" w:color="auto" w:fill="F2F2F2"/>
          </w:tcPr>
          <w:p>
            <w:pPr>
              <w:bidi w:val="1"/>
            </w:pPr>
            <w:r/>
            <w:r>
              <w:rPr>
                <w:sz w:val="15"/>
              </w:rPr>
              <w:t>500</w:t>
            </w:r>
          </w:p>
        </w:tc>
        <w:tc>
          <w:tcPr>
            <w:tcW w:type="dxa" w:w="567"/>
            <w:shd w:val="clear" w:color="auto" w:fill="F2F2F2"/>
          </w:tcPr>
          <w:p>
            <w:pPr>
              <w:bidi w:val="1"/>
            </w:pPr>
            <w:r/>
            <w:r>
              <w:rPr>
                <w:sz w:val="15"/>
              </w:rPr>
              <w:t>67</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بهزاد آخوندی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3,240,445</w:t>
            </w:r>
          </w:p>
        </w:tc>
        <w:tc>
          <w:tcPr>
            <w:tcW w:type="dxa" w:w="1701"/>
          </w:tcPr>
          <w:p>
            <w:pPr>
              <w:bidi w:val="1"/>
            </w:pPr>
            <w:r/>
            <w:r>
              <w:rPr>
                <w:sz w:val="15"/>
              </w:rPr>
              <w:t>کلبه سوئیسی با وان جکوزی</w:t>
            </w:r>
          </w:p>
        </w:tc>
        <w:tc>
          <w:tcPr>
            <w:tcW w:type="dxa" w:w="850"/>
          </w:tcPr>
          <w:p>
            <w:pPr>
              <w:bidi w:val="1"/>
            </w:pPr>
            <w:r/>
            <w:r>
              <w:rPr>
                <w:sz w:val="15"/>
              </w:rPr>
              <w:t>1,980,000</w:t>
            </w:r>
          </w:p>
        </w:tc>
        <w:tc>
          <w:tcPr>
            <w:tcW w:type="dxa" w:w="454"/>
          </w:tcPr>
          <w:p>
            <w:pPr>
              <w:bidi w:val="1"/>
            </w:pPr>
            <w:r/>
            <w:r>
              <w:rPr>
                <w:sz w:val="15"/>
              </w:rPr>
              <w:t>1</w:t>
            </w:r>
          </w:p>
        </w:tc>
        <w:tc>
          <w:tcPr>
            <w:tcW w:type="dxa" w:w="454"/>
          </w:tcPr>
          <w:p>
            <w:pPr>
              <w:bidi w:val="1"/>
            </w:pPr>
            <w:r/>
            <w:r>
              <w:rPr>
                <w:sz w:val="15"/>
              </w:rPr>
              <w:t>100</w:t>
            </w:r>
          </w:p>
        </w:tc>
        <w:tc>
          <w:tcPr>
            <w:tcW w:type="dxa" w:w="510"/>
          </w:tcPr>
          <w:p>
            <w:pPr>
              <w:bidi w:val="1"/>
            </w:pPr>
            <w:r/>
            <w:r>
              <w:rPr>
                <w:sz w:val="15"/>
              </w:rPr>
              <w:t>5</w:t>
            </w:r>
          </w:p>
        </w:tc>
        <w:tc>
          <w:tcPr>
            <w:tcW w:type="dxa" w:w="454"/>
          </w:tcPr>
          <w:p>
            <w:pPr>
              <w:bidi w:val="1"/>
            </w:pPr>
            <w:r/>
            <w:r>
              <w:rPr>
                <w:sz w:val="15"/>
              </w:rPr>
              <w:t>4.7</w:t>
            </w:r>
          </w:p>
        </w:tc>
        <w:tc>
          <w:tcPr>
            <w:tcW w:type="dxa" w:w="454"/>
          </w:tcPr>
          <w:p>
            <w:pPr>
              <w:bidi w:val="1"/>
            </w:pPr>
            <w:r/>
            <w:r>
              <w:rPr>
                <w:sz w:val="15"/>
              </w:rPr>
              <w:t>32</w:t>
            </w:r>
          </w:p>
        </w:tc>
        <w:tc>
          <w:tcPr>
            <w:tcW w:type="dxa" w:w="624"/>
          </w:tcPr>
          <w:p>
            <w:pPr>
              <w:bidi w:val="1"/>
            </w:pPr>
            <w:r/>
            <w:r>
              <w:rPr>
                <w:sz w:val="15"/>
              </w:rPr>
              <w:t>50</w:t>
            </w:r>
          </w:p>
        </w:tc>
        <w:tc>
          <w:tcPr>
            <w:tcW w:type="dxa" w:w="567"/>
          </w:tcPr>
          <w:p>
            <w:pPr>
              <w:bidi w:val="1"/>
            </w:pPr>
            <w:r/>
            <w:r>
              <w:rPr>
                <w:sz w:val="15"/>
              </w:rPr>
              <w:t>53</w:t>
            </w:r>
          </w:p>
        </w:tc>
        <w:tc>
          <w:tcPr>
            <w:tcW w:type="dxa" w:w="624"/>
          </w:tcPr>
          <w:p>
            <w:pPr>
              <w:bidi w:val="1"/>
            </w:pPr>
            <w:r/>
            <w:r>
              <w:rPr>
                <w:sz w:val="15"/>
              </w:rPr>
              <w:t>16</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امیر پورحسین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3,190,700</w:t>
            </w:r>
          </w:p>
        </w:tc>
        <w:tc>
          <w:tcPr>
            <w:tcW w:type="dxa" w:w="1701"/>
            <w:shd w:val="clear" w:color="auto" w:fill="F2F2F2"/>
          </w:tcPr>
          <w:p>
            <w:pPr>
              <w:bidi w:val="1"/>
            </w:pPr>
            <w:r/>
            <w:r>
              <w:rPr>
                <w:sz w:val="15"/>
              </w:rPr>
              <w:t>اجاره کلبه چوبی</w:t>
            </w:r>
          </w:p>
        </w:tc>
        <w:tc>
          <w:tcPr>
            <w:tcW w:type="dxa" w:w="850"/>
            <w:shd w:val="clear" w:color="auto" w:fill="F2F2F2"/>
          </w:tcPr>
          <w:p>
            <w:pPr>
              <w:bidi w:val="1"/>
            </w:pPr>
            <w:r/>
            <w:r>
              <w:rPr>
                <w:sz w:val="15"/>
              </w:rPr>
              <w:t>2,490,000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100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38</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10</w:t>
            </w:r>
          </w:p>
        </w:tc>
        <w:tc>
          <w:tcPr>
            <w:tcW w:type="dxa" w:w="624"/>
            <w:shd w:val="clear" w:color="auto" w:fill="F2F2F2"/>
          </w:tcPr>
          <w:p>
            <w:pPr>
              <w:bidi w:val="1"/>
            </w:pPr>
            <w:r/>
            <w:r>
              <w:rPr>
                <w:sz w:val="15"/>
              </w:rPr>
              <w:t>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لیلا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3,293,951</w:t>
            </w:r>
          </w:p>
        </w:tc>
        <w:tc>
          <w:tcPr>
            <w:tcW w:type="dxa" w:w="1701"/>
          </w:tcPr>
          <w:p>
            <w:pPr>
              <w:bidi w:val="1"/>
            </w:pPr>
            <w:r/>
            <w:r>
              <w:rPr>
                <w:sz w:val="15"/>
              </w:rPr>
              <w:t>کلبه سوئیسی</w:t>
            </w:r>
          </w:p>
        </w:tc>
        <w:tc>
          <w:tcPr>
            <w:tcW w:type="dxa" w:w="850"/>
          </w:tcPr>
          <w:p>
            <w:pPr>
              <w:bidi w:val="1"/>
            </w:pPr>
            <w:r/>
            <w:r>
              <w:rPr>
                <w:sz w:val="15"/>
              </w:rPr>
              <w:t>2,500,000</w:t>
            </w:r>
          </w:p>
        </w:tc>
        <w:tc>
          <w:tcPr>
            <w:tcW w:type="dxa" w:w="454"/>
          </w:tcPr>
          <w:p>
            <w:pPr>
              <w:bidi w:val="1"/>
            </w:pPr>
            <w:r/>
            <w:r>
              <w:rPr>
                <w:sz w:val="15"/>
              </w:rPr>
              <w:t>1</w:t>
            </w:r>
          </w:p>
        </w:tc>
        <w:tc>
          <w:tcPr>
            <w:tcW w:type="dxa" w:w="454"/>
          </w:tcPr>
          <w:p>
            <w:pPr>
              <w:bidi w:val="1"/>
            </w:pPr>
            <w:r/>
            <w:r>
              <w:rPr>
                <w:sz w:val="15"/>
              </w:rPr>
              <w:t>40</w:t>
            </w:r>
          </w:p>
        </w:tc>
        <w:tc>
          <w:tcPr>
            <w:tcW w:type="dxa" w:w="510"/>
          </w:tcPr>
          <w:p>
            <w:pPr>
              <w:bidi w:val="1"/>
            </w:pPr>
            <w:r/>
            <w:r>
              <w:rPr>
                <w:sz w:val="15"/>
              </w:rPr>
              <w:t>6</w:t>
            </w:r>
          </w:p>
        </w:tc>
        <w:tc>
          <w:tcPr>
            <w:tcW w:type="dxa" w:w="454"/>
          </w:tcPr>
          <w:p>
            <w:pPr>
              <w:bidi w:val="1"/>
            </w:pPr>
            <w:r/>
            <w:r>
              <w:rPr>
                <w:sz w:val="15"/>
              </w:rPr>
              <w:t>4.9</w:t>
            </w:r>
          </w:p>
        </w:tc>
        <w:tc>
          <w:tcPr>
            <w:tcW w:type="dxa" w:w="454"/>
          </w:tcPr>
          <w:p>
            <w:pPr>
              <w:bidi w:val="1"/>
            </w:pPr>
            <w:r/>
            <w:r>
              <w:rPr>
                <w:sz w:val="15"/>
              </w:rPr>
              <w:t>19</w:t>
            </w:r>
          </w:p>
        </w:tc>
        <w:tc>
          <w:tcPr>
            <w:tcW w:type="dxa" w:w="624"/>
          </w:tcPr>
          <w:p>
            <w:pPr>
              <w:bidi w:val="1"/>
            </w:pPr>
            <w:r/>
            <w:r>
              <w:rPr>
                <w:sz w:val="15"/>
              </w:rPr>
              <w:t>20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سیدمهدی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3,237,859</w:t>
            </w:r>
          </w:p>
        </w:tc>
        <w:tc>
          <w:tcPr>
            <w:tcW w:type="dxa" w:w="1701"/>
            <w:shd w:val="clear" w:color="auto" w:fill="F2F2F2"/>
          </w:tcPr>
          <w:p>
            <w:pPr>
              <w:bidi w:val="1"/>
            </w:pPr>
            <w:r/>
            <w:r>
              <w:rPr>
                <w:sz w:val="15"/>
              </w:rPr>
              <w:t>کلبه سوئیسی</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8</w:t>
            </w:r>
          </w:p>
        </w:tc>
        <w:tc>
          <w:tcPr>
            <w:tcW w:type="dxa" w:w="454"/>
            <w:shd w:val="clear" w:color="auto" w:fill="F2F2F2"/>
          </w:tcPr>
          <w:p>
            <w:pPr>
              <w:bidi w:val="1"/>
            </w:pPr>
            <w:r/>
            <w:r>
              <w:rPr>
                <w:sz w:val="15"/>
              </w:rPr>
              <w:t>3.9</w:t>
            </w:r>
          </w:p>
        </w:tc>
        <w:tc>
          <w:tcPr>
            <w:tcW w:type="dxa" w:w="454"/>
            <w:shd w:val="clear" w:color="auto" w:fill="F2F2F2"/>
          </w:tcPr>
          <w:p>
            <w:pPr>
              <w:bidi w:val="1"/>
            </w:pPr>
            <w:r/>
            <w:r>
              <w:rPr>
                <w:sz w:val="15"/>
              </w:rPr>
              <w:t>12</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23</w:t>
            </w:r>
          </w:p>
        </w:tc>
        <w:tc>
          <w:tcPr>
            <w:tcW w:type="dxa" w:w="624"/>
            <w:shd w:val="clear" w:color="auto" w:fill="F2F2F2"/>
          </w:tcPr>
          <w:p>
            <w:pPr>
              <w:bidi w:val="1"/>
            </w:pPr>
            <w:r/>
            <w:r>
              <w:rPr>
                <w:sz w:val="15"/>
              </w:rPr>
              <w:t>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حبیب</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3,149,747</w:t>
            </w:r>
          </w:p>
        </w:tc>
        <w:tc>
          <w:tcPr>
            <w:tcW w:type="dxa" w:w="1701"/>
          </w:tcPr>
          <w:p>
            <w:pPr>
              <w:bidi w:val="1"/>
            </w:pPr>
            <w:r/>
            <w:r>
              <w:rPr>
                <w:sz w:val="15"/>
              </w:rPr>
              <w:t>کلبه دوبلکس</w:t>
            </w:r>
          </w:p>
        </w:tc>
        <w:tc>
          <w:tcPr>
            <w:tcW w:type="dxa" w:w="850"/>
          </w:tcPr>
          <w:p>
            <w:pPr>
              <w:bidi w:val="1"/>
            </w:pPr>
            <w:r/>
            <w:r>
              <w:rPr>
                <w:sz w:val="15"/>
              </w:rPr>
              <w:t>2,500,000</w:t>
            </w:r>
          </w:p>
        </w:tc>
        <w:tc>
          <w:tcPr>
            <w:tcW w:type="dxa" w:w="454"/>
          </w:tcPr>
          <w:p>
            <w:pPr>
              <w:bidi w:val="1"/>
            </w:pPr>
            <w:r/>
            <w:r>
              <w:rPr>
                <w:sz w:val="15"/>
              </w:rPr>
              <w:t>1</w:t>
            </w:r>
          </w:p>
        </w:tc>
        <w:tc>
          <w:tcPr>
            <w:tcW w:type="dxa" w:w="454"/>
          </w:tcPr>
          <w:p>
            <w:pPr>
              <w:bidi w:val="1"/>
            </w:pPr>
            <w:r/>
            <w:r>
              <w:rPr>
                <w:sz w:val="15"/>
              </w:rPr>
              <w:t>56</w:t>
            </w:r>
          </w:p>
        </w:tc>
        <w:tc>
          <w:tcPr>
            <w:tcW w:type="dxa" w:w="510"/>
          </w:tcPr>
          <w:p>
            <w:pPr>
              <w:bidi w:val="1"/>
            </w:pPr>
            <w:r/>
            <w:r>
              <w:rPr>
                <w:sz w:val="15"/>
              </w:rPr>
              <w:t>5</w:t>
            </w:r>
          </w:p>
        </w:tc>
        <w:tc>
          <w:tcPr>
            <w:tcW w:type="dxa" w:w="454"/>
          </w:tcPr>
          <w:p>
            <w:pPr>
              <w:bidi w:val="1"/>
            </w:pPr>
            <w:r/>
            <w:r>
              <w:rPr>
                <w:sz w:val="15"/>
              </w:rPr>
              <w:t>4.5</w:t>
            </w:r>
          </w:p>
        </w:tc>
        <w:tc>
          <w:tcPr>
            <w:tcW w:type="dxa" w:w="454"/>
          </w:tcPr>
          <w:p>
            <w:pPr>
              <w:bidi w:val="1"/>
            </w:pPr>
            <w:r/>
            <w:r>
              <w:rPr>
                <w:sz w:val="15"/>
              </w:rPr>
              <w:t>28</w:t>
            </w:r>
          </w:p>
        </w:tc>
        <w:tc>
          <w:tcPr>
            <w:tcW w:type="dxa" w:w="624"/>
          </w:tcPr>
          <w:p>
            <w:pPr>
              <w:bidi w:val="1"/>
            </w:pPr>
            <w:r/>
            <w:r>
              <w:rPr>
                <w:sz w:val="15"/>
              </w:rPr>
              <w:t>50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میراحسان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3,225,446</w:t>
            </w:r>
          </w:p>
        </w:tc>
        <w:tc>
          <w:tcPr>
            <w:tcW w:type="dxa" w:w="1701"/>
            <w:shd w:val="clear" w:color="auto" w:fill="F2F2F2"/>
          </w:tcPr>
          <w:p>
            <w:pPr>
              <w:bidi w:val="1"/>
            </w:pPr>
            <w:r/>
            <w:r>
              <w:rPr>
                <w:sz w:val="15"/>
              </w:rPr>
              <w:t>کلبه سوئیسی با جکوزی</w:t>
            </w:r>
          </w:p>
        </w:tc>
        <w:tc>
          <w:tcPr>
            <w:tcW w:type="dxa" w:w="850"/>
            <w:shd w:val="clear" w:color="auto" w:fill="F2F2F2"/>
          </w:tcPr>
          <w:p>
            <w:pPr>
              <w:bidi w:val="1"/>
            </w:pPr>
            <w:r/>
            <w:r>
              <w:rPr>
                <w:sz w:val="15"/>
              </w:rPr>
              <w:t>2,700,000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40</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37</w:t>
            </w:r>
          </w:p>
        </w:tc>
        <w:tc>
          <w:tcPr>
            <w:tcW w:type="dxa" w:w="624"/>
            <w:shd w:val="clear" w:color="auto" w:fill="F2F2F2"/>
          </w:tcPr>
          <w:p>
            <w:pPr>
              <w:bidi w:val="1"/>
            </w:pPr>
            <w:r/>
            <w:r>
              <w:rPr>
                <w:sz w:val="15"/>
              </w:rPr>
              <w:t>11</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لیلا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3,297,585</w:t>
            </w:r>
          </w:p>
        </w:tc>
        <w:tc>
          <w:tcPr>
            <w:tcW w:type="dxa" w:w="1701"/>
          </w:tcPr>
          <w:p>
            <w:pPr>
              <w:bidi w:val="1"/>
            </w:pPr>
            <w:r/>
            <w:r>
              <w:rPr>
                <w:sz w:val="15"/>
              </w:rPr>
              <w:t>کلبه سوئیسی</w:t>
            </w:r>
          </w:p>
        </w:tc>
        <w:tc>
          <w:tcPr>
            <w:tcW w:type="dxa" w:w="850"/>
          </w:tcPr>
          <w:p>
            <w:pPr>
              <w:bidi w:val="1"/>
            </w:pPr>
            <w:r/>
            <w:r>
              <w:rPr>
                <w:sz w:val="15"/>
              </w:rPr>
              <w:t>2,750,000</w:t>
            </w:r>
          </w:p>
        </w:tc>
        <w:tc>
          <w:tcPr>
            <w:tcW w:type="dxa" w:w="454"/>
          </w:tcPr>
          <w:p>
            <w:pPr>
              <w:bidi w:val="1"/>
            </w:pPr>
            <w:r/>
            <w:r>
              <w:rPr>
                <w:sz w:val="15"/>
              </w:rPr>
              <w:t>1</w:t>
            </w:r>
          </w:p>
        </w:tc>
        <w:tc>
          <w:tcPr>
            <w:tcW w:type="dxa" w:w="454"/>
          </w:tcPr>
          <w:p>
            <w:pPr>
              <w:bidi w:val="1"/>
            </w:pPr>
            <w:r/>
            <w:r>
              <w:rPr>
                <w:sz w:val="15"/>
              </w:rPr>
              <w:t>100</w:t>
            </w:r>
          </w:p>
        </w:tc>
        <w:tc>
          <w:tcPr>
            <w:tcW w:type="dxa" w:w="510"/>
          </w:tcPr>
          <w:p>
            <w:pPr>
              <w:bidi w:val="1"/>
            </w:pPr>
            <w:r/>
            <w:r>
              <w:rPr>
                <w:sz w:val="15"/>
              </w:rPr>
              <w:t>6</w:t>
            </w:r>
          </w:p>
        </w:tc>
        <w:tc>
          <w:tcPr>
            <w:tcW w:type="dxa" w:w="454"/>
          </w:tcPr>
          <w:p>
            <w:pPr>
              <w:bidi w:val="1"/>
            </w:pPr>
            <w:r/>
            <w:r>
              <w:rPr>
                <w:sz w:val="15"/>
              </w:rPr>
              <w:t>5</w:t>
            </w:r>
          </w:p>
        </w:tc>
        <w:tc>
          <w:tcPr>
            <w:tcW w:type="dxa" w:w="454"/>
          </w:tcPr>
          <w:p>
            <w:pPr>
              <w:bidi w:val="1"/>
            </w:pPr>
            <w:r/>
            <w:r>
              <w:rPr>
                <w:sz w:val="15"/>
              </w:rPr>
              <w:t>4</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سیاوشی مهر</w:t>
            </w:r>
          </w:p>
        </w:tc>
        <w:tc>
          <w:tcPr>
            <w:tcW w:type="dxa" w:w="397"/>
          </w:tcPr>
          <w:p>
            <w:pPr>
              <w:bidi w:val="1"/>
            </w:pPr>
            <w:r/>
            <w:r>
              <w:rPr>
                <w:sz w:val="15"/>
              </w:rPr>
              <w:t>بله</w:t>
            </w:r>
          </w:p>
        </w:tc>
        <w:tc>
          <w:tcPr>
            <w:tcW w:type="dxa" w:w="510"/>
          </w:tcPr>
          <w:p>
            <w:pPr>
              <w:bidi w:val="1"/>
            </w:pPr>
            <w:r/>
            <w:r>
              <w:rPr>
                <w:sz w:val="15"/>
              </w:rPr>
              <w:t>بله</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3,215,808</w:t>
            </w:r>
          </w:p>
        </w:tc>
        <w:tc>
          <w:tcPr>
            <w:tcW w:type="dxa" w:w="1701"/>
            <w:shd w:val="clear" w:color="auto" w:fill="F2F2F2"/>
          </w:tcPr>
          <w:p>
            <w:pPr>
              <w:bidi w:val="1"/>
            </w:pPr>
            <w:r/>
            <w:r>
              <w:rPr>
                <w:sz w:val="15"/>
              </w:rPr>
              <w:t>کلبه سوئیسی جکوزی دار</w:t>
            </w:r>
          </w:p>
        </w:tc>
        <w:tc>
          <w:tcPr>
            <w:tcW w:type="dxa" w:w="850"/>
            <w:shd w:val="clear" w:color="auto" w:fill="F2F2F2"/>
          </w:tcPr>
          <w:p>
            <w:pPr>
              <w:bidi w:val="1"/>
            </w:pPr>
            <w:r/>
            <w:r>
              <w:rPr>
                <w:sz w:val="15"/>
              </w:rPr>
              <w:t>5,000,000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130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22</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17</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آهنگر</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3,206,720</w:t>
            </w:r>
          </w:p>
        </w:tc>
        <w:tc>
          <w:tcPr>
            <w:tcW w:type="dxa" w:w="1701"/>
          </w:tcPr>
          <w:p>
            <w:pPr>
              <w:bidi w:val="1"/>
            </w:pPr>
            <w:r/>
            <w:r>
              <w:rPr>
                <w:sz w:val="15"/>
              </w:rPr>
              <w:t>کلبه چوبی جکوزی دار</w:t>
            </w:r>
          </w:p>
        </w:tc>
        <w:tc>
          <w:tcPr>
            <w:tcW w:type="dxa" w:w="850"/>
          </w:tcPr>
          <w:p>
            <w:pPr>
              <w:bidi w:val="1"/>
            </w:pPr>
            <w:r/>
            <w:r>
              <w:rPr>
                <w:sz w:val="15"/>
              </w:rPr>
              <w:t>4,000,000</w:t>
            </w:r>
          </w:p>
        </w:tc>
        <w:tc>
          <w:tcPr>
            <w:tcW w:type="dxa" w:w="454"/>
          </w:tcPr>
          <w:p>
            <w:pPr>
              <w:bidi w:val="1"/>
            </w:pPr>
            <w:r/>
            <w:r>
              <w:rPr>
                <w:sz w:val="15"/>
              </w:rPr>
              <w:t>2</w:t>
            </w:r>
          </w:p>
        </w:tc>
        <w:tc>
          <w:tcPr>
            <w:tcW w:type="dxa" w:w="454"/>
          </w:tcPr>
          <w:p>
            <w:pPr>
              <w:bidi w:val="1"/>
            </w:pPr>
            <w:r/>
            <w:r>
              <w:rPr>
                <w:sz w:val="15"/>
              </w:rPr>
              <w:t>75</w:t>
            </w:r>
          </w:p>
        </w:tc>
        <w:tc>
          <w:tcPr>
            <w:tcW w:type="dxa" w:w="510"/>
          </w:tcPr>
          <w:p>
            <w:pPr>
              <w:bidi w:val="1"/>
            </w:pPr>
            <w:r/>
            <w:r>
              <w:rPr>
                <w:sz w:val="15"/>
              </w:rPr>
              <w:t>7</w:t>
            </w:r>
          </w:p>
        </w:tc>
        <w:tc>
          <w:tcPr>
            <w:tcW w:type="dxa" w:w="454"/>
          </w:tcPr>
          <w:p>
            <w:pPr>
              <w:bidi w:val="1"/>
            </w:pPr>
            <w:r/>
            <w:r>
              <w:rPr>
                <w:sz w:val="15"/>
              </w:rPr>
              <w:t>4.7</w:t>
            </w:r>
          </w:p>
        </w:tc>
        <w:tc>
          <w:tcPr>
            <w:tcW w:type="dxa" w:w="454"/>
          </w:tcPr>
          <w:p>
            <w:pPr>
              <w:bidi w:val="1"/>
            </w:pPr>
            <w:r/>
            <w:r>
              <w:rPr>
                <w:sz w:val="15"/>
              </w:rPr>
              <w:t>10</w:t>
            </w:r>
          </w:p>
        </w:tc>
        <w:tc>
          <w:tcPr>
            <w:tcW w:type="dxa" w:w="624"/>
          </w:tcPr>
          <w:p>
            <w:pPr>
              <w:bidi w:val="1"/>
            </w:pPr>
            <w:r/>
            <w:r>
              <w:rPr>
                <w:sz w:val="15"/>
              </w:rPr>
              <w:t>10</w:t>
            </w:r>
          </w:p>
        </w:tc>
        <w:tc>
          <w:tcPr>
            <w:tcW w:type="dxa" w:w="567"/>
          </w:tcPr>
          <w:p>
            <w:pPr>
              <w:bidi w:val="1"/>
            </w:pPr>
            <w:r/>
            <w:r>
              <w:rPr>
                <w:sz w:val="15"/>
              </w:rPr>
              <w:t>33</w:t>
            </w:r>
          </w:p>
        </w:tc>
        <w:tc>
          <w:tcPr>
            <w:tcW w:type="dxa" w:w="624"/>
          </w:tcPr>
          <w:p>
            <w:pPr>
              <w:bidi w:val="1"/>
            </w:pPr>
            <w:r/>
            <w:r>
              <w:rPr>
                <w:sz w:val="15"/>
              </w:rPr>
              <w:t>10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عاطفه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3,253,520</w:t>
            </w:r>
          </w:p>
        </w:tc>
        <w:tc>
          <w:tcPr>
            <w:tcW w:type="dxa" w:w="1701"/>
            <w:shd w:val="clear" w:color="auto" w:fill="F2F2F2"/>
          </w:tcPr>
          <w:p>
            <w:pPr>
              <w:bidi w:val="1"/>
            </w:pPr>
            <w:r/>
            <w:r>
              <w:rPr>
                <w:sz w:val="15"/>
              </w:rPr>
              <w:t>اجاره کلبه سوئیسی</w:t>
            </w:r>
          </w:p>
        </w:tc>
        <w:tc>
          <w:tcPr>
            <w:tcW w:type="dxa" w:w="850"/>
            <w:shd w:val="clear" w:color="auto" w:fill="F2F2F2"/>
          </w:tcPr>
          <w:p>
            <w:pPr>
              <w:bidi w:val="1"/>
            </w:pPr>
            <w:r/>
            <w:r>
              <w:rPr>
                <w:sz w:val="15"/>
              </w:rPr>
              <w:t>4,000,000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8</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کاظم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3,198,234</w:t>
            </w:r>
          </w:p>
        </w:tc>
        <w:tc>
          <w:tcPr>
            <w:tcW w:type="dxa" w:w="1701"/>
          </w:tcPr>
          <w:p>
            <w:pPr>
              <w:bidi w:val="1"/>
            </w:pPr>
            <w:r/>
            <w:r>
              <w:rPr>
                <w:sz w:val="15"/>
              </w:rPr>
              <w:t>اجاره کلبه سوئدی نزدیک لفور - ۲</w:t>
            </w:r>
          </w:p>
        </w:tc>
        <w:tc>
          <w:tcPr>
            <w:tcW w:type="dxa" w:w="850"/>
          </w:tcPr>
          <w:p>
            <w:pPr>
              <w:bidi w:val="1"/>
            </w:pPr>
            <w:r/>
            <w:r>
              <w:rPr>
                <w:sz w:val="15"/>
              </w:rPr>
              <w:t>1,680,000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4</w:t>
            </w:r>
          </w:p>
        </w:tc>
        <w:tc>
          <w:tcPr>
            <w:tcW w:type="dxa" w:w="454"/>
          </w:tcPr>
          <w:p>
            <w:pPr>
              <w:bidi w:val="1"/>
            </w:pPr>
            <w:r/>
            <w:r>
              <w:rPr>
                <w:sz w:val="15"/>
              </w:rPr>
              <w:t>4.2</w:t>
            </w:r>
          </w:p>
        </w:tc>
        <w:tc>
          <w:tcPr>
            <w:tcW w:type="dxa" w:w="454"/>
          </w:tcPr>
          <w:p>
            <w:pPr>
              <w:bidi w:val="1"/>
            </w:pPr>
            <w:r/>
            <w:r>
              <w:rPr>
                <w:sz w:val="15"/>
              </w:rPr>
              <w:t>13</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3,149,749</w:t>
            </w:r>
          </w:p>
        </w:tc>
        <w:tc>
          <w:tcPr>
            <w:tcW w:type="dxa" w:w="1701"/>
            <w:shd w:val="clear" w:color="auto" w:fill="F2F2F2"/>
          </w:tcPr>
          <w:p>
            <w:pPr>
              <w:bidi w:val="1"/>
            </w:pPr>
            <w:r/>
            <w:r>
              <w:rPr>
                <w:sz w:val="15"/>
              </w:rPr>
              <w:t>سوئیت - همکف</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20</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r>
          </w:p>
        </w:tc>
        <w:tc>
          <w:tcPr>
            <w:tcW w:type="dxa" w:w="454"/>
            <w:shd w:val="clear" w:color="auto" w:fill="F2F2F2"/>
          </w:tcPr>
          <w:p>
            <w:pPr>
              <w:bidi w:val="1"/>
            </w:pPr>
            <w:r/>
            <w:r>
              <w:rPr>
                <w:sz w:val="15"/>
              </w:rPr>
            </w:r>
          </w:p>
        </w:tc>
        <w:tc>
          <w:tcPr>
            <w:tcW w:type="dxa" w:w="794"/>
            <w:shd w:val="clear" w:color="auto" w:fill="F2F2F2"/>
          </w:tcPr>
          <w:p>
            <w:pPr>
              <w:bidi w:val="1"/>
            </w:pPr>
            <w:r/>
            <w:r>
              <w:rPr>
                <w:sz w:val="15"/>
              </w:rPr>
              <w:t>میراحسان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سیدکلا</w:t>
            </w:r>
          </w:p>
        </w:tc>
        <w:tc>
          <w:tcPr>
            <w:tcW w:type="dxa" w:w="680"/>
          </w:tcPr>
          <w:p>
            <w:pPr>
              <w:bidi w:val="1"/>
            </w:pPr>
            <w:r/>
            <w:r>
              <w:rPr>
                <w:sz w:val="15"/>
              </w:rPr>
              <w:t>3,179,404</w:t>
            </w:r>
          </w:p>
        </w:tc>
        <w:tc>
          <w:tcPr>
            <w:tcW w:type="dxa" w:w="1701"/>
          </w:tcPr>
          <w:p>
            <w:pPr>
              <w:bidi w:val="1"/>
            </w:pPr>
            <w:r/>
            <w:r>
              <w:rPr>
                <w:sz w:val="15"/>
              </w:rPr>
              <w:t>اجاره کلبه چوبی نزدیک لفور</w:t>
            </w:r>
          </w:p>
        </w:tc>
        <w:tc>
          <w:tcPr>
            <w:tcW w:type="dxa" w:w="850"/>
          </w:tcPr>
          <w:p>
            <w:pPr>
              <w:bidi w:val="1"/>
            </w:pPr>
            <w:r/>
            <w:r>
              <w:rPr>
                <w:sz w:val="15"/>
              </w:rPr>
              <w:t>2,200,000</w:t>
            </w:r>
          </w:p>
        </w:tc>
        <w:tc>
          <w:tcPr>
            <w:tcW w:type="dxa" w:w="454"/>
          </w:tcPr>
          <w:p>
            <w:pPr>
              <w:bidi w:val="1"/>
            </w:pPr>
            <w:r/>
            <w:r>
              <w:rPr>
                <w:sz w:val="15"/>
              </w:rPr>
              <w:t>1</w:t>
            </w:r>
          </w:p>
        </w:tc>
        <w:tc>
          <w:tcPr>
            <w:tcW w:type="dxa" w:w="454"/>
          </w:tcPr>
          <w:p>
            <w:pPr>
              <w:bidi w:val="1"/>
            </w:pPr>
            <w:r/>
            <w:r>
              <w:rPr>
                <w:sz w:val="15"/>
              </w:rPr>
              <w:t>65</w:t>
            </w:r>
          </w:p>
        </w:tc>
        <w:tc>
          <w:tcPr>
            <w:tcW w:type="dxa" w:w="510"/>
          </w:tcPr>
          <w:p>
            <w:pPr>
              <w:bidi w:val="1"/>
            </w:pPr>
            <w:r/>
            <w:r>
              <w:rPr>
                <w:sz w:val="15"/>
              </w:rPr>
              <w:t>4</w:t>
            </w:r>
          </w:p>
        </w:tc>
        <w:tc>
          <w:tcPr>
            <w:tcW w:type="dxa" w:w="454"/>
          </w:tcPr>
          <w:p>
            <w:pPr>
              <w:bidi w:val="1"/>
            </w:pPr>
            <w:r/>
            <w:r>
              <w:rPr>
                <w:sz w:val="15"/>
              </w:rPr>
              <w:t>4.7</w:t>
            </w:r>
          </w:p>
        </w:tc>
        <w:tc>
          <w:tcPr>
            <w:tcW w:type="dxa" w:w="454"/>
          </w:tcPr>
          <w:p>
            <w:pPr>
              <w:bidi w:val="1"/>
            </w:pPr>
            <w:r/>
            <w:r>
              <w:rPr>
                <w:sz w:val="15"/>
              </w:rPr>
              <w:t>5</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r>
          </w:p>
        </w:tc>
        <w:tc>
          <w:tcPr>
            <w:tcW w:type="dxa" w:w="454"/>
          </w:tcPr>
          <w:p>
            <w:pPr>
              <w:bidi w:val="1"/>
            </w:pPr>
            <w:r/>
            <w:r>
              <w:rPr>
                <w:sz w:val="15"/>
              </w:rPr>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3,184,142</w:t>
            </w:r>
          </w:p>
        </w:tc>
        <w:tc>
          <w:tcPr>
            <w:tcW w:type="dxa" w:w="1701"/>
            <w:shd w:val="clear" w:color="auto" w:fill="F2F2F2"/>
          </w:tcPr>
          <w:p>
            <w:pPr>
              <w:bidi w:val="1"/>
            </w:pPr>
            <w:r/>
            <w:r>
              <w:rPr>
                <w:sz w:val="15"/>
              </w:rPr>
              <w:t>اجاره خانه چوبی استخردار</w:t>
            </w:r>
          </w:p>
        </w:tc>
        <w:tc>
          <w:tcPr>
            <w:tcW w:type="dxa" w:w="850"/>
            <w:shd w:val="clear" w:color="auto" w:fill="F2F2F2"/>
          </w:tcPr>
          <w:p>
            <w:pPr>
              <w:bidi w:val="1"/>
            </w:pPr>
            <w:r/>
            <w:r>
              <w:rPr>
                <w:sz w:val="15"/>
              </w:rPr>
              <w:t>4,000,000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20</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کاظم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سیدکلا</w:t>
            </w:r>
          </w:p>
        </w:tc>
        <w:tc>
          <w:tcPr>
            <w:tcW w:type="dxa" w:w="680"/>
          </w:tcPr>
          <w:p>
            <w:pPr>
              <w:bidi w:val="1"/>
            </w:pPr>
            <w:r/>
            <w:r>
              <w:rPr>
                <w:sz w:val="15"/>
              </w:rPr>
              <w:t>3,195,220</w:t>
            </w:r>
          </w:p>
        </w:tc>
        <w:tc>
          <w:tcPr>
            <w:tcW w:type="dxa" w:w="1701"/>
          </w:tcPr>
          <w:p>
            <w:pPr>
              <w:bidi w:val="1"/>
            </w:pPr>
            <w:r/>
            <w:r>
              <w:rPr>
                <w:sz w:val="15"/>
              </w:rPr>
              <w:t>اجاره کلبه سنتی نزدیک لفور</w:t>
            </w:r>
          </w:p>
        </w:tc>
        <w:tc>
          <w:tcPr>
            <w:tcW w:type="dxa" w:w="850"/>
          </w:tcPr>
          <w:p>
            <w:pPr>
              <w:bidi w:val="1"/>
            </w:pPr>
            <w:r/>
            <w:r>
              <w:rPr>
                <w:sz w:val="15"/>
              </w:rPr>
              <w:t>2,200,000</w:t>
            </w:r>
          </w:p>
        </w:tc>
        <w:tc>
          <w:tcPr>
            <w:tcW w:type="dxa" w:w="454"/>
          </w:tcPr>
          <w:p>
            <w:pPr>
              <w:bidi w:val="1"/>
            </w:pPr>
            <w:r/>
            <w:r>
              <w:rPr>
                <w:sz w:val="15"/>
              </w:rPr>
              <w:t>2</w:t>
            </w:r>
          </w:p>
        </w:tc>
        <w:tc>
          <w:tcPr>
            <w:tcW w:type="dxa" w:w="454"/>
          </w:tcPr>
          <w:p>
            <w:pPr>
              <w:bidi w:val="1"/>
            </w:pPr>
            <w:r/>
            <w:r>
              <w:rPr>
                <w:sz w:val="15"/>
              </w:rPr>
              <w:t>95</w:t>
            </w:r>
          </w:p>
        </w:tc>
        <w:tc>
          <w:tcPr>
            <w:tcW w:type="dxa" w:w="510"/>
          </w:tcPr>
          <w:p>
            <w:pPr>
              <w:bidi w:val="1"/>
            </w:pPr>
            <w:r/>
            <w:r>
              <w:rPr>
                <w:sz w:val="15"/>
              </w:rPr>
              <w:t>6</w:t>
            </w:r>
          </w:p>
        </w:tc>
        <w:tc>
          <w:tcPr>
            <w:tcW w:type="dxa" w:w="454"/>
          </w:tcPr>
          <w:p>
            <w:pPr>
              <w:bidi w:val="1"/>
            </w:pPr>
            <w:r/>
            <w:r>
              <w:rPr>
                <w:sz w:val="15"/>
              </w:rPr>
              <w:t>2.8</w:t>
            </w:r>
          </w:p>
        </w:tc>
        <w:tc>
          <w:tcPr>
            <w:tcW w:type="dxa" w:w="454"/>
          </w:tcPr>
          <w:p>
            <w:pPr>
              <w:bidi w:val="1"/>
            </w:pPr>
            <w:r/>
            <w:r>
              <w:rPr>
                <w:sz w:val="15"/>
              </w:rPr>
              <w:t>1</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r>
          </w:p>
        </w:tc>
        <w:tc>
          <w:tcPr>
            <w:tcW w:type="dxa" w:w="454"/>
          </w:tcPr>
          <w:p>
            <w:pPr>
              <w:bidi w:val="1"/>
            </w:pPr>
            <w:r/>
            <w:r>
              <w:rPr>
                <w:sz w:val="15"/>
              </w:rPr>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3,198,301</w:t>
            </w:r>
          </w:p>
        </w:tc>
        <w:tc>
          <w:tcPr>
            <w:tcW w:type="dxa" w:w="1701"/>
            <w:shd w:val="clear" w:color="auto" w:fill="F2F2F2"/>
          </w:tcPr>
          <w:p>
            <w:pPr>
              <w:bidi w:val="1"/>
            </w:pPr>
            <w:r/>
            <w:r>
              <w:rPr>
                <w:sz w:val="15"/>
              </w:rPr>
              <w:t>اجاره کلبه سوئدی نزدیک لفور</w:t>
            </w:r>
          </w:p>
        </w:tc>
        <w:tc>
          <w:tcPr>
            <w:tcW w:type="dxa" w:w="850"/>
            <w:shd w:val="clear" w:color="auto" w:fill="F2F2F2"/>
          </w:tcPr>
          <w:p>
            <w:pPr>
              <w:bidi w:val="1"/>
            </w:pPr>
            <w:r/>
            <w:r>
              <w:rPr>
                <w:sz w:val="15"/>
              </w:rPr>
              <w:t>2,200,000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r>
          </w:p>
        </w:tc>
        <w:tc>
          <w:tcPr>
            <w:tcW w:type="dxa" w:w="454"/>
            <w:shd w:val="clear" w:color="auto" w:fill="F2F2F2"/>
          </w:tcPr>
          <w:p>
            <w:pPr>
              <w:bidi w:val="1"/>
            </w:pPr>
            <w:r/>
            <w:r>
              <w:rPr>
                <w:sz w:val="15"/>
              </w:rPr>
            </w:r>
          </w:p>
        </w:tc>
        <w:tc>
          <w:tcPr>
            <w:tcW w:type="dxa" w:w="794"/>
            <w:shd w:val="clear" w:color="auto" w:fill="F2F2F2"/>
          </w:tcPr>
          <w:p>
            <w:pPr>
              <w:bidi w:val="1"/>
            </w:pPr>
            <w:r/>
            <w:r>
              <w:rPr>
                <w:sz w:val="15"/>
              </w:rPr>
              <w:t>محمدرضا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سیدکلا</w:t>
            </w:r>
          </w:p>
        </w:tc>
        <w:tc>
          <w:tcPr>
            <w:tcW w:type="dxa" w:w="680"/>
          </w:tcPr>
          <w:p>
            <w:pPr>
              <w:bidi w:val="1"/>
            </w:pPr>
            <w:r/>
            <w:r>
              <w:rPr>
                <w:sz w:val="15"/>
              </w:rPr>
              <w:t>3,294,040</w:t>
            </w:r>
          </w:p>
        </w:tc>
        <w:tc>
          <w:tcPr>
            <w:tcW w:type="dxa" w:w="1701"/>
          </w:tcPr>
          <w:p>
            <w:pPr>
              <w:bidi w:val="1"/>
            </w:pPr>
            <w:r/>
            <w:r>
              <w:rPr>
                <w:sz w:val="15"/>
              </w:rPr>
              <w:t>ویلا با چشم انداز زیبا</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100</w:t>
            </w:r>
          </w:p>
        </w:tc>
        <w:tc>
          <w:tcPr>
            <w:tcW w:type="dxa" w:w="510"/>
          </w:tcPr>
          <w:p>
            <w:pPr>
              <w:bidi w:val="1"/>
            </w:pPr>
            <w:r/>
            <w:r>
              <w:rPr>
                <w:sz w:val="15"/>
              </w:rPr>
              <w:t>15</w:t>
            </w:r>
          </w:p>
        </w:tc>
        <w:tc>
          <w:tcPr>
            <w:tcW w:type="dxa" w:w="454"/>
          </w:tcPr>
          <w:p>
            <w:pPr>
              <w:bidi w:val="1"/>
            </w:pPr>
            <w:r/>
            <w:r>
              <w:rPr>
                <w:sz w:val="15"/>
              </w:rPr>
              <w:t>4.9</w:t>
            </w:r>
          </w:p>
        </w:tc>
        <w:tc>
          <w:tcPr>
            <w:tcW w:type="dxa" w:w="454"/>
          </w:tcPr>
          <w:p>
            <w:pPr>
              <w:bidi w:val="1"/>
            </w:pPr>
            <w:r/>
            <w:r>
              <w:rPr>
                <w:sz w:val="15"/>
              </w:rPr>
              <w:t>13</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r>
          </w:p>
        </w:tc>
        <w:tc>
          <w:tcPr>
            <w:tcW w:type="dxa" w:w="454"/>
          </w:tcPr>
          <w:p>
            <w:pPr>
              <w:bidi w:val="1"/>
            </w:pPr>
            <w:r/>
            <w:r>
              <w:rPr>
                <w:sz w:val="15"/>
              </w:rPr>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3,299,045</w:t>
            </w:r>
          </w:p>
        </w:tc>
        <w:tc>
          <w:tcPr>
            <w:tcW w:type="dxa" w:w="1701"/>
            <w:shd w:val="clear" w:color="auto" w:fill="F2F2F2"/>
          </w:tcPr>
          <w:p>
            <w:pPr>
              <w:bidi w:val="1"/>
            </w:pPr>
            <w:r/>
            <w:r>
              <w:rPr>
                <w:sz w:val="15"/>
              </w:rPr>
              <w:t>ویلا با جکوزی</w:t>
            </w:r>
          </w:p>
        </w:tc>
        <w:tc>
          <w:tcPr>
            <w:tcW w:type="dxa" w:w="850"/>
            <w:shd w:val="clear" w:color="auto" w:fill="F2F2F2"/>
          </w:tcPr>
          <w:p>
            <w:pPr>
              <w:bidi w:val="1"/>
            </w:pPr>
            <w:r/>
            <w:r>
              <w:rPr>
                <w:sz w:val="15"/>
              </w:rPr>
              <w:t>2,500,000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حبیب</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سیدکلا</w:t>
            </w:r>
          </w:p>
        </w:tc>
        <w:tc>
          <w:tcPr>
            <w:tcW w:type="dxa" w:w="680"/>
          </w:tcPr>
          <w:p>
            <w:pPr>
              <w:bidi w:val="1"/>
            </w:pPr>
            <w:r/>
            <w:r>
              <w:rPr>
                <w:sz w:val="15"/>
              </w:rPr>
              <w:t>3,178,910</w:t>
            </w:r>
          </w:p>
        </w:tc>
        <w:tc>
          <w:tcPr>
            <w:tcW w:type="dxa" w:w="1701"/>
          </w:tcPr>
          <w:p>
            <w:pPr>
              <w:bidi w:val="1"/>
            </w:pPr>
            <w:r/>
            <w:r>
              <w:rPr>
                <w:sz w:val="15"/>
              </w:rPr>
              <w:t>ویلا استخردار</w:t>
            </w:r>
          </w:p>
        </w:tc>
        <w:tc>
          <w:tcPr>
            <w:tcW w:type="dxa" w:w="850"/>
          </w:tcPr>
          <w:p>
            <w:pPr>
              <w:bidi w:val="1"/>
            </w:pPr>
            <w:r/>
            <w:r>
              <w:rPr>
                <w:sz w:val="15"/>
              </w:rPr>
              <w:t>6,500,000</w:t>
            </w:r>
          </w:p>
        </w:tc>
        <w:tc>
          <w:tcPr>
            <w:tcW w:type="dxa" w:w="454"/>
          </w:tcPr>
          <w:p>
            <w:pPr>
              <w:bidi w:val="1"/>
            </w:pPr>
            <w:r/>
            <w:r>
              <w:rPr>
                <w:sz w:val="15"/>
              </w:rPr>
              <w:t>2</w:t>
            </w:r>
          </w:p>
        </w:tc>
        <w:tc>
          <w:tcPr>
            <w:tcW w:type="dxa" w:w="454"/>
          </w:tcPr>
          <w:p>
            <w:pPr>
              <w:bidi w:val="1"/>
            </w:pPr>
            <w:r/>
            <w:r>
              <w:rPr>
                <w:sz w:val="15"/>
              </w:rPr>
              <w:t>200</w:t>
            </w:r>
          </w:p>
        </w:tc>
        <w:tc>
          <w:tcPr>
            <w:tcW w:type="dxa" w:w="510"/>
          </w:tcPr>
          <w:p>
            <w:pPr>
              <w:bidi w:val="1"/>
            </w:pPr>
            <w:r/>
            <w:r>
              <w:rPr>
                <w:sz w:val="15"/>
              </w:rPr>
              <w:t>6</w:t>
            </w:r>
          </w:p>
        </w:tc>
        <w:tc>
          <w:tcPr>
            <w:tcW w:type="dxa" w:w="454"/>
          </w:tcPr>
          <w:p>
            <w:pPr>
              <w:bidi w:val="1"/>
            </w:pPr>
            <w:r/>
            <w:r>
              <w:rPr>
                <w:sz w:val="15"/>
              </w:rPr>
              <w:t>4.9</w:t>
            </w:r>
          </w:p>
        </w:tc>
        <w:tc>
          <w:tcPr>
            <w:tcW w:type="dxa" w:w="454"/>
          </w:tcPr>
          <w:p>
            <w:pPr>
              <w:bidi w:val="1"/>
            </w:pPr>
            <w:r/>
            <w:r>
              <w:rPr>
                <w:sz w:val="15"/>
              </w:rPr>
              <w:t>39</w:t>
            </w:r>
          </w:p>
        </w:tc>
        <w:tc>
          <w:tcPr>
            <w:tcW w:type="dxa" w:w="624"/>
          </w:tcPr>
          <w:p>
            <w:pPr>
              <w:bidi w:val="1"/>
            </w:pPr>
            <w:r/>
            <w:r>
              <w:rPr>
                <w:sz w:val="15"/>
              </w:rPr>
              <w:t>50</w:t>
            </w:r>
          </w:p>
        </w:tc>
        <w:tc>
          <w:tcPr>
            <w:tcW w:type="dxa" w:w="567"/>
          </w:tcPr>
          <w:p>
            <w:pPr>
              <w:bidi w:val="1"/>
            </w:pPr>
            <w:r/>
            <w:r>
              <w:rPr>
                <w:sz w:val="15"/>
              </w:rPr>
              <w:t>20</w:t>
            </w:r>
          </w:p>
        </w:tc>
        <w:tc>
          <w:tcPr>
            <w:tcW w:type="dxa" w:w="624"/>
          </w:tcPr>
          <w:p>
            <w:pPr>
              <w:bidi w:val="1"/>
            </w:pPr>
            <w:r/>
            <w:r>
              <w:rPr>
                <w:sz w:val="15"/>
              </w:rPr>
              <w:t>6</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محمد</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3,193,646</w:t>
            </w:r>
          </w:p>
        </w:tc>
        <w:tc>
          <w:tcPr>
            <w:tcW w:type="dxa" w:w="1701"/>
            <w:shd w:val="clear" w:color="auto" w:fill="F2F2F2"/>
          </w:tcPr>
          <w:p>
            <w:pPr>
              <w:bidi w:val="1"/>
            </w:pPr>
            <w:r/>
            <w:r>
              <w:rPr>
                <w:sz w:val="15"/>
              </w:rPr>
              <w:t>اجاره ویلا</w:t>
            </w:r>
          </w:p>
        </w:tc>
        <w:tc>
          <w:tcPr>
            <w:tcW w:type="dxa" w:w="850"/>
            <w:shd w:val="clear" w:color="auto" w:fill="F2F2F2"/>
          </w:tcPr>
          <w:p>
            <w:pPr>
              <w:bidi w:val="1"/>
            </w:pPr>
            <w:r/>
            <w:r>
              <w:rPr>
                <w:sz w:val="15"/>
              </w:rPr>
              <w:t>4,000,000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84</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8</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امیرحسین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3,201,318</w:t>
            </w:r>
          </w:p>
        </w:tc>
        <w:tc>
          <w:tcPr>
            <w:tcW w:type="dxa" w:w="1701"/>
          </w:tcPr>
          <w:p>
            <w:pPr>
              <w:bidi w:val="1"/>
            </w:pPr>
            <w:r/>
            <w:r>
              <w:rPr>
                <w:sz w:val="15"/>
              </w:rPr>
              <w:t>کلبه حیاط دار</w:t>
            </w:r>
          </w:p>
        </w:tc>
        <w:tc>
          <w:tcPr>
            <w:tcW w:type="dxa" w:w="850"/>
          </w:tcPr>
          <w:p>
            <w:pPr>
              <w:bidi w:val="1"/>
            </w:pPr>
            <w:r/>
            <w:r>
              <w:rPr>
                <w:sz w:val="15"/>
              </w:rPr>
              <w:t>2,100,000</w:t>
            </w:r>
          </w:p>
        </w:tc>
        <w:tc>
          <w:tcPr>
            <w:tcW w:type="dxa" w:w="454"/>
          </w:tcPr>
          <w:p>
            <w:pPr>
              <w:bidi w:val="1"/>
            </w:pPr>
            <w:r/>
            <w:r>
              <w:rPr>
                <w:sz w:val="15"/>
              </w:rPr>
              <w:t>1</w:t>
            </w:r>
          </w:p>
        </w:tc>
        <w:tc>
          <w:tcPr>
            <w:tcW w:type="dxa" w:w="454"/>
          </w:tcPr>
          <w:p>
            <w:pPr>
              <w:bidi w:val="1"/>
            </w:pPr>
            <w:r/>
            <w:r>
              <w:rPr>
                <w:sz w:val="15"/>
              </w:rPr>
              <w:t>60</w:t>
            </w:r>
          </w:p>
        </w:tc>
        <w:tc>
          <w:tcPr>
            <w:tcW w:type="dxa" w:w="510"/>
          </w:tcPr>
          <w:p>
            <w:pPr>
              <w:bidi w:val="1"/>
            </w:pPr>
            <w:r/>
            <w:r>
              <w:rPr>
                <w:sz w:val="15"/>
              </w:rPr>
              <w:t>4</w:t>
            </w:r>
          </w:p>
        </w:tc>
        <w:tc>
          <w:tcPr>
            <w:tcW w:type="dxa" w:w="454"/>
          </w:tcPr>
          <w:p>
            <w:pPr>
              <w:bidi w:val="1"/>
            </w:pPr>
            <w:r/>
            <w:r>
              <w:rPr>
                <w:sz w:val="15"/>
              </w:rPr>
              <w:t>4.8</w:t>
            </w:r>
          </w:p>
        </w:tc>
        <w:tc>
          <w:tcPr>
            <w:tcW w:type="dxa" w:w="454"/>
          </w:tcPr>
          <w:p>
            <w:pPr>
              <w:bidi w:val="1"/>
            </w:pPr>
            <w:r/>
            <w:r>
              <w:rPr>
                <w:sz w:val="15"/>
              </w:rPr>
              <w:t>168</w:t>
            </w:r>
          </w:p>
        </w:tc>
        <w:tc>
          <w:tcPr>
            <w:tcW w:type="dxa" w:w="624"/>
          </w:tcPr>
          <w:p>
            <w:pPr>
              <w:bidi w:val="1"/>
            </w:pPr>
            <w:r/>
            <w:r>
              <w:rPr>
                <w:sz w:val="15"/>
              </w:rPr>
              <w:t>200</w:t>
            </w:r>
          </w:p>
        </w:tc>
        <w:tc>
          <w:tcPr>
            <w:tcW w:type="dxa" w:w="567"/>
          </w:tcPr>
          <w:p>
            <w:pPr>
              <w:bidi w:val="1"/>
            </w:pPr>
            <w:r/>
            <w:r>
              <w:rPr>
                <w:sz w:val="15"/>
              </w:rPr>
              <w:t>20</w:t>
            </w:r>
          </w:p>
        </w:tc>
        <w:tc>
          <w:tcPr>
            <w:tcW w:type="dxa" w:w="624"/>
          </w:tcPr>
          <w:p>
            <w:pPr>
              <w:bidi w:val="1"/>
            </w:pPr>
            <w:r/>
            <w:r>
              <w:rPr>
                <w:sz w:val="15"/>
              </w:rPr>
              <w:t>6</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فائزه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3,219,516</w:t>
            </w:r>
          </w:p>
        </w:tc>
        <w:tc>
          <w:tcPr>
            <w:tcW w:type="dxa" w:w="1701"/>
            <w:shd w:val="clear" w:color="auto" w:fill="F2F2F2"/>
          </w:tcPr>
          <w:p>
            <w:pPr>
              <w:bidi w:val="1"/>
            </w:pPr>
            <w:r/>
            <w:r>
              <w:rPr>
                <w:sz w:val="15"/>
              </w:rPr>
              <w:t>ویلا دوبلکس استخردار</w:t>
            </w:r>
          </w:p>
        </w:tc>
        <w:tc>
          <w:tcPr>
            <w:tcW w:type="dxa" w:w="850"/>
            <w:shd w:val="clear" w:color="auto" w:fill="F2F2F2"/>
          </w:tcPr>
          <w:p>
            <w:pPr>
              <w:bidi w:val="1"/>
            </w:pPr>
            <w:r/>
            <w:r>
              <w:rPr>
                <w:sz w:val="15"/>
              </w:rPr>
              <w:t>8,500,000</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400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22</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57</w:t>
            </w:r>
          </w:p>
        </w:tc>
        <w:tc>
          <w:tcPr>
            <w:tcW w:type="dxa" w:w="624"/>
            <w:shd w:val="clear" w:color="auto" w:fill="F2F2F2"/>
          </w:tcPr>
          <w:p>
            <w:pPr>
              <w:bidi w:val="1"/>
            </w:pPr>
            <w:r/>
            <w:r>
              <w:rPr>
                <w:sz w:val="15"/>
              </w:rPr>
              <w:t>17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عاطفه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3,227,770</w:t>
            </w:r>
          </w:p>
        </w:tc>
        <w:tc>
          <w:tcPr>
            <w:tcW w:type="dxa" w:w="1701"/>
          </w:tcPr>
          <w:p>
            <w:pPr>
              <w:bidi w:val="1"/>
            </w:pPr>
            <w:r/>
            <w:r>
              <w:rPr>
                <w:sz w:val="15"/>
              </w:rPr>
              <w:t>خانه روستایی</w:t>
            </w:r>
          </w:p>
        </w:tc>
        <w:tc>
          <w:tcPr>
            <w:tcW w:type="dxa" w:w="850"/>
          </w:tcPr>
          <w:p>
            <w:pPr>
              <w:bidi w:val="1"/>
            </w:pPr>
            <w:r/>
            <w:r>
              <w:rPr>
                <w:sz w:val="15"/>
              </w:rPr>
              <w:t>1,800,000</w:t>
            </w:r>
          </w:p>
        </w:tc>
        <w:tc>
          <w:tcPr>
            <w:tcW w:type="dxa" w:w="454"/>
          </w:tcPr>
          <w:p>
            <w:pPr>
              <w:bidi w:val="1"/>
            </w:pPr>
            <w:r/>
            <w:r>
              <w:rPr>
                <w:sz w:val="15"/>
              </w:rPr>
              <w:t>1</w:t>
            </w:r>
          </w:p>
        </w:tc>
        <w:tc>
          <w:tcPr>
            <w:tcW w:type="dxa" w:w="454"/>
          </w:tcPr>
          <w:p>
            <w:pPr>
              <w:bidi w:val="1"/>
            </w:pPr>
            <w:r/>
            <w:r>
              <w:rPr>
                <w:sz w:val="15"/>
              </w:rPr>
              <w:t>120</w:t>
            </w:r>
          </w:p>
        </w:tc>
        <w:tc>
          <w:tcPr>
            <w:tcW w:type="dxa" w:w="510"/>
          </w:tcPr>
          <w:p>
            <w:pPr>
              <w:bidi w:val="1"/>
            </w:pPr>
            <w:r/>
            <w:r>
              <w:rPr>
                <w:sz w:val="15"/>
              </w:rPr>
              <w:t>4</w:t>
            </w:r>
          </w:p>
        </w:tc>
        <w:tc>
          <w:tcPr>
            <w:tcW w:type="dxa" w:w="454"/>
          </w:tcPr>
          <w:p>
            <w:pPr>
              <w:bidi w:val="1"/>
            </w:pPr>
            <w:r/>
            <w:r>
              <w:rPr>
                <w:sz w:val="15"/>
              </w:rPr>
              <w:t>4.9</w:t>
            </w:r>
          </w:p>
        </w:tc>
        <w:tc>
          <w:tcPr>
            <w:tcW w:type="dxa" w:w="454"/>
          </w:tcPr>
          <w:p>
            <w:pPr>
              <w:bidi w:val="1"/>
            </w:pPr>
            <w:r/>
            <w:r>
              <w:rPr>
                <w:sz w:val="15"/>
              </w:rPr>
              <w:t>17</w:t>
            </w:r>
          </w:p>
        </w:tc>
        <w:tc>
          <w:tcPr>
            <w:tcW w:type="dxa" w:w="624"/>
          </w:tcPr>
          <w:p>
            <w:pPr>
              <w:bidi w:val="1"/>
            </w:pPr>
            <w:r/>
            <w:r>
              <w:rPr>
                <w:sz w:val="15"/>
              </w:rPr>
              <w:t>20</w:t>
            </w:r>
          </w:p>
        </w:tc>
        <w:tc>
          <w:tcPr>
            <w:tcW w:type="dxa" w:w="567"/>
          </w:tcPr>
          <w:p>
            <w:pPr>
              <w:bidi w:val="1"/>
            </w:pPr>
            <w:r/>
            <w:r>
              <w:rPr>
                <w:sz w:val="15"/>
              </w:rPr>
              <w:t>37</w:t>
            </w:r>
          </w:p>
        </w:tc>
        <w:tc>
          <w:tcPr>
            <w:tcW w:type="dxa" w:w="624"/>
          </w:tcPr>
          <w:p>
            <w:pPr>
              <w:bidi w:val="1"/>
            </w:pPr>
            <w:r/>
            <w:r>
              <w:rPr>
                <w:sz w:val="15"/>
              </w:rPr>
              <w:t>11</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محمد</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3,230,216</w:t>
            </w:r>
          </w:p>
        </w:tc>
        <w:tc>
          <w:tcPr>
            <w:tcW w:type="dxa" w:w="1701"/>
            <w:shd w:val="clear" w:color="auto" w:fill="F2F2F2"/>
          </w:tcPr>
          <w:p>
            <w:pPr>
              <w:bidi w:val="1"/>
            </w:pPr>
            <w:r/>
            <w:r>
              <w:rPr>
                <w:sz w:val="15"/>
              </w:rPr>
              <w:t>ویلا دوبلکس با جکوزی</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45</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3.3</w:t>
            </w:r>
          </w:p>
        </w:tc>
        <w:tc>
          <w:tcPr>
            <w:tcW w:type="dxa" w:w="454"/>
            <w:shd w:val="clear" w:color="auto" w:fill="F2F2F2"/>
          </w:tcPr>
          <w:p>
            <w:pPr>
              <w:bidi w:val="1"/>
            </w:pPr>
            <w:r/>
            <w:r>
              <w:rPr>
                <w:sz w:val="15"/>
              </w:rPr>
              <w:t>2</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حسین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3,232,816</w:t>
            </w:r>
          </w:p>
        </w:tc>
        <w:tc>
          <w:tcPr>
            <w:tcW w:type="dxa" w:w="1701"/>
          </w:tcPr>
          <w:p>
            <w:pPr>
              <w:bidi w:val="1"/>
            </w:pPr>
            <w:r/>
            <w:r>
              <w:rPr>
                <w:sz w:val="15"/>
              </w:rPr>
              <w:t>خانه روستایی</w:t>
            </w:r>
          </w:p>
        </w:tc>
        <w:tc>
          <w:tcPr>
            <w:tcW w:type="dxa" w:w="850"/>
          </w:tcPr>
          <w:p>
            <w:pPr>
              <w:bidi w:val="1"/>
            </w:pPr>
            <w:r/>
            <w:r>
              <w:rPr>
                <w:sz w:val="15"/>
              </w:rPr>
              <w:t>2,000,000</w:t>
            </w:r>
          </w:p>
        </w:tc>
        <w:tc>
          <w:tcPr>
            <w:tcW w:type="dxa" w:w="454"/>
          </w:tcPr>
          <w:p>
            <w:pPr>
              <w:bidi w:val="1"/>
            </w:pPr>
            <w:r/>
            <w:r>
              <w:rPr>
                <w:sz w:val="15"/>
              </w:rPr>
              <w:t>2</w:t>
            </w:r>
          </w:p>
        </w:tc>
        <w:tc>
          <w:tcPr>
            <w:tcW w:type="dxa" w:w="454"/>
          </w:tcPr>
          <w:p>
            <w:pPr>
              <w:bidi w:val="1"/>
            </w:pPr>
            <w:r/>
            <w:r>
              <w:rPr>
                <w:sz w:val="15"/>
              </w:rPr>
              <w:t>120</w:t>
            </w:r>
          </w:p>
        </w:tc>
        <w:tc>
          <w:tcPr>
            <w:tcW w:type="dxa" w:w="510"/>
          </w:tcPr>
          <w:p>
            <w:pPr>
              <w:bidi w:val="1"/>
            </w:pPr>
            <w:r/>
            <w:r>
              <w:rPr>
                <w:sz w:val="15"/>
              </w:rPr>
              <w:t>4</w:t>
            </w:r>
          </w:p>
        </w:tc>
        <w:tc>
          <w:tcPr>
            <w:tcW w:type="dxa" w:w="454"/>
          </w:tcPr>
          <w:p>
            <w:pPr>
              <w:bidi w:val="1"/>
            </w:pPr>
            <w:r/>
            <w:r>
              <w:rPr>
                <w:sz w:val="15"/>
              </w:rPr>
              <w:t>4.8</w:t>
            </w:r>
          </w:p>
        </w:tc>
        <w:tc>
          <w:tcPr>
            <w:tcW w:type="dxa" w:w="454"/>
          </w:tcPr>
          <w:p>
            <w:pPr>
              <w:bidi w:val="1"/>
            </w:pPr>
            <w:r/>
            <w:r>
              <w:rPr>
                <w:sz w:val="15"/>
              </w:rPr>
              <w:t>30</w:t>
            </w:r>
          </w:p>
        </w:tc>
        <w:tc>
          <w:tcPr>
            <w:tcW w:type="dxa" w:w="624"/>
          </w:tcPr>
          <w:p>
            <w:pPr>
              <w:bidi w:val="1"/>
            </w:pPr>
            <w:r/>
            <w:r>
              <w:rPr>
                <w:sz w:val="15"/>
              </w:rPr>
              <w:t>50</w:t>
            </w:r>
          </w:p>
        </w:tc>
        <w:tc>
          <w:tcPr>
            <w:tcW w:type="dxa" w:w="567"/>
          </w:tcPr>
          <w:p>
            <w:pPr>
              <w:bidi w:val="1"/>
            </w:pPr>
            <w:r/>
            <w:r>
              <w:rPr>
                <w:sz w:val="15"/>
              </w:rPr>
              <w:t>13</w:t>
            </w:r>
          </w:p>
        </w:tc>
        <w:tc>
          <w:tcPr>
            <w:tcW w:type="dxa" w:w="624"/>
          </w:tcPr>
          <w:p>
            <w:pPr>
              <w:bidi w:val="1"/>
            </w:pPr>
            <w:r/>
            <w:r>
              <w:rPr>
                <w:sz w:val="15"/>
              </w:rPr>
              <w:t>4</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3,262,853</w:t>
            </w:r>
          </w:p>
        </w:tc>
        <w:tc>
          <w:tcPr>
            <w:tcW w:type="dxa" w:w="1701"/>
            <w:shd w:val="clear" w:color="auto" w:fill="F2F2F2"/>
          </w:tcPr>
          <w:p>
            <w:pPr>
              <w:bidi w:val="1"/>
            </w:pPr>
            <w:r/>
            <w:r>
              <w:rPr>
                <w:sz w:val="15"/>
              </w:rPr>
              <w:t>خانه مبله - طبقه دوم</w:t>
            </w:r>
          </w:p>
        </w:tc>
        <w:tc>
          <w:tcPr>
            <w:tcW w:type="dxa" w:w="850"/>
            <w:shd w:val="clear" w:color="auto" w:fill="F2F2F2"/>
          </w:tcPr>
          <w:p>
            <w:pPr>
              <w:bidi w:val="1"/>
            </w:pPr>
            <w:r/>
            <w:r>
              <w:rPr>
                <w:sz w:val="15"/>
              </w:rPr>
              <w:t>1,800,000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90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32</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فائزه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سیدکلا</w:t>
            </w:r>
          </w:p>
        </w:tc>
        <w:tc>
          <w:tcPr>
            <w:tcW w:type="dxa" w:w="680"/>
          </w:tcPr>
          <w:p>
            <w:pPr>
              <w:bidi w:val="1"/>
            </w:pPr>
            <w:r/>
            <w:r>
              <w:rPr>
                <w:sz w:val="15"/>
              </w:rPr>
              <w:t>3,302,232</w:t>
            </w:r>
          </w:p>
        </w:tc>
        <w:tc>
          <w:tcPr>
            <w:tcW w:type="dxa" w:w="1701"/>
          </w:tcPr>
          <w:p>
            <w:pPr>
              <w:bidi w:val="1"/>
            </w:pPr>
            <w:r/>
            <w:r>
              <w:rPr>
                <w:sz w:val="15"/>
              </w:rPr>
              <w:t>ویلا دوبلکس</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150</w:t>
            </w:r>
          </w:p>
        </w:tc>
        <w:tc>
          <w:tcPr>
            <w:tcW w:type="dxa" w:w="510"/>
          </w:tcPr>
          <w:p>
            <w:pPr>
              <w:bidi w:val="1"/>
            </w:pPr>
            <w:r/>
            <w:r>
              <w:rPr>
                <w:sz w:val="15"/>
              </w:rPr>
              <w:t>7</w:t>
            </w:r>
          </w:p>
        </w:tc>
        <w:tc>
          <w:tcPr>
            <w:tcW w:type="dxa" w:w="454"/>
          </w:tcPr>
          <w:p>
            <w:pPr>
              <w:bidi w:val="1"/>
            </w:pPr>
            <w:r/>
            <w:r>
              <w:rPr>
                <w:sz w:val="15"/>
              </w:rPr>
              <w:t>4.9</w:t>
            </w:r>
          </w:p>
        </w:tc>
        <w:tc>
          <w:tcPr>
            <w:tcW w:type="dxa" w:w="454"/>
          </w:tcPr>
          <w:p>
            <w:pPr>
              <w:bidi w:val="1"/>
            </w:pPr>
            <w:r/>
            <w:r>
              <w:rPr>
                <w:sz w:val="15"/>
              </w:rPr>
              <w:t>3</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بهنام</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سیدکلا</w:t>
            </w:r>
          </w:p>
        </w:tc>
        <w:tc>
          <w:tcPr>
            <w:tcW w:type="dxa" w:w="680"/>
            <w:shd w:val="clear" w:color="auto" w:fill="F2F2F2"/>
          </w:tcPr>
          <w:p>
            <w:pPr>
              <w:bidi w:val="1"/>
            </w:pPr>
            <w:r/>
            <w:r>
              <w:rPr>
                <w:sz w:val="15"/>
              </w:rPr>
              <w:t>3,190,552</w:t>
            </w:r>
          </w:p>
        </w:tc>
        <w:tc>
          <w:tcPr>
            <w:tcW w:type="dxa" w:w="1701"/>
            <w:shd w:val="clear" w:color="auto" w:fill="F2F2F2"/>
          </w:tcPr>
          <w:p>
            <w:pPr>
              <w:bidi w:val="1"/>
            </w:pPr>
            <w:r/>
            <w:r>
              <w:rPr>
                <w:sz w:val="15"/>
              </w:rPr>
              <w:t>اجاره کلبه چوبی</w:t>
            </w:r>
          </w:p>
        </w:tc>
        <w:tc>
          <w:tcPr>
            <w:tcW w:type="dxa" w:w="850"/>
            <w:shd w:val="clear" w:color="auto" w:fill="F2F2F2"/>
          </w:tcPr>
          <w:p>
            <w:pPr>
              <w:bidi w:val="1"/>
            </w:pPr>
            <w:r/>
            <w:r>
              <w:rPr>
                <w:sz w:val="15"/>
              </w:rPr>
              <w:t>2,500,000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35</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50</w:t>
            </w:r>
          </w:p>
        </w:tc>
        <w:tc>
          <w:tcPr>
            <w:tcW w:type="dxa" w:w="624"/>
            <w:shd w:val="clear" w:color="auto" w:fill="F2F2F2"/>
          </w:tcPr>
          <w:p>
            <w:pPr>
              <w:bidi w:val="1"/>
            </w:pPr>
            <w:r/>
            <w:r>
              <w:rPr>
                <w:sz w:val="15"/>
              </w:rPr>
              <w:t>15</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صدیقه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قرآن تالار</w:t>
            </w:r>
          </w:p>
        </w:tc>
        <w:tc>
          <w:tcPr>
            <w:tcW w:type="dxa" w:w="680"/>
          </w:tcPr>
          <w:p>
            <w:pPr>
              <w:bidi w:val="1"/>
            </w:pPr>
            <w:r/>
            <w:r>
              <w:rPr>
                <w:sz w:val="15"/>
              </w:rPr>
              <w:t>3,285,158</w:t>
            </w:r>
          </w:p>
        </w:tc>
        <w:tc>
          <w:tcPr>
            <w:tcW w:type="dxa" w:w="1701"/>
          </w:tcPr>
          <w:p>
            <w:pPr>
              <w:bidi w:val="1"/>
            </w:pPr>
            <w:r/>
            <w:r>
              <w:rPr>
                <w:sz w:val="15"/>
              </w:rPr>
              <w:t>کلبه سوئیسی</w:t>
            </w:r>
          </w:p>
        </w:tc>
        <w:tc>
          <w:tcPr>
            <w:tcW w:type="dxa" w:w="850"/>
          </w:tcPr>
          <w:p>
            <w:pPr>
              <w:bidi w:val="1"/>
            </w:pPr>
            <w:r/>
            <w:r>
              <w:rPr>
                <w:sz w:val="15"/>
              </w:rPr>
              <w:t>1,400,000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7</w:t>
            </w:r>
          </w:p>
        </w:tc>
        <w:tc>
          <w:tcPr>
            <w:tcW w:type="dxa" w:w="454"/>
          </w:tcPr>
          <w:p>
            <w:pPr>
              <w:bidi w:val="1"/>
            </w:pPr>
            <w:r/>
            <w:r>
              <w:rPr>
                <w:sz w:val="15"/>
              </w:rPr>
              <w:t>4.7</w:t>
            </w:r>
          </w:p>
        </w:tc>
        <w:tc>
          <w:tcPr>
            <w:tcW w:type="dxa" w:w="454"/>
          </w:tcPr>
          <w:p>
            <w:pPr>
              <w:bidi w:val="1"/>
            </w:pPr>
            <w:r/>
            <w:r>
              <w:rPr>
                <w:sz w:val="15"/>
              </w:rPr>
              <w:t>11</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معصومه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قرآن تالار</w:t>
            </w:r>
          </w:p>
        </w:tc>
        <w:tc>
          <w:tcPr>
            <w:tcW w:type="dxa" w:w="680"/>
            <w:shd w:val="clear" w:color="auto" w:fill="F2F2F2"/>
          </w:tcPr>
          <w:p>
            <w:pPr>
              <w:bidi w:val="1"/>
            </w:pPr>
            <w:r/>
            <w:r>
              <w:rPr>
                <w:sz w:val="15"/>
              </w:rPr>
              <w:t>3,212,511</w:t>
            </w:r>
          </w:p>
        </w:tc>
        <w:tc>
          <w:tcPr>
            <w:tcW w:type="dxa" w:w="1701"/>
            <w:shd w:val="clear" w:color="auto" w:fill="F2F2F2"/>
          </w:tcPr>
          <w:p>
            <w:pPr>
              <w:bidi w:val="1"/>
            </w:pPr>
            <w:r/>
            <w:r>
              <w:rPr>
                <w:sz w:val="15"/>
              </w:rPr>
              <w:t>کلبه چوبی دوبلکس</w:t>
            </w:r>
          </w:p>
        </w:tc>
        <w:tc>
          <w:tcPr>
            <w:tcW w:type="dxa" w:w="850"/>
            <w:shd w:val="clear" w:color="auto" w:fill="F2F2F2"/>
          </w:tcPr>
          <w:p>
            <w:pPr>
              <w:bidi w:val="1"/>
            </w:pPr>
            <w:r/>
            <w:r>
              <w:rPr>
                <w:sz w:val="15"/>
              </w:rPr>
              <w:t>1,600,000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34</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مهدی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قرآن تالار</w:t>
            </w:r>
          </w:p>
        </w:tc>
        <w:tc>
          <w:tcPr>
            <w:tcW w:type="dxa" w:w="680"/>
          </w:tcPr>
          <w:p>
            <w:pPr>
              <w:bidi w:val="1"/>
            </w:pPr>
            <w:r/>
            <w:r>
              <w:rPr>
                <w:sz w:val="15"/>
              </w:rPr>
              <w:t>3,283,885</w:t>
            </w:r>
          </w:p>
        </w:tc>
        <w:tc>
          <w:tcPr>
            <w:tcW w:type="dxa" w:w="1701"/>
          </w:tcPr>
          <w:p>
            <w:pPr>
              <w:bidi w:val="1"/>
            </w:pPr>
            <w:r/>
            <w:r>
              <w:rPr>
                <w:sz w:val="15"/>
              </w:rPr>
              <w:t>کلبه سوئیسی جکوزی دار</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6</w:t>
            </w:r>
          </w:p>
        </w:tc>
        <w:tc>
          <w:tcPr>
            <w:tcW w:type="dxa" w:w="454"/>
          </w:tcPr>
          <w:p>
            <w:pPr>
              <w:bidi w:val="1"/>
            </w:pPr>
            <w:r/>
            <w:r>
              <w:rPr>
                <w:sz w:val="15"/>
              </w:rPr>
              <w:t>4.5</w:t>
            </w:r>
          </w:p>
        </w:tc>
        <w:tc>
          <w:tcPr>
            <w:tcW w:type="dxa" w:w="454"/>
          </w:tcPr>
          <w:p>
            <w:pPr>
              <w:bidi w:val="1"/>
            </w:pPr>
            <w:r/>
            <w:r>
              <w:rPr>
                <w:sz w:val="15"/>
              </w:rPr>
              <w:t>14</w:t>
            </w:r>
          </w:p>
        </w:tc>
        <w:tc>
          <w:tcPr>
            <w:tcW w:type="dxa" w:w="624"/>
          </w:tcPr>
          <w:p>
            <w:pPr>
              <w:bidi w:val="1"/>
            </w:pPr>
            <w:r/>
            <w:r>
              <w:rPr>
                <w:sz w:val="15"/>
              </w:rPr>
              <w:t>20</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معصومه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قرآن تالار</w:t>
            </w:r>
          </w:p>
        </w:tc>
        <w:tc>
          <w:tcPr>
            <w:tcW w:type="dxa" w:w="680"/>
            <w:shd w:val="clear" w:color="auto" w:fill="F2F2F2"/>
          </w:tcPr>
          <w:p>
            <w:pPr>
              <w:bidi w:val="1"/>
            </w:pPr>
            <w:r/>
            <w:r>
              <w:rPr>
                <w:sz w:val="15"/>
              </w:rPr>
              <w:t>3,289,641</w:t>
            </w:r>
          </w:p>
        </w:tc>
        <w:tc>
          <w:tcPr>
            <w:tcW w:type="dxa" w:w="1701"/>
            <w:shd w:val="clear" w:color="auto" w:fill="F2F2F2"/>
          </w:tcPr>
          <w:p>
            <w:pPr>
              <w:bidi w:val="1"/>
            </w:pPr>
            <w:r/>
            <w:r>
              <w:rPr>
                <w:sz w:val="15"/>
              </w:rPr>
              <w:t>کلبه سوئیسی با جکوزی</w:t>
            </w:r>
          </w:p>
        </w:tc>
        <w:tc>
          <w:tcPr>
            <w:tcW w:type="dxa" w:w="850"/>
            <w:shd w:val="clear" w:color="auto" w:fill="F2F2F2"/>
          </w:tcPr>
          <w:p>
            <w:pPr>
              <w:bidi w:val="1"/>
            </w:pPr>
            <w:r/>
            <w:r>
              <w:rPr>
                <w:sz w:val="15"/>
              </w:rPr>
              <w:t>2,200,000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75</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18</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17</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محسن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قرآن تالار</w:t>
            </w:r>
          </w:p>
        </w:tc>
        <w:tc>
          <w:tcPr>
            <w:tcW w:type="dxa" w:w="680"/>
          </w:tcPr>
          <w:p>
            <w:pPr>
              <w:bidi w:val="1"/>
            </w:pPr>
            <w:r/>
            <w:r>
              <w:rPr>
                <w:sz w:val="15"/>
              </w:rPr>
              <w:t>3,291,421</w:t>
            </w:r>
          </w:p>
        </w:tc>
        <w:tc>
          <w:tcPr>
            <w:tcW w:type="dxa" w:w="1701"/>
          </w:tcPr>
          <w:p>
            <w:pPr>
              <w:bidi w:val="1"/>
            </w:pPr>
            <w:r/>
            <w:r>
              <w:rPr>
                <w:sz w:val="15"/>
              </w:rPr>
              <w:t>کلبه با وان‌ جکوزی</w:t>
            </w:r>
          </w:p>
        </w:tc>
        <w:tc>
          <w:tcPr>
            <w:tcW w:type="dxa" w:w="850"/>
          </w:tcPr>
          <w:p>
            <w:pPr>
              <w:bidi w:val="1"/>
            </w:pPr>
            <w:r/>
            <w:r>
              <w:rPr>
                <w:sz w:val="15"/>
              </w:rPr>
              <w:t>2,650,000</w:t>
            </w:r>
          </w:p>
        </w:tc>
        <w:tc>
          <w:tcPr>
            <w:tcW w:type="dxa" w:w="454"/>
          </w:tcPr>
          <w:p>
            <w:pPr>
              <w:bidi w:val="1"/>
            </w:pPr>
            <w:r/>
            <w:r>
              <w:rPr>
                <w:sz w:val="15"/>
              </w:rPr>
              <w:t>1</w:t>
            </w:r>
          </w:p>
        </w:tc>
        <w:tc>
          <w:tcPr>
            <w:tcW w:type="dxa" w:w="454"/>
          </w:tcPr>
          <w:p>
            <w:pPr>
              <w:bidi w:val="1"/>
            </w:pPr>
            <w:r/>
            <w:r>
              <w:rPr>
                <w:sz w:val="15"/>
              </w:rPr>
              <w:t>75</w:t>
            </w:r>
          </w:p>
        </w:tc>
        <w:tc>
          <w:tcPr>
            <w:tcW w:type="dxa" w:w="510"/>
          </w:tcPr>
          <w:p>
            <w:pPr>
              <w:bidi w:val="1"/>
            </w:pPr>
            <w:r/>
            <w:r>
              <w:rPr>
                <w:sz w:val="15"/>
              </w:rPr>
              <w:t>5</w:t>
            </w:r>
          </w:p>
        </w:tc>
        <w:tc>
          <w:tcPr>
            <w:tcW w:type="dxa" w:w="454"/>
          </w:tcPr>
          <w:p>
            <w:pPr>
              <w:bidi w:val="1"/>
            </w:pPr>
            <w:r/>
            <w:r>
              <w:rPr>
                <w:sz w:val="15"/>
              </w:rPr>
              <w:t>4.9</w:t>
            </w:r>
          </w:p>
        </w:tc>
        <w:tc>
          <w:tcPr>
            <w:tcW w:type="dxa" w:w="454"/>
          </w:tcPr>
          <w:p>
            <w:pPr>
              <w:bidi w:val="1"/>
            </w:pPr>
            <w:r/>
            <w:r>
              <w:rPr>
                <w:sz w:val="15"/>
              </w:rPr>
              <w:t>58</w:t>
            </w:r>
          </w:p>
        </w:tc>
        <w:tc>
          <w:tcPr>
            <w:tcW w:type="dxa" w:w="624"/>
          </w:tcPr>
          <w:p>
            <w:pPr>
              <w:bidi w:val="1"/>
            </w:pPr>
            <w:r/>
            <w:r>
              <w:rPr>
                <w:sz w:val="15"/>
              </w:rPr>
              <w:t>50</w:t>
            </w:r>
          </w:p>
        </w:tc>
        <w:tc>
          <w:tcPr>
            <w:tcW w:type="dxa" w:w="567"/>
          </w:tcPr>
          <w:p>
            <w:pPr>
              <w:bidi w:val="1"/>
            </w:pPr>
            <w:r/>
            <w:r>
              <w:rPr>
                <w:sz w:val="15"/>
              </w:rPr>
              <w:t>43</w:t>
            </w:r>
          </w:p>
        </w:tc>
        <w:tc>
          <w:tcPr>
            <w:tcW w:type="dxa" w:w="624"/>
          </w:tcPr>
          <w:p>
            <w:pPr>
              <w:bidi w:val="1"/>
            </w:pPr>
            <w:r/>
            <w:r>
              <w:rPr>
                <w:sz w:val="15"/>
              </w:rPr>
              <w:t>13</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قرآن تالار</w:t>
            </w:r>
          </w:p>
        </w:tc>
        <w:tc>
          <w:tcPr>
            <w:tcW w:type="dxa" w:w="680"/>
            <w:shd w:val="clear" w:color="auto" w:fill="F2F2F2"/>
          </w:tcPr>
          <w:p>
            <w:pPr>
              <w:bidi w:val="1"/>
            </w:pPr>
            <w:r/>
            <w:r>
              <w:rPr>
                <w:sz w:val="15"/>
              </w:rPr>
              <w:t>3,289,341</w:t>
            </w:r>
          </w:p>
        </w:tc>
        <w:tc>
          <w:tcPr>
            <w:tcW w:type="dxa" w:w="1701"/>
            <w:shd w:val="clear" w:color="auto" w:fill="F2F2F2"/>
          </w:tcPr>
          <w:p>
            <w:pPr>
              <w:bidi w:val="1"/>
            </w:pPr>
            <w:r/>
            <w:r>
              <w:rPr>
                <w:sz w:val="15"/>
              </w:rPr>
              <w:t>کلبه سوئیسی رو به جنگل</w:t>
            </w:r>
          </w:p>
        </w:tc>
        <w:tc>
          <w:tcPr>
            <w:tcW w:type="dxa" w:w="850"/>
            <w:shd w:val="clear" w:color="auto" w:fill="F2F2F2"/>
          </w:tcPr>
          <w:p>
            <w:pPr>
              <w:bidi w:val="1"/>
            </w:pPr>
            <w:r/>
            <w:r>
              <w:rPr>
                <w:sz w:val="15"/>
              </w:rPr>
              <w:t>2,800,000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90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35</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33</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محسن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قرآن تالار</w:t>
            </w:r>
          </w:p>
        </w:tc>
        <w:tc>
          <w:tcPr>
            <w:tcW w:type="dxa" w:w="680"/>
          </w:tcPr>
          <w:p>
            <w:pPr>
              <w:bidi w:val="1"/>
            </w:pPr>
            <w:r/>
            <w:r>
              <w:rPr>
                <w:sz w:val="15"/>
              </w:rPr>
              <w:t>3,293,846</w:t>
            </w:r>
          </w:p>
        </w:tc>
        <w:tc>
          <w:tcPr>
            <w:tcW w:type="dxa" w:w="1701"/>
          </w:tcPr>
          <w:p>
            <w:pPr>
              <w:bidi w:val="1"/>
            </w:pPr>
            <w:r/>
            <w:r>
              <w:rPr>
                <w:sz w:val="15"/>
              </w:rPr>
              <w:t>کلبه بالکن دار با جکوزی</w:t>
            </w:r>
          </w:p>
        </w:tc>
        <w:tc>
          <w:tcPr>
            <w:tcW w:type="dxa" w:w="850"/>
          </w:tcPr>
          <w:p>
            <w:pPr>
              <w:bidi w:val="1"/>
            </w:pPr>
            <w:r/>
            <w:r>
              <w:rPr>
                <w:sz w:val="15"/>
              </w:rPr>
              <w:t>3,200,000</w:t>
            </w:r>
          </w:p>
        </w:tc>
        <w:tc>
          <w:tcPr>
            <w:tcW w:type="dxa" w:w="454"/>
          </w:tcPr>
          <w:p>
            <w:pPr>
              <w:bidi w:val="1"/>
            </w:pPr>
            <w:r/>
            <w:r>
              <w:rPr>
                <w:sz w:val="15"/>
              </w:rPr>
              <w:t>3</w:t>
            </w:r>
          </w:p>
        </w:tc>
        <w:tc>
          <w:tcPr>
            <w:tcW w:type="dxa" w:w="454"/>
          </w:tcPr>
          <w:p>
            <w:pPr>
              <w:bidi w:val="1"/>
            </w:pPr>
            <w:r/>
            <w:r>
              <w:rPr>
                <w:sz w:val="15"/>
              </w:rPr>
              <w:t>130</w:t>
            </w:r>
          </w:p>
        </w:tc>
        <w:tc>
          <w:tcPr>
            <w:tcW w:type="dxa" w:w="510"/>
          </w:tcPr>
          <w:p>
            <w:pPr>
              <w:bidi w:val="1"/>
            </w:pPr>
            <w:r/>
            <w:r>
              <w:rPr>
                <w:sz w:val="15"/>
              </w:rPr>
              <w:t>6</w:t>
            </w:r>
          </w:p>
        </w:tc>
        <w:tc>
          <w:tcPr>
            <w:tcW w:type="dxa" w:w="454"/>
          </w:tcPr>
          <w:p>
            <w:pPr>
              <w:bidi w:val="1"/>
            </w:pPr>
            <w:r/>
            <w:r>
              <w:rPr>
                <w:sz w:val="15"/>
              </w:rPr>
              <w:t>4.6</w:t>
            </w:r>
          </w:p>
        </w:tc>
        <w:tc>
          <w:tcPr>
            <w:tcW w:type="dxa" w:w="454"/>
          </w:tcPr>
          <w:p>
            <w:pPr>
              <w:bidi w:val="1"/>
            </w:pPr>
            <w:r/>
            <w:r>
              <w:rPr>
                <w:sz w:val="15"/>
              </w:rPr>
              <w:t>18</w:t>
            </w:r>
          </w:p>
        </w:tc>
        <w:tc>
          <w:tcPr>
            <w:tcW w:type="dxa" w:w="624"/>
          </w:tcPr>
          <w:p>
            <w:pPr>
              <w:bidi w:val="1"/>
            </w:pPr>
            <w:r/>
            <w:r>
              <w:rPr>
                <w:sz w:val="15"/>
              </w:rPr>
              <w:t>20</w:t>
            </w:r>
          </w:p>
        </w:tc>
        <w:tc>
          <w:tcPr>
            <w:tcW w:type="dxa" w:w="567"/>
          </w:tcPr>
          <w:p>
            <w:pPr>
              <w:bidi w:val="1"/>
            </w:pPr>
            <w:r/>
            <w:r>
              <w:rPr>
                <w:sz w:val="15"/>
              </w:rPr>
              <w:t>23</w:t>
            </w:r>
          </w:p>
        </w:tc>
        <w:tc>
          <w:tcPr>
            <w:tcW w:type="dxa" w:w="624"/>
          </w:tcPr>
          <w:p>
            <w:pPr>
              <w:bidi w:val="1"/>
            </w:pPr>
            <w:r/>
            <w:r>
              <w:rPr>
                <w:sz w:val="15"/>
              </w:rPr>
              <w:t>7</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محسن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قرآن تالار</w:t>
            </w:r>
          </w:p>
        </w:tc>
        <w:tc>
          <w:tcPr>
            <w:tcW w:type="dxa" w:w="680"/>
            <w:shd w:val="clear" w:color="auto" w:fill="F2F2F2"/>
          </w:tcPr>
          <w:p>
            <w:pPr>
              <w:bidi w:val="1"/>
            </w:pPr>
            <w:r/>
            <w:r>
              <w:rPr>
                <w:sz w:val="15"/>
              </w:rPr>
              <w:t>3,212,136</w:t>
            </w:r>
          </w:p>
        </w:tc>
        <w:tc>
          <w:tcPr>
            <w:tcW w:type="dxa" w:w="1701"/>
            <w:shd w:val="clear" w:color="auto" w:fill="F2F2F2"/>
          </w:tcPr>
          <w:p>
            <w:pPr>
              <w:bidi w:val="1"/>
            </w:pPr>
            <w:r/>
            <w:r>
              <w:rPr>
                <w:sz w:val="15"/>
              </w:rPr>
              <w:t>کلبه سوئیسی جکوزی دار</w:t>
            </w:r>
          </w:p>
        </w:tc>
        <w:tc>
          <w:tcPr>
            <w:tcW w:type="dxa" w:w="850"/>
            <w:shd w:val="clear" w:color="auto" w:fill="F2F2F2"/>
          </w:tcPr>
          <w:p>
            <w:pPr>
              <w:bidi w:val="1"/>
            </w:pPr>
            <w:r/>
            <w:r>
              <w:rPr>
                <w:sz w:val="15"/>
              </w:rPr>
              <w:t>3,200,000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70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171</w:t>
            </w:r>
          </w:p>
        </w:tc>
        <w:tc>
          <w:tcPr>
            <w:tcW w:type="dxa" w:w="624"/>
            <w:shd w:val="clear" w:color="auto" w:fill="F2F2F2"/>
          </w:tcPr>
          <w:p>
            <w:pPr>
              <w:bidi w:val="1"/>
            </w:pPr>
            <w:r/>
            <w:r>
              <w:rPr>
                <w:sz w:val="15"/>
              </w:rPr>
              <w:t>300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محسن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قرآن تالار</w:t>
            </w:r>
          </w:p>
        </w:tc>
        <w:tc>
          <w:tcPr>
            <w:tcW w:type="dxa" w:w="680"/>
          </w:tcPr>
          <w:p>
            <w:pPr>
              <w:bidi w:val="1"/>
            </w:pPr>
            <w:r/>
            <w:r>
              <w:rPr>
                <w:sz w:val="15"/>
              </w:rPr>
              <w:t>3,281,922</w:t>
            </w:r>
          </w:p>
        </w:tc>
        <w:tc>
          <w:tcPr>
            <w:tcW w:type="dxa" w:w="1701"/>
          </w:tcPr>
          <w:p>
            <w:pPr>
              <w:bidi w:val="1"/>
            </w:pPr>
            <w:r/>
            <w:r>
              <w:rPr>
                <w:sz w:val="15"/>
              </w:rPr>
              <w:t>کلبه چوبی</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110</w:t>
            </w:r>
          </w:p>
        </w:tc>
        <w:tc>
          <w:tcPr>
            <w:tcW w:type="dxa" w:w="510"/>
          </w:tcPr>
          <w:p>
            <w:pPr>
              <w:bidi w:val="1"/>
            </w:pPr>
            <w:r/>
            <w:r>
              <w:rPr>
                <w:sz w:val="15"/>
              </w:rPr>
              <w:t>4</w:t>
            </w:r>
          </w:p>
        </w:tc>
        <w:tc>
          <w:tcPr>
            <w:tcW w:type="dxa" w:w="454"/>
          </w:tcPr>
          <w:p>
            <w:pPr>
              <w:bidi w:val="1"/>
            </w:pPr>
            <w:r/>
            <w:r>
              <w:rPr>
                <w:sz w:val="15"/>
              </w:rPr>
              <w:t>0</w:t>
            </w:r>
          </w:p>
        </w:tc>
        <w:tc>
          <w:tcPr>
            <w:tcW w:type="dxa" w:w="454"/>
          </w:tcPr>
          <w:p>
            <w:pPr>
              <w:bidi w:val="1"/>
            </w:pPr>
            <w:r/>
            <w:r>
              <w:rPr>
                <w:sz w:val="15"/>
              </w:rPr>
              <w:t>0</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قرآن تالار</w:t>
            </w:r>
          </w:p>
        </w:tc>
        <w:tc>
          <w:tcPr>
            <w:tcW w:type="dxa" w:w="680"/>
            <w:shd w:val="clear" w:color="auto" w:fill="F2F2F2"/>
          </w:tcPr>
          <w:p>
            <w:pPr>
              <w:bidi w:val="1"/>
            </w:pPr>
            <w:r/>
            <w:r>
              <w:rPr>
                <w:sz w:val="15"/>
              </w:rPr>
              <w:t>3,209,086</w:t>
            </w:r>
          </w:p>
        </w:tc>
        <w:tc>
          <w:tcPr>
            <w:tcW w:type="dxa" w:w="1701"/>
            <w:shd w:val="clear" w:color="auto" w:fill="F2F2F2"/>
          </w:tcPr>
          <w:p>
            <w:pPr>
              <w:bidi w:val="1"/>
            </w:pPr>
            <w:r/>
            <w:r>
              <w:rPr>
                <w:sz w:val="15"/>
              </w:rPr>
              <w:t>اجاره کلبه سوئدی در نزدیکی لفور</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75</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47</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r>
          </w:p>
        </w:tc>
        <w:tc>
          <w:tcPr>
            <w:tcW w:type="dxa" w:w="454"/>
            <w:shd w:val="clear" w:color="auto" w:fill="F2F2F2"/>
          </w:tcPr>
          <w:p>
            <w:pPr>
              <w:bidi w:val="1"/>
            </w:pPr>
            <w:r/>
            <w:r>
              <w:rPr>
                <w:sz w:val="15"/>
              </w:rPr>
            </w:r>
          </w:p>
        </w:tc>
        <w:tc>
          <w:tcPr>
            <w:tcW w:type="dxa" w:w="794"/>
            <w:shd w:val="clear" w:color="auto" w:fill="F2F2F2"/>
          </w:tcPr>
          <w:p>
            <w:pPr>
              <w:bidi w:val="1"/>
            </w:pPr>
            <w:r/>
            <w:r>
              <w:rPr>
                <w:sz w:val="15"/>
              </w:rPr>
              <w:t>سید کاظم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قرآن تالار</w:t>
            </w:r>
          </w:p>
        </w:tc>
        <w:tc>
          <w:tcPr>
            <w:tcW w:type="dxa" w:w="680"/>
          </w:tcPr>
          <w:p>
            <w:pPr>
              <w:bidi w:val="1"/>
            </w:pPr>
            <w:r/>
            <w:r>
              <w:rPr>
                <w:sz w:val="15"/>
              </w:rPr>
              <w:t>3,245,010</w:t>
            </w:r>
          </w:p>
        </w:tc>
        <w:tc>
          <w:tcPr>
            <w:tcW w:type="dxa" w:w="1701"/>
          </w:tcPr>
          <w:p>
            <w:pPr>
              <w:bidi w:val="1"/>
            </w:pPr>
            <w:r/>
            <w:r>
              <w:rPr>
                <w:sz w:val="15"/>
              </w:rPr>
              <w:t>کلبه سوئیسی با جکوزی</w:t>
            </w:r>
          </w:p>
        </w:tc>
        <w:tc>
          <w:tcPr>
            <w:tcW w:type="dxa" w:w="850"/>
          </w:tcPr>
          <w:p>
            <w:pPr>
              <w:bidi w:val="1"/>
            </w:pPr>
            <w:r/>
            <w:r>
              <w:rPr>
                <w:sz w:val="15"/>
              </w:rPr>
              <w:t>2,700,000</w:t>
            </w:r>
          </w:p>
        </w:tc>
        <w:tc>
          <w:tcPr>
            <w:tcW w:type="dxa" w:w="454"/>
          </w:tcPr>
          <w:p>
            <w:pPr>
              <w:bidi w:val="1"/>
            </w:pPr>
            <w:r/>
            <w:r>
              <w:rPr>
                <w:sz w:val="15"/>
              </w:rPr>
              <w:t>1</w:t>
            </w:r>
          </w:p>
        </w:tc>
        <w:tc>
          <w:tcPr>
            <w:tcW w:type="dxa" w:w="454"/>
          </w:tcPr>
          <w:p>
            <w:pPr>
              <w:bidi w:val="1"/>
            </w:pPr>
            <w:r/>
            <w:r>
              <w:rPr>
                <w:sz w:val="15"/>
              </w:rPr>
              <w:t>30</w:t>
            </w:r>
          </w:p>
        </w:tc>
        <w:tc>
          <w:tcPr>
            <w:tcW w:type="dxa" w:w="510"/>
          </w:tcPr>
          <w:p>
            <w:pPr>
              <w:bidi w:val="1"/>
            </w:pPr>
            <w:r/>
            <w:r>
              <w:rPr>
                <w:sz w:val="15"/>
              </w:rPr>
              <w:t>3</w:t>
            </w:r>
          </w:p>
        </w:tc>
        <w:tc>
          <w:tcPr>
            <w:tcW w:type="dxa" w:w="454"/>
          </w:tcPr>
          <w:p>
            <w:pPr>
              <w:bidi w:val="1"/>
            </w:pPr>
            <w:r/>
            <w:r>
              <w:rPr>
                <w:sz w:val="15"/>
              </w:rPr>
              <w:t>4.6</w:t>
            </w:r>
          </w:p>
        </w:tc>
        <w:tc>
          <w:tcPr>
            <w:tcW w:type="dxa" w:w="454"/>
          </w:tcPr>
          <w:p>
            <w:pPr>
              <w:bidi w:val="1"/>
            </w:pPr>
            <w:r/>
            <w:r>
              <w:rPr>
                <w:sz w:val="15"/>
              </w:rPr>
              <w:t>7</w:t>
            </w:r>
          </w:p>
        </w:tc>
        <w:tc>
          <w:tcPr>
            <w:tcW w:type="dxa" w:w="624"/>
          </w:tcPr>
          <w:p>
            <w:pPr>
              <w:bidi w:val="1"/>
            </w:pPr>
            <w:r/>
            <w:r>
              <w:rPr>
                <w:sz w:val="15"/>
              </w:rPr>
              <w:t>5</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جعفر</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3,228,941</w:t>
            </w:r>
          </w:p>
        </w:tc>
        <w:tc>
          <w:tcPr>
            <w:tcW w:type="dxa" w:w="1701"/>
            <w:shd w:val="clear" w:color="auto" w:fill="F2F2F2"/>
          </w:tcPr>
          <w:p>
            <w:pPr>
              <w:bidi w:val="1"/>
            </w:pPr>
            <w:r/>
            <w:r>
              <w:rPr>
                <w:sz w:val="15"/>
              </w:rPr>
              <w:t>اجاره کلبه چوبی</w:t>
            </w:r>
          </w:p>
        </w:tc>
        <w:tc>
          <w:tcPr>
            <w:tcW w:type="dxa" w:w="850"/>
            <w:shd w:val="clear" w:color="auto" w:fill="F2F2F2"/>
          </w:tcPr>
          <w:p>
            <w:pPr>
              <w:bidi w:val="1"/>
            </w:pPr>
            <w:r/>
            <w:r>
              <w:rPr>
                <w:sz w:val="15"/>
              </w:rPr>
              <w:t>1,500,000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20</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عبدالله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3,240,255</w:t>
            </w:r>
          </w:p>
        </w:tc>
        <w:tc>
          <w:tcPr>
            <w:tcW w:type="dxa" w:w="1701"/>
          </w:tcPr>
          <w:p>
            <w:pPr>
              <w:bidi w:val="1"/>
            </w:pPr>
            <w:r/>
            <w:r>
              <w:rPr>
                <w:sz w:val="15"/>
              </w:rPr>
              <w:t>کلبه سوئیسی استخردار</w:t>
            </w:r>
          </w:p>
        </w:tc>
        <w:tc>
          <w:tcPr>
            <w:tcW w:type="dxa" w:w="850"/>
          </w:tcPr>
          <w:p>
            <w:pPr>
              <w:bidi w:val="1"/>
            </w:pPr>
            <w:r/>
            <w:r>
              <w:rPr>
                <w:sz w:val="15"/>
              </w:rPr>
              <w:t>8,100,000</w:t>
            </w:r>
          </w:p>
        </w:tc>
        <w:tc>
          <w:tcPr>
            <w:tcW w:type="dxa" w:w="454"/>
          </w:tcPr>
          <w:p>
            <w:pPr>
              <w:bidi w:val="1"/>
            </w:pPr>
            <w:r/>
            <w:r>
              <w:rPr>
                <w:sz w:val="15"/>
              </w:rPr>
              <w:t>3</w:t>
            </w:r>
          </w:p>
        </w:tc>
        <w:tc>
          <w:tcPr>
            <w:tcW w:type="dxa" w:w="454"/>
          </w:tcPr>
          <w:p>
            <w:pPr>
              <w:bidi w:val="1"/>
            </w:pPr>
            <w:r/>
            <w:r>
              <w:rPr>
                <w:sz w:val="15"/>
              </w:rPr>
              <w:t>180</w:t>
            </w:r>
          </w:p>
        </w:tc>
        <w:tc>
          <w:tcPr>
            <w:tcW w:type="dxa" w:w="510"/>
          </w:tcPr>
          <w:p>
            <w:pPr>
              <w:bidi w:val="1"/>
            </w:pPr>
            <w:r/>
            <w:r>
              <w:rPr>
                <w:sz w:val="15"/>
              </w:rPr>
              <w:t>10</w:t>
            </w:r>
          </w:p>
        </w:tc>
        <w:tc>
          <w:tcPr>
            <w:tcW w:type="dxa" w:w="454"/>
          </w:tcPr>
          <w:p>
            <w:pPr>
              <w:bidi w:val="1"/>
            </w:pPr>
            <w:r/>
            <w:r>
              <w:rPr>
                <w:sz w:val="15"/>
              </w:rPr>
              <w:t>4.7</w:t>
            </w:r>
          </w:p>
        </w:tc>
        <w:tc>
          <w:tcPr>
            <w:tcW w:type="dxa" w:w="454"/>
          </w:tcPr>
          <w:p>
            <w:pPr>
              <w:bidi w:val="1"/>
            </w:pPr>
            <w:r/>
            <w:r>
              <w:rPr>
                <w:sz w:val="15"/>
              </w:rPr>
              <w:t>54</w:t>
            </w:r>
          </w:p>
        </w:tc>
        <w:tc>
          <w:tcPr>
            <w:tcW w:type="dxa" w:w="624"/>
          </w:tcPr>
          <w:p>
            <w:pPr>
              <w:bidi w:val="1"/>
            </w:pPr>
            <w:r/>
            <w:r>
              <w:rPr>
                <w:sz w:val="15"/>
              </w:rPr>
              <w:t>50</w:t>
            </w:r>
          </w:p>
        </w:tc>
        <w:tc>
          <w:tcPr>
            <w:tcW w:type="dxa" w:w="567"/>
          </w:tcPr>
          <w:p>
            <w:pPr>
              <w:bidi w:val="1"/>
            </w:pPr>
            <w:r/>
            <w:r>
              <w:rPr>
                <w:sz w:val="15"/>
              </w:rPr>
              <w:t>13</w:t>
            </w:r>
          </w:p>
        </w:tc>
        <w:tc>
          <w:tcPr>
            <w:tcW w:type="dxa" w:w="624"/>
          </w:tcPr>
          <w:p>
            <w:pPr>
              <w:bidi w:val="1"/>
            </w:pPr>
            <w:r/>
            <w:r>
              <w:rPr>
                <w:sz w:val="15"/>
              </w:rPr>
              <w:t>4</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ابراهیم بازدان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3,186,964</w:t>
            </w:r>
          </w:p>
        </w:tc>
        <w:tc>
          <w:tcPr>
            <w:tcW w:type="dxa" w:w="1701"/>
            <w:shd w:val="clear" w:color="auto" w:fill="F2F2F2"/>
          </w:tcPr>
          <w:p>
            <w:pPr>
              <w:bidi w:val="1"/>
            </w:pPr>
            <w:r/>
            <w:r>
              <w:rPr>
                <w:sz w:val="15"/>
              </w:rPr>
              <w:t>کلبه سوئیسی با جکوزی</w:t>
            </w:r>
          </w:p>
        </w:tc>
        <w:tc>
          <w:tcPr>
            <w:tcW w:type="dxa" w:w="850"/>
            <w:shd w:val="clear" w:color="auto" w:fill="F2F2F2"/>
          </w:tcPr>
          <w:p>
            <w:pPr>
              <w:bidi w:val="1"/>
            </w:pPr>
            <w:r/>
            <w:r>
              <w:rPr>
                <w:sz w:val="15"/>
              </w:rPr>
              <w:t>3,700,000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150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113</w:t>
            </w:r>
          </w:p>
        </w:tc>
        <w:tc>
          <w:tcPr>
            <w:tcW w:type="dxa" w:w="624"/>
            <w:shd w:val="clear" w:color="auto" w:fill="F2F2F2"/>
          </w:tcPr>
          <w:p>
            <w:pPr>
              <w:bidi w:val="1"/>
            </w:pPr>
            <w:r/>
            <w:r>
              <w:rPr>
                <w:sz w:val="15"/>
              </w:rPr>
              <w:t>100</w:t>
            </w:r>
          </w:p>
        </w:tc>
        <w:tc>
          <w:tcPr>
            <w:tcW w:type="dxa" w:w="567"/>
            <w:shd w:val="clear" w:color="auto" w:fill="F2F2F2"/>
          </w:tcPr>
          <w:p>
            <w:pPr>
              <w:bidi w:val="1"/>
            </w:pPr>
            <w:r/>
            <w:r>
              <w:rPr>
                <w:sz w:val="15"/>
              </w:rPr>
              <w:t>43</w:t>
            </w:r>
          </w:p>
        </w:tc>
        <w:tc>
          <w:tcPr>
            <w:tcW w:type="dxa" w:w="624"/>
            <w:shd w:val="clear" w:color="auto" w:fill="F2F2F2"/>
          </w:tcPr>
          <w:p>
            <w:pPr>
              <w:bidi w:val="1"/>
            </w:pPr>
            <w:r/>
            <w:r>
              <w:rPr>
                <w:sz w:val="15"/>
              </w:rPr>
              <w:t>13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الناز</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3,292,527</w:t>
            </w:r>
          </w:p>
        </w:tc>
        <w:tc>
          <w:tcPr>
            <w:tcW w:type="dxa" w:w="1701"/>
          </w:tcPr>
          <w:p>
            <w:pPr>
              <w:bidi w:val="1"/>
            </w:pPr>
            <w:r/>
            <w:r>
              <w:rPr>
                <w:sz w:val="15"/>
              </w:rPr>
              <w:t>کلبه جنگلی استخردار - ۳ خوابه</w:t>
            </w:r>
          </w:p>
        </w:tc>
        <w:tc>
          <w:tcPr>
            <w:tcW w:type="dxa" w:w="850"/>
          </w:tcPr>
          <w:p>
            <w:pPr>
              <w:bidi w:val="1"/>
            </w:pPr>
            <w:r/>
            <w:r>
              <w:rPr>
                <w:sz w:val="15"/>
              </w:rPr>
              <w:t>8,500,000</w:t>
            </w:r>
          </w:p>
        </w:tc>
        <w:tc>
          <w:tcPr>
            <w:tcW w:type="dxa" w:w="454"/>
          </w:tcPr>
          <w:p>
            <w:pPr>
              <w:bidi w:val="1"/>
            </w:pPr>
            <w:r/>
            <w:r>
              <w:rPr>
                <w:sz w:val="15"/>
              </w:rPr>
              <w:t>3</w:t>
            </w:r>
          </w:p>
        </w:tc>
        <w:tc>
          <w:tcPr>
            <w:tcW w:type="dxa" w:w="454"/>
          </w:tcPr>
          <w:p>
            <w:pPr>
              <w:bidi w:val="1"/>
            </w:pPr>
            <w:r/>
            <w:r>
              <w:rPr>
                <w:sz w:val="15"/>
              </w:rPr>
              <w:t>256</w:t>
            </w:r>
          </w:p>
        </w:tc>
        <w:tc>
          <w:tcPr>
            <w:tcW w:type="dxa" w:w="510"/>
          </w:tcPr>
          <w:p>
            <w:pPr>
              <w:bidi w:val="1"/>
            </w:pPr>
            <w:r/>
            <w:r>
              <w:rPr>
                <w:sz w:val="15"/>
              </w:rPr>
              <w:t>8</w:t>
            </w:r>
          </w:p>
        </w:tc>
        <w:tc>
          <w:tcPr>
            <w:tcW w:type="dxa" w:w="454"/>
          </w:tcPr>
          <w:p>
            <w:pPr>
              <w:bidi w:val="1"/>
            </w:pPr>
            <w:r/>
            <w:r>
              <w:rPr>
                <w:sz w:val="15"/>
              </w:rPr>
              <w:t>5</w:t>
            </w:r>
          </w:p>
        </w:tc>
        <w:tc>
          <w:tcPr>
            <w:tcW w:type="dxa" w:w="454"/>
          </w:tcPr>
          <w:p>
            <w:pPr>
              <w:bidi w:val="1"/>
            </w:pPr>
            <w:r/>
            <w:r>
              <w:rPr>
                <w:sz w:val="15"/>
              </w:rPr>
              <w:t>15</w:t>
            </w:r>
          </w:p>
        </w:tc>
        <w:tc>
          <w:tcPr>
            <w:tcW w:type="dxa" w:w="624"/>
          </w:tcPr>
          <w:p>
            <w:pPr>
              <w:bidi w:val="1"/>
            </w:pPr>
            <w:r/>
            <w:r>
              <w:rPr>
                <w:sz w:val="15"/>
              </w:rPr>
              <w:t>20</w:t>
            </w:r>
          </w:p>
        </w:tc>
        <w:tc>
          <w:tcPr>
            <w:tcW w:type="dxa" w:w="567"/>
          </w:tcPr>
          <w:p>
            <w:pPr>
              <w:bidi w:val="1"/>
            </w:pPr>
            <w:r/>
            <w:r>
              <w:rPr>
                <w:sz w:val="15"/>
              </w:rPr>
              <w:t>47</w:t>
            </w:r>
          </w:p>
        </w:tc>
        <w:tc>
          <w:tcPr>
            <w:tcW w:type="dxa" w:w="624"/>
          </w:tcPr>
          <w:p>
            <w:pPr>
              <w:bidi w:val="1"/>
            </w:pPr>
            <w:r/>
            <w:r>
              <w:rPr>
                <w:sz w:val="15"/>
              </w:rPr>
              <w:t>14</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احمدرضا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3,228,478</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7,000,000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200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31</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40</w:t>
            </w:r>
          </w:p>
        </w:tc>
        <w:tc>
          <w:tcPr>
            <w:tcW w:type="dxa" w:w="624"/>
            <w:shd w:val="clear" w:color="auto" w:fill="F2F2F2"/>
          </w:tcPr>
          <w:p>
            <w:pPr>
              <w:bidi w:val="1"/>
            </w:pPr>
            <w:r/>
            <w:r>
              <w:rPr>
                <w:sz w:val="15"/>
              </w:rPr>
              <w:t>12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شهریار</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3,285,480</w:t>
            </w:r>
          </w:p>
        </w:tc>
        <w:tc>
          <w:tcPr>
            <w:tcW w:type="dxa" w:w="1701"/>
          </w:tcPr>
          <w:p>
            <w:pPr>
              <w:bidi w:val="1"/>
            </w:pPr>
            <w:r/>
            <w:r>
              <w:rPr>
                <w:sz w:val="15"/>
              </w:rPr>
              <w:t>کلبه جکوزی دار</w:t>
            </w:r>
          </w:p>
        </w:tc>
        <w:tc>
          <w:tcPr>
            <w:tcW w:type="dxa" w:w="850"/>
          </w:tcPr>
          <w:p>
            <w:pPr>
              <w:bidi w:val="1"/>
            </w:pPr>
            <w:r/>
            <w:r>
              <w:rPr>
                <w:sz w:val="15"/>
              </w:rPr>
              <w:t>2,990,000</w:t>
            </w:r>
          </w:p>
        </w:tc>
        <w:tc>
          <w:tcPr>
            <w:tcW w:type="dxa" w:w="454"/>
          </w:tcPr>
          <w:p>
            <w:pPr>
              <w:bidi w:val="1"/>
            </w:pPr>
            <w:r/>
            <w:r>
              <w:rPr>
                <w:sz w:val="15"/>
              </w:rPr>
              <w:t>1</w:t>
            </w:r>
          </w:p>
        </w:tc>
        <w:tc>
          <w:tcPr>
            <w:tcW w:type="dxa" w:w="454"/>
          </w:tcPr>
          <w:p>
            <w:pPr>
              <w:bidi w:val="1"/>
            </w:pPr>
            <w:r/>
            <w:r>
              <w:rPr>
                <w:sz w:val="15"/>
              </w:rPr>
              <w:t>35</w:t>
            </w:r>
          </w:p>
        </w:tc>
        <w:tc>
          <w:tcPr>
            <w:tcW w:type="dxa" w:w="510"/>
          </w:tcPr>
          <w:p>
            <w:pPr>
              <w:bidi w:val="1"/>
            </w:pPr>
            <w:r/>
            <w:r>
              <w:rPr>
                <w:sz w:val="15"/>
              </w:rPr>
              <w:t>4</w:t>
            </w:r>
          </w:p>
        </w:tc>
        <w:tc>
          <w:tcPr>
            <w:tcW w:type="dxa" w:w="454"/>
          </w:tcPr>
          <w:p>
            <w:pPr>
              <w:bidi w:val="1"/>
            </w:pPr>
            <w:r/>
            <w:r>
              <w:rPr>
                <w:sz w:val="15"/>
              </w:rPr>
              <w:t>5</w:t>
            </w:r>
          </w:p>
        </w:tc>
        <w:tc>
          <w:tcPr>
            <w:tcW w:type="dxa" w:w="454"/>
          </w:tcPr>
          <w:p>
            <w:pPr>
              <w:bidi w:val="1"/>
            </w:pPr>
            <w:r/>
            <w:r>
              <w:rPr>
                <w:sz w:val="15"/>
              </w:rPr>
              <w:t>1</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پویا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3,259,364</w:t>
            </w:r>
          </w:p>
        </w:tc>
        <w:tc>
          <w:tcPr>
            <w:tcW w:type="dxa" w:w="1701"/>
            <w:shd w:val="clear" w:color="auto" w:fill="F2F2F2"/>
          </w:tcPr>
          <w:p>
            <w:pPr>
              <w:bidi w:val="1"/>
            </w:pPr>
            <w:r/>
            <w:r>
              <w:rPr>
                <w:sz w:val="15"/>
              </w:rPr>
              <w:t>کلبه سوئیسی</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70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5</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مهدی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3,298,479</w:t>
            </w:r>
          </w:p>
        </w:tc>
        <w:tc>
          <w:tcPr>
            <w:tcW w:type="dxa" w:w="1701"/>
          </w:tcPr>
          <w:p>
            <w:pPr>
              <w:bidi w:val="1"/>
            </w:pPr>
            <w:r/>
            <w:r>
              <w:rPr>
                <w:sz w:val="15"/>
              </w:rPr>
              <w:t>کلبه سوئیسی</w:t>
            </w:r>
          </w:p>
        </w:tc>
        <w:tc>
          <w:tcPr>
            <w:tcW w:type="dxa" w:w="850"/>
          </w:tcPr>
          <w:p>
            <w:pPr>
              <w:bidi w:val="1"/>
            </w:pPr>
            <w:r/>
            <w:r>
              <w:rPr>
                <w:sz w:val="15"/>
              </w:rPr>
              <w:t>1,500,000</w:t>
            </w:r>
          </w:p>
        </w:tc>
        <w:tc>
          <w:tcPr>
            <w:tcW w:type="dxa" w:w="454"/>
          </w:tcPr>
          <w:p>
            <w:pPr>
              <w:bidi w:val="1"/>
            </w:pPr>
            <w:r/>
            <w:r>
              <w:rPr>
                <w:sz w:val="15"/>
              </w:rPr>
              <w:t>2</w:t>
            </w:r>
          </w:p>
        </w:tc>
        <w:tc>
          <w:tcPr>
            <w:tcW w:type="dxa" w:w="454"/>
          </w:tcPr>
          <w:p>
            <w:pPr>
              <w:bidi w:val="1"/>
            </w:pPr>
            <w:r/>
            <w:r>
              <w:rPr>
                <w:sz w:val="15"/>
              </w:rPr>
              <w:t>75</w:t>
            </w:r>
          </w:p>
        </w:tc>
        <w:tc>
          <w:tcPr>
            <w:tcW w:type="dxa" w:w="510"/>
          </w:tcPr>
          <w:p>
            <w:pPr>
              <w:bidi w:val="1"/>
            </w:pPr>
            <w:r/>
            <w:r>
              <w:rPr>
                <w:sz w:val="15"/>
              </w:rPr>
              <w:t>6</w:t>
            </w:r>
          </w:p>
        </w:tc>
        <w:tc>
          <w:tcPr>
            <w:tcW w:type="dxa" w:w="454"/>
          </w:tcPr>
          <w:p>
            <w:pPr>
              <w:bidi w:val="1"/>
            </w:pPr>
            <w:r/>
            <w:r>
              <w:rPr>
                <w:sz w:val="15"/>
              </w:rPr>
              <w:t>4.8</w:t>
            </w:r>
          </w:p>
        </w:tc>
        <w:tc>
          <w:tcPr>
            <w:tcW w:type="dxa" w:w="454"/>
          </w:tcPr>
          <w:p>
            <w:pPr>
              <w:bidi w:val="1"/>
            </w:pPr>
            <w:r/>
            <w:r>
              <w:rPr>
                <w:sz w:val="15"/>
              </w:rPr>
              <w:t>3</w:t>
            </w:r>
          </w:p>
        </w:tc>
        <w:tc>
          <w:tcPr>
            <w:tcW w:type="dxa" w:w="624"/>
          </w:tcPr>
          <w:p>
            <w:pPr>
              <w:bidi w:val="1"/>
            </w:pPr>
            <w:r/>
            <w:r>
              <w:rPr>
                <w:sz w:val="15"/>
              </w:rPr>
              <w:t>0</w:t>
            </w:r>
          </w:p>
        </w:tc>
        <w:tc>
          <w:tcPr>
            <w:tcW w:type="dxa" w:w="567"/>
          </w:tcPr>
          <w:p>
            <w:pPr>
              <w:bidi w:val="1"/>
            </w:pPr>
            <w:r/>
            <w:r>
              <w:rPr>
                <w:sz w:val="15"/>
              </w:rPr>
              <w:t>10</w:t>
            </w:r>
          </w:p>
        </w:tc>
        <w:tc>
          <w:tcPr>
            <w:tcW w:type="dxa" w:w="624"/>
          </w:tcPr>
          <w:p>
            <w:pPr>
              <w:bidi w:val="1"/>
            </w:pPr>
            <w:r/>
            <w:r>
              <w:rPr>
                <w:sz w:val="15"/>
              </w:rPr>
              <w:t>3</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امیر حسین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3,224,334</w:t>
            </w:r>
          </w:p>
        </w:tc>
        <w:tc>
          <w:tcPr>
            <w:tcW w:type="dxa" w:w="1701"/>
            <w:shd w:val="clear" w:color="auto" w:fill="F2F2F2"/>
          </w:tcPr>
          <w:p>
            <w:pPr>
              <w:bidi w:val="1"/>
            </w:pPr>
            <w:r/>
            <w:r>
              <w:rPr>
                <w:sz w:val="15"/>
              </w:rPr>
              <w:t>اجاره کلبه سوئیسی</w:t>
            </w:r>
          </w:p>
        </w:tc>
        <w:tc>
          <w:tcPr>
            <w:tcW w:type="dxa" w:w="850"/>
            <w:shd w:val="clear" w:color="auto" w:fill="F2F2F2"/>
          </w:tcPr>
          <w:p>
            <w:pPr>
              <w:bidi w:val="1"/>
            </w:pPr>
            <w:r/>
            <w:r>
              <w:rPr>
                <w:sz w:val="15"/>
              </w:rPr>
              <w:t>3,000,000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8</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27</w:t>
            </w:r>
          </w:p>
        </w:tc>
        <w:tc>
          <w:tcPr>
            <w:tcW w:type="dxa" w:w="624"/>
            <w:shd w:val="clear" w:color="auto" w:fill="F2F2F2"/>
          </w:tcPr>
          <w:p>
            <w:pPr>
              <w:bidi w:val="1"/>
            </w:pPr>
            <w:r/>
            <w:r>
              <w:rPr>
                <w:sz w:val="15"/>
              </w:rPr>
              <w:t>8</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سمیرا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3,161,999</w:t>
            </w:r>
          </w:p>
        </w:tc>
        <w:tc>
          <w:tcPr>
            <w:tcW w:type="dxa" w:w="1701"/>
          </w:tcPr>
          <w:p>
            <w:pPr>
              <w:bidi w:val="1"/>
            </w:pPr>
            <w:r/>
            <w:r>
              <w:rPr>
                <w:sz w:val="15"/>
              </w:rPr>
              <w:t>رزرو کلبه چوبی دوبلکس</w:t>
            </w:r>
          </w:p>
        </w:tc>
        <w:tc>
          <w:tcPr>
            <w:tcW w:type="dxa" w:w="850"/>
          </w:tcPr>
          <w:p>
            <w:pPr>
              <w:bidi w:val="1"/>
            </w:pPr>
            <w:r/>
            <w:r>
              <w:rPr>
                <w:sz w:val="15"/>
              </w:rPr>
              <w:t>2,950,000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6</w:t>
            </w:r>
          </w:p>
        </w:tc>
        <w:tc>
          <w:tcPr>
            <w:tcW w:type="dxa" w:w="454"/>
          </w:tcPr>
          <w:p>
            <w:pPr>
              <w:bidi w:val="1"/>
            </w:pPr>
            <w:r/>
            <w:r>
              <w:rPr>
                <w:sz w:val="15"/>
              </w:rPr>
              <w:t>4.5</w:t>
            </w:r>
          </w:p>
        </w:tc>
        <w:tc>
          <w:tcPr>
            <w:tcW w:type="dxa" w:w="454"/>
          </w:tcPr>
          <w:p>
            <w:pPr>
              <w:bidi w:val="1"/>
            </w:pPr>
            <w:r/>
            <w:r>
              <w:rPr>
                <w:sz w:val="15"/>
              </w:rPr>
              <w:t>5</w:t>
            </w:r>
          </w:p>
        </w:tc>
        <w:tc>
          <w:tcPr>
            <w:tcW w:type="dxa" w:w="624"/>
          </w:tcPr>
          <w:p>
            <w:pPr>
              <w:bidi w:val="1"/>
            </w:pPr>
            <w:r/>
            <w:r>
              <w:rPr>
                <w:sz w:val="15"/>
              </w:rPr>
              <w:t>5</w:t>
            </w:r>
          </w:p>
        </w:tc>
        <w:tc>
          <w:tcPr>
            <w:tcW w:type="dxa" w:w="567"/>
          </w:tcPr>
          <w:p>
            <w:pPr>
              <w:bidi w:val="1"/>
            </w:pPr>
            <w:r/>
            <w:r>
              <w:rPr>
                <w:sz w:val="15"/>
              </w:rPr>
              <w:t>23</w:t>
            </w:r>
          </w:p>
        </w:tc>
        <w:tc>
          <w:tcPr>
            <w:tcW w:type="dxa" w:w="624"/>
          </w:tcPr>
          <w:p>
            <w:pPr>
              <w:bidi w:val="1"/>
            </w:pPr>
            <w:r/>
            <w:r>
              <w:rPr>
                <w:sz w:val="15"/>
              </w:rPr>
              <w:t>7</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پویا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3,198,940</w:t>
            </w:r>
          </w:p>
        </w:tc>
        <w:tc>
          <w:tcPr>
            <w:tcW w:type="dxa" w:w="1701"/>
            <w:shd w:val="clear" w:color="auto" w:fill="F2F2F2"/>
          </w:tcPr>
          <w:p>
            <w:pPr>
              <w:bidi w:val="1"/>
            </w:pPr>
            <w:r/>
            <w:r>
              <w:rPr>
                <w:sz w:val="15"/>
              </w:rPr>
              <w:t>اجاره کلبه چوبی جکوزی دار</w:t>
            </w:r>
          </w:p>
        </w:tc>
        <w:tc>
          <w:tcPr>
            <w:tcW w:type="dxa" w:w="850"/>
            <w:shd w:val="clear" w:color="auto" w:fill="F2F2F2"/>
          </w:tcPr>
          <w:p>
            <w:pPr>
              <w:bidi w:val="1"/>
            </w:pPr>
            <w:r/>
            <w:r>
              <w:rPr>
                <w:sz w:val="15"/>
              </w:rPr>
              <w:t>2,995,000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20</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23</w:t>
            </w:r>
          </w:p>
        </w:tc>
        <w:tc>
          <w:tcPr>
            <w:tcW w:type="dxa" w:w="624"/>
            <w:shd w:val="clear" w:color="auto" w:fill="F2F2F2"/>
          </w:tcPr>
          <w:p>
            <w:pPr>
              <w:bidi w:val="1"/>
            </w:pPr>
            <w:r/>
            <w:r>
              <w:rPr>
                <w:sz w:val="15"/>
              </w:rPr>
              <w:t>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پوریا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3,199,786</w:t>
            </w:r>
          </w:p>
        </w:tc>
        <w:tc>
          <w:tcPr>
            <w:tcW w:type="dxa" w:w="1701"/>
          </w:tcPr>
          <w:p>
            <w:pPr>
              <w:bidi w:val="1"/>
            </w:pPr>
            <w:r/>
            <w:r>
              <w:rPr>
                <w:sz w:val="15"/>
              </w:rPr>
              <w:t>کلبه</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60</w:t>
            </w:r>
          </w:p>
        </w:tc>
        <w:tc>
          <w:tcPr>
            <w:tcW w:type="dxa" w:w="510"/>
          </w:tcPr>
          <w:p>
            <w:pPr>
              <w:bidi w:val="1"/>
            </w:pPr>
            <w:r/>
            <w:r>
              <w:rPr>
                <w:sz w:val="15"/>
              </w:rPr>
              <w:t>6</w:t>
            </w:r>
          </w:p>
        </w:tc>
        <w:tc>
          <w:tcPr>
            <w:tcW w:type="dxa" w:w="454"/>
          </w:tcPr>
          <w:p>
            <w:pPr>
              <w:bidi w:val="1"/>
            </w:pPr>
            <w:r/>
            <w:r>
              <w:rPr>
                <w:sz w:val="15"/>
              </w:rPr>
              <w:t>4.5</w:t>
            </w:r>
          </w:p>
        </w:tc>
        <w:tc>
          <w:tcPr>
            <w:tcW w:type="dxa" w:w="454"/>
          </w:tcPr>
          <w:p>
            <w:pPr>
              <w:bidi w:val="1"/>
            </w:pPr>
            <w:r/>
            <w:r>
              <w:rPr>
                <w:sz w:val="15"/>
              </w:rPr>
              <w:t>9</w:t>
            </w:r>
          </w:p>
        </w:tc>
        <w:tc>
          <w:tcPr>
            <w:tcW w:type="dxa" w:w="624"/>
          </w:tcPr>
          <w:p>
            <w:pPr>
              <w:bidi w:val="1"/>
            </w:pPr>
            <w:r/>
            <w:r>
              <w:rPr>
                <w:sz w:val="15"/>
              </w:rPr>
              <w:t>10</w:t>
            </w:r>
          </w:p>
        </w:tc>
        <w:tc>
          <w:tcPr>
            <w:tcW w:type="dxa" w:w="567"/>
          </w:tcPr>
          <w:p>
            <w:pPr>
              <w:bidi w:val="1"/>
            </w:pPr>
            <w:r/>
            <w:r>
              <w:rPr>
                <w:sz w:val="15"/>
              </w:rPr>
              <w:t>17</w:t>
            </w:r>
          </w:p>
        </w:tc>
        <w:tc>
          <w:tcPr>
            <w:tcW w:type="dxa" w:w="624"/>
          </w:tcPr>
          <w:p>
            <w:pPr>
              <w:bidi w:val="1"/>
            </w:pPr>
            <w:r/>
            <w:r>
              <w:rPr>
                <w:sz w:val="15"/>
              </w:rPr>
              <w:t>5</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ابراهیم</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3,212,575</w:t>
            </w:r>
          </w:p>
        </w:tc>
        <w:tc>
          <w:tcPr>
            <w:tcW w:type="dxa" w:w="1701"/>
            <w:shd w:val="clear" w:color="auto" w:fill="F2F2F2"/>
          </w:tcPr>
          <w:p>
            <w:pPr>
              <w:bidi w:val="1"/>
            </w:pPr>
            <w:r/>
            <w:r>
              <w:rPr>
                <w:sz w:val="15"/>
              </w:rPr>
              <w:t>ویلا چوبی</w:t>
            </w:r>
          </w:p>
        </w:tc>
        <w:tc>
          <w:tcPr>
            <w:tcW w:type="dxa" w:w="850"/>
            <w:shd w:val="clear" w:color="auto" w:fill="F2F2F2"/>
          </w:tcPr>
          <w:p>
            <w:pPr>
              <w:bidi w:val="1"/>
            </w:pPr>
            <w:r/>
            <w:r>
              <w:rPr>
                <w:sz w:val="15"/>
              </w:rPr>
              <w:t>2,500,000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75</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24</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r>
          </w:p>
        </w:tc>
        <w:tc>
          <w:tcPr>
            <w:tcW w:type="dxa" w:w="454"/>
            <w:shd w:val="clear" w:color="auto" w:fill="F2F2F2"/>
          </w:tcPr>
          <w:p>
            <w:pPr>
              <w:bidi w:val="1"/>
            </w:pPr>
            <w:r/>
            <w:r>
              <w:rPr>
                <w:sz w:val="15"/>
              </w:rPr>
            </w:r>
          </w:p>
        </w:tc>
        <w:tc>
          <w:tcPr>
            <w:tcW w:type="dxa" w:w="794"/>
            <w:shd w:val="clear" w:color="auto" w:fill="F2F2F2"/>
          </w:tcPr>
          <w:p>
            <w:pPr>
              <w:bidi w:val="1"/>
            </w:pPr>
            <w:r/>
            <w:r>
              <w:rPr>
                <w:sz w:val="15"/>
              </w:rPr>
              <w:t>رمضانعلی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3,235,299</w:t>
            </w:r>
          </w:p>
        </w:tc>
        <w:tc>
          <w:tcPr>
            <w:tcW w:type="dxa" w:w="1701"/>
          </w:tcPr>
          <w:p>
            <w:pPr>
              <w:bidi w:val="1"/>
            </w:pPr>
            <w:r/>
            <w:r>
              <w:rPr>
                <w:sz w:val="15"/>
              </w:rPr>
              <w:t>اجاره کلبه سوئیسی</w:t>
            </w:r>
          </w:p>
        </w:tc>
        <w:tc>
          <w:tcPr>
            <w:tcW w:type="dxa" w:w="850"/>
          </w:tcPr>
          <w:p>
            <w:pPr>
              <w:bidi w:val="1"/>
            </w:pPr>
            <w:r/>
            <w:r>
              <w:rPr>
                <w:sz w:val="15"/>
              </w:rPr>
              <w:t>1,800,000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6</w:t>
            </w:r>
          </w:p>
        </w:tc>
        <w:tc>
          <w:tcPr>
            <w:tcW w:type="dxa" w:w="454"/>
          </w:tcPr>
          <w:p>
            <w:pPr>
              <w:bidi w:val="1"/>
            </w:pPr>
            <w:r/>
            <w:r>
              <w:rPr>
                <w:sz w:val="15"/>
              </w:rPr>
              <w:t>4.8</w:t>
            </w:r>
          </w:p>
        </w:tc>
        <w:tc>
          <w:tcPr>
            <w:tcW w:type="dxa" w:w="454"/>
          </w:tcPr>
          <w:p>
            <w:pPr>
              <w:bidi w:val="1"/>
            </w:pPr>
            <w:r/>
            <w:r>
              <w:rPr>
                <w:sz w:val="15"/>
              </w:rPr>
              <w:t>35</w:t>
            </w:r>
          </w:p>
        </w:tc>
        <w:tc>
          <w:tcPr>
            <w:tcW w:type="dxa" w:w="624"/>
          </w:tcPr>
          <w:p>
            <w:pPr>
              <w:bidi w:val="1"/>
            </w:pPr>
            <w:r/>
            <w:r>
              <w:rPr>
                <w:sz w:val="15"/>
              </w:rPr>
              <w:t>50</w:t>
            </w:r>
          </w:p>
        </w:tc>
        <w:tc>
          <w:tcPr>
            <w:tcW w:type="dxa" w:w="567"/>
          </w:tcPr>
          <w:p>
            <w:pPr>
              <w:bidi w:val="1"/>
            </w:pPr>
            <w:r/>
            <w:r>
              <w:rPr>
                <w:sz w:val="15"/>
              </w:rPr>
              <w:t>27</w:t>
            </w:r>
          </w:p>
        </w:tc>
        <w:tc>
          <w:tcPr>
            <w:tcW w:type="dxa" w:w="624"/>
          </w:tcPr>
          <w:p>
            <w:pPr>
              <w:bidi w:val="1"/>
            </w:pPr>
            <w:r/>
            <w:r>
              <w:rPr>
                <w:sz w:val="15"/>
              </w:rPr>
              <w:t>8</w:t>
            </w:r>
          </w:p>
        </w:tc>
        <w:tc>
          <w:tcPr>
            <w:tcW w:type="dxa" w:w="567"/>
          </w:tcPr>
          <w:p>
            <w:pPr>
              <w:bidi w:val="1"/>
            </w:pPr>
            <w:r/>
            <w:r>
              <w:rPr>
                <w:sz w:val="15"/>
              </w:rPr>
              <w:t>30</w:t>
            </w:r>
          </w:p>
        </w:tc>
        <w:tc>
          <w:tcPr>
            <w:tcW w:type="dxa" w:w="454"/>
          </w:tcPr>
          <w:p>
            <w:pPr>
              <w:bidi w:val="1"/>
            </w:pPr>
            <w:r/>
            <w:r>
              <w:rPr>
                <w:sz w:val="15"/>
              </w:rPr>
            </w:r>
          </w:p>
        </w:tc>
        <w:tc>
          <w:tcPr>
            <w:tcW w:type="dxa" w:w="454"/>
          </w:tcPr>
          <w:p>
            <w:pPr>
              <w:bidi w:val="1"/>
            </w:pPr>
            <w:r/>
            <w:r>
              <w:rPr>
                <w:sz w:val="15"/>
              </w:rPr>
            </w:r>
          </w:p>
        </w:tc>
        <w:tc>
          <w:tcPr>
            <w:tcW w:type="dxa" w:w="794"/>
          </w:tcPr>
          <w:p>
            <w:pPr>
              <w:bidi w:val="1"/>
            </w:pPr>
            <w:r/>
            <w:r>
              <w:rPr>
                <w:sz w:val="15"/>
              </w:rPr>
              <w:t>مختار</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3,236,158</w:t>
            </w:r>
          </w:p>
        </w:tc>
        <w:tc>
          <w:tcPr>
            <w:tcW w:type="dxa" w:w="1701"/>
            <w:shd w:val="clear" w:color="auto" w:fill="F2F2F2"/>
          </w:tcPr>
          <w:p>
            <w:pPr>
              <w:bidi w:val="1"/>
            </w:pPr>
            <w:r/>
            <w:r>
              <w:rPr>
                <w:sz w:val="15"/>
              </w:rPr>
              <w:t>کلبه سوئیسی با جکوزی</w:t>
            </w:r>
          </w:p>
        </w:tc>
        <w:tc>
          <w:tcPr>
            <w:tcW w:type="dxa" w:w="850"/>
            <w:shd w:val="clear" w:color="auto" w:fill="F2F2F2"/>
          </w:tcPr>
          <w:p>
            <w:pPr>
              <w:bidi w:val="1"/>
            </w:pPr>
            <w:r/>
            <w:r>
              <w:rPr>
                <w:sz w:val="15"/>
              </w:rPr>
              <w:t>2,590,000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50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پوریا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3,240,990</w:t>
            </w:r>
          </w:p>
        </w:tc>
        <w:tc>
          <w:tcPr>
            <w:tcW w:type="dxa" w:w="1701"/>
          </w:tcPr>
          <w:p>
            <w:pPr>
              <w:bidi w:val="1"/>
            </w:pPr>
            <w:r/>
            <w:r>
              <w:rPr>
                <w:sz w:val="15"/>
              </w:rPr>
              <w:t>کلبه سوئیسی استخردار</w:t>
            </w:r>
          </w:p>
        </w:tc>
        <w:tc>
          <w:tcPr>
            <w:tcW w:type="dxa" w:w="850"/>
          </w:tcPr>
          <w:p>
            <w:pPr>
              <w:bidi w:val="1"/>
            </w:pPr>
            <w:r/>
            <w:r>
              <w:rPr>
                <w:sz w:val="15"/>
              </w:rPr>
              <w:t>5,900,000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6</w:t>
            </w:r>
          </w:p>
        </w:tc>
        <w:tc>
          <w:tcPr>
            <w:tcW w:type="dxa" w:w="454"/>
          </w:tcPr>
          <w:p>
            <w:pPr>
              <w:bidi w:val="1"/>
            </w:pPr>
            <w:r/>
            <w:r>
              <w:rPr>
                <w:sz w:val="15"/>
              </w:rPr>
              <w:t>4.3</w:t>
            </w:r>
          </w:p>
        </w:tc>
        <w:tc>
          <w:tcPr>
            <w:tcW w:type="dxa" w:w="454"/>
          </w:tcPr>
          <w:p>
            <w:pPr>
              <w:bidi w:val="1"/>
            </w:pPr>
            <w:r/>
            <w:r>
              <w:rPr>
                <w:sz w:val="15"/>
              </w:rPr>
              <w:t>11</w:t>
            </w:r>
          </w:p>
        </w:tc>
        <w:tc>
          <w:tcPr>
            <w:tcW w:type="dxa" w:w="624"/>
          </w:tcPr>
          <w:p>
            <w:pPr>
              <w:bidi w:val="1"/>
            </w:pPr>
            <w:r/>
            <w:r>
              <w:rPr>
                <w:sz w:val="15"/>
              </w:rPr>
              <w:t>20</w:t>
            </w:r>
          </w:p>
        </w:tc>
        <w:tc>
          <w:tcPr>
            <w:tcW w:type="dxa" w:w="567"/>
          </w:tcPr>
          <w:p>
            <w:pPr>
              <w:bidi w:val="1"/>
            </w:pPr>
            <w:r/>
            <w:r>
              <w:rPr>
                <w:sz w:val="15"/>
              </w:rPr>
              <w:t>13</w:t>
            </w:r>
          </w:p>
        </w:tc>
        <w:tc>
          <w:tcPr>
            <w:tcW w:type="dxa" w:w="624"/>
          </w:tcPr>
          <w:p>
            <w:pPr>
              <w:bidi w:val="1"/>
            </w:pPr>
            <w:r/>
            <w:r>
              <w:rPr>
                <w:sz w:val="15"/>
              </w:rPr>
              <w:t>4</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حسین</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3,252,868</w:t>
            </w:r>
          </w:p>
        </w:tc>
        <w:tc>
          <w:tcPr>
            <w:tcW w:type="dxa" w:w="1701"/>
            <w:shd w:val="clear" w:color="auto" w:fill="F2F2F2"/>
          </w:tcPr>
          <w:p>
            <w:pPr>
              <w:bidi w:val="1"/>
            </w:pPr>
            <w:r/>
            <w:r>
              <w:rPr>
                <w:sz w:val="15"/>
              </w:rPr>
              <w:t>کلبه چوبی جکوزی دار</w:t>
            </w:r>
          </w:p>
        </w:tc>
        <w:tc>
          <w:tcPr>
            <w:tcW w:type="dxa" w:w="850"/>
            <w:shd w:val="clear" w:color="auto" w:fill="F2F2F2"/>
          </w:tcPr>
          <w:p>
            <w:pPr>
              <w:bidi w:val="1"/>
            </w:pPr>
            <w:r/>
            <w:r>
              <w:rPr>
                <w:sz w:val="15"/>
              </w:rPr>
              <w:t>3,990,000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9</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ندا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3,263,831</w:t>
            </w:r>
          </w:p>
        </w:tc>
        <w:tc>
          <w:tcPr>
            <w:tcW w:type="dxa" w:w="1701"/>
          </w:tcPr>
          <w:p>
            <w:pPr>
              <w:bidi w:val="1"/>
            </w:pPr>
            <w:r/>
            <w:r>
              <w:rPr>
                <w:sz w:val="15"/>
              </w:rPr>
              <w:t>اجاره کلبه سوئیسی</w:t>
            </w:r>
          </w:p>
        </w:tc>
        <w:tc>
          <w:tcPr>
            <w:tcW w:type="dxa" w:w="850"/>
          </w:tcPr>
          <w:p>
            <w:pPr>
              <w:bidi w:val="1"/>
            </w:pPr>
            <w:r/>
            <w:r>
              <w:rPr>
                <w:sz w:val="15"/>
              </w:rPr>
              <w:t>2,590,000</w:t>
            </w:r>
          </w:p>
        </w:tc>
        <w:tc>
          <w:tcPr>
            <w:tcW w:type="dxa" w:w="454"/>
          </w:tcPr>
          <w:p>
            <w:pPr>
              <w:bidi w:val="1"/>
            </w:pPr>
            <w:r/>
            <w:r>
              <w:rPr>
                <w:sz w:val="15"/>
              </w:rPr>
              <w:t>1</w:t>
            </w:r>
          </w:p>
        </w:tc>
        <w:tc>
          <w:tcPr>
            <w:tcW w:type="dxa" w:w="454"/>
          </w:tcPr>
          <w:p>
            <w:pPr>
              <w:bidi w:val="1"/>
            </w:pPr>
            <w:r/>
            <w:r>
              <w:rPr>
                <w:sz w:val="15"/>
              </w:rPr>
              <w:t>50</w:t>
            </w:r>
          </w:p>
        </w:tc>
        <w:tc>
          <w:tcPr>
            <w:tcW w:type="dxa" w:w="510"/>
          </w:tcPr>
          <w:p>
            <w:pPr>
              <w:bidi w:val="1"/>
            </w:pPr>
            <w:r/>
            <w:r>
              <w:rPr>
                <w:sz w:val="15"/>
              </w:rPr>
              <w:t>6</w:t>
            </w:r>
          </w:p>
        </w:tc>
        <w:tc>
          <w:tcPr>
            <w:tcW w:type="dxa" w:w="454"/>
          </w:tcPr>
          <w:p>
            <w:pPr>
              <w:bidi w:val="1"/>
            </w:pPr>
            <w:r/>
            <w:r>
              <w:rPr>
                <w:sz w:val="15"/>
              </w:rPr>
              <w:t>4.8</w:t>
            </w:r>
          </w:p>
        </w:tc>
        <w:tc>
          <w:tcPr>
            <w:tcW w:type="dxa" w:w="454"/>
          </w:tcPr>
          <w:p>
            <w:pPr>
              <w:bidi w:val="1"/>
            </w:pPr>
            <w:r/>
            <w:r>
              <w:rPr>
                <w:sz w:val="15"/>
              </w:rPr>
              <w:t>2</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r>
          </w:p>
        </w:tc>
        <w:tc>
          <w:tcPr>
            <w:tcW w:type="dxa" w:w="454"/>
          </w:tcPr>
          <w:p>
            <w:pPr>
              <w:bidi w:val="1"/>
            </w:pPr>
            <w:r/>
            <w:r>
              <w:rPr>
                <w:sz w:val="15"/>
              </w:rPr>
            </w:r>
          </w:p>
        </w:tc>
        <w:tc>
          <w:tcPr>
            <w:tcW w:type="dxa" w:w="794"/>
          </w:tcPr>
          <w:p>
            <w:pPr>
              <w:bidi w:val="1"/>
            </w:pPr>
            <w:r/>
            <w:r>
              <w:rPr>
                <w:sz w:val="15"/>
              </w:rPr>
              <w:t>پویا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3,263,833</w:t>
            </w:r>
          </w:p>
        </w:tc>
        <w:tc>
          <w:tcPr>
            <w:tcW w:type="dxa" w:w="1701"/>
            <w:shd w:val="clear" w:color="auto" w:fill="F2F2F2"/>
          </w:tcPr>
          <w:p>
            <w:pPr>
              <w:bidi w:val="1"/>
            </w:pPr>
            <w:r/>
            <w:r>
              <w:rPr>
                <w:sz w:val="15"/>
              </w:rPr>
              <w:t>کلبه سوئیسی جکوزی دار</w:t>
            </w:r>
          </w:p>
        </w:tc>
        <w:tc>
          <w:tcPr>
            <w:tcW w:type="dxa" w:w="850"/>
            <w:shd w:val="clear" w:color="auto" w:fill="F2F2F2"/>
          </w:tcPr>
          <w:p>
            <w:pPr>
              <w:bidi w:val="1"/>
            </w:pPr>
            <w:r/>
            <w:r>
              <w:rPr>
                <w:sz w:val="15"/>
              </w:rPr>
              <w:t>2,890,000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50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پویا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3,273,563</w:t>
            </w:r>
          </w:p>
        </w:tc>
        <w:tc>
          <w:tcPr>
            <w:tcW w:type="dxa" w:w="1701"/>
          </w:tcPr>
          <w:p>
            <w:pPr>
              <w:bidi w:val="1"/>
            </w:pPr>
            <w:r/>
            <w:r>
              <w:rPr>
                <w:sz w:val="15"/>
              </w:rPr>
              <w:t>کلبه سوئیسی جکوزی دار</w:t>
            </w:r>
          </w:p>
        </w:tc>
        <w:tc>
          <w:tcPr>
            <w:tcW w:type="dxa" w:w="850"/>
          </w:tcPr>
          <w:p>
            <w:pPr>
              <w:bidi w:val="1"/>
            </w:pPr>
            <w:r/>
            <w:r>
              <w:rPr>
                <w:sz w:val="15"/>
              </w:rPr>
              <w:t>2,350,000</w:t>
            </w:r>
          </w:p>
        </w:tc>
        <w:tc>
          <w:tcPr>
            <w:tcW w:type="dxa" w:w="454"/>
          </w:tcPr>
          <w:p>
            <w:pPr>
              <w:bidi w:val="1"/>
            </w:pPr>
            <w:r/>
            <w:r>
              <w:rPr>
                <w:sz w:val="15"/>
              </w:rPr>
              <w:t>1</w:t>
            </w:r>
          </w:p>
        </w:tc>
        <w:tc>
          <w:tcPr>
            <w:tcW w:type="dxa" w:w="454"/>
          </w:tcPr>
          <w:p>
            <w:pPr>
              <w:bidi w:val="1"/>
            </w:pPr>
            <w:r/>
            <w:r>
              <w:rPr>
                <w:sz w:val="15"/>
              </w:rPr>
              <w:t>90</w:t>
            </w:r>
          </w:p>
        </w:tc>
        <w:tc>
          <w:tcPr>
            <w:tcW w:type="dxa" w:w="510"/>
          </w:tcPr>
          <w:p>
            <w:pPr>
              <w:bidi w:val="1"/>
            </w:pPr>
            <w:r/>
            <w:r>
              <w:rPr>
                <w:sz w:val="15"/>
              </w:rPr>
              <w:t>5</w:t>
            </w:r>
          </w:p>
        </w:tc>
        <w:tc>
          <w:tcPr>
            <w:tcW w:type="dxa" w:w="454"/>
          </w:tcPr>
          <w:p>
            <w:pPr>
              <w:bidi w:val="1"/>
            </w:pPr>
            <w:r/>
            <w:r>
              <w:rPr>
                <w:sz w:val="15"/>
              </w:rPr>
              <w:t>3.6</w:t>
            </w:r>
          </w:p>
        </w:tc>
        <w:tc>
          <w:tcPr>
            <w:tcW w:type="dxa" w:w="454"/>
          </w:tcPr>
          <w:p>
            <w:pPr>
              <w:bidi w:val="1"/>
            </w:pPr>
            <w:r/>
            <w:r>
              <w:rPr>
                <w:sz w:val="15"/>
              </w:rPr>
              <w:t>4</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مهدی</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3,281,370</w:t>
            </w:r>
          </w:p>
        </w:tc>
        <w:tc>
          <w:tcPr>
            <w:tcW w:type="dxa" w:w="1701"/>
            <w:shd w:val="clear" w:color="auto" w:fill="F2F2F2"/>
          </w:tcPr>
          <w:p>
            <w:pPr>
              <w:bidi w:val="1"/>
            </w:pPr>
            <w:r/>
            <w:r>
              <w:rPr>
                <w:sz w:val="15"/>
              </w:rPr>
              <w:t>کلبه سوئیسی - واحد ۴</w:t>
            </w:r>
          </w:p>
        </w:tc>
        <w:tc>
          <w:tcPr>
            <w:tcW w:type="dxa" w:w="850"/>
            <w:shd w:val="clear" w:color="auto" w:fill="F2F2F2"/>
          </w:tcPr>
          <w:p>
            <w:pPr>
              <w:bidi w:val="1"/>
            </w:pPr>
            <w:r/>
            <w:r>
              <w:rPr>
                <w:sz w:val="15"/>
              </w:rPr>
              <w:t>2,550,000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50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4</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r>
          </w:p>
        </w:tc>
        <w:tc>
          <w:tcPr>
            <w:tcW w:type="dxa" w:w="454"/>
            <w:shd w:val="clear" w:color="auto" w:fill="F2F2F2"/>
          </w:tcPr>
          <w:p>
            <w:pPr>
              <w:bidi w:val="1"/>
            </w:pPr>
            <w:r/>
            <w:r>
              <w:rPr>
                <w:sz w:val="15"/>
              </w:rPr>
            </w:r>
          </w:p>
        </w:tc>
        <w:tc>
          <w:tcPr>
            <w:tcW w:type="dxa" w:w="794"/>
            <w:shd w:val="clear" w:color="auto" w:fill="F2F2F2"/>
          </w:tcPr>
          <w:p>
            <w:pPr>
              <w:bidi w:val="1"/>
            </w:pPr>
            <w:r/>
            <w:r>
              <w:rPr>
                <w:sz w:val="15"/>
              </w:rPr>
              <w:t>پویا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3,284,804</w:t>
            </w:r>
          </w:p>
        </w:tc>
        <w:tc>
          <w:tcPr>
            <w:tcW w:type="dxa" w:w="1701"/>
          </w:tcPr>
          <w:p>
            <w:pPr>
              <w:bidi w:val="1"/>
            </w:pPr>
            <w:r/>
            <w:r>
              <w:rPr>
                <w:sz w:val="15"/>
              </w:rPr>
              <w:t>کلبه سوئیسی با جکوزی</w:t>
            </w:r>
          </w:p>
        </w:tc>
        <w:tc>
          <w:tcPr>
            <w:tcW w:type="dxa" w:w="850"/>
          </w:tcPr>
          <w:p>
            <w:pPr>
              <w:bidi w:val="1"/>
            </w:pPr>
            <w:r/>
            <w:r>
              <w:rPr>
                <w:sz w:val="15"/>
              </w:rPr>
              <w:t>3,250,000</w:t>
            </w:r>
          </w:p>
        </w:tc>
        <w:tc>
          <w:tcPr>
            <w:tcW w:type="dxa" w:w="454"/>
          </w:tcPr>
          <w:p>
            <w:pPr>
              <w:bidi w:val="1"/>
            </w:pPr>
            <w:r/>
            <w:r>
              <w:rPr>
                <w:sz w:val="15"/>
              </w:rPr>
              <w:t>1</w:t>
            </w:r>
          </w:p>
        </w:tc>
        <w:tc>
          <w:tcPr>
            <w:tcW w:type="dxa" w:w="454"/>
          </w:tcPr>
          <w:p>
            <w:pPr>
              <w:bidi w:val="1"/>
            </w:pPr>
            <w:r/>
            <w:r>
              <w:rPr>
                <w:sz w:val="15"/>
              </w:rPr>
              <w:t>30</w:t>
            </w:r>
          </w:p>
        </w:tc>
        <w:tc>
          <w:tcPr>
            <w:tcW w:type="dxa" w:w="510"/>
          </w:tcPr>
          <w:p>
            <w:pPr>
              <w:bidi w:val="1"/>
            </w:pPr>
            <w:r/>
            <w:r>
              <w:rPr>
                <w:sz w:val="15"/>
              </w:rPr>
              <w:t>4</w:t>
            </w:r>
          </w:p>
        </w:tc>
        <w:tc>
          <w:tcPr>
            <w:tcW w:type="dxa" w:w="454"/>
          </w:tcPr>
          <w:p>
            <w:pPr>
              <w:bidi w:val="1"/>
            </w:pPr>
            <w:r/>
            <w:r>
              <w:rPr>
                <w:sz w:val="15"/>
              </w:rPr>
              <w:t>0</w:t>
            </w:r>
          </w:p>
        </w:tc>
        <w:tc>
          <w:tcPr>
            <w:tcW w:type="dxa" w:w="454"/>
          </w:tcPr>
          <w:p>
            <w:pPr>
              <w:bidi w:val="1"/>
            </w:pPr>
            <w:r/>
            <w:r>
              <w:rPr>
                <w:sz w:val="15"/>
              </w:rPr>
              <w:t>0</w:t>
            </w:r>
          </w:p>
        </w:tc>
        <w:tc>
          <w:tcPr>
            <w:tcW w:type="dxa" w:w="624"/>
          </w:tcPr>
          <w:p>
            <w:pPr>
              <w:bidi w:val="1"/>
            </w:pPr>
            <w:r/>
            <w:r>
              <w:rPr>
                <w:sz w:val="15"/>
              </w:rPr>
              <w:t>0</w:t>
            </w:r>
          </w:p>
        </w:tc>
        <w:tc>
          <w:tcPr>
            <w:tcW w:type="dxa" w:w="567"/>
          </w:tcPr>
          <w:p>
            <w:pPr>
              <w:bidi w:val="1"/>
            </w:pPr>
            <w:r/>
            <w:r>
              <w:rPr>
                <w:sz w:val="15"/>
              </w:rPr>
              <w:t>3</w:t>
            </w:r>
          </w:p>
        </w:tc>
        <w:tc>
          <w:tcPr>
            <w:tcW w:type="dxa" w:w="624"/>
          </w:tcPr>
          <w:p>
            <w:pPr>
              <w:bidi w:val="1"/>
            </w:pPr>
            <w:r/>
            <w:r>
              <w:rPr>
                <w:sz w:val="15"/>
              </w:rPr>
              <w:t>1</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پویا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3,308,372</w:t>
            </w:r>
          </w:p>
        </w:tc>
        <w:tc>
          <w:tcPr>
            <w:tcW w:type="dxa" w:w="1701"/>
            <w:shd w:val="clear" w:color="auto" w:fill="F2F2F2"/>
          </w:tcPr>
          <w:p>
            <w:pPr>
              <w:bidi w:val="1"/>
            </w:pPr>
            <w:r/>
            <w:r>
              <w:rPr>
                <w:sz w:val="15"/>
              </w:rPr>
              <w:t>خانه ویلایی</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120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w:t>
            </w:r>
          </w:p>
        </w:tc>
        <w:tc>
          <w:tcPr>
            <w:tcW w:type="dxa" w:w="624"/>
            <w:shd w:val="clear" w:color="auto" w:fill="F2F2F2"/>
          </w:tcPr>
          <w:p>
            <w:pPr>
              <w:bidi w:val="1"/>
            </w:pPr>
            <w:r/>
            <w:r>
              <w:rPr>
                <w:sz w:val="15"/>
              </w:rPr>
              <w:t>1</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r>
          </w:p>
        </w:tc>
        <w:tc>
          <w:tcPr>
            <w:tcW w:type="dxa" w:w="454"/>
            <w:shd w:val="clear" w:color="auto" w:fill="F2F2F2"/>
          </w:tcPr>
          <w:p>
            <w:pPr>
              <w:bidi w:val="1"/>
            </w:pPr>
            <w:r/>
            <w:r>
              <w:rPr>
                <w:sz w:val="15"/>
              </w:rPr>
            </w:r>
          </w:p>
        </w:tc>
        <w:tc>
          <w:tcPr>
            <w:tcW w:type="dxa" w:w="794"/>
            <w:shd w:val="clear" w:color="auto" w:fill="F2F2F2"/>
          </w:tcPr>
          <w:p>
            <w:pPr>
              <w:bidi w:val="1"/>
            </w:pPr>
            <w:r/>
            <w:r>
              <w:rPr>
                <w:sz w:val="15"/>
              </w:rPr>
              <w:t>آرش</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گونه کلا</w:t>
            </w:r>
          </w:p>
        </w:tc>
        <w:tc>
          <w:tcPr>
            <w:tcW w:type="dxa" w:w="680"/>
          </w:tcPr>
          <w:p>
            <w:pPr>
              <w:bidi w:val="1"/>
            </w:pPr>
            <w:r/>
            <w:r>
              <w:rPr>
                <w:sz w:val="15"/>
              </w:rPr>
              <w:t>3,156,478</w:t>
            </w:r>
          </w:p>
        </w:tc>
        <w:tc>
          <w:tcPr>
            <w:tcW w:type="dxa" w:w="1701"/>
          </w:tcPr>
          <w:p>
            <w:pPr>
              <w:bidi w:val="1"/>
            </w:pPr>
            <w:r/>
            <w:r>
              <w:rPr>
                <w:sz w:val="15"/>
              </w:rPr>
              <w:t>رزرو سوئیت جنگلی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60</w:t>
            </w:r>
          </w:p>
        </w:tc>
        <w:tc>
          <w:tcPr>
            <w:tcW w:type="dxa" w:w="510"/>
          </w:tcPr>
          <w:p>
            <w:pPr>
              <w:bidi w:val="1"/>
            </w:pPr>
            <w:r/>
            <w:r>
              <w:rPr>
                <w:sz w:val="15"/>
              </w:rPr>
              <w:t>4</w:t>
            </w:r>
          </w:p>
        </w:tc>
        <w:tc>
          <w:tcPr>
            <w:tcW w:type="dxa" w:w="454"/>
          </w:tcPr>
          <w:p>
            <w:pPr>
              <w:bidi w:val="1"/>
            </w:pPr>
            <w:r/>
            <w:r>
              <w:rPr>
                <w:sz w:val="15"/>
              </w:rPr>
              <w:t>0</w:t>
            </w:r>
          </w:p>
        </w:tc>
        <w:tc>
          <w:tcPr>
            <w:tcW w:type="dxa" w:w="454"/>
          </w:tcPr>
          <w:p>
            <w:pPr>
              <w:bidi w:val="1"/>
            </w:pPr>
            <w:r/>
            <w:r>
              <w:rPr>
                <w:sz w:val="15"/>
              </w:rPr>
              <w:t>0</w:t>
            </w:r>
          </w:p>
        </w:tc>
        <w:tc>
          <w:tcPr>
            <w:tcW w:type="dxa" w:w="624"/>
          </w:tcPr>
          <w:p>
            <w:pPr>
              <w:bidi w:val="1"/>
            </w:pPr>
            <w:r/>
            <w:r>
              <w:rPr>
                <w:sz w:val="15"/>
              </w:rPr>
              <w:t>0</w:t>
            </w:r>
          </w:p>
        </w:tc>
        <w:tc>
          <w:tcPr>
            <w:tcW w:type="dxa" w:w="567"/>
          </w:tcPr>
          <w:p>
            <w:pPr>
              <w:bidi w:val="1"/>
            </w:pPr>
            <w:r/>
            <w:r>
              <w:rPr>
                <w:sz w:val="15"/>
              </w:rPr>
              <w:t>3</w:t>
            </w:r>
          </w:p>
        </w:tc>
        <w:tc>
          <w:tcPr>
            <w:tcW w:type="dxa" w:w="624"/>
          </w:tcPr>
          <w:p>
            <w:pPr>
              <w:bidi w:val="1"/>
            </w:pPr>
            <w:r/>
            <w:r>
              <w:rPr>
                <w:sz w:val="15"/>
              </w:rPr>
              <w:t>1</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بهادر</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3,227,914</w:t>
            </w:r>
          </w:p>
        </w:tc>
        <w:tc>
          <w:tcPr>
            <w:tcW w:type="dxa" w:w="1701"/>
            <w:shd w:val="clear" w:color="auto" w:fill="F2F2F2"/>
          </w:tcPr>
          <w:p>
            <w:pPr>
              <w:bidi w:val="1"/>
            </w:pPr>
            <w:r/>
            <w:r>
              <w:rPr>
                <w:sz w:val="15"/>
              </w:rPr>
              <w:t>اجاره سوئیت جنگلی</w:t>
            </w:r>
          </w:p>
        </w:tc>
        <w:tc>
          <w:tcPr>
            <w:tcW w:type="dxa" w:w="850"/>
            <w:shd w:val="clear" w:color="auto" w:fill="F2F2F2"/>
          </w:tcPr>
          <w:p>
            <w:pPr>
              <w:bidi w:val="1"/>
            </w:pPr>
            <w:r/>
            <w:r>
              <w:rPr>
                <w:sz w:val="15"/>
              </w:rPr>
              <w:t>1,600,000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9</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23</w:t>
            </w:r>
          </w:p>
        </w:tc>
        <w:tc>
          <w:tcPr>
            <w:tcW w:type="dxa" w:w="624"/>
            <w:shd w:val="clear" w:color="auto" w:fill="F2F2F2"/>
          </w:tcPr>
          <w:p>
            <w:pPr>
              <w:bidi w:val="1"/>
            </w:pPr>
            <w:r/>
            <w:r>
              <w:rPr>
                <w:sz w:val="15"/>
              </w:rPr>
              <w:t>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مختار</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3,228,452</w:t>
            </w:r>
          </w:p>
        </w:tc>
        <w:tc>
          <w:tcPr>
            <w:tcW w:type="dxa" w:w="1701"/>
          </w:tcPr>
          <w:p>
            <w:pPr>
              <w:bidi w:val="1"/>
            </w:pPr>
            <w:r/>
            <w:r>
              <w:rPr>
                <w:sz w:val="15"/>
              </w:rPr>
              <w:t>خانه مبله - طبقه ۲</w:t>
            </w:r>
          </w:p>
        </w:tc>
        <w:tc>
          <w:tcPr>
            <w:tcW w:type="dxa" w:w="850"/>
          </w:tcPr>
          <w:p>
            <w:pPr>
              <w:bidi w:val="1"/>
            </w:pPr>
            <w:r/>
            <w:r>
              <w:rPr>
                <w:sz w:val="15"/>
              </w:rPr>
              <w:t>1,950,000</w:t>
            </w:r>
          </w:p>
        </w:tc>
        <w:tc>
          <w:tcPr>
            <w:tcW w:type="dxa" w:w="454"/>
          </w:tcPr>
          <w:p>
            <w:pPr>
              <w:bidi w:val="1"/>
            </w:pPr>
            <w:r/>
            <w:r>
              <w:rPr>
                <w:sz w:val="15"/>
              </w:rPr>
              <w:t>1</w:t>
            </w:r>
          </w:p>
        </w:tc>
        <w:tc>
          <w:tcPr>
            <w:tcW w:type="dxa" w:w="454"/>
          </w:tcPr>
          <w:p>
            <w:pPr>
              <w:bidi w:val="1"/>
            </w:pPr>
            <w:r/>
            <w:r>
              <w:rPr>
                <w:sz w:val="15"/>
              </w:rPr>
              <w:t>95</w:t>
            </w:r>
          </w:p>
        </w:tc>
        <w:tc>
          <w:tcPr>
            <w:tcW w:type="dxa" w:w="510"/>
          </w:tcPr>
          <w:p>
            <w:pPr>
              <w:bidi w:val="1"/>
            </w:pPr>
            <w:r/>
            <w:r>
              <w:rPr>
                <w:sz w:val="15"/>
              </w:rPr>
              <w:t>4</w:t>
            </w:r>
          </w:p>
        </w:tc>
        <w:tc>
          <w:tcPr>
            <w:tcW w:type="dxa" w:w="454"/>
          </w:tcPr>
          <w:p>
            <w:pPr>
              <w:bidi w:val="1"/>
            </w:pPr>
            <w:r/>
            <w:r>
              <w:rPr>
                <w:sz w:val="15"/>
              </w:rPr>
              <w:t>4.7</w:t>
            </w:r>
          </w:p>
        </w:tc>
        <w:tc>
          <w:tcPr>
            <w:tcW w:type="dxa" w:w="454"/>
          </w:tcPr>
          <w:p>
            <w:pPr>
              <w:bidi w:val="1"/>
            </w:pPr>
            <w:r/>
            <w:r>
              <w:rPr>
                <w:sz w:val="15"/>
              </w:rPr>
              <w:t>13</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ملیکا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3,244,715</w:t>
            </w:r>
          </w:p>
        </w:tc>
        <w:tc>
          <w:tcPr>
            <w:tcW w:type="dxa" w:w="1701"/>
            <w:shd w:val="clear" w:color="auto" w:fill="F2F2F2"/>
          </w:tcPr>
          <w:p>
            <w:pPr>
              <w:bidi w:val="1"/>
            </w:pPr>
            <w:r/>
            <w:r>
              <w:rPr>
                <w:sz w:val="15"/>
              </w:rPr>
              <w:t>اجاره ویلا دوبلکس</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170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20</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مهدی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3,276,640</w:t>
            </w:r>
          </w:p>
        </w:tc>
        <w:tc>
          <w:tcPr>
            <w:tcW w:type="dxa" w:w="1701"/>
          </w:tcPr>
          <w:p>
            <w:pPr>
              <w:bidi w:val="1"/>
            </w:pPr>
            <w:r/>
            <w:r>
              <w:rPr>
                <w:sz w:val="15"/>
              </w:rPr>
              <w:t>اجاره خانه ویلایی</w:t>
            </w:r>
          </w:p>
        </w:tc>
        <w:tc>
          <w:tcPr>
            <w:tcW w:type="dxa" w:w="850"/>
          </w:tcPr>
          <w:p>
            <w:pPr>
              <w:bidi w:val="1"/>
            </w:pPr>
            <w:r/>
            <w:r>
              <w:rPr>
                <w:sz w:val="15"/>
              </w:rPr>
              <w:t>2,200,000</w:t>
            </w:r>
          </w:p>
        </w:tc>
        <w:tc>
          <w:tcPr>
            <w:tcW w:type="dxa" w:w="454"/>
          </w:tcPr>
          <w:p>
            <w:pPr>
              <w:bidi w:val="1"/>
            </w:pPr>
            <w:r/>
            <w:r>
              <w:rPr>
                <w:sz w:val="15"/>
              </w:rPr>
              <w:t>2</w:t>
            </w:r>
          </w:p>
        </w:tc>
        <w:tc>
          <w:tcPr>
            <w:tcW w:type="dxa" w:w="454"/>
          </w:tcPr>
          <w:p>
            <w:pPr>
              <w:bidi w:val="1"/>
            </w:pPr>
            <w:r/>
            <w:r>
              <w:rPr>
                <w:sz w:val="15"/>
              </w:rPr>
              <w:t>130</w:t>
            </w:r>
          </w:p>
        </w:tc>
        <w:tc>
          <w:tcPr>
            <w:tcW w:type="dxa" w:w="510"/>
          </w:tcPr>
          <w:p>
            <w:pPr>
              <w:bidi w:val="1"/>
            </w:pPr>
            <w:r/>
            <w:r>
              <w:rPr>
                <w:sz w:val="15"/>
              </w:rPr>
              <w:t>5</w:t>
            </w:r>
          </w:p>
        </w:tc>
        <w:tc>
          <w:tcPr>
            <w:tcW w:type="dxa" w:w="454"/>
          </w:tcPr>
          <w:p>
            <w:pPr>
              <w:bidi w:val="1"/>
            </w:pPr>
            <w:r/>
            <w:r>
              <w:rPr>
                <w:sz w:val="15"/>
              </w:rPr>
              <w:t>4.7</w:t>
            </w:r>
          </w:p>
        </w:tc>
        <w:tc>
          <w:tcPr>
            <w:tcW w:type="dxa" w:w="454"/>
          </w:tcPr>
          <w:p>
            <w:pPr>
              <w:bidi w:val="1"/>
            </w:pPr>
            <w:r/>
            <w:r>
              <w:rPr>
                <w:sz w:val="15"/>
              </w:rPr>
              <w:t>10</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مهربان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3,297,115</w:t>
            </w:r>
          </w:p>
        </w:tc>
        <w:tc>
          <w:tcPr>
            <w:tcW w:type="dxa" w:w="1701"/>
            <w:shd w:val="clear" w:color="auto" w:fill="F2F2F2"/>
          </w:tcPr>
          <w:p>
            <w:pPr>
              <w:bidi w:val="1"/>
            </w:pPr>
            <w:r/>
            <w:r>
              <w:rPr>
                <w:sz w:val="15"/>
              </w:rPr>
              <w:t>خانه ویلایی</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140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3</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سلطانعلی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گونه کلا</w:t>
            </w:r>
          </w:p>
        </w:tc>
        <w:tc>
          <w:tcPr>
            <w:tcW w:type="dxa" w:w="680"/>
          </w:tcPr>
          <w:p>
            <w:pPr>
              <w:bidi w:val="1"/>
            </w:pPr>
            <w:r/>
            <w:r>
              <w:rPr>
                <w:sz w:val="15"/>
              </w:rPr>
              <w:t>3,307,485</w:t>
            </w:r>
          </w:p>
        </w:tc>
        <w:tc>
          <w:tcPr>
            <w:tcW w:type="dxa" w:w="1701"/>
          </w:tcPr>
          <w:p>
            <w:pPr>
              <w:bidi w:val="1"/>
            </w:pPr>
            <w:r/>
            <w:r>
              <w:rPr>
                <w:sz w:val="15"/>
              </w:rPr>
              <w:t>خانه ویلایی</w:t>
            </w:r>
          </w:p>
        </w:tc>
        <w:tc>
          <w:tcPr>
            <w:tcW w:type="dxa" w:w="850"/>
          </w:tcPr>
          <w:p>
            <w:pPr>
              <w:bidi w:val="1"/>
            </w:pPr>
            <w:r/>
            <w:r>
              <w:rPr>
                <w:sz w:val="15"/>
              </w:rPr>
              <w:t>3,000,000</w:t>
            </w:r>
          </w:p>
        </w:tc>
        <w:tc>
          <w:tcPr>
            <w:tcW w:type="dxa" w:w="454"/>
          </w:tcPr>
          <w:p>
            <w:pPr>
              <w:bidi w:val="1"/>
            </w:pPr>
            <w:r/>
            <w:r>
              <w:rPr>
                <w:sz w:val="15"/>
              </w:rPr>
              <w:t>2</w:t>
            </w:r>
          </w:p>
        </w:tc>
        <w:tc>
          <w:tcPr>
            <w:tcW w:type="dxa" w:w="454"/>
          </w:tcPr>
          <w:p>
            <w:pPr>
              <w:bidi w:val="1"/>
            </w:pPr>
            <w:r/>
            <w:r>
              <w:rPr>
                <w:sz w:val="15"/>
              </w:rPr>
              <w:t>100</w:t>
            </w:r>
          </w:p>
        </w:tc>
        <w:tc>
          <w:tcPr>
            <w:tcW w:type="dxa" w:w="510"/>
          </w:tcPr>
          <w:p>
            <w:pPr>
              <w:bidi w:val="1"/>
            </w:pPr>
            <w:r/>
            <w:r>
              <w:rPr>
                <w:sz w:val="15"/>
              </w:rPr>
              <w:t>4</w:t>
            </w:r>
          </w:p>
        </w:tc>
        <w:tc>
          <w:tcPr>
            <w:tcW w:type="dxa" w:w="454"/>
          </w:tcPr>
          <w:p>
            <w:pPr>
              <w:bidi w:val="1"/>
            </w:pPr>
            <w:r/>
            <w:r>
              <w:rPr>
                <w:sz w:val="15"/>
              </w:rPr>
              <w:t>0</w:t>
            </w:r>
          </w:p>
        </w:tc>
        <w:tc>
          <w:tcPr>
            <w:tcW w:type="dxa" w:w="454"/>
          </w:tcPr>
          <w:p>
            <w:pPr>
              <w:bidi w:val="1"/>
            </w:pPr>
            <w:r/>
            <w:r>
              <w:rPr>
                <w:sz w:val="15"/>
              </w:rPr>
              <w:t>0</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هستی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گونه کلا</w:t>
            </w:r>
          </w:p>
        </w:tc>
        <w:tc>
          <w:tcPr>
            <w:tcW w:type="dxa" w:w="680"/>
            <w:shd w:val="clear" w:color="auto" w:fill="F2F2F2"/>
          </w:tcPr>
          <w:p>
            <w:pPr>
              <w:bidi w:val="1"/>
            </w:pPr>
            <w:r/>
            <w:r>
              <w:rPr>
                <w:sz w:val="15"/>
              </w:rPr>
              <w:t>3,223,870</w:t>
            </w:r>
          </w:p>
        </w:tc>
        <w:tc>
          <w:tcPr>
            <w:tcW w:type="dxa" w:w="1701"/>
            <w:shd w:val="clear" w:color="auto" w:fill="F2F2F2"/>
          </w:tcPr>
          <w:p>
            <w:pPr>
              <w:bidi w:val="1"/>
            </w:pPr>
            <w:r/>
            <w:r>
              <w:rPr>
                <w:sz w:val="15"/>
              </w:rPr>
              <w:t>اجاره کلبه چوبی استخردار</w:t>
            </w:r>
          </w:p>
        </w:tc>
        <w:tc>
          <w:tcPr>
            <w:tcW w:type="dxa" w:w="850"/>
            <w:shd w:val="clear" w:color="auto" w:fill="F2F2F2"/>
          </w:tcPr>
          <w:p>
            <w:pPr>
              <w:bidi w:val="1"/>
            </w:pPr>
            <w:r/>
            <w:r>
              <w:rPr>
                <w:sz w:val="15"/>
              </w:rPr>
              <w:t>5,000,000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50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20</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سید میثم</w:t>
            </w:r>
          </w:p>
        </w:tc>
        <w:tc>
          <w:tcPr>
            <w:tcW w:type="dxa" w:w="397"/>
            <w:shd w:val="clear" w:color="auto" w:fill="F2F2F2"/>
          </w:tcPr>
          <w:p>
            <w:pPr>
              <w:bidi w:val="1"/>
            </w:pPr>
            <w:r/>
            <w:r>
              <w:rPr>
                <w:sz w:val="15"/>
              </w:rPr>
              <w:t>خیر</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3,207,306</w:t>
            </w:r>
          </w:p>
        </w:tc>
        <w:tc>
          <w:tcPr>
            <w:tcW w:type="dxa" w:w="1701"/>
          </w:tcPr>
          <w:p>
            <w:pPr>
              <w:bidi w:val="1"/>
            </w:pPr>
            <w:r/>
            <w:r>
              <w:rPr>
                <w:sz w:val="15"/>
              </w:rPr>
              <w:t>اجاره کلبه سوئیسی</w:t>
            </w:r>
          </w:p>
        </w:tc>
        <w:tc>
          <w:tcPr>
            <w:tcW w:type="dxa" w:w="850"/>
          </w:tcPr>
          <w:p>
            <w:pPr>
              <w:bidi w:val="1"/>
            </w:pPr>
            <w:r/>
            <w:r>
              <w:rPr>
                <w:sz w:val="15"/>
              </w:rPr>
              <w:t>1,300,000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6</w:t>
            </w:r>
          </w:p>
        </w:tc>
        <w:tc>
          <w:tcPr>
            <w:tcW w:type="dxa" w:w="454"/>
          </w:tcPr>
          <w:p>
            <w:pPr>
              <w:bidi w:val="1"/>
            </w:pPr>
            <w:r/>
            <w:r>
              <w:rPr>
                <w:sz w:val="15"/>
              </w:rPr>
              <w:t>4.6</w:t>
            </w:r>
          </w:p>
        </w:tc>
        <w:tc>
          <w:tcPr>
            <w:tcW w:type="dxa" w:w="454"/>
          </w:tcPr>
          <w:p>
            <w:pPr>
              <w:bidi w:val="1"/>
            </w:pPr>
            <w:r/>
            <w:r>
              <w:rPr>
                <w:sz w:val="15"/>
              </w:rPr>
              <w:t>24</w:t>
            </w:r>
          </w:p>
        </w:tc>
        <w:tc>
          <w:tcPr>
            <w:tcW w:type="dxa" w:w="624"/>
          </w:tcPr>
          <w:p>
            <w:pPr>
              <w:bidi w:val="1"/>
            </w:pPr>
            <w:r/>
            <w:r>
              <w:rPr>
                <w:sz w:val="15"/>
              </w:rPr>
              <w:t>20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ابوالحسن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3,248,416</w:t>
            </w:r>
          </w:p>
        </w:tc>
        <w:tc>
          <w:tcPr>
            <w:tcW w:type="dxa" w:w="1701"/>
            <w:shd w:val="clear" w:color="auto" w:fill="F2F2F2"/>
          </w:tcPr>
          <w:p>
            <w:pPr>
              <w:bidi w:val="1"/>
            </w:pPr>
            <w:r/>
            <w:r>
              <w:rPr>
                <w:sz w:val="15"/>
              </w:rPr>
              <w:t>اجاره کلبه سوئیسی</w:t>
            </w:r>
          </w:p>
        </w:tc>
        <w:tc>
          <w:tcPr>
            <w:tcW w:type="dxa" w:w="850"/>
            <w:shd w:val="clear" w:color="auto" w:fill="F2F2F2"/>
          </w:tcPr>
          <w:p>
            <w:pPr>
              <w:bidi w:val="1"/>
            </w:pPr>
            <w:r/>
            <w:r>
              <w:rPr>
                <w:sz w:val="15"/>
              </w:rPr>
              <w:t>1,850,000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6</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نیره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3,258,434</w:t>
            </w:r>
          </w:p>
        </w:tc>
        <w:tc>
          <w:tcPr>
            <w:tcW w:type="dxa" w:w="1701"/>
          </w:tcPr>
          <w:p>
            <w:pPr>
              <w:bidi w:val="1"/>
            </w:pPr>
            <w:r/>
            <w:r>
              <w:rPr>
                <w:sz w:val="15"/>
              </w:rPr>
              <w:t>اجاره کلبه سوئیسی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60</w:t>
            </w:r>
          </w:p>
        </w:tc>
        <w:tc>
          <w:tcPr>
            <w:tcW w:type="dxa" w:w="510"/>
          </w:tcPr>
          <w:p>
            <w:pPr>
              <w:bidi w:val="1"/>
            </w:pPr>
            <w:r/>
            <w:r>
              <w:rPr>
                <w:sz w:val="15"/>
              </w:rPr>
              <w:t>6</w:t>
            </w:r>
          </w:p>
        </w:tc>
        <w:tc>
          <w:tcPr>
            <w:tcW w:type="dxa" w:w="454"/>
          </w:tcPr>
          <w:p>
            <w:pPr>
              <w:bidi w:val="1"/>
            </w:pPr>
            <w:r/>
            <w:r>
              <w:rPr>
                <w:sz w:val="15"/>
              </w:rPr>
              <w:t>4.7</w:t>
            </w:r>
          </w:p>
        </w:tc>
        <w:tc>
          <w:tcPr>
            <w:tcW w:type="dxa" w:w="454"/>
          </w:tcPr>
          <w:p>
            <w:pPr>
              <w:bidi w:val="1"/>
            </w:pPr>
            <w:r/>
            <w:r>
              <w:rPr>
                <w:sz w:val="15"/>
              </w:rPr>
              <w:t>35</w:t>
            </w:r>
          </w:p>
        </w:tc>
        <w:tc>
          <w:tcPr>
            <w:tcW w:type="dxa" w:w="624"/>
          </w:tcPr>
          <w:p>
            <w:pPr>
              <w:bidi w:val="1"/>
            </w:pPr>
            <w:r/>
            <w:r>
              <w:rPr>
                <w:sz w:val="15"/>
              </w:rPr>
              <w:t>50</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محمدرضا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3,279,598</w:t>
            </w:r>
          </w:p>
        </w:tc>
        <w:tc>
          <w:tcPr>
            <w:tcW w:type="dxa" w:w="1701"/>
            <w:shd w:val="clear" w:color="auto" w:fill="F2F2F2"/>
          </w:tcPr>
          <w:p>
            <w:pPr>
              <w:bidi w:val="1"/>
            </w:pPr>
            <w:r/>
            <w:r>
              <w:rPr>
                <w:sz w:val="15"/>
              </w:rPr>
              <w:t>کلبه سوئیسی</w:t>
            </w:r>
          </w:p>
        </w:tc>
        <w:tc>
          <w:tcPr>
            <w:tcW w:type="dxa" w:w="850"/>
            <w:shd w:val="clear" w:color="auto" w:fill="F2F2F2"/>
          </w:tcPr>
          <w:p>
            <w:pPr>
              <w:bidi w:val="1"/>
            </w:pPr>
            <w:r/>
            <w:r>
              <w:rPr>
                <w:sz w:val="15"/>
              </w:rPr>
              <w:t>2,950,000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110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15</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مجتبی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3,199,443</w:t>
            </w:r>
          </w:p>
        </w:tc>
        <w:tc>
          <w:tcPr>
            <w:tcW w:type="dxa" w:w="1701"/>
          </w:tcPr>
          <w:p>
            <w:pPr>
              <w:bidi w:val="1"/>
            </w:pPr>
            <w:r/>
            <w:r>
              <w:rPr>
                <w:sz w:val="15"/>
              </w:rPr>
              <w:t>اجاره کلبه چوبی</w:t>
            </w:r>
          </w:p>
        </w:tc>
        <w:tc>
          <w:tcPr>
            <w:tcW w:type="dxa" w:w="850"/>
          </w:tcPr>
          <w:p>
            <w:pPr>
              <w:bidi w:val="1"/>
            </w:pPr>
            <w:r/>
            <w:r>
              <w:rPr>
                <w:sz w:val="15"/>
              </w:rPr>
              <w:t>2,980,000</w:t>
            </w:r>
          </w:p>
        </w:tc>
        <w:tc>
          <w:tcPr>
            <w:tcW w:type="dxa" w:w="454"/>
          </w:tcPr>
          <w:p>
            <w:pPr>
              <w:bidi w:val="1"/>
            </w:pPr>
            <w:r/>
            <w:r>
              <w:rPr>
                <w:sz w:val="15"/>
              </w:rPr>
              <w:t>1</w:t>
            </w:r>
          </w:p>
        </w:tc>
        <w:tc>
          <w:tcPr>
            <w:tcW w:type="dxa" w:w="454"/>
          </w:tcPr>
          <w:p>
            <w:pPr>
              <w:bidi w:val="1"/>
            </w:pPr>
            <w:r/>
            <w:r>
              <w:rPr>
                <w:sz w:val="15"/>
              </w:rPr>
              <w:t>75</w:t>
            </w:r>
          </w:p>
        </w:tc>
        <w:tc>
          <w:tcPr>
            <w:tcW w:type="dxa" w:w="510"/>
          </w:tcPr>
          <w:p>
            <w:pPr>
              <w:bidi w:val="1"/>
            </w:pPr>
            <w:r/>
            <w:r>
              <w:rPr>
                <w:sz w:val="15"/>
              </w:rPr>
              <w:t>6</w:t>
            </w:r>
          </w:p>
        </w:tc>
        <w:tc>
          <w:tcPr>
            <w:tcW w:type="dxa" w:w="454"/>
          </w:tcPr>
          <w:p>
            <w:pPr>
              <w:bidi w:val="1"/>
            </w:pPr>
            <w:r/>
            <w:r>
              <w:rPr>
                <w:sz w:val="15"/>
              </w:rPr>
              <w:t>5</w:t>
            </w:r>
          </w:p>
        </w:tc>
        <w:tc>
          <w:tcPr>
            <w:tcW w:type="dxa" w:w="454"/>
          </w:tcPr>
          <w:p>
            <w:pPr>
              <w:bidi w:val="1"/>
            </w:pPr>
            <w:r/>
            <w:r>
              <w:rPr>
                <w:sz w:val="15"/>
              </w:rPr>
              <w:t>1</w:t>
            </w:r>
          </w:p>
        </w:tc>
        <w:tc>
          <w:tcPr>
            <w:tcW w:type="dxa" w:w="624"/>
          </w:tcPr>
          <w:p>
            <w:pPr>
              <w:bidi w:val="1"/>
            </w:pPr>
            <w:r/>
            <w:r>
              <w:rPr>
                <w:sz w:val="15"/>
              </w:rPr>
              <w:t>0</w:t>
            </w:r>
          </w:p>
        </w:tc>
        <w:tc>
          <w:tcPr>
            <w:tcW w:type="dxa" w:w="567"/>
          </w:tcPr>
          <w:p>
            <w:pPr>
              <w:bidi w:val="1"/>
            </w:pPr>
            <w:r/>
            <w:r>
              <w:rPr>
                <w:sz w:val="15"/>
              </w:rPr>
              <w:t>30</w:t>
            </w:r>
          </w:p>
        </w:tc>
        <w:tc>
          <w:tcPr>
            <w:tcW w:type="dxa" w:w="624"/>
          </w:tcPr>
          <w:p>
            <w:pPr>
              <w:bidi w:val="1"/>
            </w:pPr>
            <w:r/>
            <w:r>
              <w:rPr>
                <w:sz w:val="15"/>
              </w:rPr>
              <w:t>9</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علی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3,209,080</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3,000,000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9</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سعید</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3,305,898</w:t>
            </w:r>
          </w:p>
        </w:tc>
        <w:tc>
          <w:tcPr>
            <w:tcW w:type="dxa" w:w="1701"/>
          </w:tcPr>
          <w:p>
            <w:pPr>
              <w:bidi w:val="1"/>
            </w:pPr>
            <w:r/>
            <w:r>
              <w:rPr>
                <w:sz w:val="15"/>
              </w:rPr>
              <w:t>کلبه سوئیسی</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75</w:t>
            </w:r>
          </w:p>
        </w:tc>
        <w:tc>
          <w:tcPr>
            <w:tcW w:type="dxa" w:w="510"/>
          </w:tcPr>
          <w:p>
            <w:pPr>
              <w:bidi w:val="1"/>
            </w:pPr>
            <w:r/>
            <w:r>
              <w:rPr>
                <w:sz w:val="15"/>
              </w:rPr>
              <w:t>4</w:t>
            </w:r>
          </w:p>
        </w:tc>
        <w:tc>
          <w:tcPr>
            <w:tcW w:type="dxa" w:w="454"/>
          </w:tcPr>
          <w:p>
            <w:pPr>
              <w:bidi w:val="1"/>
            </w:pPr>
            <w:r/>
            <w:r>
              <w:rPr>
                <w:sz w:val="15"/>
              </w:rPr>
              <w:t>0</w:t>
            </w:r>
          </w:p>
        </w:tc>
        <w:tc>
          <w:tcPr>
            <w:tcW w:type="dxa" w:w="454"/>
          </w:tcPr>
          <w:p>
            <w:pPr>
              <w:bidi w:val="1"/>
            </w:pPr>
            <w:r/>
            <w:r>
              <w:rPr>
                <w:sz w:val="15"/>
              </w:rPr>
              <w:t>0</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لیلا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3,264,357</w:t>
            </w:r>
          </w:p>
        </w:tc>
        <w:tc>
          <w:tcPr>
            <w:tcW w:type="dxa" w:w="1701"/>
            <w:shd w:val="clear" w:color="auto" w:fill="F2F2F2"/>
          </w:tcPr>
          <w:p>
            <w:pPr>
              <w:bidi w:val="1"/>
            </w:pPr>
            <w:r/>
            <w:r>
              <w:rPr>
                <w:sz w:val="15"/>
              </w:rPr>
              <w:t>کلبه چوبی جکوزی دار</w:t>
            </w:r>
          </w:p>
        </w:tc>
        <w:tc>
          <w:tcPr>
            <w:tcW w:type="dxa" w:w="850"/>
            <w:shd w:val="clear" w:color="auto" w:fill="F2F2F2"/>
          </w:tcPr>
          <w:p>
            <w:pPr>
              <w:bidi w:val="1"/>
            </w:pPr>
            <w:r/>
            <w:r>
              <w:rPr>
                <w:sz w:val="15"/>
              </w:rPr>
              <w:t>3,600,000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142</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26</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23</w:t>
            </w:r>
          </w:p>
        </w:tc>
        <w:tc>
          <w:tcPr>
            <w:tcW w:type="dxa" w:w="624"/>
            <w:shd w:val="clear" w:color="auto" w:fill="F2F2F2"/>
          </w:tcPr>
          <w:p>
            <w:pPr>
              <w:bidi w:val="1"/>
            </w:pPr>
            <w:r/>
            <w:r>
              <w:rPr>
                <w:sz w:val="15"/>
              </w:rPr>
              <w:t>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وحید</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3,280,978</w:t>
            </w:r>
          </w:p>
        </w:tc>
        <w:tc>
          <w:tcPr>
            <w:tcW w:type="dxa" w:w="1701"/>
          </w:tcPr>
          <w:p>
            <w:pPr>
              <w:bidi w:val="1"/>
            </w:pPr>
            <w:r/>
            <w:r>
              <w:rPr>
                <w:sz w:val="15"/>
              </w:rPr>
              <w:t>کلبه با وان جکوزی - ط۳</w:t>
            </w:r>
          </w:p>
        </w:tc>
        <w:tc>
          <w:tcPr>
            <w:tcW w:type="dxa" w:w="850"/>
          </w:tcPr>
          <w:p>
            <w:pPr>
              <w:bidi w:val="1"/>
            </w:pPr>
            <w:r/>
            <w:r>
              <w:rPr>
                <w:sz w:val="15"/>
              </w:rPr>
              <w:t>4,000,000</w:t>
            </w:r>
          </w:p>
        </w:tc>
        <w:tc>
          <w:tcPr>
            <w:tcW w:type="dxa" w:w="454"/>
          </w:tcPr>
          <w:p>
            <w:pPr>
              <w:bidi w:val="1"/>
            </w:pPr>
            <w:r/>
            <w:r>
              <w:rPr>
                <w:sz w:val="15"/>
              </w:rPr>
              <w:t>2</w:t>
            </w:r>
          </w:p>
        </w:tc>
        <w:tc>
          <w:tcPr>
            <w:tcW w:type="dxa" w:w="454"/>
          </w:tcPr>
          <w:p>
            <w:pPr>
              <w:bidi w:val="1"/>
            </w:pPr>
            <w:r/>
            <w:r>
              <w:rPr>
                <w:sz w:val="15"/>
              </w:rPr>
              <w:t>85</w:t>
            </w:r>
          </w:p>
        </w:tc>
        <w:tc>
          <w:tcPr>
            <w:tcW w:type="dxa" w:w="510"/>
          </w:tcPr>
          <w:p>
            <w:pPr>
              <w:bidi w:val="1"/>
            </w:pPr>
            <w:r/>
            <w:r>
              <w:rPr>
                <w:sz w:val="15"/>
              </w:rPr>
              <w:t>8</w:t>
            </w:r>
          </w:p>
        </w:tc>
        <w:tc>
          <w:tcPr>
            <w:tcW w:type="dxa" w:w="454"/>
          </w:tcPr>
          <w:p>
            <w:pPr>
              <w:bidi w:val="1"/>
            </w:pPr>
            <w:r/>
            <w:r>
              <w:rPr>
                <w:sz w:val="15"/>
              </w:rPr>
              <w:t>4.6</w:t>
            </w:r>
          </w:p>
        </w:tc>
        <w:tc>
          <w:tcPr>
            <w:tcW w:type="dxa" w:w="454"/>
          </w:tcPr>
          <w:p>
            <w:pPr>
              <w:bidi w:val="1"/>
            </w:pPr>
            <w:r/>
            <w:r>
              <w:rPr>
                <w:sz w:val="15"/>
              </w:rPr>
              <w:t>44</w:t>
            </w:r>
          </w:p>
        </w:tc>
        <w:tc>
          <w:tcPr>
            <w:tcW w:type="dxa" w:w="624"/>
          </w:tcPr>
          <w:p>
            <w:pPr>
              <w:bidi w:val="1"/>
            </w:pPr>
            <w:r/>
            <w:r>
              <w:rPr>
                <w:sz w:val="15"/>
              </w:rPr>
              <w:t>100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احسان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3,283,844</w:t>
            </w:r>
          </w:p>
        </w:tc>
        <w:tc>
          <w:tcPr>
            <w:tcW w:type="dxa" w:w="1701"/>
            <w:shd w:val="clear" w:color="auto" w:fill="F2F2F2"/>
          </w:tcPr>
          <w:p>
            <w:pPr>
              <w:bidi w:val="1"/>
            </w:pPr>
            <w:r/>
            <w:r>
              <w:rPr>
                <w:sz w:val="15"/>
              </w:rPr>
              <w:t>کلبه سوئیسی با جکوزی</w:t>
            </w:r>
          </w:p>
        </w:tc>
        <w:tc>
          <w:tcPr>
            <w:tcW w:type="dxa" w:w="850"/>
            <w:shd w:val="clear" w:color="auto" w:fill="F2F2F2"/>
          </w:tcPr>
          <w:p>
            <w:pPr>
              <w:bidi w:val="1"/>
            </w:pPr>
            <w:r/>
            <w:r>
              <w:rPr>
                <w:sz w:val="15"/>
              </w:rPr>
              <w:t>4,200,000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153</w:t>
            </w:r>
          </w:p>
        </w:tc>
        <w:tc>
          <w:tcPr>
            <w:tcW w:type="dxa" w:w="510"/>
            <w:shd w:val="clear" w:color="auto" w:fill="F2F2F2"/>
          </w:tcPr>
          <w:p>
            <w:pPr>
              <w:bidi w:val="1"/>
            </w:pPr>
            <w:r/>
            <w:r>
              <w:rPr>
                <w:sz w:val="15"/>
              </w:rPr>
              <w:t>8</w:t>
            </w:r>
          </w:p>
        </w:tc>
        <w:tc>
          <w:tcPr>
            <w:tcW w:type="dxa" w:w="454"/>
            <w:shd w:val="clear" w:color="auto" w:fill="F2F2F2"/>
          </w:tcPr>
          <w:p>
            <w:pPr>
              <w:bidi w:val="1"/>
            </w:pPr>
            <w:r/>
            <w:r>
              <w:rPr>
                <w:sz w:val="15"/>
              </w:rPr>
              <w:t>3.9</w:t>
            </w:r>
          </w:p>
        </w:tc>
        <w:tc>
          <w:tcPr>
            <w:tcW w:type="dxa" w:w="454"/>
            <w:shd w:val="clear" w:color="auto" w:fill="F2F2F2"/>
          </w:tcPr>
          <w:p>
            <w:pPr>
              <w:bidi w:val="1"/>
            </w:pPr>
            <w:r/>
            <w:r>
              <w:rPr>
                <w:sz w:val="15"/>
              </w:rPr>
              <w:t>4</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سپیده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3,224,492</w:t>
            </w:r>
          </w:p>
        </w:tc>
        <w:tc>
          <w:tcPr>
            <w:tcW w:type="dxa" w:w="1701"/>
          </w:tcPr>
          <w:p>
            <w:pPr>
              <w:bidi w:val="1"/>
            </w:pPr>
            <w:r/>
            <w:r>
              <w:rPr>
                <w:sz w:val="15"/>
              </w:rPr>
              <w:t>کلبه سوئیسی استخردار</w:t>
            </w:r>
          </w:p>
        </w:tc>
        <w:tc>
          <w:tcPr>
            <w:tcW w:type="dxa" w:w="850"/>
          </w:tcPr>
          <w:p>
            <w:pPr>
              <w:bidi w:val="1"/>
            </w:pPr>
            <w:r/>
            <w:r>
              <w:rPr>
                <w:sz w:val="15"/>
              </w:rPr>
              <w:t>6,200,000</w:t>
            </w:r>
          </w:p>
        </w:tc>
        <w:tc>
          <w:tcPr>
            <w:tcW w:type="dxa" w:w="454"/>
          </w:tcPr>
          <w:p>
            <w:pPr>
              <w:bidi w:val="1"/>
            </w:pPr>
            <w:r/>
            <w:r>
              <w:rPr>
                <w:sz w:val="15"/>
              </w:rPr>
              <w:t>2</w:t>
            </w:r>
          </w:p>
        </w:tc>
        <w:tc>
          <w:tcPr>
            <w:tcW w:type="dxa" w:w="454"/>
          </w:tcPr>
          <w:p>
            <w:pPr>
              <w:bidi w:val="1"/>
            </w:pPr>
            <w:r/>
            <w:r>
              <w:rPr>
                <w:sz w:val="15"/>
              </w:rPr>
              <w:t>100</w:t>
            </w:r>
          </w:p>
        </w:tc>
        <w:tc>
          <w:tcPr>
            <w:tcW w:type="dxa" w:w="510"/>
          </w:tcPr>
          <w:p>
            <w:pPr>
              <w:bidi w:val="1"/>
            </w:pPr>
            <w:r/>
            <w:r>
              <w:rPr>
                <w:sz w:val="15"/>
              </w:rPr>
              <w:t>6</w:t>
            </w:r>
          </w:p>
        </w:tc>
        <w:tc>
          <w:tcPr>
            <w:tcW w:type="dxa" w:w="454"/>
          </w:tcPr>
          <w:p>
            <w:pPr>
              <w:bidi w:val="1"/>
            </w:pPr>
            <w:r/>
            <w:r>
              <w:rPr>
                <w:sz w:val="15"/>
              </w:rPr>
              <w:t>4.7</w:t>
            </w:r>
          </w:p>
        </w:tc>
        <w:tc>
          <w:tcPr>
            <w:tcW w:type="dxa" w:w="454"/>
          </w:tcPr>
          <w:p>
            <w:pPr>
              <w:bidi w:val="1"/>
            </w:pPr>
            <w:r/>
            <w:r>
              <w:rPr>
                <w:sz w:val="15"/>
              </w:rPr>
              <w:t>4</w:t>
            </w:r>
          </w:p>
        </w:tc>
        <w:tc>
          <w:tcPr>
            <w:tcW w:type="dxa" w:w="624"/>
          </w:tcPr>
          <w:p>
            <w:pPr>
              <w:bidi w:val="1"/>
            </w:pPr>
            <w:r/>
            <w:r>
              <w:rPr>
                <w:sz w:val="15"/>
              </w:rPr>
              <w:t>5</w:t>
            </w:r>
          </w:p>
        </w:tc>
        <w:tc>
          <w:tcPr>
            <w:tcW w:type="dxa" w:w="567"/>
          </w:tcPr>
          <w:p>
            <w:pPr>
              <w:bidi w:val="1"/>
            </w:pPr>
            <w:r/>
            <w:r>
              <w:rPr>
                <w:sz w:val="15"/>
              </w:rPr>
              <w:t>13</w:t>
            </w:r>
          </w:p>
        </w:tc>
        <w:tc>
          <w:tcPr>
            <w:tcW w:type="dxa" w:w="624"/>
          </w:tcPr>
          <w:p>
            <w:pPr>
              <w:bidi w:val="1"/>
            </w:pPr>
            <w:r/>
            <w:r>
              <w:rPr>
                <w:sz w:val="15"/>
              </w:rPr>
              <w:t>4</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عقیل</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3,222,812</w:t>
            </w:r>
          </w:p>
        </w:tc>
        <w:tc>
          <w:tcPr>
            <w:tcW w:type="dxa" w:w="1701"/>
            <w:shd w:val="clear" w:color="auto" w:fill="F2F2F2"/>
          </w:tcPr>
          <w:p>
            <w:pPr>
              <w:bidi w:val="1"/>
            </w:pPr>
            <w:r/>
            <w:r>
              <w:rPr>
                <w:sz w:val="15"/>
              </w:rPr>
              <w:t>کلبه چوبی استخردار</w:t>
            </w:r>
          </w:p>
        </w:tc>
        <w:tc>
          <w:tcPr>
            <w:tcW w:type="dxa" w:w="850"/>
            <w:shd w:val="clear" w:color="auto" w:fill="F2F2F2"/>
          </w:tcPr>
          <w:p>
            <w:pPr>
              <w:bidi w:val="1"/>
            </w:pPr>
            <w:r/>
            <w:r>
              <w:rPr>
                <w:sz w:val="15"/>
              </w:rPr>
              <w:t>4,900,000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105</w:t>
            </w:r>
          </w:p>
        </w:tc>
        <w:tc>
          <w:tcPr>
            <w:tcW w:type="dxa" w:w="510"/>
            <w:shd w:val="clear" w:color="auto" w:fill="F2F2F2"/>
          </w:tcPr>
          <w:p>
            <w:pPr>
              <w:bidi w:val="1"/>
            </w:pPr>
            <w:r/>
            <w:r>
              <w:rPr>
                <w:sz w:val="15"/>
              </w:rPr>
              <w:t>8</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25</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30</w:t>
            </w:r>
          </w:p>
        </w:tc>
        <w:tc>
          <w:tcPr>
            <w:tcW w:type="dxa" w:w="624"/>
            <w:shd w:val="clear" w:color="auto" w:fill="F2F2F2"/>
          </w:tcPr>
          <w:p>
            <w:pPr>
              <w:bidi w:val="1"/>
            </w:pPr>
            <w:r/>
            <w:r>
              <w:rPr>
                <w:sz w:val="15"/>
              </w:rPr>
              <w:t>9</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ضرغام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3,154,396</w:t>
            </w:r>
          </w:p>
        </w:tc>
        <w:tc>
          <w:tcPr>
            <w:tcW w:type="dxa" w:w="1701"/>
          </w:tcPr>
          <w:p>
            <w:pPr>
              <w:bidi w:val="1"/>
            </w:pPr>
            <w:r/>
            <w:r>
              <w:rPr>
                <w:sz w:val="15"/>
              </w:rPr>
              <w:t>کلبه چوبی جکوزی دار</w:t>
            </w:r>
          </w:p>
        </w:tc>
        <w:tc>
          <w:tcPr>
            <w:tcW w:type="dxa" w:w="850"/>
          </w:tcPr>
          <w:p>
            <w:pPr>
              <w:bidi w:val="1"/>
            </w:pPr>
            <w:r/>
            <w:r>
              <w:rPr>
                <w:sz w:val="15"/>
              </w:rPr>
              <w:t>4,950,000</w:t>
            </w:r>
          </w:p>
        </w:tc>
        <w:tc>
          <w:tcPr>
            <w:tcW w:type="dxa" w:w="454"/>
          </w:tcPr>
          <w:p>
            <w:pPr>
              <w:bidi w:val="1"/>
            </w:pPr>
            <w:r/>
            <w:r>
              <w:rPr>
                <w:sz w:val="15"/>
              </w:rPr>
              <w:t>0</w:t>
            </w:r>
          </w:p>
        </w:tc>
        <w:tc>
          <w:tcPr>
            <w:tcW w:type="dxa" w:w="454"/>
          </w:tcPr>
          <w:p>
            <w:pPr>
              <w:bidi w:val="1"/>
            </w:pPr>
            <w:r/>
            <w:r>
              <w:rPr>
                <w:sz w:val="15"/>
              </w:rPr>
              <w:t>70</w:t>
            </w:r>
          </w:p>
        </w:tc>
        <w:tc>
          <w:tcPr>
            <w:tcW w:type="dxa" w:w="510"/>
          </w:tcPr>
          <w:p>
            <w:pPr>
              <w:bidi w:val="1"/>
            </w:pPr>
            <w:r/>
            <w:r>
              <w:rPr>
                <w:sz w:val="15"/>
              </w:rPr>
              <w:t>5</w:t>
            </w:r>
          </w:p>
        </w:tc>
        <w:tc>
          <w:tcPr>
            <w:tcW w:type="dxa" w:w="454"/>
          </w:tcPr>
          <w:p>
            <w:pPr>
              <w:bidi w:val="1"/>
            </w:pPr>
            <w:r/>
            <w:r>
              <w:rPr>
                <w:sz w:val="15"/>
              </w:rPr>
              <w:t>4.7</w:t>
            </w:r>
          </w:p>
        </w:tc>
        <w:tc>
          <w:tcPr>
            <w:tcW w:type="dxa" w:w="454"/>
          </w:tcPr>
          <w:p>
            <w:pPr>
              <w:bidi w:val="1"/>
            </w:pPr>
            <w:r/>
            <w:r>
              <w:rPr>
                <w:sz w:val="15"/>
              </w:rPr>
              <w:t>29</w:t>
            </w:r>
          </w:p>
        </w:tc>
        <w:tc>
          <w:tcPr>
            <w:tcW w:type="dxa" w:w="624"/>
          </w:tcPr>
          <w:p>
            <w:pPr>
              <w:bidi w:val="1"/>
            </w:pPr>
            <w:r/>
            <w:r>
              <w:rPr>
                <w:sz w:val="15"/>
              </w:rPr>
              <w:t>20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علیرضا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3,234,782</w:t>
            </w:r>
          </w:p>
        </w:tc>
        <w:tc>
          <w:tcPr>
            <w:tcW w:type="dxa" w:w="1701"/>
            <w:shd w:val="clear" w:color="auto" w:fill="F2F2F2"/>
          </w:tcPr>
          <w:p>
            <w:pPr>
              <w:bidi w:val="1"/>
            </w:pPr>
            <w:r/>
            <w:r>
              <w:rPr>
                <w:sz w:val="15"/>
              </w:rPr>
              <w:t>اجاره کلبه سوئیسی</w:t>
            </w:r>
          </w:p>
        </w:tc>
        <w:tc>
          <w:tcPr>
            <w:tcW w:type="dxa" w:w="850"/>
            <w:shd w:val="clear" w:color="auto" w:fill="F2F2F2"/>
          </w:tcPr>
          <w:p>
            <w:pPr>
              <w:bidi w:val="1"/>
            </w:pPr>
            <w:r/>
            <w:r>
              <w:rPr>
                <w:sz w:val="15"/>
              </w:rPr>
              <w:t>5,500,000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65</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25</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کاوه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3,176,224</w:t>
            </w:r>
          </w:p>
        </w:tc>
        <w:tc>
          <w:tcPr>
            <w:tcW w:type="dxa" w:w="1701"/>
          </w:tcPr>
          <w:p>
            <w:pPr>
              <w:bidi w:val="1"/>
            </w:pPr>
            <w:r/>
            <w:r>
              <w:rPr>
                <w:sz w:val="15"/>
              </w:rPr>
              <w:t>کلبه سوئیسی استخردار</w:t>
            </w:r>
          </w:p>
        </w:tc>
        <w:tc>
          <w:tcPr>
            <w:tcW w:type="dxa" w:w="850"/>
          </w:tcPr>
          <w:p>
            <w:pPr>
              <w:bidi w:val="1"/>
            </w:pPr>
            <w:r/>
            <w:r>
              <w:rPr>
                <w:sz w:val="15"/>
              </w:rPr>
              <w:t>6,820,000</w:t>
            </w:r>
          </w:p>
        </w:tc>
        <w:tc>
          <w:tcPr>
            <w:tcW w:type="dxa" w:w="454"/>
          </w:tcPr>
          <w:p>
            <w:pPr>
              <w:bidi w:val="1"/>
            </w:pPr>
            <w:r/>
            <w:r>
              <w:rPr>
                <w:sz w:val="15"/>
              </w:rPr>
              <w:t>2</w:t>
            </w:r>
          </w:p>
        </w:tc>
        <w:tc>
          <w:tcPr>
            <w:tcW w:type="dxa" w:w="454"/>
          </w:tcPr>
          <w:p>
            <w:pPr>
              <w:bidi w:val="1"/>
            </w:pPr>
            <w:r/>
            <w:r>
              <w:rPr>
                <w:sz w:val="15"/>
              </w:rPr>
              <w:t>90</w:t>
            </w:r>
          </w:p>
        </w:tc>
        <w:tc>
          <w:tcPr>
            <w:tcW w:type="dxa" w:w="510"/>
          </w:tcPr>
          <w:p>
            <w:pPr>
              <w:bidi w:val="1"/>
            </w:pPr>
            <w:r/>
            <w:r>
              <w:rPr>
                <w:sz w:val="15"/>
              </w:rPr>
              <w:t>5</w:t>
            </w:r>
          </w:p>
        </w:tc>
        <w:tc>
          <w:tcPr>
            <w:tcW w:type="dxa" w:w="454"/>
          </w:tcPr>
          <w:p>
            <w:pPr>
              <w:bidi w:val="1"/>
            </w:pPr>
            <w:r/>
            <w:r>
              <w:rPr>
                <w:sz w:val="15"/>
              </w:rPr>
              <w:t>5</w:t>
            </w:r>
          </w:p>
        </w:tc>
        <w:tc>
          <w:tcPr>
            <w:tcW w:type="dxa" w:w="454"/>
          </w:tcPr>
          <w:p>
            <w:pPr>
              <w:bidi w:val="1"/>
            </w:pPr>
            <w:r/>
            <w:r>
              <w:rPr>
                <w:sz w:val="15"/>
              </w:rPr>
              <w:t>36</w:t>
            </w:r>
          </w:p>
        </w:tc>
        <w:tc>
          <w:tcPr>
            <w:tcW w:type="dxa" w:w="624"/>
          </w:tcPr>
          <w:p>
            <w:pPr>
              <w:bidi w:val="1"/>
            </w:pPr>
            <w:r/>
            <w:r>
              <w:rPr>
                <w:sz w:val="15"/>
              </w:rPr>
              <w:t>50</w:t>
            </w:r>
          </w:p>
        </w:tc>
        <w:tc>
          <w:tcPr>
            <w:tcW w:type="dxa" w:w="567"/>
          </w:tcPr>
          <w:p>
            <w:pPr>
              <w:bidi w:val="1"/>
            </w:pPr>
            <w:r/>
            <w:r>
              <w:rPr>
                <w:sz w:val="15"/>
              </w:rPr>
              <w:t>10</w:t>
            </w:r>
          </w:p>
        </w:tc>
        <w:tc>
          <w:tcPr>
            <w:tcW w:type="dxa" w:w="624"/>
          </w:tcPr>
          <w:p>
            <w:pPr>
              <w:bidi w:val="1"/>
            </w:pPr>
            <w:r/>
            <w:r>
              <w:rPr>
                <w:sz w:val="15"/>
              </w:rPr>
              <w:t>3</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علیرضا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3,178,917</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7,800,000</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120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164</w:t>
            </w:r>
          </w:p>
        </w:tc>
        <w:tc>
          <w:tcPr>
            <w:tcW w:type="dxa" w:w="624"/>
            <w:shd w:val="clear" w:color="auto" w:fill="F2F2F2"/>
          </w:tcPr>
          <w:p>
            <w:pPr>
              <w:bidi w:val="1"/>
            </w:pPr>
            <w:r/>
            <w:r>
              <w:rPr>
                <w:sz w:val="15"/>
              </w:rPr>
              <w:t>200</w:t>
            </w:r>
          </w:p>
        </w:tc>
        <w:tc>
          <w:tcPr>
            <w:tcW w:type="dxa" w:w="567"/>
            <w:shd w:val="clear" w:color="auto" w:fill="F2F2F2"/>
          </w:tcPr>
          <w:p>
            <w:pPr>
              <w:bidi w:val="1"/>
            </w:pPr>
            <w:r/>
            <w:r>
              <w:rPr>
                <w:sz w:val="15"/>
              </w:rPr>
              <w:t>70</w:t>
            </w:r>
          </w:p>
        </w:tc>
        <w:tc>
          <w:tcPr>
            <w:tcW w:type="dxa" w:w="624"/>
            <w:shd w:val="clear" w:color="auto" w:fill="F2F2F2"/>
          </w:tcPr>
          <w:p>
            <w:pPr>
              <w:bidi w:val="1"/>
            </w:pPr>
            <w:r/>
            <w:r>
              <w:rPr>
                <w:sz w:val="15"/>
              </w:rPr>
              <w:t>21</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محمد مهدی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3,304,015</w:t>
            </w:r>
          </w:p>
        </w:tc>
        <w:tc>
          <w:tcPr>
            <w:tcW w:type="dxa" w:w="1701"/>
          </w:tcPr>
          <w:p>
            <w:pPr>
              <w:bidi w:val="1"/>
            </w:pPr>
            <w:r/>
            <w:r>
              <w:rPr>
                <w:sz w:val="15"/>
              </w:rPr>
              <w:t>کلبه سوئیسی با استخر و جکوزی</w:t>
            </w:r>
          </w:p>
        </w:tc>
        <w:tc>
          <w:tcPr>
            <w:tcW w:type="dxa" w:w="850"/>
          </w:tcPr>
          <w:p>
            <w:pPr>
              <w:bidi w:val="1"/>
            </w:pPr>
            <w:r/>
            <w:r>
              <w:rPr>
                <w:sz w:val="15"/>
              </w:rPr>
              <w:t>7,000,000</w:t>
            </w:r>
          </w:p>
        </w:tc>
        <w:tc>
          <w:tcPr>
            <w:tcW w:type="dxa" w:w="454"/>
          </w:tcPr>
          <w:p>
            <w:pPr>
              <w:bidi w:val="1"/>
            </w:pPr>
            <w:r/>
            <w:r>
              <w:rPr>
                <w:sz w:val="15"/>
              </w:rPr>
              <w:t>2</w:t>
            </w:r>
          </w:p>
        </w:tc>
        <w:tc>
          <w:tcPr>
            <w:tcW w:type="dxa" w:w="454"/>
          </w:tcPr>
          <w:p>
            <w:pPr>
              <w:bidi w:val="1"/>
            </w:pPr>
            <w:r/>
            <w:r>
              <w:rPr>
                <w:sz w:val="15"/>
              </w:rPr>
              <w:t>180</w:t>
            </w:r>
          </w:p>
        </w:tc>
        <w:tc>
          <w:tcPr>
            <w:tcW w:type="dxa" w:w="510"/>
          </w:tcPr>
          <w:p>
            <w:pPr>
              <w:bidi w:val="1"/>
            </w:pPr>
            <w:r/>
            <w:r>
              <w:rPr>
                <w:sz w:val="15"/>
              </w:rPr>
              <w:t>6</w:t>
            </w:r>
          </w:p>
        </w:tc>
        <w:tc>
          <w:tcPr>
            <w:tcW w:type="dxa" w:w="454"/>
          </w:tcPr>
          <w:p>
            <w:pPr>
              <w:bidi w:val="1"/>
            </w:pPr>
            <w:r/>
            <w:r>
              <w:rPr>
                <w:sz w:val="15"/>
              </w:rPr>
              <w:t>4.3</w:t>
            </w:r>
          </w:p>
        </w:tc>
        <w:tc>
          <w:tcPr>
            <w:tcW w:type="dxa" w:w="454"/>
          </w:tcPr>
          <w:p>
            <w:pPr>
              <w:bidi w:val="1"/>
            </w:pPr>
            <w:r/>
            <w:r>
              <w:rPr>
                <w:sz w:val="15"/>
              </w:rPr>
              <w:t>3</w:t>
            </w:r>
          </w:p>
        </w:tc>
        <w:tc>
          <w:tcPr>
            <w:tcW w:type="dxa" w:w="624"/>
          </w:tcPr>
          <w:p>
            <w:pPr>
              <w:bidi w:val="1"/>
            </w:pPr>
            <w:r/>
            <w:r>
              <w:rPr>
                <w:sz w:val="15"/>
              </w:rPr>
              <w:t>5</w:t>
            </w:r>
          </w:p>
        </w:tc>
        <w:tc>
          <w:tcPr>
            <w:tcW w:type="dxa" w:w="567"/>
          </w:tcPr>
          <w:p>
            <w:pPr>
              <w:bidi w:val="1"/>
            </w:pPr>
            <w:r/>
            <w:r>
              <w:rPr>
                <w:sz w:val="15"/>
              </w:rPr>
              <w:t>13</w:t>
            </w:r>
          </w:p>
        </w:tc>
        <w:tc>
          <w:tcPr>
            <w:tcW w:type="dxa" w:w="624"/>
          </w:tcPr>
          <w:p>
            <w:pPr>
              <w:bidi w:val="1"/>
            </w:pPr>
            <w:r/>
            <w:r>
              <w:rPr>
                <w:sz w:val="15"/>
              </w:rPr>
              <w:t>4</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1</w:t>
            </w:r>
          </w:p>
        </w:tc>
        <w:tc>
          <w:tcPr>
            <w:tcW w:type="dxa" w:w="794"/>
          </w:tcPr>
          <w:p>
            <w:pPr>
              <w:bidi w:val="1"/>
            </w:pPr>
            <w:r/>
            <w:r>
              <w:rPr>
                <w:sz w:val="15"/>
              </w:rPr>
              <w:t>لیلا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3,190,268</w:t>
            </w:r>
          </w:p>
        </w:tc>
        <w:tc>
          <w:tcPr>
            <w:tcW w:type="dxa" w:w="1701"/>
            <w:shd w:val="clear" w:color="auto" w:fill="F2F2F2"/>
          </w:tcPr>
          <w:p>
            <w:pPr>
              <w:bidi w:val="1"/>
            </w:pPr>
            <w:r/>
            <w:r>
              <w:rPr>
                <w:sz w:val="15"/>
              </w:rPr>
              <w:t>کلبه چوبی - ط بالا</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55</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24</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میلاد</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3,258,654</w:t>
            </w:r>
          </w:p>
        </w:tc>
        <w:tc>
          <w:tcPr>
            <w:tcW w:type="dxa" w:w="1701"/>
          </w:tcPr>
          <w:p>
            <w:pPr>
              <w:bidi w:val="1"/>
            </w:pPr>
            <w:r/>
            <w:r>
              <w:rPr>
                <w:sz w:val="15"/>
              </w:rPr>
              <w:t>کلبه چوبی</w:t>
            </w:r>
          </w:p>
        </w:tc>
        <w:tc>
          <w:tcPr>
            <w:tcW w:type="dxa" w:w="850"/>
          </w:tcPr>
          <w:p>
            <w:pPr>
              <w:bidi w:val="1"/>
            </w:pPr>
            <w:r/>
            <w:r>
              <w:rPr>
                <w:sz w:val="15"/>
              </w:rPr>
              <w:t>2,300,000</w:t>
            </w:r>
          </w:p>
        </w:tc>
        <w:tc>
          <w:tcPr>
            <w:tcW w:type="dxa" w:w="454"/>
          </w:tcPr>
          <w:p>
            <w:pPr>
              <w:bidi w:val="1"/>
            </w:pPr>
            <w:r/>
            <w:r>
              <w:rPr>
                <w:sz w:val="15"/>
              </w:rPr>
              <w:t>1</w:t>
            </w:r>
          </w:p>
        </w:tc>
        <w:tc>
          <w:tcPr>
            <w:tcW w:type="dxa" w:w="454"/>
          </w:tcPr>
          <w:p>
            <w:pPr>
              <w:bidi w:val="1"/>
            </w:pPr>
            <w:r/>
            <w:r>
              <w:rPr>
                <w:sz w:val="15"/>
              </w:rPr>
              <w:t>100</w:t>
            </w:r>
          </w:p>
        </w:tc>
        <w:tc>
          <w:tcPr>
            <w:tcW w:type="dxa" w:w="510"/>
          </w:tcPr>
          <w:p>
            <w:pPr>
              <w:bidi w:val="1"/>
            </w:pPr>
            <w:r/>
            <w:r>
              <w:rPr>
                <w:sz w:val="15"/>
              </w:rPr>
              <w:t>8</w:t>
            </w:r>
          </w:p>
        </w:tc>
        <w:tc>
          <w:tcPr>
            <w:tcW w:type="dxa" w:w="454"/>
          </w:tcPr>
          <w:p>
            <w:pPr>
              <w:bidi w:val="1"/>
            </w:pPr>
            <w:r/>
            <w:r>
              <w:rPr>
                <w:sz w:val="15"/>
              </w:rPr>
              <w:t>4.8</w:t>
            </w:r>
          </w:p>
        </w:tc>
        <w:tc>
          <w:tcPr>
            <w:tcW w:type="dxa" w:w="454"/>
          </w:tcPr>
          <w:p>
            <w:pPr>
              <w:bidi w:val="1"/>
            </w:pPr>
            <w:r/>
            <w:r>
              <w:rPr>
                <w:sz w:val="15"/>
              </w:rPr>
              <w:t>5</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r>
          </w:p>
        </w:tc>
        <w:tc>
          <w:tcPr>
            <w:tcW w:type="dxa" w:w="454"/>
          </w:tcPr>
          <w:p>
            <w:pPr>
              <w:bidi w:val="1"/>
            </w:pPr>
            <w:r/>
            <w:r>
              <w:rPr>
                <w:sz w:val="15"/>
              </w:rPr>
            </w:r>
          </w:p>
        </w:tc>
        <w:tc>
          <w:tcPr>
            <w:tcW w:type="dxa" w:w="794"/>
          </w:tcPr>
          <w:p>
            <w:pPr>
              <w:bidi w:val="1"/>
            </w:pPr>
            <w:r/>
            <w:r>
              <w:rPr>
                <w:sz w:val="15"/>
              </w:rPr>
              <w:t>رضا</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3,264,676</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8,000,000</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160</w:t>
            </w:r>
          </w:p>
        </w:tc>
        <w:tc>
          <w:tcPr>
            <w:tcW w:type="dxa" w:w="510"/>
            <w:shd w:val="clear" w:color="auto" w:fill="F2F2F2"/>
          </w:tcPr>
          <w:p>
            <w:pPr>
              <w:bidi w:val="1"/>
            </w:pPr>
            <w:r/>
            <w:r>
              <w:rPr>
                <w:sz w:val="15"/>
              </w:rPr>
              <w:t>8</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27</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43</w:t>
            </w:r>
          </w:p>
        </w:tc>
        <w:tc>
          <w:tcPr>
            <w:tcW w:type="dxa" w:w="624"/>
            <w:shd w:val="clear" w:color="auto" w:fill="F2F2F2"/>
          </w:tcPr>
          <w:p>
            <w:pPr>
              <w:bidi w:val="1"/>
            </w:pPr>
            <w:r/>
            <w:r>
              <w:rPr>
                <w:sz w:val="15"/>
              </w:rPr>
              <w:t>13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رحمت</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شیردارکلا</w:t>
            </w:r>
          </w:p>
        </w:tc>
        <w:tc>
          <w:tcPr>
            <w:tcW w:type="dxa" w:w="680"/>
          </w:tcPr>
          <w:p>
            <w:pPr>
              <w:bidi w:val="1"/>
            </w:pPr>
            <w:r/>
            <w:r>
              <w:rPr>
                <w:sz w:val="15"/>
              </w:rPr>
              <w:t>3,267,118</w:t>
            </w:r>
          </w:p>
        </w:tc>
        <w:tc>
          <w:tcPr>
            <w:tcW w:type="dxa" w:w="1701"/>
          </w:tcPr>
          <w:p>
            <w:pPr>
              <w:bidi w:val="1"/>
            </w:pPr>
            <w:r/>
            <w:r>
              <w:rPr>
                <w:sz w:val="15"/>
              </w:rPr>
              <w:t>کلبه سوئیسی جکوزی دار</w:t>
            </w:r>
          </w:p>
        </w:tc>
        <w:tc>
          <w:tcPr>
            <w:tcW w:type="dxa" w:w="850"/>
          </w:tcPr>
          <w:p>
            <w:pPr>
              <w:bidi w:val="1"/>
            </w:pPr>
            <w:r/>
            <w:r>
              <w:rPr>
                <w:sz w:val="15"/>
              </w:rPr>
              <w:t>2,500,000</w:t>
            </w:r>
          </w:p>
        </w:tc>
        <w:tc>
          <w:tcPr>
            <w:tcW w:type="dxa" w:w="454"/>
          </w:tcPr>
          <w:p>
            <w:pPr>
              <w:bidi w:val="1"/>
            </w:pPr>
            <w:r/>
            <w:r>
              <w:rPr>
                <w:sz w:val="15"/>
              </w:rPr>
              <w:t>2</w:t>
            </w:r>
          </w:p>
        </w:tc>
        <w:tc>
          <w:tcPr>
            <w:tcW w:type="dxa" w:w="454"/>
          </w:tcPr>
          <w:p>
            <w:pPr>
              <w:bidi w:val="1"/>
            </w:pPr>
            <w:r/>
            <w:r>
              <w:rPr>
                <w:sz w:val="15"/>
              </w:rPr>
              <w:t>80</w:t>
            </w:r>
          </w:p>
        </w:tc>
        <w:tc>
          <w:tcPr>
            <w:tcW w:type="dxa" w:w="510"/>
          </w:tcPr>
          <w:p>
            <w:pPr>
              <w:bidi w:val="1"/>
            </w:pPr>
            <w:r/>
            <w:r>
              <w:rPr>
                <w:sz w:val="15"/>
              </w:rPr>
              <w:t>6</w:t>
            </w:r>
          </w:p>
        </w:tc>
        <w:tc>
          <w:tcPr>
            <w:tcW w:type="dxa" w:w="454"/>
          </w:tcPr>
          <w:p>
            <w:pPr>
              <w:bidi w:val="1"/>
            </w:pPr>
            <w:r/>
            <w:r>
              <w:rPr>
                <w:sz w:val="15"/>
              </w:rPr>
              <w:t>4.5</w:t>
            </w:r>
          </w:p>
        </w:tc>
        <w:tc>
          <w:tcPr>
            <w:tcW w:type="dxa" w:w="454"/>
          </w:tcPr>
          <w:p>
            <w:pPr>
              <w:bidi w:val="1"/>
            </w:pPr>
            <w:r/>
            <w:r>
              <w:rPr>
                <w:sz w:val="15"/>
              </w:rPr>
              <w:t>19</w:t>
            </w:r>
          </w:p>
        </w:tc>
        <w:tc>
          <w:tcPr>
            <w:tcW w:type="dxa" w:w="624"/>
          </w:tcPr>
          <w:p>
            <w:pPr>
              <w:bidi w:val="1"/>
            </w:pPr>
            <w:r/>
            <w:r>
              <w:rPr>
                <w:sz w:val="15"/>
              </w:rPr>
              <w:t>20</w:t>
            </w:r>
          </w:p>
        </w:tc>
        <w:tc>
          <w:tcPr>
            <w:tcW w:type="dxa" w:w="567"/>
          </w:tcPr>
          <w:p>
            <w:pPr>
              <w:bidi w:val="1"/>
            </w:pPr>
            <w:r/>
            <w:r>
              <w:rPr>
                <w:sz w:val="15"/>
              </w:rPr>
              <w:t>27</w:t>
            </w:r>
          </w:p>
        </w:tc>
        <w:tc>
          <w:tcPr>
            <w:tcW w:type="dxa" w:w="624"/>
          </w:tcPr>
          <w:p>
            <w:pPr>
              <w:bidi w:val="1"/>
            </w:pPr>
            <w:r/>
            <w:r>
              <w:rPr>
                <w:sz w:val="15"/>
              </w:rPr>
              <w:t>8</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امیرحسین</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3,293,613</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9,000,000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100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8</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روزبه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r>
          </w:p>
        </w:tc>
      </w:tr>
      <w:tr>
        <w:tc>
          <w:tcPr>
            <w:tcW w:type="dxa" w:w="850"/>
          </w:tcPr>
          <w:p>
            <w:pPr>
              <w:bidi w:val="1"/>
            </w:pPr>
            <w:r/>
            <w:r>
              <w:rPr>
                <w:sz w:val="15"/>
              </w:rPr>
              <w:t>شیردارکلا</w:t>
            </w:r>
          </w:p>
        </w:tc>
        <w:tc>
          <w:tcPr>
            <w:tcW w:type="dxa" w:w="680"/>
          </w:tcPr>
          <w:p>
            <w:pPr>
              <w:bidi w:val="1"/>
            </w:pPr>
            <w:r/>
            <w:r>
              <w:rPr>
                <w:sz w:val="15"/>
              </w:rPr>
              <w:t>3,298,750</w:t>
            </w:r>
          </w:p>
        </w:tc>
        <w:tc>
          <w:tcPr>
            <w:tcW w:type="dxa" w:w="1701"/>
          </w:tcPr>
          <w:p>
            <w:pPr>
              <w:bidi w:val="1"/>
            </w:pPr>
            <w:r/>
            <w:r>
              <w:rPr>
                <w:sz w:val="15"/>
              </w:rPr>
              <w:t>کلبه سوئیسی جکوزی دار</w:t>
            </w:r>
          </w:p>
        </w:tc>
        <w:tc>
          <w:tcPr>
            <w:tcW w:type="dxa" w:w="850"/>
          </w:tcPr>
          <w:p>
            <w:pPr>
              <w:bidi w:val="1"/>
            </w:pPr>
            <w:r/>
            <w:r>
              <w:rPr>
                <w:sz w:val="15"/>
              </w:rPr>
              <w:t>3,151,000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6</w:t>
            </w:r>
          </w:p>
        </w:tc>
        <w:tc>
          <w:tcPr>
            <w:tcW w:type="dxa" w:w="454"/>
          </w:tcPr>
          <w:p>
            <w:pPr>
              <w:bidi w:val="1"/>
            </w:pPr>
            <w:r/>
            <w:r>
              <w:rPr>
                <w:sz w:val="15"/>
              </w:rPr>
              <w:t>4.9</w:t>
            </w:r>
          </w:p>
        </w:tc>
        <w:tc>
          <w:tcPr>
            <w:tcW w:type="dxa" w:w="454"/>
          </w:tcPr>
          <w:p>
            <w:pPr>
              <w:bidi w:val="1"/>
            </w:pPr>
            <w:r/>
            <w:r>
              <w:rPr>
                <w:sz w:val="15"/>
              </w:rPr>
              <w:t>2</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سپیده</w:t>
            </w:r>
          </w:p>
        </w:tc>
        <w:tc>
          <w:tcPr>
            <w:tcW w:type="dxa" w:w="397"/>
          </w:tcPr>
          <w:p>
            <w:pPr>
              <w:bidi w:val="1"/>
            </w:pPr>
            <w:r/>
            <w:r>
              <w:rPr>
                <w:sz w:val="15"/>
              </w:rPr>
              <w:t>بله</w:t>
            </w:r>
          </w:p>
        </w:tc>
        <w:tc>
          <w:tcPr>
            <w:tcW w:type="dxa" w:w="510"/>
          </w:tcPr>
          <w:p>
            <w:pPr>
              <w:bidi w:val="1"/>
            </w:pPr>
            <w:r/>
            <w:r>
              <w:rPr>
                <w:sz w:val="15"/>
              </w:rPr>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3,187,135</w:t>
            </w:r>
          </w:p>
        </w:tc>
        <w:tc>
          <w:tcPr>
            <w:tcW w:type="dxa" w:w="1701"/>
            <w:shd w:val="clear" w:color="auto" w:fill="F2F2F2"/>
          </w:tcPr>
          <w:p>
            <w:pPr>
              <w:bidi w:val="1"/>
            </w:pPr>
            <w:r/>
            <w:r>
              <w:rPr>
                <w:sz w:val="15"/>
              </w:rPr>
              <w:t>ویلا</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130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18</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پیمان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3,268,545</w:t>
            </w:r>
          </w:p>
        </w:tc>
        <w:tc>
          <w:tcPr>
            <w:tcW w:type="dxa" w:w="1701"/>
          </w:tcPr>
          <w:p>
            <w:pPr>
              <w:bidi w:val="1"/>
            </w:pPr>
            <w:r/>
            <w:r>
              <w:rPr>
                <w:sz w:val="15"/>
              </w:rPr>
              <w:t>اجاره خانه روستایی</w:t>
            </w:r>
          </w:p>
        </w:tc>
        <w:tc>
          <w:tcPr>
            <w:tcW w:type="dxa" w:w="850"/>
          </w:tcPr>
          <w:p>
            <w:pPr>
              <w:bidi w:val="1"/>
            </w:pPr>
            <w:r/>
            <w:r>
              <w:rPr>
                <w:sz w:val="15"/>
              </w:rPr>
              <w:t>1,600,000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4</w:t>
            </w:r>
          </w:p>
        </w:tc>
        <w:tc>
          <w:tcPr>
            <w:tcW w:type="dxa" w:w="454"/>
          </w:tcPr>
          <w:p>
            <w:pPr>
              <w:bidi w:val="1"/>
            </w:pPr>
            <w:r/>
            <w:r>
              <w:rPr>
                <w:sz w:val="15"/>
              </w:rPr>
              <w:t>3.8</w:t>
            </w:r>
          </w:p>
        </w:tc>
        <w:tc>
          <w:tcPr>
            <w:tcW w:type="dxa" w:w="454"/>
          </w:tcPr>
          <w:p>
            <w:pPr>
              <w:bidi w:val="1"/>
            </w:pPr>
            <w:r/>
            <w:r>
              <w:rPr>
                <w:sz w:val="15"/>
              </w:rPr>
              <w:t>4</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عماد</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3,276,165</w:t>
            </w:r>
          </w:p>
        </w:tc>
        <w:tc>
          <w:tcPr>
            <w:tcW w:type="dxa" w:w="1701"/>
            <w:shd w:val="clear" w:color="auto" w:fill="F2F2F2"/>
          </w:tcPr>
          <w:p>
            <w:pPr>
              <w:bidi w:val="1"/>
            </w:pPr>
            <w:r/>
            <w:r>
              <w:rPr>
                <w:sz w:val="15"/>
              </w:rPr>
              <w:t>اجاره خانه مبله - ط ۲</w:t>
            </w:r>
          </w:p>
        </w:tc>
        <w:tc>
          <w:tcPr>
            <w:tcW w:type="dxa" w:w="850"/>
            <w:shd w:val="clear" w:color="auto" w:fill="F2F2F2"/>
          </w:tcPr>
          <w:p>
            <w:pPr>
              <w:bidi w:val="1"/>
            </w:pPr>
            <w:r/>
            <w:r>
              <w:rPr>
                <w:sz w:val="15"/>
              </w:rPr>
              <w:t>3,000,000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120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8</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3</w:t>
            </w:r>
          </w:p>
        </w:tc>
        <w:tc>
          <w:tcPr>
            <w:tcW w:type="dxa" w:w="624"/>
            <w:shd w:val="clear" w:color="auto" w:fill="F2F2F2"/>
          </w:tcPr>
          <w:p>
            <w:pPr>
              <w:bidi w:val="1"/>
            </w:pPr>
            <w:r/>
            <w:r>
              <w:rPr>
                <w:sz w:val="15"/>
              </w:rPr>
              <w:t>1</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مرتضی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3,276,226</w:t>
            </w:r>
          </w:p>
        </w:tc>
        <w:tc>
          <w:tcPr>
            <w:tcW w:type="dxa" w:w="1701"/>
          </w:tcPr>
          <w:p>
            <w:pPr>
              <w:bidi w:val="1"/>
            </w:pPr>
            <w:r/>
            <w:r>
              <w:rPr>
                <w:sz w:val="15"/>
              </w:rPr>
              <w:t>اجاره خانه تراس دار - ط ۳</w:t>
            </w:r>
          </w:p>
        </w:tc>
        <w:tc>
          <w:tcPr>
            <w:tcW w:type="dxa" w:w="850"/>
          </w:tcPr>
          <w:p>
            <w:pPr>
              <w:bidi w:val="1"/>
            </w:pPr>
            <w:r/>
            <w:r>
              <w:rPr>
                <w:sz w:val="15"/>
              </w:rPr>
              <w:t>2,800,000</w:t>
            </w:r>
          </w:p>
        </w:tc>
        <w:tc>
          <w:tcPr>
            <w:tcW w:type="dxa" w:w="454"/>
          </w:tcPr>
          <w:p>
            <w:pPr>
              <w:bidi w:val="1"/>
            </w:pPr>
            <w:r/>
            <w:r>
              <w:rPr>
                <w:sz w:val="15"/>
              </w:rPr>
              <w:t>1</w:t>
            </w:r>
          </w:p>
        </w:tc>
        <w:tc>
          <w:tcPr>
            <w:tcW w:type="dxa" w:w="454"/>
          </w:tcPr>
          <w:p>
            <w:pPr>
              <w:bidi w:val="1"/>
            </w:pPr>
            <w:r/>
            <w:r>
              <w:rPr>
                <w:sz w:val="15"/>
              </w:rPr>
              <w:t>120</w:t>
            </w:r>
          </w:p>
        </w:tc>
        <w:tc>
          <w:tcPr>
            <w:tcW w:type="dxa" w:w="510"/>
          </w:tcPr>
          <w:p>
            <w:pPr>
              <w:bidi w:val="1"/>
            </w:pPr>
            <w:r/>
            <w:r>
              <w:rPr>
                <w:sz w:val="15"/>
              </w:rPr>
              <w:t>4</w:t>
            </w:r>
          </w:p>
        </w:tc>
        <w:tc>
          <w:tcPr>
            <w:tcW w:type="dxa" w:w="454"/>
          </w:tcPr>
          <w:p>
            <w:pPr>
              <w:bidi w:val="1"/>
            </w:pPr>
            <w:r/>
            <w:r>
              <w:rPr>
                <w:sz w:val="15"/>
              </w:rPr>
              <w:t>5</w:t>
            </w:r>
          </w:p>
        </w:tc>
        <w:tc>
          <w:tcPr>
            <w:tcW w:type="dxa" w:w="454"/>
          </w:tcPr>
          <w:p>
            <w:pPr>
              <w:bidi w:val="1"/>
            </w:pPr>
            <w:r/>
            <w:r>
              <w:rPr>
                <w:sz w:val="15"/>
              </w:rPr>
              <w:t>4</w:t>
            </w:r>
          </w:p>
        </w:tc>
        <w:tc>
          <w:tcPr>
            <w:tcW w:type="dxa" w:w="624"/>
          </w:tcPr>
          <w:p>
            <w:pPr>
              <w:bidi w:val="1"/>
            </w:pPr>
            <w:r/>
            <w:r>
              <w:rPr>
                <w:sz w:val="15"/>
              </w:rPr>
              <w:t>0</w:t>
            </w:r>
          </w:p>
        </w:tc>
        <w:tc>
          <w:tcPr>
            <w:tcW w:type="dxa" w:w="567"/>
          </w:tcPr>
          <w:p>
            <w:pPr>
              <w:bidi w:val="1"/>
            </w:pPr>
            <w:r/>
            <w:r>
              <w:rPr>
                <w:sz w:val="15"/>
              </w:rPr>
              <w:t>23</w:t>
            </w:r>
          </w:p>
        </w:tc>
        <w:tc>
          <w:tcPr>
            <w:tcW w:type="dxa" w:w="624"/>
          </w:tcPr>
          <w:p>
            <w:pPr>
              <w:bidi w:val="1"/>
            </w:pPr>
            <w:r/>
            <w:r>
              <w:rPr>
                <w:sz w:val="15"/>
              </w:rPr>
              <w:t>7</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مرتضی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3,276,228</w:t>
            </w:r>
          </w:p>
        </w:tc>
        <w:tc>
          <w:tcPr>
            <w:tcW w:type="dxa" w:w="1701"/>
            <w:shd w:val="clear" w:color="auto" w:fill="F2F2F2"/>
          </w:tcPr>
          <w:p>
            <w:pPr>
              <w:bidi w:val="1"/>
            </w:pPr>
            <w:r/>
            <w:r>
              <w:rPr>
                <w:sz w:val="15"/>
              </w:rPr>
              <w:t>خانه با تراس دلباز - ط ۴</w:t>
            </w:r>
          </w:p>
        </w:tc>
        <w:tc>
          <w:tcPr>
            <w:tcW w:type="dxa" w:w="850"/>
            <w:shd w:val="clear" w:color="auto" w:fill="F2F2F2"/>
          </w:tcPr>
          <w:p>
            <w:pPr>
              <w:bidi w:val="1"/>
            </w:pPr>
            <w:r/>
            <w:r>
              <w:rPr>
                <w:sz w:val="15"/>
              </w:rPr>
              <w:t>2,800,000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90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10</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مرتضی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3,279,016</w:t>
            </w:r>
          </w:p>
        </w:tc>
        <w:tc>
          <w:tcPr>
            <w:tcW w:type="dxa" w:w="1701"/>
          </w:tcPr>
          <w:p>
            <w:pPr>
              <w:bidi w:val="1"/>
            </w:pPr>
            <w:r/>
            <w:r>
              <w:rPr>
                <w:sz w:val="15"/>
              </w:rPr>
              <w:t>ویلا وان جکوزی</w:t>
            </w:r>
          </w:p>
        </w:tc>
        <w:tc>
          <w:tcPr>
            <w:tcW w:type="dxa" w:w="850"/>
          </w:tcPr>
          <w:p>
            <w:pPr>
              <w:bidi w:val="1"/>
            </w:pPr>
            <w:r/>
            <w:r>
              <w:rPr>
                <w:sz w:val="15"/>
              </w:rPr>
              <w:t>7,000,000</w:t>
            </w:r>
          </w:p>
        </w:tc>
        <w:tc>
          <w:tcPr>
            <w:tcW w:type="dxa" w:w="454"/>
          </w:tcPr>
          <w:p>
            <w:pPr>
              <w:bidi w:val="1"/>
            </w:pPr>
            <w:r/>
            <w:r>
              <w:rPr>
                <w:sz w:val="15"/>
              </w:rPr>
              <w:t>2</w:t>
            </w:r>
          </w:p>
        </w:tc>
        <w:tc>
          <w:tcPr>
            <w:tcW w:type="dxa" w:w="454"/>
          </w:tcPr>
          <w:p>
            <w:pPr>
              <w:bidi w:val="1"/>
            </w:pPr>
            <w:r/>
            <w:r>
              <w:rPr>
                <w:sz w:val="15"/>
              </w:rPr>
              <w:t>200</w:t>
            </w:r>
          </w:p>
        </w:tc>
        <w:tc>
          <w:tcPr>
            <w:tcW w:type="dxa" w:w="510"/>
          </w:tcPr>
          <w:p>
            <w:pPr>
              <w:bidi w:val="1"/>
            </w:pPr>
            <w:r/>
            <w:r>
              <w:rPr>
                <w:sz w:val="15"/>
              </w:rPr>
              <w:t>4</w:t>
            </w:r>
          </w:p>
        </w:tc>
        <w:tc>
          <w:tcPr>
            <w:tcW w:type="dxa" w:w="454"/>
          </w:tcPr>
          <w:p>
            <w:pPr>
              <w:bidi w:val="1"/>
            </w:pPr>
            <w:r/>
            <w:r>
              <w:rPr>
                <w:sz w:val="15"/>
              </w:rPr>
              <w:t>4.9</w:t>
            </w:r>
          </w:p>
        </w:tc>
        <w:tc>
          <w:tcPr>
            <w:tcW w:type="dxa" w:w="454"/>
          </w:tcPr>
          <w:p>
            <w:pPr>
              <w:bidi w:val="1"/>
            </w:pPr>
            <w:r/>
            <w:r>
              <w:rPr>
                <w:sz w:val="15"/>
              </w:rPr>
              <w:t>6</w:t>
            </w:r>
          </w:p>
        </w:tc>
        <w:tc>
          <w:tcPr>
            <w:tcW w:type="dxa" w:w="624"/>
          </w:tcPr>
          <w:p>
            <w:pPr>
              <w:bidi w:val="1"/>
            </w:pPr>
            <w:r/>
            <w:r>
              <w:rPr>
                <w:sz w:val="15"/>
              </w:rPr>
              <w:t>5</w:t>
            </w:r>
          </w:p>
        </w:tc>
        <w:tc>
          <w:tcPr>
            <w:tcW w:type="dxa" w:w="567"/>
          </w:tcPr>
          <w:p>
            <w:pPr>
              <w:bidi w:val="1"/>
            </w:pPr>
            <w:r/>
            <w:r>
              <w:rPr>
                <w:sz w:val="15"/>
              </w:rPr>
              <w:t>13</w:t>
            </w:r>
          </w:p>
        </w:tc>
        <w:tc>
          <w:tcPr>
            <w:tcW w:type="dxa" w:w="624"/>
          </w:tcPr>
          <w:p>
            <w:pPr>
              <w:bidi w:val="1"/>
            </w:pPr>
            <w:r/>
            <w:r>
              <w:rPr>
                <w:sz w:val="15"/>
              </w:rPr>
              <w:t>4</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رضا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3,283,346</w:t>
            </w:r>
          </w:p>
        </w:tc>
        <w:tc>
          <w:tcPr>
            <w:tcW w:type="dxa" w:w="1701"/>
            <w:shd w:val="clear" w:color="auto" w:fill="F2F2F2"/>
          </w:tcPr>
          <w:p>
            <w:pPr>
              <w:bidi w:val="1"/>
            </w:pPr>
            <w:r/>
            <w:r>
              <w:rPr>
                <w:sz w:val="15"/>
              </w:rPr>
              <w:t>خانه مبله - ط ۲</w:t>
            </w:r>
          </w:p>
        </w:tc>
        <w:tc>
          <w:tcPr>
            <w:tcW w:type="dxa" w:w="850"/>
            <w:shd w:val="clear" w:color="auto" w:fill="F2F2F2"/>
          </w:tcPr>
          <w:p>
            <w:pPr>
              <w:bidi w:val="1"/>
            </w:pPr>
            <w:r/>
            <w:r>
              <w:rPr>
                <w:sz w:val="15"/>
              </w:rPr>
              <w:t>1,500,000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55</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4</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احسان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3,286,163</w:t>
            </w:r>
          </w:p>
        </w:tc>
        <w:tc>
          <w:tcPr>
            <w:tcW w:type="dxa" w:w="1701"/>
          </w:tcPr>
          <w:p>
            <w:pPr>
              <w:bidi w:val="1"/>
            </w:pPr>
            <w:r/>
            <w:r>
              <w:rPr>
                <w:sz w:val="15"/>
              </w:rPr>
              <w:t>خانه ویلایی با جکوزی</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40</w:t>
            </w:r>
          </w:p>
        </w:tc>
        <w:tc>
          <w:tcPr>
            <w:tcW w:type="dxa" w:w="510"/>
          </w:tcPr>
          <w:p>
            <w:pPr>
              <w:bidi w:val="1"/>
            </w:pPr>
            <w:r/>
            <w:r>
              <w:rPr>
                <w:sz w:val="15"/>
              </w:rPr>
              <w:t>2</w:t>
            </w:r>
          </w:p>
        </w:tc>
        <w:tc>
          <w:tcPr>
            <w:tcW w:type="dxa" w:w="454"/>
          </w:tcPr>
          <w:p>
            <w:pPr>
              <w:bidi w:val="1"/>
            </w:pPr>
            <w:r/>
            <w:r>
              <w:rPr>
                <w:sz w:val="15"/>
              </w:rPr>
              <w:t>4.6</w:t>
            </w:r>
          </w:p>
        </w:tc>
        <w:tc>
          <w:tcPr>
            <w:tcW w:type="dxa" w:w="454"/>
          </w:tcPr>
          <w:p>
            <w:pPr>
              <w:bidi w:val="1"/>
            </w:pPr>
            <w:r/>
            <w:r>
              <w:rPr>
                <w:sz w:val="15"/>
              </w:rPr>
              <w:t>5</w:t>
            </w:r>
          </w:p>
        </w:tc>
        <w:tc>
          <w:tcPr>
            <w:tcW w:type="dxa" w:w="624"/>
          </w:tcPr>
          <w:p>
            <w:pPr>
              <w:bidi w:val="1"/>
            </w:pPr>
            <w:r/>
            <w:r>
              <w:rPr>
                <w:sz w:val="15"/>
              </w:rPr>
              <w:t>5</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پریسا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3,300,314</w:t>
            </w:r>
          </w:p>
        </w:tc>
        <w:tc>
          <w:tcPr>
            <w:tcW w:type="dxa" w:w="1701"/>
            <w:shd w:val="clear" w:color="auto" w:fill="F2F2F2"/>
          </w:tcPr>
          <w:p>
            <w:pPr>
              <w:bidi w:val="1"/>
            </w:pPr>
            <w:r/>
            <w:r>
              <w:rPr>
                <w:sz w:val="15"/>
              </w:rPr>
              <w:t>خانه دوبلکس استخردار</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60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6</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23</w:t>
            </w:r>
          </w:p>
        </w:tc>
        <w:tc>
          <w:tcPr>
            <w:tcW w:type="dxa" w:w="624"/>
            <w:shd w:val="clear" w:color="auto" w:fill="F2F2F2"/>
          </w:tcPr>
          <w:p>
            <w:pPr>
              <w:bidi w:val="1"/>
            </w:pPr>
            <w:r/>
            <w:r>
              <w:rPr>
                <w:sz w:val="15"/>
              </w:rPr>
              <w:t>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پریسا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شیردارکلا</w:t>
            </w:r>
          </w:p>
        </w:tc>
        <w:tc>
          <w:tcPr>
            <w:tcW w:type="dxa" w:w="680"/>
          </w:tcPr>
          <w:p>
            <w:pPr>
              <w:bidi w:val="1"/>
            </w:pPr>
            <w:r/>
            <w:r>
              <w:rPr>
                <w:sz w:val="15"/>
              </w:rPr>
              <w:t>3,307,484</w:t>
            </w:r>
          </w:p>
        </w:tc>
        <w:tc>
          <w:tcPr>
            <w:tcW w:type="dxa" w:w="1701"/>
          </w:tcPr>
          <w:p>
            <w:pPr>
              <w:bidi w:val="1"/>
            </w:pPr>
            <w:r/>
            <w:r>
              <w:rPr>
                <w:sz w:val="15"/>
              </w:rPr>
              <w:t>خانه ویلایی</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90</w:t>
            </w:r>
          </w:p>
        </w:tc>
        <w:tc>
          <w:tcPr>
            <w:tcW w:type="dxa" w:w="510"/>
          </w:tcPr>
          <w:p>
            <w:pPr>
              <w:bidi w:val="1"/>
            </w:pPr>
            <w:r/>
            <w:r>
              <w:rPr>
                <w:sz w:val="15"/>
              </w:rPr>
              <w:t>4</w:t>
            </w:r>
          </w:p>
        </w:tc>
        <w:tc>
          <w:tcPr>
            <w:tcW w:type="dxa" w:w="454"/>
          </w:tcPr>
          <w:p>
            <w:pPr>
              <w:bidi w:val="1"/>
            </w:pPr>
            <w:r/>
            <w:r>
              <w:rPr>
                <w:sz w:val="15"/>
              </w:rPr>
              <w:t>0</w:t>
            </w:r>
          </w:p>
        </w:tc>
        <w:tc>
          <w:tcPr>
            <w:tcW w:type="dxa" w:w="454"/>
          </w:tcPr>
          <w:p>
            <w:pPr>
              <w:bidi w:val="1"/>
            </w:pPr>
            <w:r/>
            <w:r>
              <w:rPr>
                <w:sz w:val="15"/>
              </w:rPr>
              <w:t>0</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لیلا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شیردارکلا</w:t>
            </w:r>
          </w:p>
        </w:tc>
        <w:tc>
          <w:tcPr>
            <w:tcW w:type="dxa" w:w="680"/>
            <w:shd w:val="clear" w:color="auto" w:fill="F2F2F2"/>
          </w:tcPr>
          <w:p>
            <w:pPr>
              <w:bidi w:val="1"/>
            </w:pPr>
            <w:r/>
            <w:r>
              <w:rPr>
                <w:sz w:val="15"/>
              </w:rPr>
              <w:t>3,157,383</w:t>
            </w:r>
          </w:p>
        </w:tc>
        <w:tc>
          <w:tcPr>
            <w:tcW w:type="dxa" w:w="1701"/>
            <w:shd w:val="clear" w:color="auto" w:fill="F2F2F2"/>
          </w:tcPr>
          <w:p>
            <w:pPr>
              <w:bidi w:val="1"/>
            </w:pPr>
            <w:r/>
            <w:r>
              <w:rPr>
                <w:sz w:val="15"/>
              </w:rPr>
              <w:t>ویلا با جکوزی</w:t>
            </w:r>
          </w:p>
        </w:tc>
        <w:tc>
          <w:tcPr>
            <w:tcW w:type="dxa" w:w="850"/>
            <w:shd w:val="clear" w:color="auto" w:fill="F2F2F2"/>
          </w:tcPr>
          <w:p>
            <w:pPr>
              <w:bidi w:val="1"/>
            </w:pPr>
            <w:r/>
            <w:r>
              <w:rPr>
                <w:sz w:val="15"/>
              </w:rPr>
              <w:t>10,000,000</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260</w:t>
            </w:r>
          </w:p>
        </w:tc>
        <w:tc>
          <w:tcPr>
            <w:tcW w:type="dxa" w:w="510"/>
            <w:shd w:val="clear" w:color="auto" w:fill="F2F2F2"/>
          </w:tcPr>
          <w:p>
            <w:pPr>
              <w:bidi w:val="1"/>
            </w:pPr>
            <w:r/>
            <w:r>
              <w:rPr>
                <w:sz w:val="15"/>
              </w:rPr>
              <w:t>6</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24</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کاوه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3,151,648</w:t>
            </w:r>
          </w:p>
        </w:tc>
        <w:tc>
          <w:tcPr>
            <w:tcW w:type="dxa" w:w="1701"/>
          </w:tcPr>
          <w:p>
            <w:pPr>
              <w:bidi w:val="1"/>
            </w:pPr>
            <w:r/>
            <w:r>
              <w:rPr>
                <w:sz w:val="15"/>
              </w:rPr>
              <w:t>کلبه جنگلی با ویو زیبا</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50</w:t>
            </w:r>
          </w:p>
        </w:tc>
        <w:tc>
          <w:tcPr>
            <w:tcW w:type="dxa" w:w="510"/>
          </w:tcPr>
          <w:p>
            <w:pPr>
              <w:bidi w:val="1"/>
            </w:pPr>
            <w:r/>
            <w:r>
              <w:rPr>
                <w:sz w:val="15"/>
              </w:rPr>
              <w:t>3</w:t>
            </w:r>
          </w:p>
        </w:tc>
        <w:tc>
          <w:tcPr>
            <w:tcW w:type="dxa" w:w="454"/>
          </w:tcPr>
          <w:p>
            <w:pPr>
              <w:bidi w:val="1"/>
            </w:pPr>
            <w:r/>
            <w:r>
              <w:rPr>
                <w:sz w:val="15"/>
              </w:rPr>
              <w:t>4.7</w:t>
            </w:r>
          </w:p>
        </w:tc>
        <w:tc>
          <w:tcPr>
            <w:tcW w:type="dxa" w:w="454"/>
          </w:tcPr>
          <w:p>
            <w:pPr>
              <w:bidi w:val="1"/>
            </w:pPr>
            <w:r/>
            <w:r>
              <w:rPr>
                <w:sz w:val="15"/>
              </w:rPr>
              <w:t>152</w:t>
            </w:r>
          </w:p>
        </w:tc>
        <w:tc>
          <w:tcPr>
            <w:tcW w:type="dxa" w:w="624"/>
          </w:tcPr>
          <w:p>
            <w:pPr>
              <w:bidi w:val="1"/>
            </w:pPr>
            <w:r/>
            <w:r>
              <w:rPr>
                <w:sz w:val="15"/>
              </w:rPr>
              <w:t>300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شهرام</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3,165,107</w:t>
            </w:r>
          </w:p>
        </w:tc>
        <w:tc>
          <w:tcPr>
            <w:tcW w:type="dxa" w:w="1701"/>
            <w:shd w:val="clear" w:color="auto" w:fill="F2F2F2"/>
          </w:tcPr>
          <w:p>
            <w:pPr>
              <w:bidi w:val="1"/>
            </w:pPr>
            <w:r/>
            <w:r>
              <w:rPr>
                <w:sz w:val="15"/>
              </w:rPr>
              <w:t>اجاره کلبه جنگلی</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30</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176</w:t>
            </w:r>
          </w:p>
        </w:tc>
        <w:tc>
          <w:tcPr>
            <w:tcW w:type="dxa" w:w="624"/>
            <w:shd w:val="clear" w:color="auto" w:fill="F2F2F2"/>
          </w:tcPr>
          <w:p>
            <w:pPr>
              <w:bidi w:val="1"/>
            </w:pPr>
            <w:r/>
            <w:r>
              <w:rPr>
                <w:sz w:val="15"/>
              </w:rPr>
              <w:t>300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شهرام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3,173,539</w:t>
            </w:r>
          </w:p>
        </w:tc>
        <w:tc>
          <w:tcPr>
            <w:tcW w:type="dxa" w:w="1701"/>
          </w:tcPr>
          <w:p>
            <w:pPr>
              <w:bidi w:val="1"/>
            </w:pPr>
            <w:r/>
            <w:r>
              <w:rPr>
                <w:sz w:val="15"/>
              </w:rPr>
              <w:t>اجاره کلبه چوبی جنگلی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40</w:t>
            </w:r>
          </w:p>
        </w:tc>
        <w:tc>
          <w:tcPr>
            <w:tcW w:type="dxa" w:w="510"/>
          </w:tcPr>
          <w:p>
            <w:pPr>
              <w:bidi w:val="1"/>
            </w:pPr>
            <w:r/>
            <w:r>
              <w:rPr>
                <w:sz w:val="15"/>
              </w:rPr>
              <w:t>4</w:t>
            </w:r>
          </w:p>
        </w:tc>
        <w:tc>
          <w:tcPr>
            <w:tcW w:type="dxa" w:w="454"/>
          </w:tcPr>
          <w:p>
            <w:pPr>
              <w:bidi w:val="1"/>
            </w:pPr>
            <w:r/>
            <w:r>
              <w:rPr>
                <w:sz w:val="15"/>
              </w:rPr>
              <w:t>4.6</w:t>
            </w:r>
          </w:p>
        </w:tc>
        <w:tc>
          <w:tcPr>
            <w:tcW w:type="dxa" w:w="454"/>
          </w:tcPr>
          <w:p>
            <w:pPr>
              <w:bidi w:val="1"/>
            </w:pPr>
            <w:r/>
            <w:r>
              <w:rPr>
                <w:sz w:val="15"/>
              </w:rPr>
              <w:t>151</w:t>
            </w:r>
          </w:p>
        </w:tc>
        <w:tc>
          <w:tcPr>
            <w:tcW w:type="dxa" w:w="624"/>
          </w:tcPr>
          <w:p>
            <w:pPr>
              <w:bidi w:val="1"/>
            </w:pPr>
            <w:r/>
            <w:r>
              <w:rPr>
                <w:sz w:val="15"/>
              </w:rPr>
              <w:t>300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شهرام</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3,192,184</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5,200,000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65</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94</w:t>
            </w:r>
          </w:p>
        </w:tc>
        <w:tc>
          <w:tcPr>
            <w:tcW w:type="dxa" w:w="624"/>
            <w:shd w:val="clear" w:color="auto" w:fill="F2F2F2"/>
          </w:tcPr>
          <w:p>
            <w:pPr>
              <w:bidi w:val="1"/>
            </w:pPr>
            <w:r/>
            <w:r>
              <w:rPr>
                <w:sz w:val="15"/>
              </w:rPr>
              <w:t>100</w:t>
            </w:r>
          </w:p>
        </w:tc>
        <w:tc>
          <w:tcPr>
            <w:tcW w:type="dxa" w:w="567"/>
            <w:shd w:val="clear" w:color="auto" w:fill="F2F2F2"/>
          </w:tcPr>
          <w:p>
            <w:pPr>
              <w:bidi w:val="1"/>
            </w:pPr>
            <w:r/>
            <w:r>
              <w:rPr>
                <w:sz w:val="15"/>
              </w:rPr>
              <w:t>3</w:t>
            </w:r>
          </w:p>
        </w:tc>
        <w:tc>
          <w:tcPr>
            <w:tcW w:type="dxa" w:w="624"/>
            <w:shd w:val="clear" w:color="auto" w:fill="F2F2F2"/>
          </w:tcPr>
          <w:p>
            <w:pPr>
              <w:bidi w:val="1"/>
            </w:pPr>
            <w:r/>
            <w:r>
              <w:rPr>
                <w:sz w:val="15"/>
              </w:rPr>
              <w:t>1</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سارا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3,239,918</w:t>
            </w:r>
          </w:p>
        </w:tc>
        <w:tc>
          <w:tcPr>
            <w:tcW w:type="dxa" w:w="1701"/>
          </w:tcPr>
          <w:p>
            <w:pPr>
              <w:bidi w:val="1"/>
            </w:pPr>
            <w:r/>
            <w:r>
              <w:rPr>
                <w:sz w:val="15"/>
              </w:rPr>
              <w:t>اجاره کلبه سوئیسی</w:t>
            </w:r>
          </w:p>
        </w:tc>
        <w:tc>
          <w:tcPr>
            <w:tcW w:type="dxa" w:w="850"/>
          </w:tcPr>
          <w:p>
            <w:pPr>
              <w:bidi w:val="1"/>
            </w:pPr>
            <w:r/>
            <w:r>
              <w:rPr>
                <w:sz w:val="15"/>
              </w:rPr>
              <w:t>3,500,000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2</w:t>
            </w:r>
          </w:p>
        </w:tc>
        <w:tc>
          <w:tcPr>
            <w:tcW w:type="dxa" w:w="454"/>
          </w:tcPr>
          <w:p>
            <w:pPr>
              <w:bidi w:val="1"/>
            </w:pPr>
            <w:r/>
            <w:r>
              <w:rPr>
                <w:sz w:val="15"/>
              </w:rPr>
              <w:t>4.8</w:t>
            </w:r>
          </w:p>
        </w:tc>
        <w:tc>
          <w:tcPr>
            <w:tcW w:type="dxa" w:w="454"/>
          </w:tcPr>
          <w:p>
            <w:pPr>
              <w:bidi w:val="1"/>
            </w:pPr>
            <w:r/>
            <w:r>
              <w:rPr>
                <w:sz w:val="15"/>
              </w:rPr>
              <w:t>49</w:t>
            </w:r>
          </w:p>
        </w:tc>
        <w:tc>
          <w:tcPr>
            <w:tcW w:type="dxa" w:w="624"/>
          </w:tcPr>
          <w:p>
            <w:pPr>
              <w:bidi w:val="1"/>
            </w:pPr>
            <w:r/>
            <w:r>
              <w:rPr>
                <w:sz w:val="15"/>
              </w:rPr>
              <w:t>100</w:t>
            </w:r>
          </w:p>
        </w:tc>
        <w:tc>
          <w:tcPr>
            <w:tcW w:type="dxa" w:w="567"/>
          </w:tcPr>
          <w:p>
            <w:pPr>
              <w:bidi w:val="1"/>
            </w:pPr>
            <w:r/>
            <w:r>
              <w:rPr>
                <w:sz w:val="15"/>
              </w:rPr>
              <w:t>27</w:t>
            </w:r>
          </w:p>
        </w:tc>
        <w:tc>
          <w:tcPr>
            <w:tcW w:type="dxa" w:w="624"/>
          </w:tcPr>
          <w:p>
            <w:pPr>
              <w:bidi w:val="1"/>
            </w:pPr>
            <w:r/>
            <w:r>
              <w:rPr>
                <w:sz w:val="15"/>
              </w:rPr>
              <w:t>8</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سارا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3,232,417</w:t>
            </w:r>
          </w:p>
        </w:tc>
        <w:tc>
          <w:tcPr>
            <w:tcW w:type="dxa" w:w="1701"/>
            <w:shd w:val="clear" w:color="auto" w:fill="F2F2F2"/>
          </w:tcPr>
          <w:p>
            <w:pPr>
              <w:bidi w:val="1"/>
            </w:pPr>
            <w:r/>
            <w:r>
              <w:rPr>
                <w:sz w:val="15"/>
              </w:rPr>
              <w:t>کلبه سوئیسی با جکوزی</w:t>
            </w:r>
          </w:p>
        </w:tc>
        <w:tc>
          <w:tcPr>
            <w:tcW w:type="dxa" w:w="850"/>
            <w:shd w:val="clear" w:color="auto" w:fill="F2F2F2"/>
          </w:tcPr>
          <w:p>
            <w:pPr>
              <w:bidi w:val="1"/>
            </w:pPr>
            <w:r/>
            <w:r>
              <w:rPr>
                <w:sz w:val="15"/>
              </w:rPr>
              <w:t>2,500,000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65</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44</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علی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3,194,752</w:t>
            </w:r>
          </w:p>
        </w:tc>
        <w:tc>
          <w:tcPr>
            <w:tcW w:type="dxa" w:w="1701"/>
          </w:tcPr>
          <w:p>
            <w:pPr>
              <w:bidi w:val="1"/>
            </w:pPr>
            <w:r/>
            <w:r>
              <w:rPr>
                <w:sz w:val="15"/>
              </w:rPr>
              <w:t>اجاره کلبه چوبی</w:t>
            </w:r>
          </w:p>
        </w:tc>
        <w:tc>
          <w:tcPr>
            <w:tcW w:type="dxa" w:w="850"/>
          </w:tcPr>
          <w:p>
            <w:pPr>
              <w:bidi w:val="1"/>
            </w:pPr>
            <w:r/>
            <w:r>
              <w:rPr>
                <w:sz w:val="15"/>
              </w:rPr>
              <w:t>2,000,000</w:t>
            </w:r>
          </w:p>
        </w:tc>
        <w:tc>
          <w:tcPr>
            <w:tcW w:type="dxa" w:w="454"/>
          </w:tcPr>
          <w:p>
            <w:pPr>
              <w:bidi w:val="1"/>
            </w:pPr>
            <w:r/>
            <w:r>
              <w:rPr>
                <w:sz w:val="15"/>
              </w:rPr>
              <w:t>2</w:t>
            </w:r>
          </w:p>
        </w:tc>
        <w:tc>
          <w:tcPr>
            <w:tcW w:type="dxa" w:w="454"/>
          </w:tcPr>
          <w:p>
            <w:pPr>
              <w:bidi w:val="1"/>
            </w:pPr>
            <w:r/>
            <w:r>
              <w:rPr>
                <w:sz w:val="15"/>
              </w:rPr>
              <w:t>100</w:t>
            </w:r>
          </w:p>
        </w:tc>
        <w:tc>
          <w:tcPr>
            <w:tcW w:type="dxa" w:w="510"/>
          </w:tcPr>
          <w:p>
            <w:pPr>
              <w:bidi w:val="1"/>
            </w:pPr>
            <w:r/>
            <w:r>
              <w:rPr>
                <w:sz w:val="15"/>
              </w:rPr>
              <w:t>4</w:t>
            </w:r>
          </w:p>
        </w:tc>
        <w:tc>
          <w:tcPr>
            <w:tcW w:type="dxa" w:w="454"/>
          </w:tcPr>
          <w:p>
            <w:pPr>
              <w:bidi w:val="1"/>
            </w:pPr>
            <w:r/>
            <w:r>
              <w:rPr>
                <w:sz w:val="15"/>
              </w:rPr>
              <w:t>4.8</w:t>
            </w:r>
          </w:p>
        </w:tc>
        <w:tc>
          <w:tcPr>
            <w:tcW w:type="dxa" w:w="454"/>
          </w:tcPr>
          <w:p>
            <w:pPr>
              <w:bidi w:val="1"/>
            </w:pPr>
            <w:r/>
            <w:r>
              <w:rPr>
                <w:sz w:val="15"/>
              </w:rPr>
              <w:t>16</w:t>
            </w:r>
          </w:p>
        </w:tc>
        <w:tc>
          <w:tcPr>
            <w:tcW w:type="dxa" w:w="624"/>
          </w:tcPr>
          <w:p>
            <w:pPr>
              <w:bidi w:val="1"/>
            </w:pPr>
            <w:r/>
            <w:r>
              <w:rPr>
                <w:sz w:val="15"/>
              </w:rPr>
              <w:t>20</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خدیجه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3,194,756</w:t>
            </w:r>
          </w:p>
        </w:tc>
        <w:tc>
          <w:tcPr>
            <w:tcW w:type="dxa" w:w="1701"/>
            <w:shd w:val="clear" w:color="auto" w:fill="F2F2F2"/>
          </w:tcPr>
          <w:p>
            <w:pPr>
              <w:bidi w:val="1"/>
            </w:pPr>
            <w:r/>
            <w:r>
              <w:rPr>
                <w:sz w:val="15"/>
              </w:rPr>
              <w:t>اجاره خانه تراس دار</w:t>
            </w:r>
          </w:p>
        </w:tc>
        <w:tc>
          <w:tcPr>
            <w:tcW w:type="dxa" w:w="850"/>
            <w:shd w:val="clear" w:color="auto" w:fill="F2F2F2"/>
          </w:tcPr>
          <w:p>
            <w:pPr>
              <w:bidi w:val="1"/>
            </w:pPr>
            <w:r/>
            <w:r>
              <w:rPr>
                <w:sz w:val="15"/>
              </w:rPr>
              <w:t>3,000,000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120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39</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خدیجه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3,195,049</w:t>
            </w:r>
          </w:p>
        </w:tc>
        <w:tc>
          <w:tcPr>
            <w:tcW w:type="dxa" w:w="1701"/>
          </w:tcPr>
          <w:p>
            <w:pPr>
              <w:bidi w:val="1"/>
            </w:pPr>
            <w:r/>
            <w:r>
              <w:rPr>
                <w:sz w:val="15"/>
              </w:rPr>
              <w:t>خانه روستایی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50</w:t>
            </w:r>
          </w:p>
        </w:tc>
        <w:tc>
          <w:tcPr>
            <w:tcW w:type="dxa" w:w="510"/>
          </w:tcPr>
          <w:p>
            <w:pPr>
              <w:bidi w:val="1"/>
            </w:pPr>
            <w:r/>
            <w:r>
              <w:rPr>
                <w:sz w:val="15"/>
              </w:rPr>
              <w:t>2</w:t>
            </w:r>
          </w:p>
        </w:tc>
        <w:tc>
          <w:tcPr>
            <w:tcW w:type="dxa" w:w="454"/>
          </w:tcPr>
          <w:p>
            <w:pPr>
              <w:bidi w:val="1"/>
            </w:pPr>
            <w:r/>
            <w:r>
              <w:rPr>
                <w:sz w:val="15"/>
              </w:rPr>
              <w:t>4.9</w:t>
            </w:r>
          </w:p>
        </w:tc>
        <w:tc>
          <w:tcPr>
            <w:tcW w:type="dxa" w:w="454"/>
          </w:tcPr>
          <w:p>
            <w:pPr>
              <w:bidi w:val="1"/>
            </w:pPr>
            <w:r/>
            <w:r>
              <w:rPr>
                <w:sz w:val="15"/>
              </w:rPr>
              <w:t>19</w:t>
            </w:r>
          </w:p>
        </w:tc>
        <w:tc>
          <w:tcPr>
            <w:tcW w:type="dxa" w:w="624"/>
          </w:tcPr>
          <w:p>
            <w:pPr>
              <w:bidi w:val="1"/>
            </w:pPr>
            <w:r/>
            <w:r>
              <w:rPr>
                <w:sz w:val="15"/>
              </w:rPr>
              <w:t>20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خدیجه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3,195,053</w:t>
            </w:r>
          </w:p>
        </w:tc>
        <w:tc>
          <w:tcPr>
            <w:tcW w:type="dxa" w:w="1701"/>
            <w:shd w:val="clear" w:color="auto" w:fill="F2F2F2"/>
          </w:tcPr>
          <w:p>
            <w:pPr>
              <w:bidi w:val="1"/>
            </w:pPr>
            <w:r/>
            <w:r>
              <w:rPr>
                <w:sz w:val="15"/>
              </w:rPr>
              <w:t>خانه روستایی دوبلکس</w:t>
            </w:r>
          </w:p>
        </w:tc>
        <w:tc>
          <w:tcPr>
            <w:tcW w:type="dxa" w:w="850"/>
            <w:shd w:val="clear" w:color="auto" w:fill="F2F2F2"/>
          </w:tcPr>
          <w:p>
            <w:pPr>
              <w:bidi w:val="1"/>
            </w:pPr>
            <w:r/>
            <w:r>
              <w:rPr>
                <w:sz w:val="15"/>
              </w:rPr>
              <w:t>2,150,000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90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4</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10</w:t>
            </w:r>
          </w:p>
        </w:tc>
        <w:tc>
          <w:tcPr>
            <w:tcW w:type="dxa" w:w="624"/>
            <w:shd w:val="clear" w:color="auto" w:fill="F2F2F2"/>
          </w:tcPr>
          <w:p>
            <w:pPr>
              <w:bidi w:val="1"/>
            </w:pPr>
            <w:r/>
            <w:r>
              <w:rPr>
                <w:sz w:val="15"/>
              </w:rPr>
              <w:t>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خدیجه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3,208,040</w:t>
            </w:r>
          </w:p>
        </w:tc>
        <w:tc>
          <w:tcPr>
            <w:tcW w:type="dxa" w:w="1701"/>
          </w:tcPr>
          <w:p>
            <w:pPr>
              <w:bidi w:val="1"/>
            </w:pPr>
            <w:r/>
            <w:r>
              <w:rPr>
                <w:sz w:val="15"/>
              </w:rPr>
              <w:t>اجاره کلبه چوبی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3</w:t>
            </w:r>
          </w:p>
        </w:tc>
        <w:tc>
          <w:tcPr>
            <w:tcW w:type="dxa" w:w="454"/>
          </w:tcPr>
          <w:p>
            <w:pPr>
              <w:bidi w:val="1"/>
            </w:pPr>
            <w:r/>
            <w:r>
              <w:rPr>
                <w:sz w:val="15"/>
              </w:rPr>
              <w:t>4.4</w:t>
            </w:r>
          </w:p>
        </w:tc>
        <w:tc>
          <w:tcPr>
            <w:tcW w:type="dxa" w:w="454"/>
          </w:tcPr>
          <w:p>
            <w:pPr>
              <w:bidi w:val="1"/>
            </w:pPr>
            <w:r/>
            <w:r>
              <w:rPr>
                <w:sz w:val="15"/>
              </w:rPr>
              <w:t>12</w:t>
            </w:r>
          </w:p>
        </w:tc>
        <w:tc>
          <w:tcPr>
            <w:tcW w:type="dxa" w:w="624"/>
          </w:tcPr>
          <w:p>
            <w:pPr>
              <w:bidi w:val="1"/>
            </w:pPr>
            <w:r/>
            <w:r>
              <w:rPr>
                <w:sz w:val="15"/>
              </w:rPr>
              <w:t>10</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خدیجه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3,218,424</w:t>
            </w:r>
          </w:p>
        </w:tc>
        <w:tc>
          <w:tcPr>
            <w:tcW w:type="dxa" w:w="1701"/>
            <w:shd w:val="clear" w:color="auto" w:fill="F2F2F2"/>
          </w:tcPr>
          <w:p>
            <w:pPr>
              <w:bidi w:val="1"/>
            </w:pPr>
            <w:r/>
            <w:r>
              <w:rPr>
                <w:sz w:val="15"/>
              </w:rPr>
              <w:t>کلبه چوبی جکوزی دار</w:t>
            </w:r>
          </w:p>
        </w:tc>
        <w:tc>
          <w:tcPr>
            <w:tcW w:type="dxa" w:w="850"/>
            <w:shd w:val="clear" w:color="auto" w:fill="F2F2F2"/>
          </w:tcPr>
          <w:p>
            <w:pPr>
              <w:bidi w:val="1"/>
            </w:pPr>
            <w:r/>
            <w:r>
              <w:rPr>
                <w:sz w:val="15"/>
              </w:rPr>
              <w:t>2,880,000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100</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10</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خدیجه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3,255,794</w:t>
            </w:r>
          </w:p>
        </w:tc>
        <w:tc>
          <w:tcPr>
            <w:tcW w:type="dxa" w:w="1701"/>
          </w:tcPr>
          <w:p>
            <w:pPr>
              <w:bidi w:val="1"/>
            </w:pPr>
            <w:r/>
            <w:r>
              <w:rPr>
                <w:sz w:val="15"/>
              </w:rPr>
              <w:t>کلبه سوئیسی با وان جکوزی</w:t>
            </w:r>
          </w:p>
        </w:tc>
        <w:tc>
          <w:tcPr>
            <w:tcW w:type="dxa" w:w="850"/>
          </w:tcPr>
          <w:p>
            <w:pPr>
              <w:bidi w:val="1"/>
            </w:pPr>
            <w:r/>
            <w:r>
              <w:rPr>
                <w:sz w:val="15"/>
              </w:rPr>
              <w:t>3,330,000</w:t>
            </w:r>
          </w:p>
        </w:tc>
        <w:tc>
          <w:tcPr>
            <w:tcW w:type="dxa" w:w="454"/>
          </w:tcPr>
          <w:p>
            <w:pPr>
              <w:bidi w:val="1"/>
            </w:pPr>
            <w:r/>
            <w:r>
              <w:rPr>
                <w:sz w:val="15"/>
              </w:rPr>
              <w:t>2</w:t>
            </w:r>
          </w:p>
        </w:tc>
        <w:tc>
          <w:tcPr>
            <w:tcW w:type="dxa" w:w="454"/>
          </w:tcPr>
          <w:p>
            <w:pPr>
              <w:bidi w:val="1"/>
            </w:pPr>
            <w:r/>
            <w:r>
              <w:rPr>
                <w:sz w:val="15"/>
              </w:rPr>
              <w:t>75</w:t>
            </w:r>
          </w:p>
        </w:tc>
        <w:tc>
          <w:tcPr>
            <w:tcW w:type="dxa" w:w="510"/>
          </w:tcPr>
          <w:p>
            <w:pPr>
              <w:bidi w:val="1"/>
            </w:pPr>
            <w:r/>
            <w:r>
              <w:rPr>
                <w:sz w:val="15"/>
              </w:rPr>
              <w:t>2</w:t>
            </w:r>
          </w:p>
        </w:tc>
        <w:tc>
          <w:tcPr>
            <w:tcW w:type="dxa" w:w="454"/>
          </w:tcPr>
          <w:p>
            <w:pPr>
              <w:bidi w:val="1"/>
            </w:pPr>
            <w:r/>
            <w:r>
              <w:rPr>
                <w:sz w:val="15"/>
              </w:rPr>
              <w:t>4.7</w:t>
            </w:r>
          </w:p>
        </w:tc>
        <w:tc>
          <w:tcPr>
            <w:tcW w:type="dxa" w:w="454"/>
          </w:tcPr>
          <w:p>
            <w:pPr>
              <w:bidi w:val="1"/>
            </w:pPr>
            <w:r/>
            <w:r>
              <w:rPr>
                <w:sz w:val="15"/>
              </w:rPr>
              <w:t>18</w:t>
            </w:r>
          </w:p>
        </w:tc>
        <w:tc>
          <w:tcPr>
            <w:tcW w:type="dxa" w:w="624"/>
          </w:tcPr>
          <w:p>
            <w:pPr>
              <w:bidi w:val="1"/>
            </w:pPr>
            <w:r/>
            <w:r>
              <w:rPr>
                <w:sz w:val="15"/>
              </w:rPr>
              <w:t>20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خدیجه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3,153,216</w:t>
            </w:r>
          </w:p>
        </w:tc>
        <w:tc>
          <w:tcPr>
            <w:tcW w:type="dxa" w:w="1701"/>
            <w:shd w:val="clear" w:color="auto" w:fill="F2F2F2"/>
          </w:tcPr>
          <w:p>
            <w:pPr>
              <w:bidi w:val="1"/>
            </w:pPr>
            <w:r/>
            <w:r>
              <w:rPr>
                <w:sz w:val="15"/>
              </w:rPr>
              <w:t>کلبه جنگلی استخردار - کلبه ۲</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75</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26</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20</w:t>
            </w:r>
          </w:p>
        </w:tc>
        <w:tc>
          <w:tcPr>
            <w:tcW w:type="dxa" w:w="624"/>
            <w:shd w:val="clear" w:color="auto" w:fill="F2F2F2"/>
          </w:tcPr>
          <w:p>
            <w:pPr>
              <w:bidi w:val="1"/>
            </w:pPr>
            <w:r/>
            <w:r>
              <w:rPr>
                <w:sz w:val="15"/>
              </w:rPr>
              <w:t>6</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کاظم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3,225,855</w:t>
            </w:r>
          </w:p>
        </w:tc>
        <w:tc>
          <w:tcPr>
            <w:tcW w:type="dxa" w:w="1701"/>
          </w:tcPr>
          <w:p>
            <w:pPr>
              <w:bidi w:val="1"/>
            </w:pPr>
            <w:r/>
            <w:r>
              <w:rPr>
                <w:sz w:val="15"/>
              </w:rPr>
              <w:t>کلبه استخردار - کلبه ۱</w:t>
            </w:r>
          </w:p>
        </w:tc>
        <w:tc>
          <w:tcPr>
            <w:tcW w:type="dxa" w:w="850"/>
          </w:tcPr>
          <w:p>
            <w:pPr>
              <w:bidi w:val="1"/>
            </w:pPr>
            <w:r/>
            <w:r>
              <w:rPr>
                <w:sz w:val="15"/>
              </w:rPr>
              <w:t>4,200,000</w:t>
            </w:r>
          </w:p>
        </w:tc>
        <w:tc>
          <w:tcPr>
            <w:tcW w:type="dxa" w:w="454"/>
          </w:tcPr>
          <w:p>
            <w:pPr>
              <w:bidi w:val="1"/>
            </w:pPr>
            <w:r/>
            <w:r>
              <w:rPr>
                <w:sz w:val="15"/>
              </w:rPr>
              <w:t>2</w:t>
            </w:r>
          </w:p>
        </w:tc>
        <w:tc>
          <w:tcPr>
            <w:tcW w:type="dxa" w:w="454"/>
          </w:tcPr>
          <w:p>
            <w:pPr>
              <w:bidi w:val="1"/>
            </w:pPr>
            <w:r/>
            <w:r>
              <w:rPr>
                <w:sz w:val="15"/>
              </w:rPr>
              <w:t>100</w:t>
            </w:r>
          </w:p>
        </w:tc>
        <w:tc>
          <w:tcPr>
            <w:tcW w:type="dxa" w:w="510"/>
          </w:tcPr>
          <w:p>
            <w:pPr>
              <w:bidi w:val="1"/>
            </w:pPr>
            <w:r/>
            <w:r>
              <w:rPr>
                <w:sz w:val="15"/>
              </w:rPr>
              <w:t>4</w:t>
            </w:r>
          </w:p>
        </w:tc>
        <w:tc>
          <w:tcPr>
            <w:tcW w:type="dxa" w:w="454"/>
          </w:tcPr>
          <w:p>
            <w:pPr>
              <w:bidi w:val="1"/>
            </w:pPr>
            <w:r/>
            <w:r>
              <w:rPr>
                <w:sz w:val="15"/>
              </w:rPr>
              <w:t>4.7</w:t>
            </w:r>
          </w:p>
        </w:tc>
        <w:tc>
          <w:tcPr>
            <w:tcW w:type="dxa" w:w="454"/>
          </w:tcPr>
          <w:p>
            <w:pPr>
              <w:bidi w:val="1"/>
            </w:pPr>
            <w:r/>
            <w:r>
              <w:rPr>
                <w:sz w:val="15"/>
              </w:rPr>
              <w:t>17</w:t>
            </w:r>
          </w:p>
        </w:tc>
        <w:tc>
          <w:tcPr>
            <w:tcW w:type="dxa" w:w="624"/>
          </w:tcPr>
          <w:p>
            <w:pPr>
              <w:bidi w:val="1"/>
            </w:pPr>
            <w:r/>
            <w:r>
              <w:rPr>
                <w:sz w:val="15"/>
              </w:rPr>
              <w:t>20</w:t>
            </w:r>
          </w:p>
        </w:tc>
        <w:tc>
          <w:tcPr>
            <w:tcW w:type="dxa" w:w="567"/>
          </w:tcPr>
          <w:p>
            <w:pPr>
              <w:bidi w:val="1"/>
            </w:pPr>
            <w:r/>
            <w:r>
              <w:rPr>
                <w:sz w:val="15"/>
              </w:rPr>
              <w:t>43</w:t>
            </w:r>
          </w:p>
        </w:tc>
        <w:tc>
          <w:tcPr>
            <w:tcW w:type="dxa" w:w="624"/>
          </w:tcPr>
          <w:p>
            <w:pPr>
              <w:bidi w:val="1"/>
            </w:pPr>
            <w:r/>
            <w:r>
              <w:rPr>
                <w:sz w:val="15"/>
              </w:rPr>
              <w:t>13</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0</w:t>
            </w:r>
          </w:p>
        </w:tc>
        <w:tc>
          <w:tcPr>
            <w:tcW w:type="dxa" w:w="794"/>
          </w:tcPr>
          <w:p>
            <w:pPr>
              <w:bidi w:val="1"/>
            </w:pPr>
            <w:r/>
            <w:r>
              <w:rPr>
                <w:sz w:val="15"/>
              </w:rPr>
              <w:t>کاظم</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3,268,668</w:t>
            </w:r>
          </w:p>
        </w:tc>
        <w:tc>
          <w:tcPr>
            <w:tcW w:type="dxa" w:w="1701"/>
            <w:shd w:val="clear" w:color="auto" w:fill="F2F2F2"/>
          </w:tcPr>
          <w:p>
            <w:pPr>
              <w:bidi w:val="1"/>
            </w:pPr>
            <w:r/>
            <w:r>
              <w:rPr>
                <w:sz w:val="15"/>
              </w:rPr>
              <w:t>کلبه استخردار جنگلی - کلبه ۳</w:t>
            </w:r>
          </w:p>
        </w:tc>
        <w:tc>
          <w:tcPr>
            <w:tcW w:type="dxa" w:w="850"/>
            <w:shd w:val="clear" w:color="auto" w:fill="F2F2F2"/>
          </w:tcPr>
          <w:p>
            <w:pPr>
              <w:bidi w:val="1"/>
            </w:pPr>
            <w:r/>
            <w:r>
              <w:rPr>
                <w:sz w:val="15"/>
              </w:rPr>
              <w:t>3,200,000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28</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50</w:t>
            </w:r>
          </w:p>
        </w:tc>
        <w:tc>
          <w:tcPr>
            <w:tcW w:type="dxa" w:w="624"/>
            <w:shd w:val="clear" w:color="auto" w:fill="F2F2F2"/>
          </w:tcPr>
          <w:p>
            <w:pPr>
              <w:bidi w:val="1"/>
            </w:pPr>
            <w:r/>
            <w:r>
              <w:rPr>
                <w:sz w:val="15"/>
              </w:rPr>
              <w:t>15</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کاظم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3,284,570</w:t>
            </w:r>
          </w:p>
        </w:tc>
        <w:tc>
          <w:tcPr>
            <w:tcW w:type="dxa" w:w="1701"/>
          </w:tcPr>
          <w:p>
            <w:pPr>
              <w:bidi w:val="1"/>
            </w:pPr>
            <w:r/>
            <w:r>
              <w:rPr>
                <w:sz w:val="15"/>
              </w:rPr>
              <w:t>کلبه سوئیسی جکوزی دار</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2</w:t>
            </w:r>
          </w:p>
        </w:tc>
        <w:tc>
          <w:tcPr>
            <w:tcW w:type="dxa" w:w="454"/>
          </w:tcPr>
          <w:p>
            <w:pPr>
              <w:bidi w:val="1"/>
            </w:pPr>
            <w:r/>
            <w:r>
              <w:rPr>
                <w:sz w:val="15"/>
              </w:rPr>
              <w:t>4.9</w:t>
            </w:r>
          </w:p>
        </w:tc>
        <w:tc>
          <w:tcPr>
            <w:tcW w:type="dxa" w:w="454"/>
          </w:tcPr>
          <w:p>
            <w:pPr>
              <w:bidi w:val="1"/>
            </w:pPr>
            <w:r/>
            <w:r>
              <w:rPr>
                <w:sz w:val="15"/>
              </w:rPr>
              <w:t>12</w:t>
            </w:r>
          </w:p>
        </w:tc>
        <w:tc>
          <w:tcPr>
            <w:tcW w:type="dxa" w:w="624"/>
          </w:tcPr>
          <w:p>
            <w:pPr>
              <w:bidi w:val="1"/>
            </w:pPr>
            <w:r/>
            <w:r>
              <w:rPr>
                <w:sz w:val="15"/>
              </w:rPr>
              <w:t>20</w:t>
            </w:r>
          </w:p>
        </w:tc>
        <w:tc>
          <w:tcPr>
            <w:tcW w:type="dxa" w:w="567"/>
          </w:tcPr>
          <w:p>
            <w:pPr>
              <w:bidi w:val="1"/>
            </w:pPr>
            <w:r/>
            <w:r>
              <w:rPr>
                <w:sz w:val="15"/>
              </w:rPr>
              <w:t>30</w:t>
            </w:r>
          </w:p>
        </w:tc>
        <w:tc>
          <w:tcPr>
            <w:tcW w:type="dxa" w:w="624"/>
          </w:tcPr>
          <w:p>
            <w:pPr>
              <w:bidi w:val="1"/>
            </w:pPr>
            <w:r/>
            <w:r>
              <w:rPr>
                <w:sz w:val="15"/>
              </w:rPr>
              <w:t>9</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کاظم</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3,298,314</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5,200,000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90</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8</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43</w:t>
            </w:r>
          </w:p>
        </w:tc>
        <w:tc>
          <w:tcPr>
            <w:tcW w:type="dxa" w:w="624"/>
            <w:shd w:val="clear" w:color="auto" w:fill="F2F2F2"/>
          </w:tcPr>
          <w:p>
            <w:pPr>
              <w:bidi w:val="1"/>
            </w:pPr>
            <w:r/>
            <w:r>
              <w:rPr>
                <w:sz w:val="15"/>
              </w:rPr>
              <w:t>13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کاظم</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3,224,873</w:t>
            </w:r>
          </w:p>
        </w:tc>
        <w:tc>
          <w:tcPr>
            <w:tcW w:type="dxa" w:w="1701"/>
          </w:tcPr>
          <w:p>
            <w:pPr>
              <w:bidi w:val="1"/>
            </w:pPr>
            <w:r/>
            <w:r>
              <w:rPr>
                <w:sz w:val="15"/>
              </w:rPr>
              <w:t>کلبه چوبی</w:t>
            </w:r>
          </w:p>
        </w:tc>
        <w:tc>
          <w:tcPr>
            <w:tcW w:type="dxa" w:w="850"/>
          </w:tcPr>
          <w:p>
            <w:pPr>
              <w:bidi w:val="1"/>
            </w:pPr>
            <w:r/>
            <w:r>
              <w:rPr>
                <w:sz w:val="15"/>
              </w:rPr>
              <w:t>1,500,000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2</w:t>
            </w:r>
          </w:p>
        </w:tc>
        <w:tc>
          <w:tcPr>
            <w:tcW w:type="dxa" w:w="454"/>
          </w:tcPr>
          <w:p>
            <w:pPr>
              <w:bidi w:val="1"/>
            </w:pPr>
            <w:r/>
            <w:r>
              <w:rPr>
                <w:sz w:val="15"/>
              </w:rPr>
              <w:t>4.9</w:t>
            </w:r>
          </w:p>
        </w:tc>
        <w:tc>
          <w:tcPr>
            <w:tcW w:type="dxa" w:w="454"/>
          </w:tcPr>
          <w:p>
            <w:pPr>
              <w:bidi w:val="1"/>
            </w:pPr>
            <w:r/>
            <w:r>
              <w:rPr>
                <w:sz w:val="15"/>
              </w:rPr>
              <w:t>124</w:t>
            </w:r>
          </w:p>
        </w:tc>
        <w:tc>
          <w:tcPr>
            <w:tcW w:type="dxa" w:w="624"/>
          </w:tcPr>
          <w:p>
            <w:pPr>
              <w:bidi w:val="1"/>
            </w:pPr>
            <w:r/>
            <w:r>
              <w:rPr>
                <w:sz w:val="15"/>
              </w:rPr>
              <w:t>100</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حسین</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3,198,108</w:t>
            </w:r>
          </w:p>
        </w:tc>
        <w:tc>
          <w:tcPr>
            <w:tcW w:type="dxa" w:w="1701"/>
            <w:shd w:val="clear" w:color="auto" w:fill="F2F2F2"/>
          </w:tcPr>
          <w:p>
            <w:pPr>
              <w:bidi w:val="1"/>
            </w:pPr>
            <w:r/>
            <w:r>
              <w:rPr>
                <w:sz w:val="15"/>
              </w:rPr>
              <w:t>ویلا سوئیسی</w:t>
            </w:r>
          </w:p>
        </w:tc>
        <w:tc>
          <w:tcPr>
            <w:tcW w:type="dxa" w:w="850"/>
            <w:shd w:val="clear" w:color="auto" w:fill="F2F2F2"/>
          </w:tcPr>
          <w:p>
            <w:pPr>
              <w:bidi w:val="1"/>
            </w:pPr>
            <w:r/>
            <w:r>
              <w:rPr>
                <w:sz w:val="15"/>
              </w:rPr>
              <w:t>2,000,000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75</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28</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امین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3,208,548</w:t>
            </w:r>
          </w:p>
        </w:tc>
        <w:tc>
          <w:tcPr>
            <w:tcW w:type="dxa" w:w="1701"/>
          </w:tcPr>
          <w:p>
            <w:pPr>
              <w:bidi w:val="1"/>
            </w:pPr>
            <w:r/>
            <w:r>
              <w:rPr>
                <w:sz w:val="15"/>
              </w:rPr>
              <w:t>کلبه سوئیسی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84</w:t>
            </w:r>
          </w:p>
        </w:tc>
        <w:tc>
          <w:tcPr>
            <w:tcW w:type="dxa" w:w="510"/>
          </w:tcPr>
          <w:p>
            <w:pPr>
              <w:bidi w:val="1"/>
            </w:pPr>
            <w:r/>
            <w:r>
              <w:rPr>
                <w:sz w:val="15"/>
              </w:rPr>
              <w:t>4</w:t>
            </w:r>
          </w:p>
        </w:tc>
        <w:tc>
          <w:tcPr>
            <w:tcW w:type="dxa" w:w="454"/>
          </w:tcPr>
          <w:p>
            <w:pPr>
              <w:bidi w:val="1"/>
            </w:pPr>
            <w:r/>
            <w:r>
              <w:rPr>
                <w:sz w:val="15"/>
              </w:rPr>
              <w:t>4.8</w:t>
            </w:r>
          </w:p>
        </w:tc>
        <w:tc>
          <w:tcPr>
            <w:tcW w:type="dxa" w:w="454"/>
          </w:tcPr>
          <w:p>
            <w:pPr>
              <w:bidi w:val="1"/>
            </w:pPr>
            <w:r/>
            <w:r>
              <w:rPr>
                <w:sz w:val="15"/>
              </w:rPr>
              <w:t>33</w:t>
            </w:r>
          </w:p>
        </w:tc>
        <w:tc>
          <w:tcPr>
            <w:tcW w:type="dxa" w:w="624"/>
          </w:tcPr>
          <w:p>
            <w:pPr>
              <w:bidi w:val="1"/>
            </w:pPr>
            <w:r/>
            <w:r>
              <w:rPr>
                <w:sz w:val="15"/>
              </w:rPr>
              <w:t>50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مهدی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3,273,745</w:t>
            </w:r>
          </w:p>
        </w:tc>
        <w:tc>
          <w:tcPr>
            <w:tcW w:type="dxa" w:w="1701"/>
            <w:shd w:val="clear" w:color="auto" w:fill="F2F2F2"/>
          </w:tcPr>
          <w:p>
            <w:pPr>
              <w:bidi w:val="1"/>
            </w:pPr>
            <w:r/>
            <w:r>
              <w:rPr>
                <w:sz w:val="15"/>
              </w:rPr>
              <w:t>کلبه سوئیسی جکوزی دار</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22</w:t>
            </w:r>
          </w:p>
        </w:tc>
        <w:tc>
          <w:tcPr>
            <w:tcW w:type="dxa" w:w="624"/>
            <w:shd w:val="clear" w:color="auto" w:fill="F2F2F2"/>
          </w:tcPr>
          <w:p>
            <w:pPr>
              <w:bidi w:val="1"/>
            </w:pPr>
            <w:r/>
            <w:r>
              <w:rPr>
                <w:sz w:val="15"/>
              </w:rPr>
              <w:t>50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مهدی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3,221,027</w:t>
            </w:r>
          </w:p>
        </w:tc>
        <w:tc>
          <w:tcPr>
            <w:tcW w:type="dxa" w:w="1701"/>
          </w:tcPr>
          <w:p>
            <w:pPr>
              <w:bidi w:val="1"/>
            </w:pPr>
            <w:r/>
            <w:r>
              <w:rPr>
                <w:sz w:val="15"/>
              </w:rPr>
              <w:t>ویلا سوئیسی جکوزی دار</w:t>
            </w:r>
          </w:p>
        </w:tc>
        <w:tc>
          <w:tcPr>
            <w:tcW w:type="dxa" w:w="850"/>
          </w:tcPr>
          <w:p>
            <w:pPr>
              <w:bidi w:val="1"/>
            </w:pPr>
            <w:r/>
            <w:r>
              <w:rPr>
                <w:sz w:val="15"/>
              </w:rPr>
              <w:t>3,000,000</w:t>
            </w:r>
          </w:p>
        </w:tc>
        <w:tc>
          <w:tcPr>
            <w:tcW w:type="dxa" w:w="454"/>
          </w:tcPr>
          <w:p>
            <w:pPr>
              <w:bidi w:val="1"/>
            </w:pPr>
            <w:r/>
            <w:r>
              <w:rPr>
                <w:sz w:val="15"/>
              </w:rPr>
              <w:t>1</w:t>
            </w:r>
          </w:p>
        </w:tc>
        <w:tc>
          <w:tcPr>
            <w:tcW w:type="dxa" w:w="454"/>
          </w:tcPr>
          <w:p>
            <w:pPr>
              <w:bidi w:val="1"/>
            </w:pPr>
            <w:r/>
            <w:r>
              <w:rPr>
                <w:sz w:val="15"/>
              </w:rPr>
              <w:t>100</w:t>
            </w:r>
          </w:p>
        </w:tc>
        <w:tc>
          <w:tcPr>
            <w:tcW w:type="dxa" w:w="510"/>
          </w:tcPr>
          <w:p>
            <w:pPr>
              <w:bidi w:val="1"/>
            </w:pPr>
            <w:r/>
            <w:r>
              <w:rPr>
                <w:sz w:val="15"/>
              </w:rPr>
              <w:t>2</w:t>
            </w:r>
          </w:p>
        </w:tc>
        <w:tc>
          <w:tcPr>
            <w:tcW w:type="dxa" w:w="454"/>
          </w:tcPr>
          <w:p>
            <w:pPr>
              <w:bidi w:val="1"/>
            </w:pPr>
            <w:r/>
            <w:r>
              <w:rPr>
                <w:sz w:val="15"/>
              </w:rPr>
              <w:t>4.6</w:t>
            </w:r>
          </w:p>
        </w:tc>
        <w:tc>
          <w:tcPr>
            <w:tcW w:type="dxa" w:w="454"/>
          </w:tcPr>
          <w:p>
            <w:pPr>
              <w:bidi w:val="1"/>
            </w:pPr>
            <w:r/>
            <w:r>
              <w:rPr>
                <w:sz w:val="15"/>
              </w:rPr>
              <w:t>11</w:t>
            </w:r>
          </w:p>
        </w:tc>
        <w:tc>
          <w:tcPr>
            <w:tcW w:type="dxa" w:w="624"/>
          </w:tcPr>
          <w:p>
            <w:pPr>
              <w:bidi w:val="1"/>
            </w:pPr>
            <w:r/>
            <w:r>
              <w:rPr>
                <w:sz w:val="15"/>
              </w:rPr>
              <w:t>20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علی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3,288,637</w:t>
            </w:r>
          </w:p>
        </w:tc>
        <w:tc>
          <w:tcPr>
            <w:tcW w:type="dxa" w:w="1701"/>
            <w:shd w:val="clear" w:color="auto" w:fill="F2F2F2"/>
          </w:tcPr>
          <w:p>
            <w:pPr>
              <w:bidi w:val="1"/>
            </w:pPr>
            <w:r/>
            <w:r>
              <w:rPr>
                <w:sz w:val="15"/>
              </w:rPr>
              <w:t>کلبه با چشم انداز جنگل</w:t>
            </w:r>
          </w:p>
        </w:tc>
        <w:tc>
          <w:tcPr>
            <w:tcW w:type="dxa" w:w="850"/>
            <w:shd w:val="clear" w:color="auto" w:fill="F2F2F2"/>
          </w:tcPr>
          <w:p>
            <w:pPr>
              <w:bidi w:val="1"/>
            </w:pPr>
            <w:r/>
            <w:r>
              <w:rPr>
                <w:sz w:val="15"/>
              </w:rPr>
              <w:t>6,000,000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70</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13</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20</w:t>
            </w:r>
          </w:p>
        </w:tc>
        <w:tc>
          <w:tcPr>
            <w:tcW w:type="dxa" w:w="624"/>
            <w:shd w:val="clear" w:color="auto" w:fill="F2F2F2"/>
          </w:tcPr>
          <w:p>
            <w:pPr>
              <w:bidi w:val="1"/>
            </w:pPr>
            <w:r/>
            <w:r>
              <w:rPr>
                <w:sz w:val="15"/>
              </w:rPr>
              <w:t>6</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علی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3,197,092</w:t>
            </w:r>
          </w:p>
        </w:tc>
        <w:tc>
          <w:tcPr>
            <w:tcW w:type="dxa" w:w="1701"/>
          </w:tcPr>
          <w:p>
            <w:pPr>
              <w:bidi w:val="1"/>
            </w:pPr>
            <w:r/>
            <w:r>
              <w:rPr>
                <w:sz w:val="15"/>
              </w:rPr>
              <w:t>خانه تراس دار</w:t>
            </w:r>
          </w:p>
        </w:tc>
        <w:tc>
          <w:tcPr>
            <w:tcW w:type="dxa" w:w="850"/>
          </w:tcPr>
          <w:p>
            <w:pPr>
              <w:bidi w:val="1"/>
            </w:pPr>
            <w:r/>
            <w:r>
              <w:rPr>
                <w:sz w:val="15"/>
              </w:rPr>
              <w:t>3,000,000</w:t>
            </w:r>
          </w:p>
        </w:tc>
        <w:tc>
          <w:tcPr>
            <w:tcW w:type="dxa" w:w="454"/>
          </w:tcPr>
          <w:p>
            <w:pPr>
              <w:bidi w:val="1"/>
            </w:pPr>
            <w:r/>
            <w:r>
              <w:rPr>
                <w:sz w:val="15"/>
              </w:rPr>
              <w:t>2</w:t>
            </w:r>
          </w:p>
        </w:tc>
        <w:tc>
          <w:tcPr>
            <w:tcW w:type="dxa" w:w="454"/>
          </w:tcPr>
          <w:p>
            <w:pPr>
              <w:bidi w:val="1"/>
            </w:pPr>
            <w:r/>
            <w:r>
              <w:rPr>
                <w:sz w:val="15"/>
              </w:rPr>
              <w:t>120</w:t>
            </w:r>
          </w:p>
        </w:tc>
        <w:tc>
          <w:tcPr>
            <w:tcW w:type="dxa" w:w="510"/>
          </w:tcPr>
          <w:p>
            <w:pPr>
              <w:bidi w:val="1"/>
            </w:pPr>
            <w:r/>
            <w:r>
              <w:rPr>
                <w:sz w:val="15"/>
              </w:rPr>
              <w:t>4</w:t>
            </w:r>
          </w:p>
        </w:tc>
        <w:tc>
          <w:tcPr>
            <w:tcW w:type="dxa" w:w="454"/>
          </w:tcPr>
          <w:p>
            <w:pPr>
              <w:bidi w:val="1"/>
            </w:pPr>
            <w:r/>
            <w:r>
              <w:rPr>
                <w:sz w:val="15"/>
              </w:rPr>
              <w:t>4.9</w:t>
            </w:r>
          </w:p>
        </w:tc>
        <w:tc>
          <w:tcPr>
            <w:tcW w:type="dxa" w:w="454"/>
          </w:tcPr>
          <w:p>
            <w:pPr>
              <w:bidi w:val="1"/>
            </w:pPr>
            <w:r/>
            <w:r>
              <w:rPr>
                <w:sz w:val="15"/>
              </w:rPr>
              <w:t>16</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یوسف</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3,250,799</w:t>
            </w:r>
          </w:p>
        </w:tc>
        <w:tc>
          <w:tcPr>
            <w:tcW w:type="dxa" w:w="1701"/>
            <w:shd w:val="clear" w:color="auto" w:fill="F2F2F2"/>
          </w:tcPr>
          <w:p>
            <w:pPr>
              <w:bidi w:val="1"/>
            </w:pPr>
            <w:r/>
            <w:r>
              <w:rPr>
                <w:sz w:val="15"/>
              </w:rPr>
              <w:t>کلبه سوئیسی</w:t>
            </w:r>
          </w:p>
        </w:tc>
        <w:tc>
          <w:tcPr>
            <w:tcW w:type="dxa" w:w="850"/>
            <w:shd w:val="clear" w:color="auto" w:fill="F2F2F2"/>
          </w:tcPr>
          <w:p>
            <w:pPr>
              <w:bidi w:val="1"/>
            </w:pPr>
            <w:r/>
            <w:r>
              <w:rPr>
                <w:sz w:val="15"/>
              </w:rPr>
              <w:t>2,200,000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60</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34</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یوسف</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3,276,112</w:t>
            </w:r>
          </w:p>
        </w:tc>
        <w:tc>
          <w:tcPr>
            <w:tcW w:type="dxa" w:w="1701"/>
          </w:tcPr>
          <w:p>
            <w:pPr>
              <w:bidi w:val="1"/>
            </w:pPr>
            <w:r/>
            <w:r>
              <w:rPr>
                <w:sz w:val="15"/>
              </w:rPr>
              <w:t>کلبه چوبی جکوزی دار</w:t>
            </w:r>
          </w:p>
        </w:tc>
        <w:tc>
          <w:tcPr>
            <w:tcW w:type="dxa" w:w="850"/>
          </w:tcPr>
          <w:p>
            <w:pPr>
              <w:bidi w:val="1"/>
            </w:pPr>
            <w:r/>
            <w:r>
              <w:rPr>
                <w:sz w:val="15"/>
              </w:rPr>
              <w:t>3,800,000</w:t>
            </w:r>
          </w:p>
        </w:tc>
        <w:tc>
          <w:tcPr>
            <w:tcW w:type="dxa" w:w="454"/>
          </w:tcPr>
          <w:p>
            <w:pPr>
              <w:bidi w:val="1"/>
            </w:pPr>
            <w:r/>
            <w:r>
              <w:rPr>
                <w:sz w:val="15"/>
              </w:rPr>
              <w:t>2</w:t>
            </w:r>
          </w:p>
        </w:tc>
        <w:tc>
          <w:tcPr>
            <w:tcW w:type="dxa" w:w="454"/>
          </w:tcPr>
          <w:p>
            <w:pPr>
              <w:bidi w:val="1"/>
            </w:pPr>
            <w:r/>
            <w:r>
              <w:rPr>
                <w:sz w:val="15"/>
              </w:rPr>
              <w:t>60</w:t>
            </w:r>
          </w:p>
        </w:tc>
        <w:tc>
          <w:tcPr>
            <w:tcW w:type="dxa" w:w="510"/>
          </w:tcPr>
          <w:p>
            <w:pPr>
              <w:bidi w:val="1"/>
            </w:pPr>
            <w:r/>
            <w:r>
              <w:rPr>
                <w:sz w:val="15"/>
              </w:rPr>
              <w:t>4</w:t>
            </w:r>
          </w:p>
        </w:tc>
        <w:tc>
          <w:tcPr>
            <w:tcW w:type="dxa" w:w="454"/>
          </w:tcPr>
          <w:p>
            <w:pPr>
              <w:bidi w:val="1"/>
            </w:pPr>
            <w:r/>
            <w:r>
              <w:rPr>
                <w:sz w:val="15"/>
              </w:rPr>
              <w:t>4.7</w:t>
            </w:r>
          </w:p>
        </w:tc>
        <w:tc>
          <w:tcPr>
            <w:tcW w:type="dxa" w:w="454"/>
          </w:tcPr>
          <w:p>
            <w:pPr>
              <w:bidi w:val="1"/>
            </w:pPr>
            <w:r/>
            <w:r>
              <w:rPr>
                <w:sz w:val="15"/>
              </w:rPr>
              <w:t>17</w:t>
            </w:r>
          </w:p>
        </w:tc>
        <w:tc>
          <w:tcPr>
            <w:tcW w:type="dxa" w:w="624"/>
          </w:tcPr>
          <w:p>
            <w:pPr>
              <w:bidi w:val="1"/>
            </w:pPr>
            <w:r/>
            <w:r>
              <w:rPr>
                <w:sz w:val="15"/>
              </w:rPr>
              <w:t>20</w:t>
            </w:r>
          </w:p>
        </w:tc>
        <w:tc>
          <w:tcPr>
            <w:tcW w:type="dxa" w:w="567"/>
          </w:tcPr>
          <w:p>
            <w:pPr>
              <w:bidi w:val="1"/>
            </w:pPr>
            <w:r/>
            <w:r>
              <w:rPr>
                <w:sz w:val="15"/>
              </w:rPr>
              <w:t>33</w:t>
            </w:r>
          </w:p>
        </w:tc>
        <w:tc>
          <w:tcPr>
            <w:tcW w:type="dxa" w:w="624"/>
          </w:tcPr>
          <w:p>
            <w:pPr>
              <w:bidi w:val="1"/>
            </w:pPr>
            <w:r/>
            <w:r>
              <w:rPr>
                <w:sz w:val="15"/>
              </w:rPr>
              <w:t>10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مهدیه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3,289,080</w:t>
            </w:r>
          </w:p>
        </w:tc>
        <w:tc>
          <w:tcPr>
            <w:tcW w:type="dxa" w:w="1701"/>
            <w:shd w:val="clear" w:color="auto" w:fill="F2F2F2"/>
          </w:tcPr>
          <w:p>
            <w:pPr>
              <w:bidi w:val="1"/>
            </w:pPr>
            <w:r/>
            <w:r>
              <w:rPr>
                <w:sz w:val="15"/>
              </w:rPr>
              <w:t>کلبه جکوزی دار</w:t>
            </w:r>
          </w:p>
        </w:tc>
        <w:tc>
          <w:tcPr>
            <w:tcW w:type="dxa" w:w="850"/>
            <w:shd w:val="clear" w:color="auto" w:fill="F2F2F2"/>
          </w:tcPr>
          <w:p>
            <w:pPr>
              <w:bidi w:val="1"/>
            </w:pPr>
            <w:r/>
            <w:r>
              <w:rPr>
                <w:sz w:val="15"/>
              </w:rPr>
              <w:t>3,800,000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7</w:t>
            </w:r>
          </w:p>
        </w:tc>
        <w:tc>
          <w:tcPr>
            <w:tcW w:type="dxa" w:w="624"/>
            <w:shd w:val="clear" w:color="auto" w:fill="F2F2F2"/>
          </w:tcPr>
          <w:p>
            <w:pPr>
              <w:bidi w:val="1"/>
            </w:pPr>
            <w:r/>
            <w:r>
              <w:rPr>
                <w:sz w:val="15"/>
              </w:rPr>
              <w:t>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مهدیه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3,186,780</w:t>
            </w:r>
          </w:p>
        </w:tc>
        <w:tc>
          <w:tcPr>
            <w:tcW w:type="dxa" w:w="1701"/>
          </w:tcPr>
          <w:p>
            <w:pPr>
              <w:bidi w:val="1"/>
            </w:pPr>
            <w:r/>
            <w:r>
              <w:rPr>
                <w:sz w:val="15"/>
              </w:rPr>
              <w:t>ویلا استخردار</w:t>
            </w:r>
          </w:p>
        </w:tc>
        <w:tc>
          <w:tcPr>
            <w:tcW w:type="dxa" w:w="850"/>
          </w:tcPr>
          <w:p>
            <w:pPr>
              <w:bidi w:val="1"/>
            </w:pPr>
            <w:r/>
            <w:r>
              <w:rPr>
                <w:sz w:val="15"/>
              </w:rPr>
              <w:t>5,500,000</w:t>
            </w:r>
          </w:p>
        </w:tc>
        <w:tc>
          <w:tcPr>
            <w:tcW w:type="dxa" w:w="454"/>
          </w:tcPr>
          <w:p>
            <w:pPr>
              <w:bidi w:val="1"/>
            </w:pPr>
            <w:r/>
            <w:r>
              <w:rPr>
                <w:sz w:val="15"/>
              </w:rPr>
              <w:t>2</w:t>
            </w:r>
          </w:p>
        </w:tc>
        <w:tc>
          <w:tcPr>
            <w:tcW w:type="dxa" w:w="454"/>
          </w:tcPr>
          <w:p>
            <w:pPr>
              <w:bidi w:val="1"/>
            </w:pPr>
            <w:r/>
            <w:r>
              <w:rPr>
                <w:sz w:val="15"/>
              </w:rPr>
              <w:t>150</w:t>
            </w:r>
          </w:p>
        </w:tc>
        <w:tc>
          <w:tcPr>
            <w:tcW w:type="dxa" w:w="510"/>
          </w:tcPr>
          <w:p>
            <w:pPr>
              <w:bidi w:val="1"/>
            </w:pPr>
            <w:r/>
            <w:r>
              <w:rPr>
                <w:sz w:val="15"/>
              </w:rPr>
              <w:t>4</w:t>
            </w:r>
          </w:p>
        </w:tc>
        <w:tc>
          <w:tcPr>
            <w:tcW w:type="dxa" w:w="454"/>
          </w:tcPr>
          <w:p>
            <w:pPr>
              <w:bidi w:val="1"/>
            </w:pPr>
            <w:r/>
            <w:r>
              <w:rPr>
                <w:sz w:val="15"/>
              </w:rPr>
              <w:t>4.6</w:t>
            </w:r>
          </w:p>
        </w:tc>
        <w:tc>
          <w:tcPr>
            <w:tcW w:type="dxa" w:w="454"/>
          </w:tcPr>
          <w:p>
            <w:pPr>
              <w:bidi w:val="1"/>
            </w:pPr>
            <w:r/>
            <w:r>
              <w:rPr>
                <w:sz w:val="15"/>
              </w:rPr>
              <w:t>16</w:t>
            </w:r>
          </w:p>
        </w:tc>
        <w:tc>
          <w:tcPr>
            <w:tcW w:type="dxa" w:w="624"/>
          </w:tcPr>
          <w:p>
            <w:pPr>
              <w:bidi w:val="1"/>
            </w:pPr>
            <w:r/>
            <w:r>
              <w:rPr>
                <w:sz w:val="15"/>
              </w:rPr>
              <w:t>20</w:t>
            </w:r>
          </w:p>
        </w:tc>
        <w:tc>
          <w:tcPr>
            <w:tcW w:type="dxa" w:w="567"/>
          </w:tcPr>
          <w:p>
            <w:pPr>
              <w:bidi w:val="1"/>
            </w:pPr>
            <w:r/>
            <w:r>
              <w:rPr>
                <w:sz w:val="15"/>
              </w:rPr>
              <w:t>3</w:t>
            </w:r>
          </w:p>
        </w:tc>
        <w:tc>
          <w:tcPr>
            <w:tcW w:type="dxa" w:w="624"/>
          </w:tcPr>
          <w:p>
            <w:pPr>
              <w:bidi w:val="1"/>
            </w:pPr>
            <w:r/>
            <w:r>
              <w:rPr>
                <w:sz w:val="15"/>
              </w:rPr>
              <w:t>1</w:t>
            </w:r>
          </w:p>
        </w:tc>
        <w:tc>
          <w:tcPr>
            <w:tcW w:type="dxa" w:w="567"/>
          </w:tcPr>
          <w:p>
            <w:pPr>
              <w:bidi w:val="1"/>
            </w:pPr>
            <w:r/>
            <w:r>
              <w:rPr>
                <w:sz w:val="15"/>
              </w:rPr>
              <w:t>30</w:t>
            </w:r>
          </w:p>
        </w:tc>
        <w:tc>
          <w:tcPr>
            <w:tcW w:type="dxa" w:w="454"/>
          </w:tcPr>
          <w:p>
            <w:pPr>
              <w:bidi w:val="1"/>
            </w:pPr>
            <w:r/>
            <w:r>
              <w:rPr>
                <w:sz w:val="15"/>
              </w:rPr>
              <w:t>1</w:t>
            </w:r>
          </w:p>
        </w:tc>
        <w:tc>
          <w:tcPr>
            <w:tcW w:type="dxa" w:w="454"/>
          </w:tcPr>
          <w:p>
            <w:pPr>
              <w:bidi w:val="1"/>
            </w:pPr>
            <w:r/>
            <w:r>
              <w:rPr>
                <w:sz w:val="15"/>
              </w:rPr>
              <w:t>1</w:t>
            </w:r>
          </w:p>
        </w:tc>
        <w:tc>
          <w:tcPr>
            <w:tcW w:type="dxa" w:w="794"/>
          </w:tcPr>
          <w:p>
            <w:pPr>
              <w:bidi w:val="1"/>
            </w:pPr>
            <w:r/>
            <w:r>
              <w:rPr>
                <w:sz w:val="15"/>
              </w:rPr>
              <w:t>محمد</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3,230,009</w:t>
            </w:r>
          </w:p>
        </w:tc>
        <w:tc>
          <w:tcPr>
            <w:tcW w:type="dxa" w:w="1701"/>
            <w:shd w:val="clear" w:color="auto" w:fill="F2F2F2"/>
          </w:tcPr>
          <w:p>
            <w:pPr>
              <w:bidi w:val="1"/>
            </w:pPr>
            <w:r/>
            <w:r>
              <w:rPr>
                <w:sz w:val="15"/>
              </w:rPr>
              <w:t>اجاره کلبه سوئیسی - تی تی</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80</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23</w:t>
            </w:r>
          </w:p>
        </w:tc>
        <w:tc>
          <w:tcPr>
            <w:tcW w:type="dxa" w:w="624"/>
            <w:shd w:val="clear" w:color="auto" w:fill="F2F2F2"/>
          </w:tcPr>
          <w:p>
            <w:pPr>
              <w:bidi w:val="1"/>
            </w:pPr>
            <w:r/>
            <w:r>
              <w:rPr>
                <w:sz w:val="15"/>
              </w:rPr>
              <w:t>7</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امیر</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3,274,129</w:t>
            </w:r>
          </w:p>
        </w:tc>
        <w:tc>
          <w:tcPr>
            <w:tcW w:type="dxa" w:w="1701"/>
          </w:tcPr>
          <w:p>
            <w:pPr>
              <w:bidi w:val="1"/>
            </w:pPr>
            <w:r/>
            <w:r>
              <w:rPr>
                <w:sz w:val="15"/>
              </w:rPr>
              <w:t>اجاره کلبه سوئیسی</w:t>
            </w:r>
          </w:p>
        </w:tc>
        <w:tc>
          <w:tcPr>
            <w:tcW w:type="dxa" w:w="850"/>
          </w:tcPr>
          <w:p>
            <w:pPr>
              <w:bidi w:val="1"/>
            </w:pPr>
            <w:r/>
            <w:r>
              <w:rPr>
                <w:sz w:val="15"/>
              </w:rPr>
              <w:t>3,500,000</w:t>
            </w:r>
          </w:p>
        </w:tc>
        <w:tc>
          <w:tcPr>
            <w:tcW w:type="dxa" w:w="454"/>
          </w:tcPr>
          <w:p>
            <w:pPr>
              <w:bidi w:val="1"/>
            </w:pPr>
            <w:r/>
            <w:r>
              <w:rPr>
                <w:sz w:val="15"/>
              </w:rPr>
              <w:t>1</w:t>
            </w:r>
          </w:p>
        </w:tc>
        <w:tc>
          <w:tcPr>
            <w:tcW w:type="dxa" w:w="454"/>
          </w:tcPr>
          <w:p>
            <w:pPr>
              <w:bidi w:val="1"/>
            </w:pPr>
            <w:r/>
            <w:r>
              <w:rPr>
                <w:sz w:val="15"/>
              </w:rPr>
              <w:t>75</w:t>
            </w:r>
          </w:p>
        </w:tc>
        <w:tc>
          <w:tcPr>
            <w:tcW w:type="dxa" w:w="510"/>
          </w:tcPr>
          <w:p>
            <w:pPr>
              <w:bidi w:val="1"/>
            </w:pPr>
            <w:r/>
            <w:r>
              <w:rPr>
                <w:sz w:val="15"/>
              </w:rPr>
              <w:t>2</w:t>
            </w:r>
          </w:p>
        </w:tc>
        <w:tc>
          <w:tcPr>
            <w:tcW w:type="dxa" w:w="454"/>
          </w:tcPr>
          <w:p>
            <w:pPr>
              <w:bidi w:val="1"/>
            </w:pPr>
            <w:r/>
            <w:r>
              <w:rPr>
                <w:sz w:val="15"/>
              </w:rPr>
              <w:t>5</w:t>
            </w:r>
          </w:p>
        </w:tc>
        <w:tc>
          <w:tcPr>
            <w:tcW w:type="dxa" w:w="454"/>
          </w:tcPr>
          <w:p>
            <w:pPr>
              <w:bidi w:val="1"/>
            </w:pPr>
            <w:r/>
            <w:r>
              <w:rPr>
                <w:sz w:val="15"/>
              </w:rPr>
              <w:t>9</w:t>
            </w:r>
          </w:p>
        </w:tc>
        <w:tc>
          <w:tcPr>
            <w:tcW w:type="dxa" w:w="624"/>
          </w:tcPr>
          <w:p>
            <w:pPr>
              <w:bidi w:val="1"/>
            </w:pPr>
            <w:r/>
            <w:r>
              <w:rPr>
                <w:sz w:val="15"/>
              </w:rPr>
              <w:t>10</w:t>
            </w:r>
          </w:p>
        </w:tc>
        <w:tc>
          <w:tcPr>
            <w:tcW w:type="dxa" w:w="567"/>
          </w:tcPr>
          <w:p>
            <w:pPr>
              <w:bidi w:val="1"/>
            </w:pPr>
            <w:r/>
            <w:r>
              <w:rPr>
                <w:sz w:val="15"/>
              </w:rPr>
              <w:t>7</w:t>
            </w:r>
          </w:p>
        </w:tc>
        <w:tc>
          <w:tcPr>
            <w:tcW w:type="dxa" w:w="624"/>
          </w:tcPr>
          <w:p>
            <w:pPr>
              <w:bidi w:val="1"/>
            </w:pPr>
            <w:r/>
            <w:r>
              <w:rPr>
                <w:sz w:val="15"/>
              </w:rPr>
              <w:t>2</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امیر</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3,284,033</w:t>
            </w:r>
          </w:p>
        </w:tc>
        <w:tc>
          <w:tcPr>
            <w:tcW w:type="dxa" w:w="1701"/>
            <w:shd w:val="clear" w:color="auto" w:fill="F2F2F2"/>
          </w:tcPr>
          <w:p>
            <w:pPr>
              <w:bidi w:val="1"/>
            </w:pPr>
            <w:r/>
            <w:r>
              <w:rPr>
                <w:sz w:val="15"/>
              </w:rPr>
              <w:t>ویلا چوبی استخردار</w:t>
            </w:r>
          </w:p>
        </w:tc>
        <w:tc>
          <w:tcPr>
            <w:tcW w:type="dxa" w:w="850"/>
            <w:shd w:val="clear" w:color="auto" w:fill="F2F2F2"/>
          </w:tcPr>
          <w:p>
            <w:pPr>
              <w:bidi w:val="1"/>
            </w:pPr>
            <w:r/>
            <w:r>
              <w:rPr>
                <w:sz w:val="15"/>
              </w:rPr>
              <w:t>5,500,000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200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19</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40</w:t>
            </w:r>
          </w:p>
        </w:tc>
        <w:tc>
          <w:tcPr>
            <w:tcW w:type="dxa" w:w="624"/>
            <w:shd w:val="clear" w:color="auto" w:fill="F2F2F2"/>
          </w:tcPr>
          <w:p>
            <w:pPr>
              <w:bidi w:val="1"/>
            </w:pPr>
            <w:r/>
            <w:r>
              <w:rPr>
                <w:sz w:val="15"/>
              </w:rPr>
              <w:t>12</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رامین</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3,288,689</w:t>
            </w:r>
          </w:p>
        </w:tc>
        <w:tc>
          <w:tcPr>
            <w:tcW w:type="dxa" w:w="1701"/>
          </w:tcPr>
          <w:p>
            <w:pPr>
              <w:bidi w:val="1"/>
            </w:pPr>
            <w:r/>
            <w:r>
              <w:rPr>
                <w:sz w:val="15"/>
              </w:rPr>
              <w:t>کلبه سوئیسی کنار رودخانه بابلرود</w:t>
            </w:r>
          </w:p>
        </w:tc>
        <w:tc>
          <w:tcPr>
            <w:tcW w:type="dxa" w:w="850"/>
          </w:tcPr>
          <w:p>
            <w:pPr>
              <w:bidi w:val="1"/>
            </w:pPr>
            <w:r/>
            <w:r>
              <w:rPr>
                <w:sz w:val="15"/>
              </w:rPr>
              <w:t>3,800,000</w:t>
            </w:r>
          </w:p>
        </w:tc>
        <w:tc>
          <w:tcPr>
            <w:tcW w:type="dxa" w:w="454"/>
          </w:tcPr>
          <w:p>
            <w:pPr>
              <w:bidi w:val="1"/>
            </w:pPr>
            <w:r/>
            <w:r>
              <w:rPr>
                <w:sz w:val="15"/>
              </w:rPr>
              <w:t>2</w:t>
            </w:r>
          </w:p>
        </w:tc>
        <w:tc>
          <w:tcPr>
            <w:tcW w:type="dxa" w:w="454"/>
          </w:tcPr>
          <w:p>
            <w:pPr>
              <w:bidi w:val="1"/>
            </w:pPr>
            <w:r/>
            <w:r>
              <w:rPr>
                <w:sz w:val="15"/>
              </w:rPr>
              <w:t>160</w:t>
            </w:r>
          </w:p>
        </w:tc>
        <w:tc>
          <w:tcPr>
            <w:tcW w:type="dxa" w:w="510"/>
          </w:tcPr>
          <w:p>
            <w:pPr>
              <w:bidi w:val="1"/>
            </w:pPr>
            <w:r/>
            <w:r>
              <w:rPr>
                <w:sz w:val="15"/>
              </w:rPr>
              <w:t>4</w:t>
            </w:r>
          </w:p>
        </w:tc>
        <w:tc>
          <w:tcPr>
            <w:tcW w:type="dxa" w:w="454"/>
          </w:tcPr>
          <w:p>
            <w:pPr>
              <w:bidi w:val="1"/>
            </w:pPr>
            <w:r/>
            <w:r>
              <w:rPr>
                <w:sz w:val="15"/>
              </w:rPr>
              <w:t>4.8</w:t>
            </w:r>
          </w:p>
        </w:tc>
        <w:tc>
          <w:tcPr>
            <w:tcW w:type="dxa" w:w="454"/>
          </w:tcPr>
          <w:p>
            <w:pPr>
              <w:bidi w:val="1"/>
            </w:pPr>
            <w:r/>
            <w:r>
              <w:rPr>
                <w:sz w:val="15"/>
              </w:rPr>
              <w:t>31</w:t>
            </w:r>
          </w:p>
        </w:tc>
        <w:tc>
          <w:tcPr>
            <w:tcW w:type="dxa" w:w="624"/>
          </w:tcPr>
          <w:p>
            <w:pPr>
              <w:bidi w:val="1"/>
            </w:pPr>
            <w:r/>
            <w:r>
              <w:rPr>
                <w:sz w:val="15"/>
              </w:rPr>
              <w:t>20</w:t>
            </w:r>
          </w:p>
        </w:tc>
        <w:tc>
          <w:tcPr>
            <w:tcW w:type="dxa" w:w="567"/>
          </w:tcPr>
          <w:p>
            <w:pPr>
              <w:bidi w:val="1"/>
            </w:pPr>
            <w:r/>
            <w:r>
              <w:rPr>
                <w:sz w:val="15"/>
              </w:rPr>
              <w:t>23</w:t>
            </w:r>
          </w:p>
        </w:tc>
        <w:tc>
          <w:tcPr>
            <w:tcW w:type="dxa" w:w="624"/>
          </w:tcPr>
          <w:p>
            <w:pPr>
              <w:bidi w:val="1"/>
            </w:pPr>
            <w:r/>
            <w:r>
              <w:rPr>
                <w:sz w:val="15"/>
              </w:rPr>
              <w:t>7</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زینب</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3,272,410</w:t>
            </w:r>
          </w:p>
        </w:tc>
        <w:tc>
          <w:tcPr>
            <w:tcW w:type="dxa" w:w="1701"/>
            <w:shd w:val="clear" w:color="auto" w:fill="F2F2F2"/>
          </w:tcPr>
          <w:p>
            <w:pPr>
              <w:bidi w:val="1"/>
            </w:pPr>
            <w:r/>
            <w:r>
              <w:rPr>
                <w:sz w:val="15"/>
              </w:rPr>
              <w:t>کلبه چوبی دوبلکس</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100</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7</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10</w:t>
            </w:r>
          </w:p>
        </w:tc>
        <w:tc>
          <w:tcPr>
            <w:tcW w:type="dxa" w:w="624"/>
            <w:shd w:val="clear" w:color="auto" w:fill="F2F2F2"/>
          </w:tcPr>
          <w:p>
            <w:pPr>
              <w:bidi w:val="1"/>
            </w:pPr>
            <w:r/>
            <w:r>
              <w:rPr>
                <w:sz w:val="15"/>
              </w:rPr>
              <w:t>3</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مرتضی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3,299,010</w:t>
            </w:r>
          </w:p>
        </w:tc>
        <w:tc>
          <w:tcPr>
            <w:tcW w:type="dxa" w:w="1701"/>
          </w:tcPr>
          <w:p>
            <w:pPr>
              <w:bidi w:val="1"/>
            </w:pPr>
            <w:r/>
            <w:r>
              <w:rPr>
                <w:sz w:val="15"/>
              </w:rPr>
              <w:t>کلبه چوبی با وان جکوزی</w:t>
            </w:r>
          </w:p>
        </w:tc>
        <w:tc>
          <w:tcPr>
            <w:tcW w:type="dxa" w:w="850"/>
          </w:tcPr>
          <w:p>
            <w:pPr>
              <w:bidi w:val="1"/>
            </w:pPr>
            <w:r/>
            <w:r>
              <w:rPr>
                <w:sz w:val="15"/>
              </w:rPr>
              <w:t>3,500,000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2</w:t>
            </w:r>
          </w:p>
        </w:tc>
        <w:tc>
          <w:tcPr>
            <w:tcW w:type="dxa" w:w="454"/>
          </w:tcPr>
          <w:p>
            <w:pPr>
              <w:bidi w:val="1"/>
            </w:pPr>
            <w:r/>
            <w:r>
              <w:rPr>
                <w:sz w:val="15"/>
              </w:rPr>
              <w:t>5</w:t>
            </w:r>
          </w:p>
        </w:tc>
        <w:tc>
          <w:tcPr>
            <w:tcW w:type="dxa" w:w="454"/>
          </w:tcPr>
          <w:p>
            <w:pPr>
              <w:bidi w:val="1"/>
            </w:pPr>
            <w:r/>
            <w:r>
              <w:rPr>
                <w:sz w:val="15"/>
              </w:rPr>
              <w:t>1</w:t>
            </w:r>
          </w:p>
        </w:tc>
        <w:tc>
          <w:tcPr>
            <w:tcW w:type="dxa" w:w="624"/>
          </w:tcPr>
          <w:p>
            <w:pPr>
              <w:bidi w:val="1"/>
            </w:pPr>
            <w:r/>
            <w:r>
              <w:rPr>
                <w:sz w:val="15"/>
              </w:rPr>
              <w:t>0</w:t>
            </w:r>
          </w:p>
        </w:tc>
        <w:tc>
          <w:tcPr>
            <w:tcW w:type="dxa" w:w="567"/>
          </w:tcPr>
          <w:p>
            <w:pPr>
              <w:bidi w:val="1"/>
            </w:pPr>
            <w:r/>
            <w:r>
              <w:rPr>
                <w:sz w:val="15"/>
              </w:rPr>
              <w:t>3</w:t>
            </w:r>
          </w:p>
        </w:tc>
        <w:tc>
          <w:tcPr>
            <w:tcW w:type="dxa" w:w="624"/>
          </w:tcPr>
          <w:p>
            <w:pPr>
              <w:bidi w:val="1"/>
            </w:pPr>
            <w:r/>
            <w:r>
              <w:rPr>
                <w:sz w:val="15"/>
              </w:rPr>
              <w:t>1</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مرتضی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3,200,148</w:t>
            </w:r>
          </w:p>
        </w:tc>
        <w:tc>
          <w:tcPr>
            <w:tcW w:type="dxa" w:w="1701"/>
            <w:shd w:val="clear" w:color="auto" w:fill="F2F2F2"/>
          </w:tcPr>
          <w:p>
            <w:pPr>
              <w:bidi w:val="1"/>
            </w:pPr>
            <w:r/>
            <w:r>
              <w:rPr>
                <w:sz w:val="15"/>
              </w:rPr>
              <w:t>اجاره ویلا</w:t>
            </w:r>
          </w:p>
        </w:tc>
        <w:tc>
          <w:tcPr>
            <w:tcW w:type="dxa" w:w="850"/>
            <w:shd w:val="clear" w:color="auto" w:fill="F2F2F2"/>
          </w:tcPr>
          <w:p>
            <w:pPr>
              <w:bidi w:val="1"/>
            </w:pPr>
            <w:r/>
            <w:r>
              <w:rPr>
                <w:sz w:val="15"/>
              </w:rPr>
              <w:t>4,000,000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100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محمد</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3,193,647</w:t>
            </w:r>
          </w:p>
        </w:tc>
        <w:tc>
          <w:tcPr>
            <w:tcW w:type="dxa" w:w="1701"/>
          </w:tcPr>
          <w:p>
            <w:pPr>
              <w:bidi w:val="1"/>
            </w:pPr>
            <w:r/>
            <w:r>
              <w:rPr>
                <w:sz w:val="15"/>
              </w:rPr>
              <w:t>اجاره کلبه چوبی</w:t>
            </w:r>
          </w:p>
        </w:tc>
        <w:tc>
          <w:tcPr>
            <w:tcW w:type="dxa" w:w="850"/>
          </w:tcPr>
          <w:p>
            <w:pPr>
              <w:bidi w:val="1"/>
            </w:pPr>
            <w:r/>
            <w:r>
              <w:rPr>
                <w:sz w:val="15"/>
              </w:rPr>
              <w:t>2,000,000</w:t>
            </w:r>
          </w:p>
        </w:tc>
        <w:tc>
          <w:tcPr>
            <w:tcW w:type="dxa" w:w="454"/>
          </w:tcPr>
          <w:p>
            <w:pPr>
              <w:bidi w:val="1"/>
            </w:pPr>
            <w:r/>
            <w:r>
              <w:rPr>
                <w:sz w:val="15"/>
              </w:rPr>
              <w:t>1</w:t>
            </w:r>
          </w:p>
        </w:tc>
        <w:tc>
          <w:tcPr>
            <w:tcW w:type="dxa" w:w="454"/>
          </w:tcPr>
          <w:p>
            <w:pPr>
              <w:bidi w:val="1"/>
            </w:pPr>
            <w:r/>
            <w:r>
              <w:rPr>
                <w:sz w:val="15"/>
              </w:rPr>
              <w:t>60</w:t>
            </w:r>
          </w:p>
        </w:tc>
        <w:tc>
          <w:tcPr>
            <w:tcW w:type="dxa" w:w="510"/>
          </w:tcPr>
          <w:p>
            <w:pPr>
              <w:bidi w:val="1"/>
            </w:pPr>
            <w:r/>
            <w:r>
              <w:rPr>
                <w:sz w:val="15"/>
              </w:rPr>
              <w:t>3</w:t>
            </w:r>
          </w:p>
        </w:tc>
        <w:tc>
          <w:tcPr>
            <w:tcW w:type="dxa" w:w="454"/>
          </w:tcPr>
          <w:p>
            <w:pPr>
              <w:bidi w:val="1"/>
            </w:pPr>
            <w:r/>
            <w:r>
              <w:rPr>
                <w:sz w:val="15"/>
              </w:rPr>
              <w:t>4.7</w:t>
            </w:r>
          </w:p>
        </w:tc>
        <w:tc>
          <w:tcPr>
            <w:tcW w:type="dxa" w:w="454"/>
          </w:tcPr>
          <w:p>
            <w:pPr>
              <w:bidi w:val="1"/>
            </w:pPr>
            <w:r/>
            <w:r>
              <w:rPr>
                <w:sz w:val="15"/>
              </w:rPr>
              <w:t>7</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عباس</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3,280,166</w:t>
            </w:r>
          </w:p>
        </w:tc>
        <w:tc>
          <w:tcPr>
            <w:tcW w:type="dxa" w:w="1701"/>
            <w:shd w:val="clear" w:color="auto" w:fill="F2F2F2"/>
          </w:tcPr>
          <w:p>
            <w:pPr>
              <w:bidi w:val="1"/>
            </w:pPr>
            <w:r/>
            <w:r>
              <w:rPr>
                <w:sz w:val="15"/>
              </w:rPr>
              <w:t>ویلا - ط۲</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3</w:t>
            </w:r>
          </w:p>
        </w:tc>
        <w:tc>
          <w:tcPr>
            <w:tcW w:type="dxa" w:w="454"/>
            <w:shd w:val="clear" w:color="auto" w:fill="F2F2F2"/>
          </w:tcPr>
          <w:p>
            <w:pPr>
              <w:bidi w:val="1"/>
            </w:pPr>
            <w:r/>
            <w:r>
              <w:rPr>
                <w:sz w:val="15"/>
              </w:rPr>
              <w:t>124</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15</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حشمت</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3,281,915</w:t>
            </w:r>
          </w:p>
        </w:tc>
        <w:tc>
          <w:tcPr>
            <w:tcW w:type="dxa" w:w="1701"/>
          </w:tcPr>
          <w:p>
            <w:pPr>
              <w:bidi w:val="1"/>
            </w:pPr>
            <w:r/>
            <w:r>
              <w:rPr>
                <w:sz w:val="15"/>
              </w:rPr>
              <w:t>ویلا رو به جنگل</w:t>
            </w:r>
          </w:p>
        </w:tc>
        <w:tc>
          <w:tcPr>
            <w:tcW w:type="dxa" w:w="850"/>
          </w:tcPr>
          <w:p>
            <w:pPr>
              <w:bidi w:val="1"/>
            </w:pPr>
            <w:r/>
            <w:r>
              <w:rPr>
                <w:sz w:val="15"/>
              </w:rPr>
              <w:t>2,500,000</w:t>
            </w:r>
          </w:p>
        </w:tc>
        <w:tc>
          <w:tcPr>
            <w:tcW w:type="dxa" w:w="454"/>
          </w:tcPr>
          <w:p>
            <w:pPr>
              <w:bidi w:val="1"/>
            </w:pPr>
            <w:r/>
            <w:r>
              <w:rPr>
                <w:sz w:val="15"/>
              </w:rPr>
              <w:t>1</w:t>
            </w:r>
          </w:p>
        </w:tc>
        <w:tc>
          <w:tcPr>
            <w:tcW w:type="dxa" w:w="454"/>
          </w:tcPr>
          <w:p>
            <w:pPr>
              <w:bidi w:val="1"/>
            </w:pPr>
            <w:r/>
            <w:r>
              <w:rPr>
                <w:sz w:val="15"/>
              </w:rPr>
              <w:t>160</w:t>
            </w:r>
          </w:p>
        </w:tc>
        <w:tc>
          <w:tcPr>
            <w:tcW w:type="dxa" w:w="510"/>
          </w:tcPr>
          <w:p>
            <w:pPr>
              <w:bidi w:val="1"/>
            </w:pPr>
            <w:r/>
            <w:r>
              <w:rPr>
                <w:sz w:val="15"/>
              </w:rPr>
              <w:t>3</w:t>
            </w:r>
          </w:p>
        </w:tc>
        <w:tc>
          <w:tcPr>
            <w:tcW w:type="dxa" w:w="454"/>
          </w:tcPr>
          <w:p>
            <w:pPr>
              <w:bidi w:val="1"/>
            </w:pPr>
            <w:r/>
            <w:r>
              <w:rPr>
                <w:sz w:val="15"/>
              </w:rPr>
              <w:t>4.9</w:t>
            </w:r>
          </w:p>
        </w:tc>
        <w:tc>
          <w:tcPr>
            <w:tcW w:type="dxa" w:w="454"/>
          </w:tcPr>
          <w:p>
            <w:pPr>
              <w:bidi w:val="1"/>
            </w:pPr>
            <w:r/>
            <w:r>
              <w:rPr>
                <w:sz w:val="15"/>
              </w:rPr>
              <w:t>9</w:t>
            </w:r>
          </w:p>
        </w:tc>
        <w:tc>
          <w:tcPr>
            <w:tcW w:type="dxa" w:w="624"/>
          </w:tcPr>
          <w:p>
            <w:pPr>
              <w:bidi w:val="1"/>
            </w:pPr>
            <w:r/>
            <w:r>
              <w:rPr>
                <w:sz w:val="15"/>
              </w:rPr>
              <w:t>10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آتنا</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3,291,369</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3,500,000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60</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7</w:t>
            </w:r>
          </w:p>
        </w:tc>
        <w:tc>
          <w:tcPr>
            <w:tcW w:type="dxa" w:w="624"/>
            <w:shd w:val="clear" w:color="auto" w:fill="F2F2F2"/>
          </w:tcPr>
          <w:p>
            <w:pPr>
              <w:bidi w:val="1"/>
            </w:pPr>
            <w:r/>
            <w:r>
              <w:rPr>
                <w:sz w:val="15"/>
              </w:rPr>
              <w:t>10</w:t>
            </w:r>
          </w:p>
        </w:tc>
        <w:tc>
          <w:tcPr>
            <w:tcW w:type="dxa" w:w="567"/>
            <w:shd w:val="clear" w:color="auto" w:fill="F2F2F2"/>
          </w:tcPr>
          <w:p>
            <w:pPr>
              <w:bidi w:val="1"/>
            </w:pPr>
            <w:r/>
            <w:r>
              <w:rPr>
                <w:sz w:val="15"/>
              </w:rPr>
              <w:t>3</w:t>
            </w:r>
          </w:p>
        </w:tc>
        <w:tc>
          <w:tcPr>
            <w:tcW w:type="dxa" w:w="624"/>
            <w:shd w:val="clear" w:color="auto" w:fill="F2F2F2"/>
          </w:tcPr>
          <w:p>
            <w:pPr>
              <w:bidi w:val="1"/>
            </w:pPr>
            <w:r/>
            <w:r>
              <w:rPr>
                <w:sz w:val="15"/>
              </w:rPr>
              <w:t>1</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محمود</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3,250,644</w:t>
            </w:r>
          </w:p>
        </w:tc>
        <w:tc>
          <w:tcPr>
            <w:tcW w:type="dxa" w:w="1701"/>
          </w:tcPr>
          <w:p>
            <w:pPr>
              <w:bidi w:val="1"/>
            </w:pPr>
            <w:r/>
            <w:r>
              <w:rPr>
                <w:sz w:val="15"/>
              </w:rPr>
              <w:t>ویلا چوبی جکوزی دار</w:t>
            </w:r>
          </w:p>
        </w:tc>
        <w:tc>
          <w:tcPr>
            <w:tcW w:type="dxa" w:w="850"/>
          </w:tcPr>
          <w:p>
            <w:pPr>
              <w:bidi w:val="1"/>
            </w:pPr>
            <w:r/>
            <w:r>
              <w:rPr>
                <w:sz w:val="15"/>
              </w:rPr>
              <w:t>7,950,000</w:t>
            </w:r>
          </w:p>
        </w:tc>
        <w:tc>
          <w:tcPr>
            <w:tcW w:type="dxa" w:w="454"/>
          </w:tcPr>
          <w:p>
            <w:pPr>
              <w:bidi w:val="1"/>
            </w:pPr>
            <w:r/>
            <w:r>
              <w:rPr>
                <w:sz w:val="15"/>
              </w:rPr>
              <w:t>3</w:t>
            </w:r>
          </w:p>
        </w:tc>
        <w:tc>
          <w:tcPr>
            <w:tcW w:type="dxa" w:w="454"/>
          </w:tcPr>
          <w:p>
            <w:pPr>
              <w:bidi w:val="1"/>
            </w:pPr>
            <w:r/>
            <w:r>
              <w:rPr>
                <w:sz w:val="15"/>
              </w:rPr>
              <w:t>160</w:t>
            </w:r>
          </w:p>
        </w:tc>
        <w:tc>
          <w:tcPr>
            <w:tcW w:type="dxa" w:w="510"/>
          </w:tcPr>
          <w:p>
            <w:pPr>
              <w:bidi w:val="1"/>
            </w:pPr>
            <w:r/>
            <w:r>
              <w:rPr>
                <w:sz w:val="15"/>
              </w:rPr>
              <w:t>4</w:t>
            </w:r>
          </w:p>
        </w:tc>
        <w:tc>
          <w:tcPr>
            <w:tcW w:type="dxa" w:w="454"/>
          </w:tcPr>
          <w:p>
            <w:pPr>
              <w:bidi w:val="1"/>
            </w:pPr>
            <w:r/>
            <w:r>
              <w:rPr>
                <w:sz w:val="15"/>
              </w:rPr>
              <w:t>4.9</w:t>
            </w:r>
          </w:p>
        </w:tc>
        <w:tc>
          <w:tcPr>
            <w:tcW w:type="dxa" w:w="454"/>
          </w:tcPr>
          <w:p>
            <w:pPr>
              <w:bidi w:val="1"/>
            </w:pPr>
            <w:r/>
            <w:r>
              <w:rPr>
                <w:sz w:val="15"/>
              </w:rPr>
              <w:t>5</w:t>
            </w:r>
          </w:p>
        </w:tc>
        <w:tc>
          <w:tcPr>
            <w:tcW w:type="dxa" w:w="624"/>
          </w:tcPr>
          <w:p>
            <w:pPr>
              <w:bidi w:val="1"/>
            </w:pPr>
            <w:r/>
            <w:r>
              <w:rPr>
                <w:sz w:val="15"/>
              </w:rPr>
              <w:t>5</w:t>
            </w:r>
          </w:p>
        </w:tc>
        <w:tc>
          <w:tcPr>
            <w:tcW w:type="dxa" w:w="567"/>
          </w:tcPr>
          <w:p>
            <w:pPr>
              <w:bidi w:val="1"/>
            </w:pPr>
            <w:r/>
            <w:r>
              <w:rPr>
                <w:sz w:val="15"/>
              </w:rPr>
              <w:t>30</w:t>
            </w:r>
          </w:p>
        </w:tc>
        <w:tc>
          <w:tcPr>
            <w:tcW w:type="dxa" w:w="624"/>
          </w:tcPr>
          <w:p>
            <w:pPr>
              <w:bidi w:val="1"/>
            </w:pPr>
            <w:r/>
            <w:r>
              <w:rPr>
                <w:sz w:val="15"/>
              </w:rPr>
              <w:t>9</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سمانه</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3,290,832</w:t>
            </w:r>
          </w:p>
        </w:tc>
        <w:tc>
          <w:tcPr>
            <w:tcW w:type="dxa" w:w="1701"/>
            <w:shd w:val="clear" w:color="auto" w:fill="F2F2F2"/>
          </w:tcPr>
          <w:p>
            <w:pPr>
              <w:bidi w:val="1"/>
            </w:pPr>
            <w:r/>
            <w:r>
              <w:rPr>
                <w:sz w:val="15"/>
              </w:rPr>
              <w:t>سوئیت دوبلکس</w:t>
            </w:r>
          </w:p>
        </w:tc>
        <w:tc>
          <w:tcPr>
            <w:tcW w:type="dxa" w:w="850"/>
            <w:shd w:val="clear" w:color="auto" w:fill="F2F2F2"/>
          </w:tcPr>
          <w:p>
            <w:pPr>
              <w:bidi w:val="1"/>
            </w:pPr>
            <w:r/>
            <w:r>
              <w:rPr>
                <w:sz w:val="15"/>
              </w:rPr>
              <w:t>1,800,000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5</w:t>
            </w:r>
          </w:p>
        </w:tc>
        <w:tc>
          <w:tcPr>
            <w:tcW w:type="dxa" w:w="624"/>
            <w:shd w:val="clear" w:color="auto" w:fill="F2F2F2"/>
          </w:tcPr>
          <w:p>
            <w:pPr>
              <w:bidi w:val="1"/>
            </w:pPr>
            <w:r/>
            <w:r>
              <w:rPr>
                <w:sz w:val="15"/>
              </w:rPr>
              <w:t>5</w:t>
            </w:r>
          </w:p>
        </w:tc>
        <w:tc>
          <w:tcPr>
            <w:tcW w:type="dxa" w:w="567"/>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رقیه</w:t>
            </w:r>
          </w:p>
        </w:tc>
        <w:tc>
          <w:tcPr>
            <w:tcW w:type="dxa" w:w="397"/>
            <w:shd w:val="clear" w:color="auto" w:fill="F2F2F2"/>
          </w:tcPr>
          <w:p>
            <w:pPr>
              <w:bidi w:val="1"/>
            </w:pPr>
            <w:r/>
            <w:r>
              <w:rPr>
                <w:sz w:val="15"/>
              </w:rPr>
              <w:t>خیر</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3,264,107</w:t>
            </w:r>
          </w:p>
        </w:tc>
        <w:tc>
          <w:tcPr>
            <w:tcW w:type="dxa" w:w="1701"/>
          </w:tcPr>
          <w:p>
            <w:pPr>
              <w:bidi w:val="1"/>
            </w:pPr>
            <w:r/>
            <w:r>
              <w:rPr>
                <w:sz w:val="15"/>
              </w:rPr>
              <w:t>کلبه سوئیسی جکوزی دار</w:t>
            </w:r>
          </w:p>
        </w:tc>
        <w:tc>
          <w:tcPr>
            <w:tcW w:type="dxa" w:w="850"/>
          </w:tcPr>
          <w:p>
            <w:pPr>
              <w:bidi w:val="1"/>
            </w:pPr>
            <w:r/>
            <w:r>
              <w:rPr>
                <w:sz w:val="15"/>
              </w:rPr>
              <w:t>2,600,000</w:t>
            </w:r>
          </w:p>
        </w:tc>
        <w:tc>
          <w:tcPr>
            <w:tcW w:type="dxa" w:w="454"/>
          </w:tcPr>
          <w:p>
            <w:pPr>
              <w:bidi w:val="1"/>
            </w:pPr>
            <w:r/>
            <w:r>
              <w:rPr>
                <w:sz w:val="15"/>
              </w:rPr>
              <w:t>1</w:t>
            </w:r>
          </w:p>
        </w:tc>
        <w:tc>
          <w:tcPr>
            <w:tcW w:type="dxa" w:w="454"/>
          </w:tcPr>
          <w:p>
            <w:pPr>
              <w:bidi w:val="1"/>
            </w:pPr>
            <w:r/>
            <w:r>
              <w:rPr>
                <w:sz w:val="15"/>
              </w:rPr>
              <w:t>70</w:t>
            </w:r>
          </w:p>
        </w:tc>
        <w:tc>
          <w:tcPr>
            <w:tcW w:type="dxa" w:w="510"/>
          </w:tcPr>
          <w:p>
            <w:pPr>
              <w:bidi w:val="1"/>
            </w:pPr>
            <w:r/>
            <w:r>
              <w:rPr>
                <w:sz w:val="15"/>
              </w:rPr>
              <w:t>2</w:t>
            </w:r>
          </w:p>
        </w:tc>
        <w:tc>
          <w:tcPr>
            <w:tcW w:type="dxa" w:w="454"/>
          </w:tcPr>
          <w:p>
            <w:pPr>
              <w:bidi w:val="1"/>
            </w:pPr>
            <w:r/>
            <w:r>
              <w:rPr>
                <w:sz w:val="15"/>
              </w:rPr>
              <w:t>5</w:t>
            </w:r>
          </w:p>
        </w:tc>
        <w:tc>
          <w:tcPr>
            <w:tcW w:type="dxa" w:w="454"/>
          </w:tcPr>
          <w:p>
            <w:pPr>
              <w:bidi w:val="1"/>
            </w:pPr>
            <w:r/>
            <w:r>
              <w:rPr>
                <w:sz w:val="15"/>
              </w:rPr>
              <w:t>2</w:t>
            </w:r>
          </w:p>
        </w:tc>
        <w:tc>
          <w:tcPr>
            <w:tcW w:type="dxa" w:w="624"/>
          </w:tcPr>
          <w:p>
            <w:pPr>
              <w:bidi w:val="1"/>
            </w:pPr>
            <w:r/>
            <w:r>
              <w:rPr>
                <w:sz w:val="15"/>
              </w:rPr>
              <w:t>0</w:t>
            </w:r>
          </w:p>
        </w:tc>
        <w:tc>
          <w:tcPr>
            <w:tcW w:type="dxa" w:w="567"/>
          </w:tcPr>
          <w:p>
            <w:pPr>
              <w:bidi w:val="1"/>
            </w:pPr>
            <w:r/>
            <w:r>
              <w:rPr>
                <w:sz w:val="15"/>
              </w:rPr>
              <w:t>10</w:t>
            </w:r>
          </w:p>
        </w:tc>
        <w:tc>
          <w:tcPr>
            <w:tcW w:type="dxa" w:w="624"/>
          </w:tcPr>
          <w:p>
            <w:pPr>
              <w:bidi w:val="1"/>
            </w:pPr>
            <w:r/>
            <w:r>
              <w:rPr>
                <w:sz w:val="15"/>
              </w:rPr>
              <w:t>3</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حیدر</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3,263,733</w:t>
            </w:r>
          </w:p>
        </w:tc>
        <w:tc>
          <w:tcPr>
            <w:tcW w:type="dxa" w:w="1701"/>
            <w:shd w:val="clear" w:color="auto" w:fill="F2F2F2"/>
          </w:tcPr>
          <w:p>
            <w:pPr>
              <w:bidi w:val="1"/>
            </w:pPr>
            <w:r/>
            <w:r>
              <w:rPr>
                <w:sz w:val="15"/>
              </w:rPr>
              <w:t>اجاره کلبه سوئیسی</w:t>
            </w:r>
          </w:p>
        </w:tc>
        <w:tc>
          <w:tcPr>
            <w:tcW w:type="dxa" w:w="850"/>
            <w:shd w:val="clear" w:color="auto" w:fill="F2F2F2"/>
          </w:tcPr>
          <w:p>
            <w:pPr>
              <w:bidi w:val="1"/>
            </w:pPr>
            <w:r/>
            <w:r>
              <w:rPr>
                <w:sz w:val="15"/>
              </w:rPr>
              <w:t>2,700,000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45</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13</w:t>
            </w:r>
          </w:p>
        </w:tc>
        <w:tc>
          <w:tcPr>
            <w:tcW w:type="dxa" w:w="624"/>
            <w:shd w:val="clear" w:color="auto" w:fill="F2F2F2"/>
          </w:tcPr>
          <w:p>
            <w:pPr>
              <w:bidi w:val="1"/>
            </w:pPr>
            <w:r/>
            <w:r>
              <w:rPr>
                <w:sz w:val="15"/>
              </w:rPr>
              <w:t>4</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794"/>
            <w:shd w:val="clear" w:color="auto" w:fill="F2F2F2"/>
          </w:tcPr>
          <w:p>
            <w:pPr>
              <w:bidi w:val="1"/>
            </w:pPr>
            <w:r/>
            <w:r>
              <w:rPr>
                <w:sz w:val="15"/>
              </w:rPr>
              <w:t>علی</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3,299,964</w:t>
            </w:r>
          </w:p>
        </w:tc>
        <w:tc>
          <w:tcPr>
            <w:tcW w:type="dxa" w:w="1701"/>
          </w:tcPr>
          <w:p>
            <w:pPr>
              <w:bidi w:val="1"/>
            </w:pPr>
            <w:r/>
            <w:r>
              <w:rPr>
                <w:sz w:val="15"/>
              </w:rPr>
              <w:t>کلبه سوئیسی جکوزی دار</w:t>
            </w:r>
          </w:p>
        </w:tc>
        <w:tc>
          <w:tcPr>
            <w:tcW w:type="dxa" w:w="850"/>
          </w:tcPr>
          <w:p>
            <w:pPr>
              <w:bidi w:val="1"/>
            </w:pPr>
            <w:r/>
            <w:r>
              <w:rPr>
                <w:sz w:val="15"/>
              </w:rPr>
              <w:t>2,700,000</w:t>
            </w:r>
          </w:p>
        </w:tc>
        <w:tc>
          <w:tcPr>
            <w:tcW w:type="dxa" w:w="454"/>
          </w:tcPr>
          <w:p>
            <w:pPr>
              <w:bidi w:val="1"/>
            </w:pPr>
            <w:r/>
            <w:r>
              <w:rPr>
                <w:sz w:val="15"/>
              </w:rPr>
              <w:t>1</w:t>
            </w:r>
          </w:p>
        </w:tc>
        <w:tc>
          <w:tcPr>
            <w:tcW w:type="dxa" w:w="454"/>
          </w:tcPr>
          <w:p>
            <w:pPr>
              <w:bidi w:val="1"/>
            </w:pPr>
            <w:r/>
            <w:r>
              <w:rPr>
                <w:sz w:val="15"/>
              </w:rPr>
              <w:t>40</w:t>
            </w:r>
          </w:p>
        </w:tc>
        <w:tc>
          <w:tcPr>
            <w:tcW w:type="dxa" w:w="510"/>
          </w:tcPr>
          <w:p>
            <w:pPr>
              <w:bidi w:val="1"/>
            </w:pPr>
            <w:r/>
            <w:r>
              <w:rPr>
                <w:sz w:val="15"/>
              </w:rPr>
              <w:t>2</w:t>
            </w:r>
          </w:p>
        </w:tc>
        <w:tc>
          <w:tcPr>
            <w:tcW w:type="dxa" w:w="454"/>
          </w:tcPr>
          <w:p>
            <w:pPr>
              <w:bidi w:val="1"/>
            </w:pPr>
            <w:r/>
            <w:r>
              <w:rPr>
                <w:sz w:val="15"/>
              </w:rPr>
              <w:t>4.3</w:t>
            </w:r>
          </w:p>
        </w:tc>
        <w:tc>
          <w:tcPr>
            <w:tcW w:type="dxa" w:w="454"/>
          </w:tcPr>
          <w:p>
            <w:pPr>
              <w:bidi w:val="1"/>
            </w:pPr>
            <w:r/>
            <w:r>
              <w:rPr>
                <w:sz w:val="15"/>
              </w:rPr>
              <w:t>1</w:t>
            </w:r>
          </w:p>
        </w:tc>
        <w:tc>
          <w:tcPr>
            <w:tcW w:type="dxa" w:w="624"/>
          </w:tcPr>
          <w:p>
            <w:pPr>
              <w:bidi w:val="1"/>
            </w:pPr>
            <w:r/>
            <w:r>
              <w:rPr>
                <w:sz w:val="15"/>
              </w:rPr>
              <w:t>0</w:t>
            </w:r>
          </w:p>
        </w:tc>
        <w:tc>
          <w:tcPr>
            <w:tcW w:type="dxa" w:w="567"/>
          </w:tcPr>
          <w:p>
            <w:pPr>
              <w:bidi w:val="1"/>
            </w:pPr>
            <w:r/>
            <w:r>
              <w:rPr>
                <w:sz w:val="15"/>
              </w:rPr>
              <w:t>0</w:t>
            </w:r>
          </w:p>
        </w:tc>
        <w:tc>
          <w:tcPr>
            <w:tcW w:type="dxa" w:w="624"/>
          </w:tcPr>
          <w:p>
            <w:pPr>
              <w:bidi w:val="1"/>
            </w:pPr>
            <w:r/>
            <w:r>
              <w:rPr>
                <w:sz w:val="15"/>
              </w:rPr>
              <w:t>0</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مرتضی</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کاردرکلا</w:t>
            </w:r>
          </w:p>
        </w:tc>
        <w:tc>
          <w:tcPr>
            <w:tcW w:type="dxa" w:w="680"/>
            <w:shd w:val="clear" w:color="auto" w:fill="F2F2F2"/>
          </w:tcPr>
          <w:p>
            <w:pPr>
              <w:bidi w:val="1"/>
            </w:pPr>
            <w:r/>
            <w:r>
              <w:rPr>
                <w:sz w:val="15"/>
              </w:rPr>
              <w:t>3,293,591</w:t>
            </w:r>
          </w:p>
        </w:tc>
        <w:tc>
          <w:tcPr>
            <w:tcW w:type="dxa" w:w="1701"/>
            <w:shd w:val="clear" w:color="auto" w:fill="F2F2F2"/>
          </w:tcPr>
          <w:p>
            <w:pPr>
              <w:bidi w:val="1"/>
            </w:pPr>
            <w:r/>
            <w:r>
              <w:rPr>
                <w:sz w:val="15"/>
              </w:rPr>
              <w:t>کلبه سوئیسی</w:t>
            </w:r>
          </w:p>
        </w:tc>
        <w:tc>
          <w:tcPr>
            <w:tcW w:type="dxa" w:w="850"/>
            <w:shd w:val="clear" w:color="auto" w:fill="F2F2F2"/>
          </w:tcPr>
          <w:p>
            <w:pPr>
              <w:bidi w:val="1"/>
            </w:pPr>
            <w:r/>
            <w:r>
              <w:rPr>
                <w:sz w:val="15"/>
              </w:rPr>
              <w:t>2,500,000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85</w:t>
            </w:r>
          </w:p>
        </w:tc>
        <w:tc>
          <w:tcPr>
            <w:tcW w:type="dxa" w:w="510"/>
            <w:shd w:val="clear" w:color="auto" w:fill="F2F2F2"/>
          </w:tcPr>
          <w:p>
            <w:pPr>
              <w:bidi w:val="1"/>
            </w:pPr>
            <w:r/>
            <w:r>
              <w:rPr>
                <w:sz w:val="15"/>
              </w:rPr>
              <w:t>2</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624"/>
            <w:shd w:val="clear" w:color="auto" w:fill="F2F2F2"/>
          </w:tcPr>
          <w:p>
            <w:pPr>
              <w:bidi w:val="1"/>
            </w:pPr>
            <w:r/>
            <w:r>
              <w:rPr>
                <w:sz w:val="15"/>
              </w:rPr>
              <w:t>0</w:t>
            </w:r>
          </w:p>
        </w:tc>
        <w:tc>
          <w:tcPr>
            <w:tcW w:type="dxa" w:w="567"/>
            <w:shd w:val="clear" w:color="auto" w:fill="F2F2F2"/>
          </w:tcPr>
          <w:p>
            <w:pPr>
              <w:bidi w:val="1"/>
            </w:pPr>
            <w:r/>
            <w:r>
              <w:rPr>
                <w:sz w:val="15"/>
              </w:rPr>
              <w:t>20</w:t>
            </w:r>
          </w:p>
        </w:tc>
        <w:tc>
          <w:tcPr>
            <w:tcW w:type="dxa" w:w="624"/>
            <w:shd w:val="clear" w:color="auto" w:fill="F2F2F2"/>
          </w:tcPr>
          <w:p>
            <w:pPr>
              <w:bidi w:val="1"/>
            </w:pPr>
            <w:r/>
            <w:r>
              <w:rPr>
                <w:sz w:val="15"/>
              </w:rPr>
              <w:t>6</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محمدرضا</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کاردرکلا</w:t>
            </w:r>
          </w:p>
        </w:tc>
        <w:tc>
          <w:tcPr>
            <w:tcW w:type="dxa" w:w="680"/>
          </w:tcPr>
          <w:p>
            <w:pPr>
              <w:bidi w:val="1"/>
            </w:pPr>
            <w:r/>
            <w:r>
              <w:rPr>
                <w:sz w:val="15"/>
              </w:rPr>
              <w:t>3,304,871</w:t>
            </w:r>
          </w:p>
        </w:tc>
        <w:tc>
          <w:tcPr>
            <w:tcW w:type="dxa" w:w="1701"/>
          </w:tcPr>
          <w:p>
            <w:pPr>
              <w:bidi w:val="1"/>
            </w:pPr>
            <w:r/>
            <w:r>
              <w:rPr>
                <w:sz w:val="15"/>
              </w:rPr>
              <w:t>کلبه سوئیسی با ویو جنگلی</w:t>
            </w:r>
          </w:p>
        </w:tc>
        <w:tc>
          <w:tcPr>
            <w:tcW w:type="dxa" w:w="850"/>
          </w:tcPr>
          <w:p>
            <w:pPr>
              <w:bidi w:val="1"/>
            </w:pPr>
            <w:r/>
            <w:r>
              <w:rPr>
                <w:sz w:val="15"/>
              </w:rPr>
              <w:t>2,900,000</w:t>
            </w:r>
          </w:p>
        </w:tc>
        <w:tc>
          <w:tcPr>
            <w:tcW w:type="dxa" w:w="454"/>
          </w:tcPr>
          <w:p>
            <w:pPr>
              <w:bidi w:val="1"/>
            </w:pPr>
            <w:r/>
            <w:r>
              <w:rPr>
                <w:sz w:val="15"/>
              </w:rPr>
              <w:t>1</w:t>
            </w:r>
          </w:p>
        </w:tc>
        <w:tc>
          <w:tcPr>
            <w:tcW w:type="dxa" w:w="454"/>
          </w:tcPr>
          <w:p>
            <w:pPr>
              <w:bidi w:val="1"/>
            </w:pPr>
            <w:r/>
            <w:r>
              <w:rPr>
                <w:sz w:val="15"/>
              </w:rPr>
              <w:t>80</w:t>
            </w:r>
          </w:p>
        </w:tc>
        <w:tc>
          <w:tcPr>
            <w:tcW w:type="dxa" w:w="510"/>
          </w:tcPr>
          <w:p>
            <w:pPr>
              <w:bidi w:val="1"/>
            </w:pPr>
            <w:r/>
            <w:r>
              <w:rPr>
                <w:sz w:val="15"/>
              </w:rPr>
              <w:t>2</w:t>
            </w:r>
          </w:p>
        </w:tc>
        <w:tc>
          <w:tcPr>
            <w:tcW w:type="dxa" w:w="454"/>
          </w:tcPr>
          <w:p>
            <w:pPr>
              <w:bidi w:val="1"/>
            </w:pPr>
            <w:r/>
            <w:r>
              <w:rPr>
                <w:sz w:val="15"/>
              </w:rPr>
              <w:t>4.9</w:t>
            </w:r>
          </w:p>
        </w:tc>
        <w:tc>
          <w:tcPr>
            <w:tcW w:type="dxa" w:w="454"/>
          </w:tcPr>
          <w:p>
            <w:pPr>
              <w:bidi w:val="1"/>
            </w:pPr>
            <w:r/>
            <w:r>
              <w:rPr>
                <w:sz w:val="15"/>
              </w:rPr>
              <w:t>4</w:t>
            </w:r>
          </w:p>
        </w:tc>
        <w:tc>
          <w:tcPr>
            <w:tcW w:type="dxa" w:w="624"/>
          </w:tcPr>
          <w:p>
            <w:pPr>
              <w:bidi w:val="1"/>
            </w:pPr>
            <w:r/>
            <w:r>
              <w:rPr>
                <w:sz w:val="15"/>
              </w:rPr>
              <w:t>0</w:t>
            </w:r>
          </w:p>
        </w:tc>
        <w:tc>
          <w:tcPr>
            <w:tcW w:type="dxa" w:w="567"/>
          </w:tcPr>
          <w:p>
            <w:pPr>
              <w:bidi w:val="1"/>
            </w:pPr>
            <w:r/>
            <w:r>
              <w:rPr>
                <w:sz w:val="15"/>
              </w:rPr>
              <w:t>10</w:t>
            </w:r>
          </w:p>
        </w:tc>
        <w:tc>
          <w:tcPr>
            <w:tcW w:type="dxa" w:w="624"/>
          </w:tcPr>
          <w:p>
            <w:pPr>
              <w:bidi w:val="1"/>
            </w:pPr>
            <w:r/>
            <w:r>
              <w:rPr>
                <w:sz w:val="15"/>
              </w:rPr>
              <w:t>3</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0</w:t>
            </w:r>
          </w:p>
        </w:tc>
        <w:tc>
          <w:tcPr>
            <w:tcW w:type="dxa" w:w="794"/>
          </w:tcPr>
          <w:p>
            <w:pPr>
              <w:bidi w:val="1"/>
            </w:pPr>
            <w:r/>
            <w:r>
              <w:rPr>
                <w:sz w:val="15"/>
              </w:rPr>
              <w:t>میلاد</w:t>
            </w:r>
          </w:p>
        </w:tc>
        <w:tc>
          <w:tcPr>
            <w:tcW w:type="dxa" w:w="397"/>
          </w:tcPr>
          <w:p>
            <w:pPr>
              <w:bidi w:val="1"/>
            </w:pPr>
            <w:r/>
            <w:r>
              <w:rPr>
                <w:sz w:val="15"/>
              </w:rPr>
              <w:t>بله</w:t>
            </w:r>
          </w:p>
        </w:tc>
        <w:tc>
          <w:tcPr>
            <w:tcW w:type="dxa" w:w="510"/>
          </w:tcPr>
          <w:p>
            <w:pPr>
              <w:bidi w:val="1"/>
            </w:pPr>
            <w:r/>
            <w:r>
              <w:rPr>
                <w:sz w:val="15"/>
              </w:rPr>
              <w:t>خیر</w:t>
            </w:r>
          </w:p>
        </w:tc>
      </w:tr>
      <w:tr>
        <w:tc>
          <w:tcPr>
            <w:tcW w:type="dxa" w:w="850"/>
            <w:shd w:val="clear" w:color="auto" w:fill="F2F2F2"/>
          </w:tcPr>
          <w:p>
            <w:pPr>
              <w:bidi w:val="1"/>
            </w:pPr>
            <w:r/>
            <w:r>
              <w:rPr>
                <w:sz w:val="15"/>
              </w:rPr>
              <w:t>امیرکلا</w:t>
            </w:r>
          </w:p>
        </w:tc>
        <w:tc>
          <w:tcPr>
            <w:tcW w:type="dxa" w:w="680"/>
            <w:shd w:val="clear" w:color="auto" w:fill="F2F2F2"/>
          </w:tcPr>
          <w:p>
            <w:pPr>
              <w:bidi w:val="1"/>
            </w:pPr>
            <w:r/>
            <w:r>
              <w:rPr>
                <w:sz w:val="15"/>
              </w:rPr>
              <w:t>3,273,911</w:t>
            </w:r>
          </w:p>
        </w:tc>
        <w:tc>
          <w:tcPr>
            <w:tcW w:type="dxa" w:w="1701"/>
            <w:shd w:val="clear" w:color="auto" w:fill="F2F2F2"/>
          </w:tcPr>
          <w:p>
            <w:pPr>
              <w:bidi w:val="1"/>
            </w:pPr>
            <w:r/>
            <w:r>
              <w:rPr>
                <w:sz w:val="15"/>
              </w:rPr>
              <w:t>کلبه سوئیسی استخردار</w:t>
            </w:r>
          </w:p>
        </w:tc>
        <w:tc>
          <w:tcPr>
            <w:tcW w:type="dxa" w:w="850"/>
            <w:shd w:val="clear" w:color="auto" w:fill="F2F2F2"/>
          </w:tcPr>
          <w:p>
            <w:pPr>
              <w:bidi w:val="1"/>
            </w:pPr>
            <w:r/>
            <w:r>
              <w:rPr>
                <w:sz w:val="15"/>
              </w:rPr>
              <w:t>7,500,000</w:t>
            </w:r>
          </w:p>
        </w:tc>
        <w:tc>
          <w:tcPr>
            <w:tcW w:type="dxa" w:w="454"/>
            <w:shd w:val="clear" w:color="auto" w:fill="F2F2F2"/>
          </w:tcPr>
          <w:p>
            <w:pPr>
              <w:bidi w:val="1"/>
            </w:pPr>
            <w:r/>
            <w:r>
              <w:rPr>
                <w:sz w:val="15"/>
              </w:rPr>
              <w:t>2</w:t>
            </w:r>
          </w:p>
        </w:tc>
        <w:tc>
          <w:tcPr>
            <w:tcW w:type="dxa" w:w="454"/>
            <w:shd w:val="clear" w:color="auto" w:fill="F2F2F2"/>
          </w:tcPr>
          <w:p>
            <w:pPr>
              <w:bidi w:val="1"/>
            </w:pPr>
            <w:r/>
            <w:r>
              <w:rPr>
                <w:sz w:val="15"/>
              </w:rPr>
              <w:t>150</w:t>
            </w:r>
          </w:p>
        </w:tc>
        <w:tc>
          <w:tcPr>
            <w:tcW w:type="dxa" w:w="510"/>
            <w:shd w:val="clear" w:color="auto" w:fill="F2F2F2"/>
          </w:tcPr>
          <w:p>
            <w:pPr>
              <w:bidi w:val="1"/>
            </w:pPr>
            <w:r/>
            <w:r>
              <w:rPr>
                <w:sz w:val="15"/>
              </w:rPr>
              <w:t>4</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25</w:t>
            </w:r>
          </w:p>
        </w:tc>
        <w:tc>
          <w:tcPr>
            <w:tcW w:type="dxa" w:w="624"/>
            <w:shd w:val="clear" w:color="auto" w:fill="F2F2F2"/>
          </w:tcPr>
          <w:p>
            <w:pPr>
              <w:bidi w:val="1"/>
            </w:pPr>
            <w:r/>
            <w:r>
              <w:rPr>
                <w:sz w:val="15"/>
              </w:rPr>
              <w:t>20</w:t>
            </w:r>
          </w:p>
        </w:tc>
        <w:tc>
          <w:tcPr>
            <w:tcW w:type="dxa" w:w="567"/>
            <w:shd w:val="clear" w:color="auto" w:fill="F2F2F2"/>
          </w:tcPr>
          <w:p>
            <w:pPr>
              <w:bidi w:val="1"/>
            </w:pPr>
            <w:r/>
            <w:r>
              <w:rPr>
                <w:sz w:val="15"/>
              </w:rPr>
              <w:t>30</w:t>
            </w:r>
          </w:p>
        </w:tc>
        <w:tc>
          <w:tcPr>
            <w:tcW w:type="dxa" w:w="624"/>
            <w:shd w:val="clear" w:color="auto" w:fill="F2F2F2"/>
          </w:tcPr>
          <w:p>
            <w:pPr>
              <w:bidi w:val="1"/>
            </w:pPr>
            <w:r/>
            <w:r>
              <w:rPr>
                <w:sz w:val="15"/>
              </w:rPr>
              <w:t>9</w:t>
            </w:r>
          </w:p>
        </w:tc>
        <w:tc>
          <w:tcPr>
            <w:tcW w:type="dxa" w:w="567"/>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794"/>
            <w:shd w:val="clear" w:color="auto" w:fill="F2F2F2"/>
          </w:tcPr>
          <w:p>
            <w:pPr>
              <w:bidi w:val="1"/>
            </w:pPr>
            <w:r/>
            <w:r>
              <w:rPr>
                <w:sz w:val="15"/>
              </w:rPr>
              <w:t>معصومه</w:t>
            </w:r>
          </w:p>
        </w:tc>
        <w:tc>
          <w:tcPr>
            <w:tcW w:type="dxa" w:w="397"/>
            <w:shd w:val="clear" w:color="auto" w:fill="F2F2F2"/>
          </w:tcPr>
          <w:p>
            <w:pPr>
              <w:bidi w:val="1"/>
            </w:pPr>
            <w:r/>
            <w:r>
              <w:rPr>
                <w:sz w:val="15"/>
              </w:rPr>
              <w:t>بله</w:t>
            </w:r>
          </w:p>
        </w:tc>
        <w:tc>
          <w:tcPr>
            <w:tcW w:type="dxa" w:w="510"/>
            <w:shd w:val="clear" w:color="auto" w:fill="F2F2F2"/>
          </w:tcPr>
          <w:p>
            <w:pPr>
              <w:bidi w:val="1"/>
            </w:pPr>
            <w:r/>
            <w:r>
              <w:rPr>
                <w:sz w:val="15"/>
              </w:rPr>
              <w:t>خیر</w:t>
            </w:r>
          </w:p>
        </w:tc>
      </w:tr>
      <w:tr>
        <w:tc>
          <w:tcPr>
            <w:tcW w:type="dxa" w:w="850"/>
          </w:tcPr>
          <w:p>
            <w:pPr>
              <w:bidi w:val="1"/>
            </w:pPr>
            <w:r/>
            <w:r>
              <w:rPr>
                <w:sz w:val="15"/>
              </w:rPr>
              <w:t>امیرکلا</w:t>
            </w:r>
          </w:p>
        </w:tc>
        <w:tc>
          <w:tcPr>
            <w:tcW w:type="dxa" w:w="680"/>
          </w:tcPr>
          <w:p>
            <w:pPr>
              <w:bidi w:val="1"/>
            </w:pPr>
            <w:r/>
            <w:r>
              <w:rPr>
                <w:sz w:val="15"/>
              </w:rPr>
              <w:t>3,289,537</w:t>
            </w:r>
          </w:p>
        </w:tc>
        <w:tc>
          <w:tcPr>
            <w:tcW w:type="dxa" w:w="1701"/>
          </w:tcPr>
          <w:p>
            <w:pPr>
              <w:bidi w:val="1"/>
            </w:pPr>
            <w:r/>
            <w:r>
              <w:rPr>
                <w:sz w:val="15"/>
              </w:rPr>
              <w:t>کلبه سوئیسی جکوزی دار</w:t>
            </w:r>
          </w:p>
        </w:tc>
        <w:tc>
          <w:tcPr>
            <w:tcW w:type="dxa" w:w="850"/>
          </w:tcPr>
          <w:p>
            <w:pPr>
              <w:bidi w:val="1"/>
            </w:pPr>
            <w:r/>
            <w:r>
              <w:rPr>
                <w:sz w:val="15"/>
              </w:rPr>
              <w:t>4,990,000</w:t>
            </w:r>
          </w:p>
        </w:tc>
        <w:tc>
          <w:tcPr>
            <w:tcW w:type="dxa" w:w="454"/>
          </w:tcPr>
          <w:p>
            <w:pPr>
              <w:bidi w:val="1"/>
            </w:pPr>
            <w:r/>
            <w:r>
              <w:rPr>
                <w:sz w:val="15"/>
              </w:rPr>
              <w:t>2</w:t>
            </w:r>
          </w:p>
        </w:tc>
        <w:tc>
          <w:tcPr>
            <w:tcW w:type="dxa" w:w="454"/>
          </w:tcPr>
          <w:p>
            <w:pPr>
              <w:bidi w:val="1"/>
            </w:pPr>
            <w:r/>
            <w:r>
              <w:rPr>
                <w:sz w:val="15"/>
              </w:rPr>
              <w:t>100</w:t>
            </w:r>
          </w:p>
        </w:tc>
        <w:tc>
          <w:tcPr>
            <w:tcW w:type="dxa" w:w="510"/>
          </w:tcPr>
          <w:p>
            <w:pPr>
              <w:bidi w:val="1"/>
            </w:pPr>
            <w:r/>
            <w:r>
              <w:rPr>
                <w:sz w:val="15"/>
              </w:rPr>
              <w:t>4</w:t>
            </w:r>
          </w:p>
        </w:tc>
        <w:tc>
          <w:tcPr>
            <w:tcW w:type="dxa" w:w="454"/>
          </w:tcPr>
          <w:p>
            <w:pPr>
              <w:bidi w:val="1"/>
            </w:pPr>
            <w:r/>
            <w:r>
              <w:rPr>
                <w:sz w:val="15"/>
              </w:rPr>
              <w:t>5</w:t>
            </w:r>
          </w:p>
        </w:tc>
        <w:tc>
          <w:tcPr>
            <w:tcW w:type="dxa" w:w="454"/>
          </w:tcPr>
          <w:p>
            <w:pPr>
              <w:bidi w:val="1"/>
            </w:pPr>
            <w:r/>
            <w:r>
              <w:rPr>
                <w:sz w:val="15"/>
              </w:rPr>
              <w:t>7</w:t>
            </w:r>
          </w:p>
        </w:tc>
        <w:tc>
          <w:tcPr>
            <w:tcW w:type="dxa" w:w="624"/>
          </w:tcPr>
          <w:p>
            <w:pPr>
              <w:bidi w:val="1"/>
            </w:pPr>
            <w:r/>
            <w:r>
              <w:rPr>
                <w:sz w:val="15"/>
              </w:rPr>
              <w:t>5</w:t>
            </w:r>
          </w:p>
        </w:tc>
        <w:tc>
          <w:tcPr>
            <w:tcW w:type="dxa" w:w="567"/>
          </w:tcPr>
          <w:p>
            <w:pPr>
              <w:bidi w:val="1"/>
            </w:pPr>
            <w:r/>
            <w:r>
              <w:rPr>
                <w:sz w:val="15"/>
              </w:rPr>
              <w:t>10</w:t>
            </w:r>
          </w:p>
        </w:tc>
        <w:tc>
          <w:tcPr>
            <w:tcW w:type="dxa" w:w="624"/>
          </w:tcPr>
          <w:p>
            <w:pPr>
              <w:bidi w:val="1"/>
            </w:pPr>
            <w:r/>
            <w:r>
              <w:rPr>
                <w:sz w:val="15"/>
              </w:rPr>
              <w:t>3</w:t>
            </w:r>
          </w:p>
        </w:tc>
        <w:tc>
          <w:tcPr>
            <w:tcW w:type="dxa" w:w="567"/>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794"/>
          </w:tcPr>
          <w:p>
            <w:pPr>
              <w:bidi w:val="1"/>
            </w:pPr>
            <w:r/>
            <w:r>
              <w:rPr>
                <w:sz w:val="15"/>
              </w:rPr>
              <w:t>احمد</w:t>
            </w:r>
          </w:p>
        </w:tc>
        <w:tc>
          <w:tcPr>
            <w:tcW w:type="dxa" w:w="397"/>
          </w:tcPr>
          <w:p>
            <w:pPr>
              <w:bidi w:val="1"/>
            </w:pPr>
            <w:r/>
            <w:r>
              <w:rPr>
                <w:sz w:val="15"/>
              </w:rPr>
              <w:t>بله</w:t>
            </w:r>
          </w:p>
        </w:tc>
        <w:tc>
          <w:tcPr>
            <w:tcW w:type="dxa" w:w="510"/>
          </w:tcPr>
          <w:p>
            <w:pPr>
              <w:bidi w:val="1"/>
            </w:pPr>
            <w:r/>
            <w:r>
              <w:rPr>
                <w:sz w:val="15"/>
              </w:rPr>
              <w:t>خیر</w:t>
            </w:r>
          </w:p>
        </w:tc>
      </w:tr>
    </w:tbl>
    <w:p>
      <w:r>
        <w:br w:type="page"/>
      </w:r>
    </w:p>
    <w:p>
      <w:pPr>
        <w:keepNext/>
        <w:spacing w:before="320" w:after="120"/>
        <w:bidi w:val="1"/>
      </w:pPr>
      <w:r>
        <w:rPr>
          <w:b/>
          <w:color w:val="1F3B66"/>
          <w:sz w:val="30"/>
        </w:rPr>
        <w:t>۷. دیتاست قیمت‌گذاری — ۱۰۸ کلبه / ۴ روستا</w:t>
      </w:r>
    </w:p>
    <w:p>
      <w:pPr>
        <w:spacing w:before="0" w:after="80"/>
        <w:bidi w:val="1"/>
      </w:pPr>
      <w:r>
        <w:rPr>
          <w:b w:val="0"/>
          <w:sz w:val="21"/>
        </w:rPr>
        <w:t>منبع: data/pricing/pricing-dataset.json — داده‌های کامل قیمت‌گذاری فاز ۱ (جمع‌آوری داده؛ الگوریتم و تحلیل در این گزارش وجود ندارد).</w:t>
      </w:r>
    </w:p>
    <w:p>
      <w:pPr>
        <w:spacing w:before="0" w:after="80"/>
        <w:bidi w:val="1"/>
      </w:pPr>
      <w:r>
        <w:rPr>
          <w:b w:val="0"/>
          <w:sz w:val="21"/>
        </w:rPr>
        <w:t>این فصل فقط داده را ثبت می‌کند: فاکتورهای هر کلبه، امکانات، برچسب‌ها، تخفیف‌ها، نظرات و اطلاعات میزبان.</w:t>
      </w:r>
    </w:p>
    <w:tbl>
      <w:tblPr>
        <w:tblStyle w:val="TableGrid"/>
        <w:tblW w:type="auto" w:w="0"/>
        <w:jc w:val="center"/>
        <w:tblLayout w:type="fixed"/>
        <w:tblLook w:firstColumn="1" w:firstRow="1" w:lastColumn="0" w:lastRow="0" w:noHBand="0" w:noVBand="1" w:val="04A0"/>
      </w:tblPr>
      <w:tblGrid>
        <w:gridCol w:w="637"/>
        <w:gridCol w:w="637"/>
        <w:gridCol w:w="637"/>
        <w:gridCol w:w="637"/>
        <w:gridCol w:w="637"/>
        <w:gridCol w:w="637"/>
        <w:gridCol w:w="637"/>
        <w:gridCol w:w="637"/>
        <w:gridCol w:w="637"/>
        <w:gridCol w:w="637"/>
        <w:gridCol w:w="637"/>
        <w:gridCol w:w="637"/>
        <w:gridCol w:w="637"/>
        <w:gridCol w:w="637"/>
        <w:gridCol w:w="637"/>
        <w:gridCol w:w="637"/>
      </w:tblGrid>
      <w:tr>
        <w:tc>
          <w:tcPr>
            <w:tcW w:type="dxa" w:w="680"/>
            <w:shd w:val="clear" w:color="auto" w:fill="D9E2F3"/>
          </w:tcPr>
          <w:p>
            <w:pPr>
              <w:bidi w:val="1"/>
            </w:pPr>
            <w:r/>
            <w:r>
              <w:rPr>
                <w:b/>
                <w:sz w:val="15"/>
              </w:rPr>
              <w:t>شناسه</w:t>
            </w:r>
          </w:p>
        </w:tc>
        <w:tc>
          <w:tcPr>
            <w:tcW w:type="dxa" w:w="1474"/>
            <w:shd w:val="clear" w:color="auto" w:fill="D9E2F3"/>
          </w:tcPr>
          <w:p>
            <w:pPr>
              <w:bidi w:val="1"/>
            </w:pPr>
            <w:r/>
            <w:r>
              <w:rPr>
                <w:b/>
                <w:sz w:val="15"/>
              </w:rPr>
              <w:t>عنوان</w:t>
            </w:r>
          </w:p>
        </w:tc>
        <w:tc>
          <w:tcPr>
            <w:tcW w:type="dxa" w:w="737"/>
            <w:shd w:val="clear" w:color="auto" w:fill="D9E2F3"/>
          </w:tcPr>
          <w:p>
            <w:pPr>
              <w:bidi w:val="1"/>
            </w:pPr>
            <w:r/>
            <w:r>
              <w:rPr>
                <w:b/>
                <w:sz w:val="15"/>
              </w:rPr>
              <w:t>روستا</w:t>
            </w:r>
          </w:p>
        </w:tc>
        <w:tc>
          <w:tcPr>
            <w:tcW w:type="dxa" w:w="454"/>
            <w:shd w:val="clear" w:color="auto" w:fill="D9E2F3"/>
          </w:tcPr>
          <w:p>
            <w:pPr>
              <w:bidi w:val="1"/>
            </w:pPr>
            <w:r/>
            <w:r>
              <w:rPr>
                <w:b/>
                <w:sz w:val="15"/>
              </w:rPr>
              <w:t>اتاق</w:t>
            </w:r>
          </w:p>
        </w:tc>
        <w:tc>
          <w:tcPr>
            <w:tcW w:type="dxa" w:w="510"/>
            <w:shd w:val="clear" w:color="auto" w:fill="D9E2F3"/>
          </w:tcPr>
          <w:p>
            <w:pPr>
              <w:bidi w:val="1"/>
            </w:pPr>
            <w:r/>
            <w:r>
              <w:rPr>
                <w:b/>
                <w:sz w:val="15"/>
              </w:rPr>
              <w:t>متراژ</w:t>
            </w:r>
          </w:p>
        </w:tc>
        <w:tc>
          <w:tcPr>
            <w:tcW w:type="dxa" w:w="510"/>
            <w:shd w:val="clear" w:color="auto" w:fill="D9E2F3"/>
          </w:tcPr>
          <w:p>
            <w:pPr>
              <w:bidi w:val="1"/>
            </w:pPr>
            <w:r/>
            <w:r>
              <w:rPr>
                <w:b/>
                <w:sz w:val="15"/>
              </w:rPr>
              <w:t>ظرفیت</w:t>
            </w:r>
          </w:p>
        </w:tc>
        <w:tc>
          <w:tcPr>
            <w:tcW w:type="dxa" w:w="737"/>
            <w:shd w:val="clear" w:color="auto" w:fill="D9E2F3"/>
          </w:tcPr>
          <w:p>
            <w:pPr>
              <w:bidi w:val="1"/>
            </w:pPr>
            <w:r/>
            <w:r>
              <w:rPr>
                <w:b/>
                <w:sz w:val="15"/>
              </w:rPr>
              <w:t>قیمت پایه</w:t>
            </w:r>
          </w:p>
        </w:tc>
        <w:tc>
          <w:tcPr>
            <w:tcW w:type="dxa" w:w="680"/>
            <w:shd w:val="clear" w:color="auto" w:fill="D9E2F3"/>
          </w:tcPr>
          <w:p>
            <w:pPr>
              <w:bidi w:val="1"/>
            </w:pPr>
            <w:r/>
            <w:r>
              <w:rPr>
                <w:b/>
                <w:sz w:val="15"/>
              </w:rPr>
              <w:t>قیمت اضافه</w:t>
            </w:r>
          </w:p>
        </w:tc>
        <w:tc>
          <w:tcPr>
            <w:tcW w:type="dxa" w:w="510"/>
            <w:shd w:val="clear" w:color="auto" w:fill="D9E2F3"/>
          </w:tcPr>
          <w:p>
            <w:pPr>
              <w:bidi w:val="1"/>
            </w:pPr>
            <w:r/>
            <w:r>
              <w:rPr>
                <w:b/>
                <w:sz w:val="15"/>
              </w:rPr>
              <w:t>رزرو</w:t>
            </w:r>
          </w:p>
        </w:tc>
        <w:tc>
          <w:tcPr>
            <w:tcW w:type="dxa" w:w="454"/>
            <w:shd w:val="clear" w:color="auto" w:fill="D9E2F3"/>
          </w:tcPr>
          <w:p>
            <w:pPr>
              <w:bidi w:val="1"/>
            </w:pPr>
            <w:r/>
            <w:r>
              <w:rPr>
                <w:b/>
                <w:sz w:val="15"/>
              </w:rPr>
              <w:t>امتیاز</w:t>
            </w:r>
          </w:p>
        </w:tc>
        <w:tc>
          <w:tcPr>
            <w:tcW w:type="dxa" w:w="454"/>
            <w:shd w:val="clear" w:color="auto" w:fill="D9E2F3"/>
          </w:tcPr>
          <w:p>
            <w:pPr>
              <w:bidi w:val="1"/>
            </w:pPr>
            <w:r/>
            <w:r>
              <w:rPr>
                <w:b/>
                <w:sz w:val="15"/>
              </w:rPr>
              <w:t>نظرات</w:t>
            </w:r>
          </w:p>
        </w:tc>
        <w:tc>
          <w:tcPr>
            <w:tcW w:type="dxa" w:w="510"/>
            <w:shd w:val="clear" w:color="auto" w:fill="D9E2F3"/>
          </w:tcPr>
          <w:p>
            <w:pPr>
              <w:bidi w:val="1"/>
            </w:pPr>
            <w:r/>
            <w:r>
              <w:rPr>
                <w:b/>
                <w:sz w:val="15"/>
              </w:rPr>
              <w:t>اشغال ۳۰</w:t>
            </w:r>
          </w:p>
        </w:tc>
        <w:tc>
          <w:tcPr>
            <w:tcW w:type="dxa" w:w="454"/>
            <w:shd w:val="clear" w:color="auto" w:fill="D9E2F3"/>
          </w:tcPr>
          <w:p>
            <w:pPr>
              <w:bidi w:val="1"/>
            </w:pPr>
            <w:r/>
            <w:r>
              <w:rPr>
                <w:b/>
                <w:sz w:val="15"/>
              </w:rPr>
              <w:t>استخر</w:t>
            </w:r>
          </w:p>
        </w:tc>
        <w:tc>
          <w:tcPr>
            <w:tcW w:type="dxa" w:w="454"/>
            <w:shd w:val="clear" w:color="auto" w:fill="D9E2F3"/>
          </w:tcPr>
          <w:p>
            <w:pPr>
              <w:bidi w:val="1"/>
            </w:pPr>
            <w:r/>
            <w:r>
              <w:rPr>
                <w:b/>
                <w:sz w:val="15"/>
              </w:rPr>
              <w:t>جکوزی</w:t>
            </w:r>
          </w:p>
        </w:tc>
        <w:tc>
          <w:tcPr>
            <w:tcW w:type="dxa" w:w="1247"/>
            <w:shd w:val="clear" w:color="auto" w:fill="D9E2F3"/>
          </w:tcPr>
          <w:p>
            <w:pPr>
              <w:bidi w:val="1"/>
            </w:pPr>
            <w:r/>
            <w:r>
              <w:rPr>
                <w:b/>
                <w:sz w:val="15"/>
              </w:rPr>
              <w:t>برچسب‌ها</w:t>
            </w:r>
          </w:p>
        </w:tc>
        <w:tc>
          <w:tcPr>
            <w:tcW w:type="dxa" w:w="1701"/>
            <w:shd w:val="clear" w:color="auto" w:fill="D9E2F3"/>
          </w:tcPr>
          <w:p>
            <w:pPr>
              <w:bidi w:val="1"/>
            </w:pPr>
            <w:r/>
            <w:r>
              <w:rPr>
                <w:b/>
                <w:sz w:val="15"/>
              </w:rPr>
              <w:t>امکانات</w:t>
            </w:r>
          </w:p>
        </w:tc>
      </w:tr>
      <w:tr>
        <w:tc>
          <w:tcPr>
            <w:tcW w:type="dxa" w:w="680"/>
          </w:tcPr>
          <w:p>
            <w:pPr>
              <w:bidi w:val="1"/>
            </w:pPr>
            <w:r/>
            <w:r>
              <w:rPr>
                <w:sz w:val="15"/>
              </w:rPr>
              <w:t>3,198,234</w:t>
            </w:r>
          </w:p>
        </w:tc>
        <w:tc>
          <w:tcPr>
            <w:tcW w:type="dxa" w:w="1474"/>
          </w:tcPr>
          <w:p>
            <w:pPr>
              <w:bidi w:val="1"/>
            </w:pPr>
            <w:r/>
            <w:r>
              <w:rPr>
                <w:sz w:val="15"/>
              </w:rPr>
              <w:t>اجاره کلبه سوئدی نزدیک لفور - سیدکلا - ۲</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80</w:t>
            </w:r>
          </w:p>
        </w:tc>
        <w:tc>
          <w:tcPr>
            <w:tcW w:type="dxa" w:w="510"/>
          </w:tcPr>
          <w:p>
            <w:pPr>
              <w:bidi w:val="1"/>
            </w:pPr>
            <w:r/>
            <w:r>
              <w:rPr>
                <w:sz w:val="15"/>
              </w:rPr>
              <w:t>2</w:t>
            </w:r>
          </w:p>
        </w:tc>
        <w:tc>
          <w:tcPr>
            <w:tcW w:type="dxa" w:w="737"/>
          </w:tcPr>
          <w:p>
            <w:pPr>
              <w:bidi w:val="1"/>
            </w:pPr>
            <w:r/>
            <w:r>
              <w:rPr>
                <w:sz w:val="15"/>
              </w:rPr>
              <w:t>1,680,000</w:t>
            </w:r>
          </w:p>
        </w:tc>
        <w:tc>
          <w:tcPr>
            <w:tcW w:type="dxa" w:w="680"/>
          </w:tcPr>
          <w:p>
            <w:pPr>
              <w:bidi w:val="1"/>
            </w:pPr>
            <w:r/>
            <w:r>
              <w:rPr>
                <w:sz w:val="15"/>
              </w:rPr>
              <w:t>900,000</w:t>
            </w:r>
          </w:p>
        </w:tc>
        <w:tc>
          <w:tcPr>
            <w:tcW w:type="dxa" w:w="510"/>
          </w:tcPr>
          <w:p>
            <w:pPr>
              <w:bidi w:val="1"/>
            </w:pPr>
            <w:r/>
            <w:r>
              <w:rPr>
                <w:sz w:val="15"/>
              </w:rPr>
              <w:t>10</w:t>
            </w:r>
          </w:p>
        </w:tc>
        <w:tc>
          <w:tcPr>
            <w:tcW w:type="dxa" w:w="454"/>
          </w:tcPr>
          <w:p>
            <w:pPr>
              <w:bidi w:val="1"/>
            </w:pPr>
            <w:r/>
            <w:r>
              <w:rPr>
                <w:sz w:val="15"/>
              </w:rPr>
              <w:t>4.2</w:t>
            </w:r>
          </w:p>
        </w:tc>
        <w:tc>
          <w:tcPr>
            <w:tcW w:type="dxa" w:w="454"/>
          </w:tcPr>
          <w:p>
            <w:pPr>
              <w:bidi w:val="1"/>
            </w:pPr>
            <w:r/>
            <w:r>
              <w:rPr>
                <w:sz w:val="15"/>
              </w:rPr>
              <w:t>13</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جذاب، اقامتگاه خاص</w:t>
            </w:r>
          </w:p>
        </w:tc>
        <w:tc>
          <w:tcPr>
            <w:tcW w:type="dxa" w:w="1701"/>
          </w:tcPr>
          <w:p>
            <w:pPr>
              <w:bidi w:val="1"/>
            </w:pPr>
            <w:r/>
            <w:r>
              <w:rPr>
                <w:sz w:val="15"/>
              </w:rPr>
              <w:t>barbecue، bathroom، cooler، electricity، essentials، fireextingu، firstaidkit، furniture، heating، islamictoilet، janitor، kitchen، parking، refrigerator، stave، table، toilet، tv، water</w:t>
            </w:r>
          </w:p>
        </w:tc>
      </w:tr>
      <w:tr>
        <w:tc>
          <w:tcPr>
            <w:tcW w:type="dxa" w:w="680"/>
            <w:shd w:val="clear" w:color="auto" w:fill="F2F2F2"/>
          </w:tcPr>
          <w:p>
            <w:pPr>
              <w:bidi w:val="1"/>
            </w:pPr>
            <w:r/>
            <w:r>
              <w:rPr>
                <w:sz w:val="15"/>
              </w:rPr>
              <w:t>3,227,770</w:t>
            </w:r>
          </w:p>
        </w:tc>
        <w:tc>
          <w:tcPr>
            <w:tcW w:type="dxa" w:w="1474"/>
            <w:shd w:val="clear" w:color="auto" w:fill="F2F2F2"/>
          </w:tcPr>
          <w:p>
            <w:pPr>
              <w:bidi w:val="1"/>
            </w:pPr>
            <w:r/>
            <w:r>
              <w:rPr>
                <w:sz w:val="15"/>
              </w:rPr>
              <w:t>خانه روستایی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120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1,800,000</w:t>
            </w:r>
          </w:p>
        </w:tc>
        <w:tc>
          <w:tcPr>
            <w:tcW w:type="dxa" w:w="680"/>
            <w:shd w:val="clear" w:color="auto" w:fill="F2F2F2"/>
          </w:tcPr>
          <w:p>
            <w:pPr>
              <w:bidi w:val="1"/>
            </w:pPr>
            <w:r/>
            <w:r>
              <w:rPr>
                <w:sz w:val="15"/>
              </w:rPr>
              <w:t>300,000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17</w:t>
            </w:r>
          </w:p>
        </w:tc>
        <w:tc>
          <w:tcPr>
            <w:tcW w:type="dxa" w:w="510"/>
            <w:shd w:val="clear" w:color="auto" w:fill="F2F2F2"/>
          </w:tcPr>
          <w:p>
            <w:pPr>
              <w:bidi w:val="1"/>
            </w:pPr>
            <w:r/>
            <w:r>
              <w:rPr>
                <w:sz w:val="15"/>
              </w:rPr>
              <w:t>37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حیاط دار، مهمان نواز</w:t>
            </w:r>
          </w:p>
        </w:tc>
        <w:tc>
          <w:tcPr>
            <w:tcW w:type="dxa" w:w="1701"/>
            <w:shd w:val="clear" w:color="auto" w:fill="F2F2F2"/>
          </w:tcPr>
          <w:p>
            <w:pPr>
              <w:bidi w:val="1"/>
            </w:pPr>
            <w:r/>
            <w:r>
              <w:rPr>
                <w:sz w:val="15"/>
              </w:rPr>
              <w:t>barbecue، bathroom، cooler، electricity، essentials، furniture، heating، islamictoilet، janitor، kitchen، parking، refrigerator، stave، table، toilet، tv، vacuumcleaner، water</w:t>
            </w:r>
          </w:p>
        </w:tc>
      </w:tr>
      <w:tr>
        <w:tc>
          <w:tcPr>
            <w:tcW w:type="dxa" w:w="680"/>
          </w:tcPr>
          <w:p>
            <w:pPr>
              <w:bidi w:val="1"/>
            </w:pPr>
            <w:r/>
            <w:r>
              <w:rPr>
                <w:sz w:val="15"/>
              </w:rPr>
              <w:t>3,262,853</w:t>
            </w:r>
          </w:p>
        </w:tc>
        <w:tc>
          <w:tcPr>
            <w:tcW w:type="dxa" w:w="1474"/>
          </w:tcPr>
          <w:p>
            <w:pPr>
              <w:bidi w:val="1"/>
            </w:pPr>
            <w:r/>
            <w:r>
              <w:rPr>
                <w:sz w:val="15"/>
              </w:rPr>
              <w:t>خانه مبله در بابلکنار - سیدکلا - طبقه دوم</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90</w:t>
            </w:r>
          </w:p>
        </w:tc>
        <w:tc>
          <w:tcPr>
            <w:tcW w:type="dxa" w:w="510"/>
          </w:tcPr>
          <w:p>
            <w:pPr>
              <w:bidi w:val="1"/>
            </w:pPr>
            <w:r/>
            <w:r>
              <w:rPr>
                <w:sz w:val="15"/>
              </w:rPr>
              <w:t>4</w:t>
            </w:r>
          </w:p>
        </w:tc>
        <w:tc>
          <w:tcPr>
            <w:tcW w:type="dxa" w:w="737"/>
          </w:tcPr>
          <w:p>
            <w:pPr>
              <w:bidi w:val="1"/>
            </w:pPr>
            <w:r/>
            <w:r>
              <w:rPr>
                <w:sz w:val="15"/>
              </w:rPr>
              <w:t>1,800,000</w:t>
            </w:r>
          </w:p>
        </w:tc>
        <w:tc>
          <w:tcPr>
            <w:tcW w:type="dxa" w:w="680"/>
          </w:tcPr>
          <w:p>
            <w:pPr>
              <w:bidi w:val="1"/>
            </w:pPr>
            <w:r/>
            <w:r>
              <w:rPr>
                <w:sz w:val="15"/>
              </w:rPr>
              <w:t>400,000</w:t>
            </w:r>
          </w:p>
        </w:tc>
        <w:tc>
          <w:tcPr>
            <w:tcW w:type="dxa" w:w="510"/>
          </w:tcPr>
          <w:p>
            <w:pPr>
              <w:bidi w:val="1"/>
            </w:pPr>
            <w:r/>
            <w:r>
              <w:rPr>
                <w:sz w:val="15"/>
              </w:rPr>
              <w:t>50</w:t>
            </w:r>
          </w:p>
        </w:tc>
        <w:tc>
          <w:tcPr>
            <w:tcW w:type="dxa" w:w="454"/>
          </w:tcPr>
          <w:p>
            <w:pPr>
              <w:bidi w:val="1"/>
            </w:pPr>
            <w:r/>
            <w:r>
              <w:rPr>
                <w:sz w:val="15"/>
              </w:rPr>
              <w:t>4.7</w:t>
            </w:r>
          </w:p>
        </w:tc>
        <w:tc>
          <w:tcPr>
            <w:tcW w:type="dxa" w:w="454"/>
          </w:tcPr>
          <w:p>
            <w:pPr>
              <w:bidi w:val="1"/>
            </w:pPr>
            <w:r/>
            <w:r>
              <w:rPr>
                <w:sz w:val="15"/>
              </w:rPr>
              <w:t>32</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food، furniture، heating، islamictoilet، kitchen، parking، refrigerator، stave، table، tv، water</w:t>
            </w:r>
          </w:p>
        </w:tc>
      </w:tr>
      <w:tr>
        <w:tc>
          <w:tcPr>
            <w:tcW w:type="dxa" w:w="680"/>
            <w:shd w:val="clear" w:color="auto" w:fill="F2F2F2"/>
          </w:tcPr>
          <w:p>
            <w:pPr>
              <w:bidi w:val="1"/>
            </w:pPr>
            <w:r/>
            <w:r>
              <w:rPr>
                <w:sz w:val="15"/>
              </w:rPr>
              <w:t>3,179,336</w:t>
            </w:r>
          </w:p>
        </w:tc>
        <w:tc>
          <w:tcPr>
            <w:tcW w:type="dxa" w:w="1474"/>
            <w:shd w:val="clear" w:color="auto" w:fill="F2F2F2"/>
          </w:tcPr>
          <w:p>
            <w:pPr>
              <w:bidi w:val="1"/>
            </w:pPr>
            <w:r/>
            <w:r>
              <w:rPr>
                <w:sz w:val="15"/>
              </w:rPr>
              <w:t>کلبه سوئیسی با وان جکوزی در بابلکنار-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68</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1,900,000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300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175</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جذاب، مهمان نواز</w:t>
            </w:r>
          </w:p>
        </w:tc>
        <w:tc>
          <w:tcPr>
            <w:tcW w:type="dxa" w:w="1701"/>
            <w:shd w:val="clear" w:color="auto" w:fill="F2F2F2"/>
          </w:tcPr>
          <w:p>
            <w:pPr>
              <w:bidi w:val="1"/>
            </w:pPr>
            <w:r/>
            <w:r>
              <w:rPr>
                <w:sz w:val="15"/>
              </w:rPr>
              <w:t>barbecue، bathroom، cooler، electricity، essentials، fireextingu، foosball، furniture، heating، islamictoilet، jacuzzi، kitchen، parking، refrigerator، stave، toilet، tv، vacuumcleaner، water</w:t>
            </w:r>
          </w:p>
        </w:tc>
      </w:tr>
      <w:tr>
        <w:tc>
          <w:tcPr>
            <w:tcW w:type="dxa" w:w="680"/>
          </w:tcPr>
          <w:p>
            <w:pPr>
              <w:bidi w:val="1"/>
            </w:pPr>
            <w:r/>
            <w:r>
              <w:rPr>
                <w:sz w:val="15"/>
              </w:rPr>
              <w:t>3,181,918</w:t>
            </w:r>
          </w:p>
        </w:tc>
        <w:tc>
          <w:tcPr>
            <w:tcW w:type="dxa" w:w="1474"/>
          </w:tcPr>
          <w:p>
            <w:pPr>
              <w:bidi w:val="1"/>
            </w:pPr>
            <w:r/>
            <w:r>
              <w:rPr>
                <w:sz w:val="15"/>
              </w:rPr>
              <w:t>کلبه سوئیسی جکوزی دار نزدیک لفور - سیدکلا</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78</w:t>
            </w:r>
          </w:p>
        </w:tc>
        <w:tc>
          <w:tcPr>
            <w:tcW w:type="dxa" w:w="510"/>
          </w:tcPr>
          <w:p>
            <w:pPr>
              <w:bidi w:val="1"/>
            </w:pPr>
            <w:r/>
            <w:r>
              <w:rPr>
                <w:sz w:val="15"/>
              </w:rPr>
              <w:t>4</w:t>
            </w:r>
          </w:p>
        </w:tc>
        <w:tc>
          <w:tcPr>
            <w:tcW w:type="dxa" w:w="737"/>
          </w:tcPr>
          <w:p>
            <w:pPr>
              <w:bidi w:val="1"/>
            </w:pPr>
            <w:r/>
            <w:r>
              <w:rPr>
                <w:sz w:val="15"/>
              </w:rPr>
              <w:t>1,900,000</w:t>
            </w:r>
          </w:p>
        </w:tc>
        <w:tc>
          <w:tcPr>
            <w:tcW w:type="dxa" w:w="680"/>
          </w:tcPr>
          <w:p>
            <w:pPr>
              <w:bidi w:val="1"/>
            </w:pPr>
            <w:r/>
            <w:r>
              <w:rPr>
                <w:sz w:val="15"/>
              </w:rPr>
              <w:t>350,000</w:t>
            </w:r>
          </w:p>
        </w:tc>
        <w:tc>
          <w:tcPr>
            <w:tcW w:type="dxa" w:w="510"/>
          </w:tcPr>
          <w:p>
            <w:pPr>
              <w:bidi w:val="1"/>
            </w:pPr>
            <w:r/>
            <w:r>
              <w:rPr>
                <w:sz w:val="15"/>
              </w:rPr>
              <w:t>500</w:t>
            </w:r>
          </w:p>
        </w:tc>
        <w:tc>
          <w:tcPr>
            <w:tcW w:type="dxa" w:w="454"/>
          </w:tcPr>
          <w:p>
            <w:pPr>
              <w:bidi w:val="1"/>
            </w:pPr>
            <w:r/>
            <w:r>
              <w:rPr>
                <w:sz w:val="15"/>
              </w:rPr>
              <w:t>4.5</w:t>
            </w:r>
          </w:p>
        </w:tc>
        <w:tc>
          <w:tcPr>
            <w:tcW w:type="dxa" w:w="454"/>
          </w:tcPr>
          <w:p>
            <w:pPr>
              <w:bidi w:val="1"/>
            </w:pPr>
            <w:r/>
            <w:r>
              <w:rPr>
                <w:sz w:val="15"/>
              </w:rPr>
              <w:t>281</w:t>
            </w:r>
          </w:p>
        </w:tc>
        <w:tc>
          <w:tcPr>
            <w:tcW w:type="dxa" w:w="510"/>
          </w:tcPr>
          <w:p>
            <w:pPr>
              <w:bidi w:val="1"/>
            </w:pPr>
            <w:r/>
            <w:r>
              <w:rPr>
                <w:sz w:val="15"/>
              </w:rPr>
              <w:t>67</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خوش منظره، جذاب</w:t>
            </w:r>
          </w:p>
        </w:tc>
        <w:tc>
          <w:tcPr>
            <w:tcW w:type="dxa" w:w="1701"/>
          </w:tcPr>
          <w:p>
            <w:pPr>
              <w:bidi w:val="1"/>
            </w:pPr>
            <w:r/>
            <w:r>
              <w:rPr>
                <w:sz w:val="15"/>
              </w:rPr>
              <w:t>barbecue، bathroom، cooler، electricity، essentials، fireextingu، furniture، heating، islamictoilet، jacuzzi، janitor، kitchen، parking، refrigerator، stave، table، toilet، tv، vacuumcleaner، water</w:t>
            </w:r>
          </w:p>
        </w:tc>
      </w:tr>
      <w:tr>
        <w:tc>
          <w:tcPr>
            <w:tcW w:type="dxa" w:w="680"/>
            <w:shd w:val="clear" w:color="auto" w:fill="F2F2F2"/>
          </w:tcPr>
          <w:p>
            <w:pPr>
              <w:bidi w:val="1"/>
            </w:pPr>
            <w:r/>
            <w:r>
              <w:rPr>
                <w:sz w:val="15"/>
              </w:rPr>
              <w:t>3,240,445</w:t>
            </w:r>
          </w:p>
        </w:tc>
        <w:tc>
          <w:tcPr>
            <w:tcW w:type="dxa" w:w="1474"/>
            <w:shd w:val="clear" w:color="auto" w:fill="F2F2F2"/>
          </w:tcPr>
          <w:p>
            <w:pPr>
              <w:bidi w:val="1"/>
            </w:pPr>
            <w:r/>
            <w:r>
              <w:rPr>
                <w:sz w:val="15"/>
              </w:rPr>
              <w:t>کلبه سوئیسی با وان جکوزی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510"/>
            <w:shd w:val="clear" w:color="auto" w:fill="F2F2F2"/>
          </w:tcPr>
          <w:p>
            <w:pPr>
              <w:bidi w:val="1"/>
            </w:pPr>
            <w:r/>
            <w:r>
              <w:rPr>
                <w:sz w:val="15"/>
              </w:rPr>
              <w:t>3</w:t>
            </w:r>
          </w:p>
        </w:tc>
        <w:tc>
          <w:tcPr>
            <w:tcW w:type="dxa" w:w="737"/>
            <w:shd w:val="clear" w:color="auto" w:fill="F2F2F2"/>
          </w:tcPr>
          <w:p>
            <w:pPr>
              <w:bidi w:val="1"/>
            </w:pPr>
            <w:r/>
            <w:r>
              <w:rPr>
                <w:sz w:val="15"/>
              </w:rPr>
              <w:t>1,980,000</w:t>
            </w:r>
          </w:p>
        </w:tc>
        <w:tc>
          <w:tcPr>
            <w:tcW w:type="dxa" w:w="680"/>
            <w:shd w:val="clear" w:color="auto" w:fill="F2F2F2"/>
          </w:tcPr>
          <w:p>
            <w:pPr>
              <w:bidi w:val="1"/>
            </w:pPr>
            <w:r/>
            <w:r>
              <w:rPr>
                <w:sz w:val="15"/>
              </w:rPr>
              <w:t>200,000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32</w:t>
            </w:r>
          </w:p>
        </w:tc>
        <w:tc>
          <w:tcPr>
            <w:tcW w:type="dxa" w:w="510"/>
            <w:shd w:val="clear" w:color="auto" w:fill="F2F2F2"/>
          </w:tcPr>
          <w:p>
            <w:pPr>
              <w:bidi w:val="1"/>
            </w:pPr>
            <w:r/>
            <w:r>
              <w:rPr>
                <w:sz w:val="15"/>
              </w:rPr>
              <w:t>53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حیاط دار، مهمان نواز</w:t>
            </w:r>
          </w:p>
        </w:tc>
        <w:tc>
          <w:tcPr>
            <w:tcW w:type="dxa" w:w="1701"/>
            <w:shd w:val="clear" w:color="auto" w:fill="F2F2F2"/>
          </w:tcPr>
          <w:p>
            <w:pPr>
              <w:bidi w:val="1"/>
            </w:pPr>
            <w:r/>
            <w:r>
              <w:rPr>
                <w:sz w:val="15"/>
              </w:rPr>
              <w:t>barbecue، bathroom، cooler، electricity، essentials، fireextingu، firstaidkit، foosball، furniture، heating، islamictoilet، jacuzzi، janitor، kitchen، parking، refrigerator، safetycard، stave، toilet، tv، vacuumcleaner، water</w:t>
            </w:r>
          </w:p>
        </w:tc>
      </w:tr>
      <w:tr>
        <w:tc>
          <w:tcPr>
            <w:tcW w:type="dxa" w:w="680"/>
          </w:tcPr>
          <w:p>
            <w:pPr>
              <w:bidi w:val="1"/>
            </w:pPr>
            <w:r/>
            <w:r>
              <w:rPr>
                <w:sz w:val="15"/>
              </w:rPr>
              <w:t>3,206,573</w:t>
            </w:r>
          </w:p>
        </w:tc>
        <w:tc>
          <w:tcPr>
            <w:tcW w:type="dxa" w:w="1474"/>
          </w:tcPr>
          <w:p>
            <w:pPr>
              <w:bidi w:val="1"/>
            </w:pPr>
            <w:r/>
            <w:r>
              <w:rPr>
                <w:sz w:val="15"/>
              </w:rPr>
              <w:t>کلبه چوبی دوبلکس نزدیک لفور - سیدکلا</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60</w:t>
            </w:r>
          </w:p>
        </w:tc>
        <w:tc>
          <w:tcPr>
            <w:tcW w:type="dxa" w:w="510"/>
          </w:tcPr>
          <w:p>
            <w:pPr>
              <w:bidi w:val="1"/>
            </w:pPr>
            <w:r/>
            <w:r>
              <w:rPr>
                <w:sz w:val="15"/>
              </w:rPr>
              <w:t>3</w:t>
            </w:r>
          </w:p>
        </w:tc>
        <w:tc>
          <w:tcPr>
            <w:tcW w:type="dxa" w:w="737"/>
          </w:tcPr>
          <w:p>
            <w:pPr>
              <w:bidi w:val="1"/>
            </w:pPr>
            <w:r/>
            <w:r>
              <w:rPr>
                <w:sz w:val="15"/>
              </w:rPr>
              <w:t>2,000,000</w:t>
            </w:r>
          </w:p>
        </w:tc>
        <w:tc>
          <w:tcPr>
            <w:tcW w:type="dxa" w:w="680"/>
          </w:tcPr>
          <w:p>
            <w:pPr>
              <w:bidi w:val="1"/>
            </w:pPr>
            <w:r/>
            <w:r>
              <w:rPr>
                <w:sz w:val="15"/>
              </w:rPr>
              <w:t>400,000</w:t>
            </w:r>
          </w:p>
        </w:tc>
        <w:tc>
          <w:tcPr>
            <w:tcW w:type="dxa" w:w="510"/>
          </w:tcPr>
          <w:p>
            <w:pPr>
              <w:bidi w:val="1"/>
            </w:pPr>
            <w:r/>
            <w:r>
              <w:rPr>
                <w:sz w:val="15"/>
              </w:rPr>
              <w:t>200</w:t>
            </w:r>
          </w:p>
        </w:tc>
        <w:tc>
          <w:tcPr>
            <w:tcW w:type="dxa" w:w="454"/>
          </w:tcPr>
          <w:p>
            <w:pPr>
              <w:bidi w:val="1"/>
            </w:pPr>
            <w:r/>
            <w:r>
              <w:rPr>
                <w:sz w:val="15"/>
              </w:rPr>
              <w:t>4.7</w:t>
            </w:r>
          </w:p>
        </w:tc>
        <w:tc>
          <w:tcPr>
            <w:tcW w:type="dxa" w:w="454"/>
          </w:tcPr>
          <w:p>
            <w:pPr>
              <w:bidi w:val="1"/>
            </w:pPr>
            <w:r/>
            <w:r>
              <w:rPr>
                <w:sz w:val="15"/>
              </w:rPr>
              <w:t>118</w:t>
            </w:r>
          </w:p>
        </w:tc>
        <w:tc>
          <w:tcPr>
            <w:tcW w:type="dxa" w:w="510"/>
          </w:tcPr>
          <w:p>
            <w:pPr>
              <w:bidi w:val="1"/>
            </w:pPr>
            <w:r/>
            <w:r>
              <w:rPr>
                <w:sz w:val="15"/>
              </w:rPr>
              <w:t>10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منظره، جذاب، مهمان نواز</w:t>
            </w:r>
          </w:p>
        </w:tc>
        <w:tc>
          <w:tcPr>
            <w:tcW w:type="dxa" w:w="1701"/>
          </w:tcPr>
          <w:p>
            <w:pPr>
              <w:bidi w:val="1"/>
            </w:pPr>
            <w:r/>
            <w:r>
              <w:rPr>
                <w:sz w:val="15"/>
              </w:rPr>
              <w:t>barbecue، bathroom، cooler، electricity، essentials، fireextingu، furniture، heating، islamictoilet، janitor، kitchen، parking، refrigerator، stave، toilet، tv، vacuumcleaner، water</w:t>
            </w:r>
          </w:p>
        </w:tc>
      </w:tr>
      <w:tr>
        <w:tc>
          <w:tcPr>
            <w:tcW w:type="dxa" w:w="680"/>
            <w:shd w:val="clear" w:color="auto" w:fill="F2F2F2"/>
          </w:tcPr>
          <w:p>
            <w:pPr>
              <w:bidi w:val="1"/>
            </w:pPr>
            <w:r/>
            <w:r>
              <w:rPr>
                <w:sz w:val="15"/>
              </w:rPr>
              <w:t>3,237,859</w:t>
            </w:r>
          </w:p>
        </w:tc>
        <w:tc>
          <w:tcPr>
            <w:tcW w:type="dxa" w:w="1474"/>
            <w:shd w:val="clear" w:color="auto" w:fill="F2F2F2"/>
          </w:tcPr>
          <w:p>
            <w:pPr>
              <w:bidi w:val="1"/>
            </w:pPr>
            <w:r/>
            <w:r>
              <w:rPr>
                <w:sz w:val="15"/>
              </w:rPr>
              <w:t>کلبه سوئیسی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80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3.9</w:t>
            </w:r>
          </w:p>
        </w:tc>
        <w:tc>
          <w:tcPr>
            <w:tcW w:type="dxa" w:w="454"/>
            <w:shd w:val="clear" w:color="auto" w:fill="F2F2F2"/>
          </w:tcPr>
          <w:p>
            <w:pPr>
              <w:bidi w:val="1"/>
            </w:pPr>
            <w:r/>
            <w:r>
              <w:rPr>
                <w:sz w:val="15"/>
              </w:rPr>
              <w:t>12</w:t>
            </w:r>
          </w:p>
        </w:tc>
        <w:tc>
          <w:tcPr>
            <w:tcW w:type="dxa" w:w="510"/>
            <w:shd w:val="clear" w:color="auto" w:fill="F2F2F2"/>
          </w:tcPr>
          <w:p>
            <w:pPr>
              <w:bidi w:val="1"/>
            </w:pPr>
            <w:r/>
            <w:r>
              <w:rPr>
                <w:sz w:val="15"/>
              </w:rPr>
              <w:t>23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لب آب، جذاب</w:t>
            </w:r>
          </w:p>
        </w:tc>
        <w:tc>
          <w:tcPr>
            <w:tcW w:type="dxa" w:w="1701"/>
            <w:shd w:val="clear" w:color="auto" w:fill="F2F2F2"/>
          </w:tcPr>
          <w:p>
            <w:pPr>
              <w:bidi w:val="1"/>
            </w:pPr>
            <w:r/>
            <w:r>
              <w:rPr>
                <w:sz w:val="15"/>
              </w:rPr>
              <w:t>bathroom، cooler، drawer، electricity، essentials، furniture، heating، islamictoilet، janitor، kitchen، parking، refrigerator، stave، table، toilet، tv، vacuumcleaner، water</w:t>
            </w:r>
          </w:p>
        </w:tc>
      </w:tr>
      <w:tr>
        <w:tc>
          <w:tcPr>
            <w:tcW w:type="dxa" w:w="680"/>
          </w:tcPr>
          <w:p>
            <w:pPr>
              <w:bidi w:val="1"/>
            </w:pPr>
            <w:r/>
            <w:r>
              <w:rPr>
                <w:sz w:val="15"/>
              </w:rPr>
              <w:t>3,149,749</w:t>
            </w:r>
          </w:p>
        </w:tc>
        <w:tc>
          <w:tcPr>
            <w:tcW w:type="dxa" w:w="1474"/>
          </w:tcPr>
          <w:p>
            <w:pPr>
              <w:bidi w:val="1"/>
            </w:pPr>
            <w:r/>
            <w:r>
              <w:rPr>
                <w:sz w:val="15"/>
              </w:rPr>
              <w:t>سوئیت در سیدکلا بابلکنار - همکف</w:t>
            </w:r>
          </w:p>
        </w:tc>
        <w:tc>
          <w:tcPr>
            <w:tcW w:type="dxa" w:w="737"/>
          </w:tcPr>
          <w:p>
            <w:pPr>
              <w:bidi w:val="1"/>
            </w:pPr>
            <w:r/>
            <w:r>
              <w:rPr>
                <w:sz w:val="15"/>
              </w:rPr>
              <w:t>سیدکلا</w:t>
            </w:r>
          </w:p>
        </w:tc>
        <w:tc>
          <w:tcPr>
            <w:tcW w:type="dxa" w:w="454"/>
          </w:tcPr>
          <w:p>
            <w:pPr>
              <w:bidi w:val="1"/>
            </w:pPr>
            <w:r/>
            <w:r>
              <w:rPr>
                <w:sz w:val="15"/>
              </w:rPr>
              <w:t>0</w:t>
            </w:r>
          </w:p>
        </w:tc>
        <w:tc>
          <w:tcPr>
            <w:tcW w:type="dxa" w:w="510"/>
          </w:tcPr>
          <w:p>
            <w:pPr>
              <w:bidi w:val="1"/>
            </w:pPr>
            <w:r/>
            <w:r>
              <w:rPr>
                <w:sz w:val="15"/>
              </w:rPr>
              <w:t>40</w:t>
            </w:r>
          </w:p>
        </w:tc>
        <w:tc>
          <w:tcPr>
            <w:tcW w:type="dxa" w:w="510"/>
          </w:tcPr>
          <w:p>
            <w:pPr>
              <w:bidi w:val="1"/>
            </w:pPr>
            <w:r/>
            <w:r>
              <w:rPr>
                <w:sz w:val="15"/>
              </w:rPr>
              <w:t>4</w:t>
            </w:r>
          </w:p>
        </w:tc>
        <w:tc>
          <w:tcPr>
            <w:tcW w:type="dxa" w:w="737"/>
          </w:tcPr>
          <w:p>
            <w:pPr>
              <w:bidi w:val="1"/>
            </w:pPr>
            <w:r/>
            <w:r>
              <w:rPr>
                <w:sz w:val="15"/>
              </w:rPr>
              <w:t>2,000,000</w:t>
            </w:r>
          </w:p>
        </w:tc>
        <w:tc>
          <w:tcPr>
            <w:tcW w:type="dxa" w:w="680"/>
          </w:tcPr>
          <w:p>
            <w:pPr>
              <w:bidi w:val="1"/>
            </w:pPr>
            <w:r/>
            <w:r>
              <w:rPr>
                <w:sz w:val="15"/>
              </w:rPr>
              <w:t>0</w:t>
            </w:r>
          </w:p>
        </w:tc>
        <w:tc>
          <w:tcPr>
            <w:tcW w:type="dxa" w:w="510"/>
          </w:tcPr>
          <w:p>
            <w:pPr>
              <w:bidi w:val="1"/>
            </w:pPr>
            <w:r/>
            <w:r>
              <w:rPr>
                <w:sz w:val="15"/>
              </w:rPr>
              <w:t>20</w:t>
            </w:r>
          </w:p>
        </w:tc>
        <w:tc>
          <w:tcPr>
            <w:tcW w:type="dxa" w:w="454"/>
          </w:tcPr>
          <w:p>
            <w:pPr>
              <w:bidi w:val="1"/>
            </w:pPr>
            <w:r/>
            <w:r>
              <w:rPr>
                <w:sz w:val="15"/>
              </w:rPr>
              <w:t>4.6</w:t>
            </w:r>
          </w:p>
        </w:tc>
        <w:tc>
          <w:tcPr>
            <w:tcW w:type="dxa" w:w="454"/>
          </w:tcPr>
          <w:p>
            <w:pPr>
              <w:bidi w:val="1"/>
            </w:pPr>
            <w:r/>
            <w:r>
              <w:rPr>
                <w:sz w:val="15"/>
              </w:rPr>
              <w:t>20</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غذا، جذاب، خوش منظره</w:t>
            </w:r>
          </w:p>
        </w:tc>
        <w:tc>
          <w:tcPr>
            <w:tcW w:type="dxa" w:w="1701"/>
          </w:tcPr>
          <w:p>
            <w:pPr>
              <w:bidi w:val="1"/>
            </w:pPr>
            <w:r/>
            <w:r>
              <w:rPr>
                <w:sz w:val="15"/>
              </w:rPr>
              <w:t>barbecue، bathroom، cooler، electricity، essentials، fireextingu، firstaidkit، food، heating، islamictoilet، janitor، kitchen، parking، refrigerator، table، toilet، tv، water</w:t>
            </w:r>
          </w:p>
        </w:tc>
      </w:tr>
      <w:tr>
        <w:tc>
          <w:tcPr>
            <w:tcW w:type="dxa" w:w="680"/>
            <w:shd w:val="clear" w:color="auto" w:fill="F2F2F2"/>
          </w:tcPr>
          <w:p>
            <w:pPr>
              <w:bidi w:val="1"/>
            </w:pPr>
            <w:r/>
            <w:r>
              <w:rPr>
                <w:sz w:val="15"/>
              </w:rPr>
              <w:t>3,230,216</w:t>
            </w:r>
          </w:p>
        </w:tc>
        <w:tc>
          <w:tcPr>
            <w:tcW w:type="dxa" w:w="1474"/>
            <w:shd w:val="clear" w:color="auto" w:fill="F2F2F2"/>
          </w:tcPr>
          <w:p>
            <w:pPr>
              <w:bidi w:val="1"/>
            </w:pPr>
            <w:r/>
            <w:r>
              <w:rPr>
                <w:sz w:val="15"/>
              </w:rPr>
              <w:t>ویلا دوبلکس با جکوزی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45</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3.3</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furniture، heating، islamictoilet، jacuzzi، janitor، kitchen، parking، refrigerator، stave، table، tv، vacuumcleaner، water</w:t>
            </w:r>
          </w:p>
        </w:tc>
      </w:tr>
      <w:tr>
        <w:tc>
          <w:tcPr>
            <w:tcW w:type="dxa" w:w="680"/>
          </w:tcPr>
          <w:p>
            <w:pPr>
              <w:bidi w:val="1"/>
            </w:pPr>
            <w:r/>
            <w:r>
              <w:rPr>
                <w:sz w:val="15"/>
              </w:rPr>
              <w:t>3,232,816</w:t>
            </w:r>
          </w:p>
        </w:tc>
        <w:tc>
          <w:tcPr>
            <w:tcW w:type="dxa" w:w="1474"/>
          </w:tcPr>
          <w:p>
            <w:pPr>
              <w:bidi w:val="1"/>
            </w:pPr>
            <w:r/>
            <w:r>
              <w:rPr>
                <w:sz w:val="15"/>
              </w:rPr>
              <w:t>خانه روستایی در بابلکنار - سیدکلا</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120</w:t>
            </w:r>
          </w:p>
        </w:tc>
        <w:tc>
          <w:tcPr>
            <w:tcW w:type="dxa" w:w="510"/>
          </w:tcPr>
          <w:p>
            <w:pPr>
              <w:bidi w:val="1"/>
            </w:pPr>
            <w:r/>
            <w:r>
              <w:rPr>
                <w:sz w:val="15"/>
              </w:rPr>
              <w:t>4</w:t>
            </w:r>
          </w:p>
        </w:tc>
        <w:tc>
          <w:tcPr>
            <w:tcW w:type="dxa" w:w="737"/>
          </w:tcPr>
          <w:p>
            <w:pPr>
              <w:bidi w:val="1"/>
            </w:pPr>
            <w:r/>
            <w:r>
              <w:rPr>
                <w:sz w:val="15"/>
              </w:rPr>
              <w:t>2,000,000</w:t>
            </w:r>
          </w:p>
        </w:tc>
        <w:tc>
          <w:tcPr>
            <w:tcW w:type="dxa" w:w="680"/>
          </w:tcPr>
          <w:p>
            <w:pPr>
              <w:bidi w:val="1"/>
            </w:pPr>
            <w:r/>
            <w:r>
              <w:rPr>
                <w:sz w:val="15"/>
              </w:rPr>
              <w:t>399,000</w:t>
            </w:r>
          </w:p>
        </w:tc>
        <w:tc>
          <w:tcPr>
            <w:tcW w:type="dxa" w:w="510"/>
          </w:tcPr>
          <w:p>
            <w:pPr>
              <w:bidi w:val="1"/>
            </w:pPr>
            <w:r/>
            <w:r>
              <w:rPr>
                <w:sz w:val="15"/>
              </w:rPr>
              <w:t>50</w:t>
            </w:r>
          </w:p>
        </w:tc>
        <w:tc>
          <w:tcPr>
            <w:tcW w:type="dxa" w:w="454"/>
          </w:tcPr>
          <w:p>
            <w:pPr>
              <w:bidi w:val="1"/>
            </w:pPr>
            <w:r/>
            <w:r>
              <w:rPr>
                <w:sz w:val="15"/>
              </w:rPr>
              <w:t>4.8</w:t>
            </w:r>
          </w:p>
        </w:tc>
        <w:tc>
          <w:tcPr>
            <w:tcW w:type="dxa" w:w="454"/>
          </w:tcPr>
          <w:p>
            <w:pPr>
              <w:bidi w:val="1"/>
            </w:pPr>
            <w:r/>
            <w:r>
              <w:rPr>
                <w:sz w:val="15"/>
              </w:rPr>
              <w:t>30</w:t>
            </w:r>
          </w:p>
        </w:tc>
        <w:tc>
          <w:tcPr>
            <w:tcW w:type="dxa" w:w="510"/>
          </w:tcPr>
          <w:p>
            <w:pPr>
              <w:bidi w:val="1"/>
            </w:pPr>
            <w:r/>
            <w:r>
              <w:rPr>
                <w:sz w:val="15"/>
              </w:rPr>
              <w:t>13</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مهمان نواز</w:t>
            </w:r>
          </w:p>
        </w:tc>
        <w:tc>
          <w:tcPr>
            <w:tcW w:type="dxa" w:w="1701"/>
          </w:tcPr>
          <w:p>
            <w:pPr>
              <w:bidi w:val="1"/>
            </w:pPr>
            <w:r/>
            <w:r>
              <w:rPr>
                <w:sz w:val="15"/>
              </w:rPr>
              <w:t>barbecue، bathroom، cooler، electricity، essentials، food، furniture، heating، islamictoilet، kitchen، parking، refrigerator، stave، table، tv، vacuumcleaner، water</w:t>
            </w:r>
          </w:p>
        </w:tc>
      </w:tr>
      <w:tr>
        <w:tc>
          <w:tcPr>
            <w:tcW w:type="dxa" w:w="680"/>
            <w:shd w:val="clear" w:color="auto" w:fill="F2F2F2"/>
          </w:tcPr>
          <w:p>
            <w:pPr>
              <w:bidi w:val="1"/>
            </w:pPr>
            <w:r/>
            <w:r>
              <w:rPr>
                <w:sz w:val="15"/>
              </w:rPr>
              <w:t>3,201,318</w:t>
            </w:r>
          </w:p>
        </w:tc>
        <w:tc>
          <w:tcPr>
            <w:tcW w:type="dxa" w:w="1474"/>
            <w:shd w:val="clear" w:color="auto" w:fill="F2F2F2"/>
          </w:tcPr>
          <w:p>
            <w:pPr>
              <w:bidi w:val="1"/>
            </w:pPr>
            <w:r/>
            <w:r>
              <w:rPr>
                <w:sz w:val="15"/>
              </w:rPr>
              <w:t>کلبه حیاط دار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2,100,000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200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168</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خوش غذا</w:t>
            </w:r>
          </w:p>
        </w:tc>
        <w:tc>
          <w:tcPr>
            <w:tcW w:type="dxa" w:w="1701"/>
            <w:shd w:val="clear" w:color="auto" w:fill="F2F2F2"/>
          </w:tcPr>
          <w:p>
            <w:pPr>
              <w:bidi w:val="1"/>
            </w:pPr>
            <w:r/>
            <w:r>
              <w:rPr>
                <w:sz w:val="15"/>
              </w:rPr>
              <w:t>barbecue، bathroom، cooler، drawer، electricity، essentials، food، furniture، heating، islamictoilet، janitor، kitchen، parking، refrigerator، stave، table، tv، water</w:t>
            </w:r>
          </w:p>
        </w:tc>
      </w:tr>
      <w:tr>
        <w:tc>
          <w:tcPr>
            <w:tcW w:type="dxa" w:w="680"/>
          </w:tcPr>
          <w:p>
            <w:pPr>
              <w:bidi w:val="1"/>
            </w:pPr>
            <w:r/>
            <w:r>
              <w:rPr>
                <w:sz w:val="15"/>
              </w:rPr>
              <w:t>3,195,933</w:t>
            </w:r>
          </w:p>
        </w:tc>
        <w:tc>
          <w:tcPr>
            <w:tcW w:type="dxa" w:w="1474"/>
          </w:tcPr>
          <w:p>
            <w:pPr>
              <w:bidi w:val="1"/>
            </w:pPr>
            <w:r/>
            <w:r>
              <w:rPr>
                <w:sz w:val="15"/>
              </w:rPr>
              <w:t>کلبه سوئیسی نزدیک لفور - سیدکلا</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65</w:t>
            </w:r>
          </w:p>
        </w:tc>
        <w:tc>
          <w:tcPr>
            <w:tcW w:type="dxa" w:w="510"/>
          </w:tcPr>
          <w:p>
            <w:pPr>
              <w:bidi w:val="1"/>
            </w:pPr>
            <w:r/>
            <w:r>
              <w:rPr>
                <w:sz w:val="15"/>
              </w:rPr>
              <w:t>2</w:t>
            </w:r>
          </w:p>
        </w:tc>
        <w:tc>
          <w:tcPr>
            <w:tcW w:type="dxa" w:w="737"/>
          </w:tcPr>
          <w:p>
            <w:pPr>
              <w:bidi w:val="1"/>
            </w:pPr>
            <w:r/>
            <w:r>
              <w:rPr>
                <w:sz w:val="15"/>
              </w:rPr>
              <w:t>2,200,000</w:t>
            </w:r>
          </w:p>
        </w:tc>
        <w:tc>
          <w:tcPr>
            <w:tcW w:type="dxa" w:w="680"/>
          </w:tcPr>
          <w:p>
            <w:pPr>
              <w:bidi w:val="1"/>
            </w:pPr>
            <w:r/>
            <w:r>
              <w:rPr>
                <w:sz w:val="15"/>
              </w:rPr>
              <w:t>700,000</w:t>
            </w:r>
          </w:p>
        </w:tc>
        <w:tc>
          <w:tcPr>
            <w:tcW w:type="dxa" w:w="510"/>
          </w:tcPr>
          <w:p>
            <w:pPr>
              <w:bidi w:val="1"/>
            </w:pPr>
            <w:r/>
            <w:r>
              <w:rPr>
                <w:sz w:val="15"/>
              </w:rPr>
              <w:t>50</w:t>
            </w:r>
          </w:p>
        </w:tc>
        <w:tc>
          <w:tcPr>
            <w:tcW w:type="dxa" w:w="454"/>
          </w:tcPr>
          <w:p>
            <w:pPr>
              <w:bidi w:val="1"/>
            </w:pPr>
            <w:r/>
            <w:r>
              <w:rPr>
                <w:sz w:val="15"/>
              </w:rPr>
              <w:t>4.5</w:t>
            </w:r>
          </w:p>
        </w:tc>
        <w:tc>
          <w:tcPr>
            <w:tcW w:type="dxa" w:w="454"/>
          </w:tcPr>
          <w:p>
            <w:pPr>
              <w:bidi w:val="1"/>
            </w:pPr>
            <w:r/>
            <w:r>
              <w:rPr>
                <w:sz w:val="15"/>
              </w:rPr>
              <w:t>28</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جذاب، خوش منظره</w:t>
            </w:r>
          </w:p>
        </w:tc>
        <w:tc>
          <w:tcPr>
            <w:tcW w:type="dxa" w:w="1701"/>
          </w:tcPr>
          <w:p>
            <w:pPr>
              <w:bidi w:val="1"/>
            </w:pPr>
            <w:r/>
            <w:r>
              <w:rPr>
                <w:sz w:val="15"/>
              </w:rPr>
              <w:t>barbecue، bathroom، cooler، electricity، essentials، fireextingu، firstaidkit، furniture، heating، islamictoilet، janitor، kitchen، parking، refrigerator، stave، table، toilet، tv، water</w:t>
            </w:r>
          </w:p>
        </w:tc>
      </w:tr>
      <w:tr>
        <w:tc>
          <w:tcPr>
            <w:tcW w:type="dxa" w:w="680"/>
            <w:shd w:val="clear" w:color="auto" w:fill="F2F2F2"/>
          </w:tcPr>
          <w:p>
            <w:pPr>
              <w:bidi w:val="1"/>
            </w:pPr>
            <w:r/>
            <w:r>
              <w:rPr>
                <w:sz w:val="15"/>
              </w:rPr>
              <w:t>3,179,404</w:t>
            </w:r>
          </w:p>
        </w:tc>
        <w:tc>
          <w:tcPr>
            <w:tcW w:type="dxa" w:w="1474"/>
            <w:shd w:val="clear" w:color="auto" w:fill="F2F2F2"/>
          </w:tcPr>
          <w:p>
            <w:pPr>
              <w:bidi w:val="1"/>
            </w:pPr>
            <w:r/>
            <w:r>
              <w:rPr>
                <w:sz w:val="15"/>
              </w:rPr>
              <w:t>اجاره کلبه چوبی نزدیک لفور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2,200,000</w:t>
            </w:r>
          </w:p>
        </w:tc>
        <w:tc>
          <w:tcPr>
            <w:tcW w:type="dxa" w:w="680"/>
            <w:shd w:val="clear" w:color="auto" w:fill="F2F2F2"/>
          </w:tcPr>
          <w:p>
            <w:pPr>
              <w:bidi w:val="1"/>
            </w:pPr>
            <w:r/>
            <w:r>
              <w:rPr>
                <w:sz w:val="15"/>
              </w:rPr>
              <w:t>700,000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5</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fireextingu، firstaidkit، furniture، heating، islamictoilet، janitor، kitchen، parking، refrigerator، stave، table، toilet، tv، water</w:t>
            </w:r>
          </w:p>
        </w:tc>
      </w:tr>
      <w:tr>
        <w:tc>
          <w:tcPr>
            <w:tcW w:type="dxa" w:w="680"/>
          </w:tcPr>
          <w:p>
            <w:pPr>
              <w:bidi w:val="1"/>
            </w:pPr>
            <w:r/>
            <w:r>
              <w:rPr>
                <w:sz w:val="15"/>
              </w:rPr>
              <w:t>3,195,220</w:t>
            </w:r>
          </w:p>
        </w:tc>
        <w:tc>
          <w:tcPr>
            <w:tcW w:type="dxa" w:w="1474"/>
          </w:tcPr>
          <w:p>
            <w:pPr>
              <w:bidi w:val="1"/>
            </w:pPr>
            <w:r/>
            <w:r>
              <w:rPr>
                <w:sz w:val="15"/>
              </w:rPr>
              <w:t>اجاره کلبه سنتی نزدیک لفور - سیدکلا</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95</w:t>
            </w:r>
          </w:p>
        </w:tc>
        <w:tc>
          <w:tcPr>
            <w:tcW w:type="dxa" w:w="510"/>
          </w:tcPr>
          <w:p>
            <w:pPr>
              <w:bidi w:val="1"/>
            </w:pPr>
            <w:r/>
            <w:r>
              <w:rPr>
                <w:sz w:val="15"/>
              </w:rPr>
              <w:t>4</w:t>
            </w:r>
          </w:p>
        </w:tc>
        <w:tc>
          <w:tcPr>
            <w:tcW w:type="dxa" w:w="737"/>
          </w:tcPr>
          <w:p>
            <w:pPr>
              <w:bidi w:val="1"/>
            </w:pPr>
            <w:r/>
            <w:r>
              <w:rPr>
                <w:sz w:val="15"/>
              </w:rPr>
              <w:t>2,200,000</w:t>
            </w:r>
          </w:p>
        </w:tc>
        <w:tc>
          <w:tcPr>
            <w:tcW w:type="dxa" w:w="680"/>
          </w:tcPr>
          <w:p>
            <w:pPr>
              <w:bidi w:val="1"/>
            </w:pPr>
            <w:r/>
            <w:r>
              <w:rPr>
                <w:sz w:val="15"/>
              </w:rPr>
              <w:t>900,000</w:t>
            </w:r>
          </w:p>
        </w:tc>
        <w:tc>
          <w:tcPr>
            <w:tcW w:type="dxa" w:w="510"/>
          </w:tcPr>
          <w:p>
            <w:pPr>
              <w:bidi w:val="1"/>
            </w:pPr>
            <w:r/>
            <w:r>
              <w:rPr>
                <w:sz w:val="15"/>
              </w:rPr>
              <w:t>0</w:t>
            </w:r>
          </w:p>
        </w:tc>
        <w:tc>
          <w:tcPr>
            <w:tcW w:type="dxa" w:w="454"/>
          </w:tcPr>
          <w:p>
            <w:pPr>
              <w:bidi w:val="1"/>
            </w:pPr>
            <w:r/>
            <w:r>
              <w:rPr>
                <w:sz w:val="15"/>
              </w:rPr>
              <w:t>2.8</w:t>
            </w:r>
          </w:p>
        </w:tc>
        <w:tc>
          <w:tcPr>
            <w:tcW w:type="dxa" w:w="454"/>
          </w:tcPr>
          <w:p>
            <w:pPr>
              <w:bidi w:val="1"/>
            </w:pPr>
            <w:r/>
            <w:r>
              <w:rPr>
                <w:sz w:val="15"/>
              </w:rPr>
              <w:t>1</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جذاب</w:t>
            </w:r>
          </w:p>
        </w:tc>
        <w:tc>
          <w:tcPr>
            <w:tcW w:type="dxa" w:w="1701"/>
          </w:tcPr>
          <w:p>
            <w:pPr>
              <w:bidi w:val="1"/>
            </w:pPr>
            <w:r/>
            <w:r>
              <w:rPr>
                <w:sz w:val="15"/>
              </w:rPr>
              <w:t>barbecue، bathroom، electricity، essentials، furniture، heating، islamictoilet، janitor، kitchen، parking، refrigerator، stave، table، toilet، tv، water</w:t>
            </w:r>
          </w:p>
        </w:tc>
      </w:tr>
      <w:tr>
        <w:tc>
          <w:tcPr>
            <w:tcW w:type="dxa" w:w="680"/>
            <w:shd w:val="clear" w:color="auto" w:fill="F2F2F2"/>
          </w:tcPr>
          <w:p>
            <w:pPr>
              <w:bidi w:val="1"/>
            </w:pPr>
            <w:r/>
            <w:r>
              <w:rPr>
                <w:sz w:val="15"/>
              </w:rPr>
              <w:t>3,198,301</w:t>
            </w:r>
          </w:p>
        </w:tc>
        <w:tc>
          <w:tcPr>
            <w:tcW w:type="dxa" w:w="1474"/>
            <w:shd w:val="clear" w:color="auto" w:fill="F2F2F2"/>
          </w:tcPr>
          <w:p>
            <w:pPr>
              <w:bidi w:val="1"/>
            </w:pPr>
            <w:r/>
            <w:r>
              <w:rPr>
                <w:sz w:val="15"/>
              </w:rPr>
              <w:t>اجاره کلبه سوئدی نزدیک لفور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2,200,000</w:t>
            </w:r>
          </w:p>
        </w:tc>
        <w:tc>
          <w:tcPr>
            <w:tcW w:type="dxa" w:w="680"/>
            <w:shd w:val="clear" w:color="auto" w:fill="F2F2F2"/>
          </w:tcPr>
          <w:p>
            <w:pPr>
              <w:bidi w:val="1"/>
            </w:pPr>
            <w:r/>
            <w:r>
              <w:rPr>
                <w:sz w:val="15"/>
              </w:rPr>
              <w:t>700,000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3</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جذاب، اقامتگاه خاص</w:t>
            </w:r>
          </w:p>
        </w:tc>
        <w:tc>
          <w:tcPr>
            <w:tcW w:type="dxa" w:w="1701"/>
            <w:shd w:val="clear" w:color="auto" w:fill="F2F2F2"/>
          </w:tcPr>
          <w:p>
            <w:pPr>
              <w:bidi w:val="1"/>
            </w:pPr>
            <w:r/>
            <w:r>
              <w:rPr>
                <w:sz w:val="15"/>
              </w:rPr>
              <w:t>barbecue، bathroom، cooler، electricity، essentials، fireextingu، firstaidkit، furniture، heating، islamictoilet، janitor، kitchen، parking، refrigerator، stave، table، toilet، tv، water</w:t>
            </w:r>
          </w:p>
        </w:tc>
      </w:tr>
      <w:tr>
        <w:tc>
          <w:tcPr>
            <w:tcW w:type="dxa" w:w="680"/>
          </w:tcPr>
          <w:p>
            <w:pPr>
              <w:bidi w:val="1"/>
            </w:pPr>
            <w:r/>
            <w:r>
              <w:rPr>
                <w:sz w:val="15"/>
              </w:rPr>
              <w:t>3,190,700</w:t>
            </w:r>
          </w:p>
        </w:tc>
        <w:tc>
          <w:tcPr>
            <w:tcW w:type="dxa" w:w="1474"/>
          </w:tcPr>
          <w:p>
            <w:pPr>
              <w:bidi w:val="1"/>
            </w:pPr>
            <w:r/>
            <w:r>
              <w:rPr>
                <w:sz w:val="15"/>
              </w:rPr>
              <w:t>اجاره کلبه چوبی در بابلکنار - سیدکلا</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100</w:t>
            </w:r>
          </w:p>
        </w:tc>
        <w:tc>
          <w:tcPr>
            <w:tcW w:type="dxa" w:w="510"/>
          </w:tcPr>
          <w:p>
            <w:pPr>
              <w:bidi w:val="1"/>
            </w:pPr>
            <w:r/>
            <w:r>
              <w:rPr>
                <w:sz w:val="15"/>
              </w:rPr>
              <w:t>4</w:t>
            </w:r>
          </w:p>
        </w:tc>
        <w:tc>
          <w:tcPr>
            <w:tcW w:type="dxa" w:w="737"/>
          </w:tcPr>
          <w:p>
            <w:pPr>
              <w:bidi w:val="1"/>
            </w:pPr>
            <w:r/>
            <w:r>
              <w:rPr>
                <w:sz w:val="15"/>
              </w:rPr>
              <w:t>2,490,000</w:t>
            </w:r>
          </w:p>
        </w:tc>
        <w:tc>
          <w:tcPr>
            <w:tcW w:type="dxa" w:w="680"/>
          </w:tcPr>
          <w:p>
            <w:pPr>
              <w:bidi w:val="1"/>
            </w:pPr>
            <w:r/>
            <w:r>
              <w:rPr>
                <w:sz w:val="15"/>
              </w:rPr>
              <w:t>550,000</w:t>
            </w:r>
          </w:p>
        </w:tc>
        <w:tc>
          <w:tcPr>
            <w:tcW w:type="dxa" w:w="510"/>
          </w:tcPr>
          <w:p>
            <w:pPr>
              <w:bidi w:val="1"/>
            </w:pPr>
            <w:r/>
            <w:r>
              <w:rPr>
                <w:sz w:val="15"/>
              </w:rPr>
              <w:t>50</w:t>
            </w:r>
          </w:p>
        </w:tc>
        <w:tc>
          <w:tcPr>
            <w:tcW w:type="dxa" w:w="454"/>
          </w:tcPr>
          <w:p>
            <w:pPr>
              <w:bidi w:val="1"/>
            </w:pPr>
            <w:r/>
            <w:r>
              <w:rPr>
                <w:sz w:val="15"/>
              </w:rPr>
              <w:t>4.9</w:t>
            </w:r>
          </w:p>
        </w:tc>
        <w:tc>
          <w:tcPr>
            <w:tcW w:type="dxa" w:w="454"/>
          </w:tcPr>
          <w:p>
            <w:pPr>
              <w:bidi w:val="1"/>
            </w:pPr>
            <w:r/>
            <w:r>
              <w:rPr>
                <w:sz w:val="15"/>
              </w:rPr>
              <w:t>38</w:t>
            </w:r>
          </w:p>
        </w:tc>
        <w:tc>
          <w:tcPr>
            <w:tcW w:type="dxa" w:w="510"/>
          </w:tcPr>
          <w:p>
            <w:pPr>
              <w:bidi w:val="1"/>
            </w:pPr>
            <w:r/>
            <w:r>
              <w:rPr>
                <w:sz w:val="15"/>
              </w:rPr>
              <w:t>10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منظره، جذاب، مهمان نواز</w:t>
            </w:r>
          </w:p>
        </w:tc>
        <w:tc>
          <w:tcPr>
            <w:tcW w:type="dxa" w:w="1701"/>
          </w:tcPr>
          <w:p>
            <w:pPr>
              <w:bidi w:val="1"/>
            </w:pPr>
            <w:r/>
            <w:r>
              <w:rPr>
                <w:sz w:val="15"/>
              </w:rPr>
              <w:t>barbecue، bathroom، cooler، drawer، electricity، essentials، fireextingu، firstaidkit، furniture، heating، islamictoilet، janitor، kitchen، parking، refrigerator، stave، table، toilet، tv، vacuumcleaner، water</w:t>
            </w:r>
          </w:p>
        </w:tc>
      </w:tr>
      <w:tr>
        <w:tc>
          <w:tcPr>
            <w:tcW w:type="dxa" w:w="680"/>
            <w:shd w:val="clear" w:color="auto" w:fill="F2F2F2"/>
          </w:tcPr>
          <w:p>
            <w:pPr>
              <w:bidi w:val="1"/>
            </w:pPr>
            <w:r/>
            <w:r>
              <w:rPr>
                <w:sz w:val="15"/>
              </w:rPr>
              <w:t>3,293,951</w:t>
            </w:r>
          </w:p>
        </w:tc>
        <w:tc>
          <w:tcPr>
            <w:tcW w:type="dxa" w:w="1474"/>
            <w:shd w:val="clear" w:color="auto" w:fill="F2F2F2"/>
          </w:tcPr>
          <w:p>
            <w:pPr>
              <w:bidi w:val="1"/>
            </w:pPr>
            <w:r/>
            <w:r>
              <w:rPr>
                <w:sz w:val="15"/>
              </w:rPr>
              <w:t>کلبه سوئیسی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2,500,000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19</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مهمان نواز</w:t>
            </w:r>
          </w:p>
        </w:tc>
        <w:tc>
          <w:tcPr>
            <w:tcW w:type="dxa" w:w="1701"/>
            <w:shd w:val="clear" w:color="auto" w:fill="F2F2F2"/>
          </w:tcPr>
          <w:p>
            <w:pPr>
              <w:bidi w:val="1"/>
            </w:pPr>
            <w:r/>
            <w:r>
              <w:rPr>
                <w:sz w:val="15"/>
              </w:rPr>
              <w:t>barbecue، bathroom، cooler، electricity، essentials، fireextingu، furniture، heating، islamictoilet، janitor، kitchen، parking، refrigerator، stave، table، toilet، tv، vacuumcleaner، water</w:t>
            </w:r>
          </w:p>
        </w:tc>
      </w:tr>
      <w:tr>
        <w:tc>
          <w:tcPr>
            <w:tcW w:type="dxa" w:w="680"/>
          </w:tcPr>
          <w:p>
            <w:pPr>
              <w:bidi w:val="1"/>
            </w:pPr>
            <w:r/>
            <w:r>
              <w:rPr>
                <w:sz w:val="15"/>
              </w:rPr>
              <w:t>3,149,747</w:t>
            </w:r>
          </w:p>
        </w:tc>
        <w:tc>
          <w:tcPr>
            <w:tcW w:type="dxa" w:w="1474"/>
          </w:tcPr>
          <w:p>
            <w:pPr>
              <w:bidi w:val="1"/>
            </w:pPr>
            <w:r/>
            <w:r>
              <w:rPr>
                <w:sz w:val="15"/>
              </w:rPr>
              <w:t>کلبه دوبلکس در سیدکلا بابلکنار</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56</w:t>
            </w:r>
          </w:p>
        </w:tc>
        <w:tc>
          <w:tcPr>
            <w:tcW w:type="dxa" w:w="510"/>
          </w:tcPr>
          <w:p>
            <w:pPr>
              <w:bidi w:val="1"/>
            </w:pPr>
            <w:r/>
            <w:r>
              <w:rPr>
                <w:sz w:val="15"/>
              </w:rPr>
              <w:t>5</w:t>
            </w:r>
          </w:p>
        </w:tc>
        <w:tc>
          <w:tcPr>
            <w:tcW w:type="dxa" w:w="737"/>
          </w:tcPr>
          <w:p>
            <w:pPr>
              <w:bidi w:val="1"/>
            </w:pPr>
            <w:r/>
            <w:r>
              <w:rPr>
                <w:sz w:val="15"/>
              </w:rPr>
              <w:t>2,500,000</w:t>
            </w:r>
          </w:p>
        </w:tc>
        <w:tc>
          <w:tcPr>
            <w:tcW w:type="dxa" w:w="680"/>
          </w:tcPr>
          <w:p>
            <w:pPr>
              <w:bidi w:val="1"/>
            </w:pPr>
            <w:r/>
            <w:r>
              <w:rPr>
                <w:sz w:val="15"/>
              </w:rPr>
              <w:t>0</w:t>
            </w:r>
          </w:p>
        </w:tc>
        <w:tc>
          <w:tcPr>
            <w:tcW w:type="dxa" w:w="510"/>
          </w:tcPr>
          <w:p>
            <w:pPr>
              <w:bidi w:val="1"/>
            </w:pPr>
            <w:r/>
            <w:r>
              <w:rPr>
                <w:sz w:val="15"/>
              </w:rPr>
              <w:t>50</w:t>
            </w:r>
          </w:p>
        </w:tc>
        <w:tc>
          <w:tcPr>
            <w:tcW w:type="dxa" w:w="454"/>
          </w:tcPr>
          <w:p>
            <w:pPr>
              <w:bidi w:val="1"/>
            </w:pPr>
            <w:r/>
            <w:r>
              <w:rPr>
                <w:sz w:val="15"/>
              </w:rPr>
              <w:t>4.5</w:t>
            </w:r>
          </w:p>
        </w:tc>
        <w:tc>
          <w:tcPr>
            <w:tcW w:type="dxa" w:w="454"/>
          </w:tcPr>
          <w:p>
            <w:pPr>
              <w:bidi w:val="1"/>
            </w:pPr>
            <w:r/>
            <w:r>
              <w:rPr>
                <w:sz w:val="15"/>
              </w:rPr>
              <w:t>28</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غذا، خوش منظره</w:t>
            </w:r>
          </w:p>
        </w:tc>
        <w:tc>
          <w:tcPr>
            <w:tcW w:type="dxa" w:w="1701"/>
          </w:tcPr>
          <w:p>
            <w:pPr>
              <w:bidi w:val="1"/>
            </w:pPr>
            <w:r/>
            <w:r>
              <w:rPr>
                <w:sz w:val="15"/>
              </w:rPr>
              <w:t>barbecue، bathroom، cooler، electricity، essentials، fireextingu، firstaidkit، food، heating، islamictoilet، janitor، kitchen، parking، refrigerator، table، toilet، tv، water</w:t>
            </w:r>
          </w:p>
        </w:tc>
      </w:tr>
      <w:tr>
        <w:tc>
          <w:tcPr>
            <w:tcW w:type="dxa" w:w="680"/>
            <w:shd w:val="clear" w:color="auto" w:fill="F2F2F2"/>
          </w:tcPr>
          <w:p>
            <w:pPr>
              <w:bidi w:val="1"/>
            </w:pPr>
            <w:r/>
            <w:r>
              <w:rPr>
                <w:sz w:val="15"/>
              </w:rPr>
              <w:t>3,299,045</w:t>
            </w:r>
          </w:p>
        </w:tc>
        <w:tc>
          <w:tcPr>
            <w:tcW w:type="dxa" w:w="1474"/>
            <w:shd w:val="clear" w:color="auto" w:fill="F2F2F2"/>
          </w:tcPr>
          <w:p>
            <w:pPr>
              <w:bidi w:val="1"/>
            </w:pPr>
            <w:r/>
            <w:r>
              <w:rPr>
                <w:sz w:val="15"/>
              </w:rPr>
              <w:t>ویلا با جکوزی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2,500,000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510"/>
            <w:shd w:val="clear" w:color="auto" w:fill="F2F2F2"/>
          </w:tcPr>
          <w:p>
            <w:pPr>
              <w:bidi w:val="1"/>
            </w:pPr>
            <w:r/>
            <w:r>
              <w:rPr>
                <w:sz w:val="15"/>
              </w:rPr>
              <w:t>13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drawer، electricity، essentials، food، furniture، heating، islamictoilet، jacuzzi، janitor، kitchen، parking، refrigerator، stave، table، toilet، tv، vacuumcleaner، water</w:t>
            </w:r>
          </w:p>
        </w:tc>
      </w:tr>
      <w:tr>
        <w:tc>
          <w:tcPr>
            <w:tcW w:type="dxa" w:w="680"/>
          </w:tcPr>
          <w:p>
            <w:pPr>
              <w:bidi w:val="1"/>
            </w:pPr>
            <w:r/>
            <w:r>
              <w:rPr>
                <w:sz w:val="15"/>
              </w:rPr>
              <w:t>3,190,552</w:t>
            </w:r>
          </w:p>
        </w:tc>
        <w:tc>
          <w:tcPr>
            <w:tcW w:type="dxa" w:w="1474"/>
          </w:tcPr>
          <w:p>
            <w:pPr>
              <w:bidi w:val="1"/>
            </w:pPr>
            <w:r/>
            <w:r>
              <w:rPr>
                <w:sz w:val="15"/>
              </w:rPr>
              <w:t>اجاره کلبه چوبی در سوادکوه - سیدکلا</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60</w:t>
            </w:r>
          </w:p>
        </w:tc>
        <w:tc>
          <w:tcPr>
            <w:tcW w:type="dxa" w:w="510"/>
          </w:tcPr>
          <w:p>
            <w:pPr>
              <w:bidi w:val="1"/>
            </w:pPr>
            <w:r/>
            <w:r>
              <w:rPr>
                <w:sz w:val="15"/>
              </w:rPr>
              <w:t>4</w:t>
            </w:r>
          </w:p>
        </w:tc>
        <w:tc>
          <w:tcPr>
            <w:tcW w:type="dxa" w:w="737"/>
          </w:tcPr>
          <w:p>
            <w:pPr>
              <w:bidi w:val="1"/>
            </w:pPr>
            <w:r/>
            <w:r>
              <w:rPr>
                <w:sz w:val="15"/>
              </w:rPr>
              <w:t>2,500,000</w:t>
            </w:r>
          </w:p>
        </w:tc>
        <w:tc>
          <w:tcPr>
            <w:tcW w:type="dxa" w:w="680"/>
          </w:tcPr>
          <w:p>
            <w:pPr>
              <w:bidi w:val="1"/>
            </w:pPr>
            <w:r/>
            <w:r>
              <w:rPr>
                <w:sz w:val="15"/>
              </w:rPr>
              <w:t>500,000</w:t>
            </w:r>
          </w:p>
        </w:tc>
        <w:tc>
          <w:tcPr>
            <w:tcW w:type="dxa" w:w="510"/>
          </w:tcPr>
          <w:p>
            <w:pPr>
              <w:bidi w:val="1"/>
            </w:pPr>
            <w:r/>
            <w:r>
              <w:rPr>
                <w:sz w:val="15"/>
              </w:rPr>
              <w:t>50</w:t>
            </w:r>
          </w:p>
        </w:tc>
        <w:tc>
          <w:tcPr>
            <w:tcW w:type="dxa" w:w="454"/>
          </w:tcPr>
          <w:p>
            <w:pPr>
              <w:bidi w:val="1"/>
            </w:pPr>
            <w:r/>
            <w:r>
              <w:rPr>
                <w:sz w:val="15"/>
              </w:rPr>
              <w:t>4.9</w:t>
            </w:r>
          </w:p>
        </w:tc>
        <w:tc>
          <w:tcPr>
            <w:tcW w:type="dxa" w:w="454"/>
          </w:tcPr>
          <w:p>
            <w:pPr>
              <w:bidi w:val="1"/>
            </w:pPr>
            <w:r/>
            <w:r>
              <w:rPr>
                <w:sz w:val="15"/>
              </w:rPr>
              <w:t>35</w:t>
            </w:r>
          </w:p>
        </w:tc>
        <w:tc>
          <w:tcPr>
            <w:tcW w:type="dxa" w:w="510"/>
          </w:tcPr>
          <w:p>
            <w:pPr>
              <w:bidi w:val="1"/>
            </w:pPr>
            <w:r/>
            <w:r>
              <w:rPr>
                <w:sz w:val="15"/>
              </w:rPr>
              <w:t>50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جذاب، مهمان نواز</w:t>
            </w:r>
          </w:p>
        </w:tc>
        <w:tc>
          <w:tcPr>
            <w:tcW w:type="dxa" w:w="1701"/>
          </w:tcPr>
          <w:p>
            <w:pPr>
              <w:bidi w:val="1"/>
            </w:pPr>
            <w:r/>
            <w:r>
              <w:rPr>
                <w:sz w:val="15"/>
              </w:rPr>
              <w:t>barbecue، bathroom، cooler، drawer، electricity، essentials، firstaidkit، furniture، hairdryer، heating، iron، islamictoilet، janitor، kitchen، microwave، parking، refrigerator، stave، table، toilet، tv، water</w:t>
            </w:r>
          </w:p>
        </w:tc>
      </w:tr>
      <w:tr>
        <w:tc>
          <w:tcPr>
            <w:tcW w:type="dxa" w:w="680"/>
            <w:shd w:val="clear" w:color="auto" w:fill="F2F2F2"/>
          </w:tcPr>
          <w:p>
            <w:pPr>
              <w:bidi w:val="1"/>
            </w:pPr>
            <w:r/>
            <w:r>
              <w:rPr>
                <w:sz w:val="15"/>
              </w:rPr>
              <w:t>3,225,446</w:t>
            </w:r>
          </w:p>
        </w:tc>
        <w:tc>
          <w:tcPr>
            <w:tcW w:type="dxa" w:w="1474"/>
            <w:shd w:val="clear" w:color="auto" w:fill="F2F2F2"/>
          </w:tcPr>
          <w:p>
            <w:pPr>
              <w:bidi w:val="1"/>
            </w:pPr>
            <w:r/>
            <w:r>
              <w:rPr>
                <w:sz w:val="15"/>
              </w:rPr>
              <w:t>کلبه سوئیسی با جکوزی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2,700,000</w:t>
            </w:r>
          </w:p>
        </w:tc>
        <w:tc>
          <w:tcPr>
            <w:tcW w:type="dxa" w:w="680"/>
            <w:shd w:val="clear" w:color="auto" w:fill="F2F2F2"/>
          </w:tcPr>
          <w:p>
            <w:pPr>
              <w:bidi w:val="1"/>
            </w:pPr>
            <w:r/>
            <w:r>
              <w:rPr>
                <w:sz w:val="15"/>
              </w:rPr>
              <w:t>750,000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40</w:t>
            </w:r>
          </w:p>
        </w:tc>
        <w:tc>
          <w:tcPr>
            <w:tcW w:type="dxa" w:w="510"/>
            <w:shd w:val="clear" w:color="auto" w:fill="F2F2F2"/>
          </w:tcPr>
          <w:p>
            <w:pPr>
              <w:bidi w:val="1"/>
            </w:pPr>
            <w:r/>
            <w:r>
              <w:rPr>
                <w:sz w:val="15"/>
              </w:rPr>
              <w:t>37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مهمان نواز</w:t>
            </w:r>
          </w:p>
        </w:tc>
        <w:tc>
          <w:tcPr>
            <w:tcW w:type="dxa" w:w="1701"/>
            <w:shd w:val="clear" w:color="auto" w:fill="F2F2F2"/>
          </w:tcPr>
          <w:p>
            <w:pPr>
              <w:bidi w:val="1"/>
            </w:pPr>
            <w:r/>
            <w:r>
              <w:rPr>
                <w:sz w:val="15"/>
              </w:rPr>
              <w:t>bathroom، cooler، electricity، essentials، fireextingu، firstaidkit، furniture، heating، islamictoilet، jacuzzi، janitor، kitchen، parking، refrigerator، stave، table، toilet، tv، vacuumcleaner، water</w:t>
            </w:r>
          </w:p>
        </w:tc>
      </w:tr>
      <w:tr>
        <w:tc>
          <w:tcPr>
            <w:tcW w:type="dxa" w:w="680"/>
          </w:tcPr>
          <w:p>
            <w:pPr>
              <w:bidi w:val="1"/>
            </w:pPr>
            <w:r/>
            <w:r>
              <w:rPr>
                <w:sz w:val="15"/>
              </w:rPr>
              <w:t>3,297,585</w:t>
            </w:r>
          </w:p>
        </w:tc>
        <w:tc>
          <w:tcPr>
            <w:tcW w:type="dxa" w:w="1474"/>
          </w:tcPr>
          <w:p>
            <w:pPr>
              <w:bidi w:val="1"/>
            </w:pPr>
            <w:r/>
            <w:r>
              <w:rPr>
                <w:sz w:val="15"/>
              </w:rPr>
              <w:t>کلبه سوئیسی در بابلکنار - سیدکلا</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100</w:t>
            </w:r>
          </w:p>
        </w:tc>
        <w:tc>
          <w:tcPr>
            <w:tcW w:type="dxa" w:w="510"/>
          </w:tcPr>
          <w:p>
            <w:pPr>
              <w:bidi w:val="1"/>
            </w:pPr>
            <w:r/>
            <w:r>
              <w:rPr>
                <w:sz w:val="15"/>
              </w:rPr>
              <w:t>4</w:t>
            </w:r>
          </w:p>
        </w:tc>
        <w:tc>
          <w:tcPr>
            <w:tcW w:type="dxa" w:w="737"/>
          </w:tcPr>
          <w:p>
            <w:pPr>
              <w:bidi w:val="1"/>
            </w:pPr>
            <w:r/>
            <w:r>
              <w:rPr>
                <w:sz w:val="15"/>
              </w:rPr>
              <w:t>2,750,000</w:t>
            </w:r>
          </w:p>
        </w:tc>
        <w:tc>
          <w:tcPr>
            <w:tcW w:type="dxa" w:w="680"/>
          </w:tcPr>
          <w:p>
            <w:pPr>
              <w:bidi w:val="1"/>
            </w:pPr>
            <w:r/>
            <w:r>
              <w:rPr>
                <w:sz w:val="15"/>
              </w:rPr>
              <w:t>500,000</w:t>
            </w:r>
          </w:p>
        </w:tc>
        <w:tc>
          <w:tcPr>
            <w:tcW w:type="dxa" w:w="510"/>
          </w:tcPr>
          <w:p>
            <w:pPr>
              <w:bidi w:val="1"/>
            </w:pPr>
            <w:r/>
            <w:r>
              <w:rPr>
                <w:sz w:val="15"/>
              </w:rPr>
              <w:t>5</w:t>
            </w:r>
          </w:p>
        </w:tc>
        <w:tc>
          <w:tcPr>
            <w:tcW w:type="dxa" w:w="454"/>
          </w:tcPr>
          <w:p>
            <w:pPr>
              <w:bidi w:val="1"/>
            </w:pPr>
            <w:r/>
            <w:r>
              <w:rPr>
                <w:sz w:val="15"/>
              </w:rPr>
              <w:t>5</w:t>
            </w:r>
          </w:p>
        </w:tc>
        <w:tc>
          <w:tcPr>
            <w:tcW w:type="dxa" w:w="454"/>
          </w:tcPr>
          <w:p>
            <w:pPr>
              <w:bidi w:val="1"/>
            </w:pPr>
            <w:r/>
            <w:r>
              <w:rPr>
                <w:sz w:val="15"/>
              </w:rPr>
              <w:t>4</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furniture، heating، islamictoilet، kitchen، parking، refrigerator، stave، toilet، vacuumcleaner، water</w:t>
            </w:r>
          </w:p>
        </w:tc>
      </w:tr>
      <w:tr>
        <w:tc>
          <w:tcPr>
            <w:tcW w:type="dxa" w:w="680"/>
            <w:shd w:val="clear" w:color="auto" w:fill="F2F2F2"/>
          </w:tcPr>
          <w:p>
            <w:pPr>
              <w:bidi w:val="1"/>
            </w:pPr>
            <w:r/>
            <w:r>
              <w:rPr>
                <w:sz w:val="15"/>
              </w:rPr>
              <w:t>3,294,040</w:t>
            </w:r>
          </w:p>
        </w:tc>
        <w:tc>
          <w:tcPr>
            <w:tcW w:type="dxa" w:w="1474"/>
            <w:shd w:val="clear" w:color="auto" w:fill="F2F2F2"/>
          </w:tcPr>
          <w:p>
            <w:pPr>
              <w:bidi w:val="1"/>
            </w:pPr>
            <w:r/>
            <w:r>
              <w:rPr>
                <w:sz w:val="15"/>
              </w:rPr>
              <w:t>ویلا با چشم انداز زیبا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510"/>
            <w:shd w:val="clear" w:color="auto" w:fill="F2F2F2"/>
          </w:tcPr>
          <w:p>
            <w:pPr>
              <w:bidi w:val="1"/>
            </w:pPr>
            <w:r/>
            <w:r>
              <w:rPr>
                <w:sz w:val="15"/>
              </w:rPr>
              <w:t>3</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13</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مهمان نواز، حیاط دار</w:t>
            </w:r>
          </w:p>
        </w:tc>
        <w:tc>
          <w:tcPr>
            <w:tcW w:type="dxa" w:w="1701"/>
            <w:shd w:val="clear" w:color="auto" w:fill="F2F2F2"/>
          </w:tcPr>
          <w:p>
            <w:pPr>
              <w:bidi w:val="1"/>
            </w:pPr>
            <w:r/>
            <w:r>
              <w:rPr>
                <w:sz w:val="15"/>
              </w:rPr>
              <w:t>barbecue، bathroom، cooler، drawer، electricity، essentials، firealarm، fireextingu، firstaidkit، furniture، hairdryer، heating، islamictoilet، janitor، kitchen، parking، refrigerator، safetycard، stave، tv، vacuumcleaner، water</w:t>
            </w:r>
          </w:p>
        </w:tc>
      </w:tr>
      <w:tr>
        <w:tc>
          <w:tcPr>
            <w:tcW w:type="dxa" w:w="680"/>
          </w:tcPr>
          <w:p>
            <w:pPr>
              <w:bidi w:val="1"/>
            </w:pPr>
            <w:r/>
            <w:r>
              <w:rPr>
                <w:sz w:val="15"/>
              </w:rPr>
              <w:t>3,302,232</w:t>
            </w:r>
          </w:p>
        </w:tc>
        <w:tc>
          <w:tcPr>
            <w:tcW w:type="dxa" w:w="1474"/>
          </w:tcPr>
          <w:p>
            <w:pPr>
              <w:bidi w:val="1"/>
            </w:pPr>
            <w:r/>
            <w:r>
              <w:rPr>
                <w:sz w:val="15"/>
              </w:rPr>
              <w:t>ویلا دوبلکس در بابلکنار - سیدکلا</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150</w:t>
            </w:r>
          </w:p>
        </w:tc>
        <w:tc>
          <w:tcPr>
            <w:tcW w:type="dxa" w:w="510"/>
          </w:tcPr>
          <w:p>
            <w:pPr>
              <w:bidi w:val="1"/>
            </w:pPr>
            <w:r/>
            <w:r>
              <w:rPr>
                <w:sz w:val="15"/>
              </w:rPr>
              <w:t>7</w:t>
            </w:r>
          </w:p>
        </w:tc>
        <w:tc>
          <w:tcPr>
            <w:tcW w:type="dxa" w:w="737"/>
          </w:tcPr>
          <w:p>
            <w:pPr>
              <w:bidi w:val="1"/>
            </w:pPr>
            <w:r/>
            <w:r>
              <w:rPr>
                <w:sz w:val="15"/>
              </w:rPr>
              <w:t>3,000,000</w:t>
            </w:r>
          </w:p>
        </w:tc>
        <w:tc>
          <w:tcPr>
            <w:tcW w:type="dxa" w:w="680"/>
          </w:tcPr>
          <w:p>
            <w:pPr>
              <w:bidi w:val="1"/>
            </w:pPr>
            <w:r/>
            <w:r>
              <w:rPr>
                <w:sz w:val="15"/>
              </w:rPr>
              <w:t>250,000</w:t>
            </w:r>
          </w:p>
        </w:tc>
        <w:tc>
          <w:tcPr>
            <w:tcW w:type="dxa" w:w="510"/>
          </w:tcPr>
          <w:p>
            <w:pPr>
              <w:bidi w:val="1"/>
            </w:pPr>
            <w:r/>
            <w:r>
              <w:rPr>
                <w:sz w:val="15"/>
              </w:rPr>
              <w:t>0</w:t>
            </w:r>
          </w:p>
        </w:tc>
        <w:tc>
          <w:tcPr>
            <w:tcW w:type="dxa" w:w="454"/>
          </w:tcPr>
          <w:p>
            <w:pPr>
              <w:bidi w:val="1"/>
            </w:pPr>
            <w:r/>
            <w:r>
              <w:rPr>
                <w:sz w:val="15"/>
              </w:rPr>
              <w:t>4.9</w:t>
            </w:r>
          </w:p>
        </w:tc>
        <w:tc>
          <w:tcPr>
            <w:tcW w:type="dxa" w:w="454"/>
          </w:tcPr>
          <w:p>
            <w:pPr>
              <w:bidi w:val="1"/>
            </w:pPr>
            <w:r/>
            <w:r>
              <w:rPr>
                <w:sz w:val="15"/>
              </w:rPr>
              <w:t>3</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drawer، electricity، essentials، firstaidkit، furniture، heating، iron، islamictoilet، janitor، kitchen، parking، refrigerator، stave، table، tv، vacuumcleaner، water</w:t>
            </w:r>
          </w:p>
        </w:tc>
      </w:tr>
      <w:tr>
        <w:tc>
          <w:tcPr>
            <w:tcW w:type="dxa" w:w="680"/>
            <w:shd w:val="clear" w:color="auto" w:fill="F2F2F2"/>
          </w:tcPr>
          <w:p>
            <w:pPr>
              <w:bidi w:val="1"/>
            </w:pPr>
            <w:r/>
            <w:r>
              <w:rPr>
                <w:sz w:val="15"/>
              </w:rPr>
              <w:t>3,206,720</w:t>
            </w:r>
          </w:p>
        </w:tc>
        <w:tc>
          <w:tcPr>
            <w:tcW w:type="dxa" w:w="1474"/>
            <w:shd w:val="clear" w:color="auto" w:fill="F2F2F2"/>
          </w:tcPr>
          <w:p>
            <w:pPr>
              <w:bidi w:val="1"/>
            </w:pPr>
            <w:r/>
            <w:r>
              <w:rPr>
                <w:sz w:val="15"/>
              </w:rPr>
              <w:t>کلبه چوبی جکوزی دار در بابلکنار -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75</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4,000,000</w:t>
            </w:r>
          </w:p>
        </w:tc>
        <w:tc>
          <w:tcPr>
            <w:tcW w:type="dxa" w:w="680"/>
            <w:shd w:val="clear" w:color="auto" w:fill="F2F2F2"/>
          </w:tcPr>
          <w:p>
            <w:pPr>
              <w:bidi w:val="1"/>
            </w:pPr>
            <w:r/>
            <w:r>
              <w:rPr>
                <w:sz w:val="15"/>
              </w:rPr>
              <w:t>550,000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10</w:t>
            </w:r>
          </w:p>
        </w:tc>
        <w:tc>
          <w:tcPr>
            <w:tcW w:type="dxa" w:w="510"/>
            <w:shd w:val="clear" w:color="auto" w:fill="F2F2F2"/>
          </w:tcPr>
          <w:p>
            <w:pPr>
              <w:bidi w:val="1"/>
            </w:pPr>
            <w:r/>
            <w:r>
              <w:rPr>
                <w:sz w:val="15"/>
              </w:rPr>
              <w:t>33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drawer، electricity، essentials، fireextingu، firstaidkit، furniture، heating، islamictoilet، jacuzzi، janitor، kitchen، parking، refrigerator، stave، table، toilet، tv، vacuumcleaner، water</w:t>
            </w:r>
          </w:p>
        </w:tc>
      </w:tr>
      <w:tr>
        <w:tc>
          <w:tcPr>
            <w:tcW w:type="dxa" w:w="680"/>
          </w:tcPr>
          <w:p>
            <w:pPr>
              <w:bidi w:val="1"/>
            </w:pPr>
            <w:r/>
            <w:r>
              <w:rPr>
                <w:sz w:val="15"/>
              </w:rPr>
              <w:t>3,253,520</w:t>
            </w:r>
          </w:p>
        </w:tc>
        <w:tc>
          <w:tcPr>
            <w:tcW w:type="dxa" w:w="1474"/>
          </w:tcPr>
          <w:p>
            <w:pPr>
              <w:bidi w:val="1"/>
            </w:pPr>
            <w:r/>
            <w:r>
              <w:rPr>
                <w:sz w:val="15"/>
              </w:rPr>
              <w:t>اجاره کلبه سوئیسی در بابلکنار - سیدکلا</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80</w:t>
            </w:r>
          </w:p>
        </w:tc>
        <w:tc>
          <w:tcPr>
            <w:tcW w:type="dxa" w:w="510"/>
          </w:tcPr>
          <w:p>
            <w:pPr>
              <w:bidi w:val="1"/>
            </w:pPr>
            <w:r/>
            <w:r>
              <w:rPr>
                <w:sz w:val="15"/>
              </w:rPr>
              <w:t>4</w:t>
            </w:r>
          </w:p>
        </w:tc>
        <w:tc>
          <w:tcPr>
            <w:tcW w:type="dxa" w:w="737"/>
          </w:tcPr>
          <w:p>
            <w:pPr>
              <w:bidi w:val="1"/>
            </w:pPr>
            <w:r/>
            <w:r>
              <w:rPr>
                <w:sz w:val="15"/>
              </w:rPr>
              <w:t>4,000,000</w:t>
            </w:r>
          </w:p>
        </w:tc>
        <w:tc>
          <w:tcPr>
            <w:tcW w:type="dxa" w:w="680"/>
          </w:tcPr>
          <w:p>
            <w:pPr>
              <w:bidi w:val="1"/>
            </w:pPr>
            <w:r/>
            <w:r>
              <w:rPr>
                <w:sz w:val="15"/>
              </w:rPr>
              <w:t>500,000</w:t>
            </w:r>
          </w:p>
        </w:tc>
        <w:tc>
          <w:tcPr>
            <w:tcW w:type="dxa" w:w="510"/>
          </w:tcPr>
          <w:p>
            <w:pPr>
              <w:bidi w:val="1"/>
            </w:pPr>
            <w:r/>
            <w:r>
              <w:rPr>
                <w:sz w:val="15"/>
              </w:rPr>
              <w:t>0</w:t>
            </w:r>
          </w:p>
        </w:tc>
        <w:tc>
          <w:tcPr>
            <w:tcW w:type="dxa" w:w="454"/>
          </w:tcPr>
          <w:p>
            <w:pPr>
              <w:bidi w:val="1"/>
            </w:pPr>
            <w:r/>
            <w:r>
              <w:rPr>
                <w:sz w:val="15"/>
              </w:rPr>
              <w:t>5</w:t>
            </w:r>
          </w:p>
        </w:tc>
        <w:tc>
          <w:tcPr>
            <w:tcW w:type="dxa" w:w="454"/>
          </w:tcPr>
          <w:p>
            <w:pPr>
              <w:bidi w:val="1"/>
            </w:pPr>
            <w:r/>
            <w:r>
              <w:rPr>
                <w:sz w:val="15"/>
              </w:rPr>
              <w:t>1</w:t>
            </w:r>
          </w:p>
        </w:tc>
        <w:tc>
          <w:tcPr>
            <w:tcW w:type="dxa" w:w="510"/>
          </w:tcPr>
          <w:p>
            <w:pPr>
              <w:bidi w:val="1"/>
            </w:pPr>
            <w:r/>
            <w:r>
              <w:rPr>
                <w:sz w:val="15"/>
              </w:rPr>
              <w:t>7</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electricity، essentials، fireextingu، firstaidkit، foosball، furniture، heating، islamictoilet، jacuzzi، kitchen، parking، refrigerator، stave، table، toilet، tv، vacuumcleaner، water</w:t>
            </w:r>
          </w:p>
        </w:tc>
      </w:tr>
      <w:tr>
        <w:tc>
          <w:tcPr>
            <w:tcW w:type="dxa" w:w="680"/>
            <w:shd w:val="clear" w:color="auto" w:fill="F2F2F2"/>
          </w:tcPr>
          <w:p>
            <w:pPr>
              <w:bidi w:val="1"/>
            </w:pPr>
            <w:r/>
            <w:r>
              <w:rPr>
                <w:sz w:val="15"/>
              </w:rPr>
              <w:t>3,184,142</w:t>
            </w:r>
          </w:p>
        </w:tc>
        <w:tc>
          <w:tcPr>
            <w:tcW w:type="dxa" w:w="1474"/>
            <w:shd w:val="clear" w:color="auto" w:fill="F2F2F2"/>
          </w:tcPr>
          <w:p>
            <w:pPr>
              <w:bidi w:val="1"/>
            </w:pPr>
            <w:r/>
            <w:r>
              <w:rPr>
                <w:sz w:val="15"/>
              </w:rPr>
              <w:t>اجاره خانه چوبی استخردار در سیدکلا بابلکنار</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4,000,000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20</w:t>
            </w:r>
          </w:p>
        </w:tc>
        <w:tc>
          <w:tcPr>
            <w:tcW w:type="dxa" w:w="510"/>
            <w:shd w:val="clear" w:color="auto" w:fill="F2F2F2"/>
          </w:tcPr>
          <w:p>
            <w:pPr>
              <w:bidi w:val="1"/>
            </w:pPr>
            <w:r/>
            <w:r>
              <w:rPr>
                <w:sz w:val="15"/>
              </w:rPr>
              <w:t>13</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مهمان نواز، استخر آب گرم، استخر سرپوشیده</w:t>
            </w:r>
          </w:p>
        </w:tc>
        <w:tc>
          <w:tcPr>
            <w:tcW w:type="dxa" w:w="1701"/>
            <w:shd w:val="clear" w:color="auto" w:fill="F2F2F2"/>
          </w:tcPr>
          <w:p>
            <w:pPr>
              <w:bidi w:val="1"/>
            </w:pPr>
            <w:r/>
            <w:r>
              <w:rPr>
                <w:sz w:val="15"/>
              </w:rPr>
              <w:t>bathroom، cooler، electricity، essentials، fireextingu، firstaidkit، heating، islamictoilet، kitchen، parking، pool، refrigerator، safetycard، stave، tv، vacuumcleaner، water</w:t>
            </w:r>
          </w:p>
        </w:tc>
      </w:tr>
      <w:tr>
        <w:tc>
          <w:tcPr>
            <w:tcW w:type="dxa" w:w="680"/>
          </w:tcPr>
          <w:p>
            <w:pPr>
              <w:bidi w:val="1"/>
            </w:pPr>
            <w:r/>
            <w:r>
              <w:rPr>
                <w:sz w:val="15"/>
              </w:rPr>
              <w:t>3,193,646</w:t>
            </w:r>
          </w:p>
        </w:tc>
        <w:tc>
          <w:tcPr>
            <w:tcW w:type="dxa" w:w="1474"/>
          </w:tcPr>
          <w:p>
            <w:pPr>
              <w:bidi w:val="1"/>
            </w:pPr>
            <w:r/>
            <w:r>
              <w:rPr>
                <w:sz w:val="15"/>
              </w:rPr>
              <w:t>اجاره ویلا در بابلکنار - سیدکلا</w:t>
            </w:r>
          </w:p>
        </w:tc>
        <w:tc>
          <w:tcPr>
            <w:tcW w:type="dxa" w:w="737"/>
          </w:tcPr>
          <w:p>
            <w:pPr>
              <w:bidi w:val="1"/>
            </w:pPr>
            <w:r/>
            <w:r>
              <w:rPr>
                <w:sz w:val="15"/>
              </w:rPr>
              <w:t>سیدکلا</w:t>
            </w:r>
          </w:p>
        </w:tc>
        <w:tc>
          <w:tcPr>
            <w:tcW w:type="dxa" w:w="454"/>
          </w:tcPr>
          <w:p>
            <w:pPr>
              <w:bidi w:val="1"/>
            </w:pPr>
            <w:r/>
            <w:r>
              <w:rPr>
                <w:sz w:val="15"/>
              </w:rPr>
              <w:t>1</w:t>
            </w:r>
          </w:p>
        </w:tc>
        <w:tc>
          <w:tcPr>
            <w:tcW w:type="dxa" w:w="510"/>
          </w:tcPr>
          <w:p>
            <w:pPr>
              <w:bidi w:val="1"/>
            </w:pPr>
            <w:r/>
            <w:r>
              <w:rPr>
                <w:sz w:val="15"/>
              </w:rPr>
              <w:t>84</w:t>
            </w:r>
          </w:p>
        </w:tc>
        <w:tc>
          <w:tcPr>
            <w:tcW w:type="dxa" w:w="510"/>
          </w:tcPr>
          <w:p>
            <w:pPr>
              <w:bidi w:val="1"/>
            </w:pPr>
            <w:r/>
            <w:r>
              <w:rPr>
                <w:sz w:val="15"/>
              </w:rPr>
              <w:t>3</w:t>
            </w:r>
          </w:p>
        </w:tc>
        <w:tc>
          <w:tcPr>
            <w:tcW w:type="dxa" w:w="737"/>
          </w:tcPr>
          <w:p>
            <w:pPr>
              <w:bidi w:val="1"/>
            </w:pPr>
            <w:r/>
            <w:r>
              <w:rPr>
                <w:sz w:val="15"/>
              </w:rPr>
              <w:t>4,000,000</w:t>
            </w:r>
          </w:p>
        </w:tc>
        <w:tc>
          <w:tcPr>
            <w:tcW w:type="dxa" w:w="680"/>
          </w:tcPr>
          <w:p>
            <w:pPr>
              <w:bidi w:val="1"/>
            </w:pPr>
            <w:r/>
            <w:r>
              <w:rPr>
                <w:sz w:val="15"/>
              </w:rPr>
              <w:t>350,000</w:t>
            </w:r>
          </w:p>
        </w:tc>
        <w:tc>
          <w:tcPr>
            <w:tcW w:type="dxa" w:w="510"/>
          </w:tcPr>
          <w:p>
            <w:pPr>
              <w:bidi w:val="1"/>
            </w:pPr>
            <w:r/>
            <w:r>
              <w:rPr>
                <w:sz w:val="15"/>
              </w:rPr>
              <w:t>10</w:t>
            </w:r>
          </w:p>
        </w:tc>
        <w:tc>
          <w:tcPr>
            <w:tcW w:type="dxa" w:w="454"/>
          </w:tcPr>
          <w:p>
            <w:pPr>
              <w:bidi w:val="1"/>
            </w:pPr>
            <w:r/>
            <w:r>
              <w:rPr>
                <w:sz w:val="15"/>
              </w:rPr>
              <w:t>5</w:t>
            </w:r>
          </w:p>
        </w:tc>
        <w:tc>
          <w:tcPr>
            <w:tcW w:type="dxa" w:w="454"/>
          </w:tcPr>
          <w:p>
            <w:pPr>
              <w:bidi w:val="1"/>
            </w:pPr>
            <w:r/>
            <w:r>
              <w:rPr>
                <w:sz w:val="15"/>
              </w:rPr>
              <w:t>8</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drawer، electricity، essentials، fireextingu، firstaidkit، furniture، hairdryer، heating، islamictoilet، jacuzzi، janitor، kitchen، parking، refrigerator، stave، table، toilet، tv، vacuumcleaner، water</w:t>
            </w:r>
          </w:p>
        </w:tc>
      </w:tr>
      <w:tr>
        <w:tc>
          <w:tcPr>
            <w:tcW w:type="dxa" w:w="680"/>
            <w:shd w:val="clear" w:color="auto" w:fill="F2F2F2"/>
          </w:tcPr>
          <w:p>
            <w:pPr>
              <w:bidi w:val="1"/>
            </w:pPr>
            <w:r/>
            <w:r>
              <w:rPr>
                <w:sz w:val="15"/>
              </w:rPr>
              <w:t>3,215,808</w:t>
            </w:r>
          </w:p>
        </w:tc>
        <w:tc>
          <w:tcPr>
            <w:tcW w:type="dxa" w:w="1474"/>
            <w:shd w:val="clear" w:color="auto" w:fill="F2F2F2"/>
          </w:tcPr>
          <w:p>
            <w:pPr>
              <w:bidi w:val="1"/>
            </w:pPr>
            <w:r/>
            <w:r>
              <w:rPr>
                <w:sz w:val="15"/>
              </w:rPr>
              <w:t>کلبه سوئیسی جکوزی دار در بابلکنار - سید 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130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5,000,000</w:t>
            </w:r>
          </w:p>
        </w:tc>
        <w:tc>
          <w:tcPr>
            <w:tcW w:type="dxa" w:w="680"/>
            <w:shd w:val="clear" w:color="auto" w:fill="F2F2F2"/>
          </w:tcPr>
          <w:p>
            <w:pPr>
              <w:bidi w:val="1"/>
            </w:pPr>
            <w:r/>
            <w:r>
              <w:rPr>
                <w:sz w:val="15"/>
              </w:rPr>
              <w:t>1,000,000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22</w:t>
            </w:r>
          </w:p>
        </w:tc>
        <w:tc>
          <w:tcPr>
            <w:tcW w:type="dxa" w:w="510"/>
            <w:shd w:val="clear" w:color="auto" w:fill="F2F2F2"/>
          </w:tcPr>
          <w:p>
            <w:pPr>
              <w:bidi w:val="1"/>
            </w:pPr>
            <w:r/>
            <w:r>
              <w:rPr>
                <w:sz w:val="15"/>
              </w:rPr>
              <w:t>17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drawer، electricity، essentials، fireextingu، firstaidkit، foosball، furniture، heating، islamictoilet، jacuzzi، kitchen، parking، refrigerator، safetycard، stave، toilet، tv، vacuumcleaner، water</w:t>
            </w:r>
          </w:p>
        </w:tc>
      </w:tr>
      <w:tr>
        <w:tc>
          <w:tcPr>
            <w:tcW w:type="dxa" w:w="680"/>
          </w:tcPr>
          <w:p>
            <w:pPr>
              <w:bidi w:val="1"/>
            </w:pPr>
            <w:r/>
            <w:r>
              <w:rPr>
                <w:sz w:val="15"/>
              </w:rPr>
              <w:t>3,178,910</w:t>
            </w:r>
          </w:p>
        </w:tc>
        <w:tc>
          <w:tcPr>
            <w:tcW w:type="dxa" w:w="1474"/>
          </w:tcPr>
          <w:p>
            <w:pPr>
              <w:bidi w:val="1"/>
            </w:pPr>
            <w:r/>
            <w:r>
              <w:rPr>
                <w:sz w:val="15"/>
              </w:rPr>
              <w:t>ویلا استخردار در بابلکنار - سیدکلا</w:t>
            </w:r>
          </w:p>
        </w:tc>
        <w:tc>
          <w:tcPr>
            <w:tcW w:type="dxa" w:w="737"/>
          </w:tcPr>
          <w:p>
            <w:pPr>
              <w:bidi w:val="1"/>
            </w:pPr>
            <w:r/>
            <w:r>
              <w:rPr>
                <w:sz w:val="15"/>
              </w:rPr>
              <w:t>سیدکلا</w:t>
            </w:r>
          </w:p>
        </w:tc>
        <w:tc>
          <w:tcPr>
            <w:tcW w:type="dxa" w:w="454"/>
          </w:tcPr>
          <w:p>
            <w:pPr>
              <w:bidi w:val="1"/>
            </w:pPr>
            <w:r/>
            <w:r>
              <w:rPr>
                <w:sz w:val="15"/>
              </w:rPr>
              <w:t>2</w:t>
            </w:r>
          </w:p>
        </w:tc>
        <w:tc>
          <w:tcPr>
            <w:tcW w:type="dxa" w:w="510"/>
          </w:tcPr>
          <w:p>
            <w:pPr>
              <w:bidi w:val="1"/>
            </w:pPr>
            <w:r/>
            <w:r>
              <w:rPr>
                <w:sz w:val="15"/>
              </w:rPr>
              <w:t>200</w:t>
            </w:r>
          </w:p>
        </w:tc>
        <w:tc>
          <w:tcPr>
            <w:tcW w:type="dxa" w:w="510"/>
          </w:tcPr>
          <w:p>
            <w:pPr>
              <w:bidi w:val="1"/>
            </w:pPr>
            <w:r/>
            <w:r>
              <w:rPr>
                <w:sz w:val="15"/>
              </w:rPr>
              <w:t>6</w:t>
            </w:r>
          </w:p>
        </w:tc>
        <w:tc>
          <w:tcPr>
            <w:tcW w:type="dxa" w:w="737"/>
          </w:tcPr>
          <w:p>
            <w:pPr>
              <w:bidi w:val="1"/>
            </w:pPr>
            <w:r/>
            <w:r>
              <w:rPr>
                <w:sz w:val="15"/>
              </w:rPr>
              <w:t>6,500,000</w:t>
            </w:r>
          </w:p>
        </w:tc>
        <w:tc>
          <w:tcPr>
            <w:tcW w:type="dxa" w:w="680"/>
          </w:tcPr>
          <w:p>
            <w:pPr>
              <w:bidi w:val="1"/>
            </w:pPr>
            <w:r/>
            <w:r>
              <w:rPr>
                <w:sz w:val="15"/>
              </w:rPr>
              <w:t>700,000</w:t>
            </w:r>
          </w:p>
        </w:tc>
        <w:tc>
          <w:tcPr>
            <w:tcW w:type="dxa" w:w="510"/>
          </w:tcPr>
          <w:p>
            <w:pPr>
              <w:bidi w:val="1"/>
            </w:pPr>
            <w:r/>
            <w:r>
              <w:rPr>
                <w:sz w:val="15"/>
              </w:rPr>
              <w:t>50</w:t>
            </w:r>
          </w:p>
        </w:tc>
        <w:tc>
          <w:tcPr>
            <w:tcW w:type="dxa" w:w="454"/>
          </w:tcPr>
          <w:p>
            <w:pPr>
              <w:bidi w:val="1"/>
            </w:pPr>
            <w:r/>
            <w:r>
              <w:rPr>
                <w:sz w:val="15"/>
              </w:rPr>
              <w:t>4.9</w:t>
            </w:r>
          </w:p>
        </w:tc>
        <w:tc>
          <w:tcPr>
            <w:tcW w:type="dxa" w:w="454"/>
          </w:tcPr>
          <w:p>
            <w:pPr>
              <w:bidi w:val="1"/>
            </w:pPr>
            <w:r/>
            <w:r>
              <w:rPr>
                <w:sz w:val="15"/>
              </w:rPr>
              <w:t>39</w:t>
            </w:r>
          </w:p>
        </w:tc>
        <w:tc>
          <w:tcPr>
            <w:tcW w:type="dxa" w:w="510"/>
          </w:tcPr>
          <w:p>
            <w:pPr>
              <w:bidi w:val="1"/>
            </w:pPr>
            <w:r/>
            <w:r>
              <w:rPr>
                <w:sz w:val="15"/>
              </w:rPr>
              <w:t>20</w:t>
            </w:r>
          </w:p>
        </w:tc>
        <w:tc>
          <w:tcPr>
            <w:tcW w:type="dxa" w:w="454"/>
          </w:tcPr>
          <w:p>
            <w:pPr>
              <w:bidi w:val="1"/>
            </w:pPr>
            <w:r/>
            <w:r>
              <w:rPr>
                <w:sz w:val="15"/>
              </w:rPr>
              <w:t>1</w:t>
            </w:r>
          </w:p>
        </w:tc>
        <w:tc>
          <w:tcPr>
            <w:tcW w:type="dxa" w:w="454"/>
          </w:tcPr>
          <w:p>
            <w:pPr>
              <w:bidi w:val="1"/>
            </w:pPr>
            <w:r/>
            <w:r>
              <w:rPr>
                <w:sz w:val="15"/>
              </w:rPr>
              <w:t>0</w:t>
            </w:r>
          </w:p>
        </w:tc>
        <w:tc>
          <w:tcPr>
            <w:tcW w:type="dxa" w:w="1247"/>
          </w:tcPr>
          <w:p>
            <w:pPr>
              <w:bidi w:val="1"/>
            </w:pPr>
            <w:r/>
            <w:r>
              <w:rPr>
                <w:sz w:val="15"/>
              </w:rPr>
              <w:t>مهمان نواز، استخر آب گرم، استخر سرپوشیده</w:t>
            </w:r>
          </w:p>
        </w:tc>
        <w:tc>
          <w:tcPr>
            <w:tcW w:type="dxa" w:w="1701"/>
          </w:tcPr>
          <w:p>
            <w:pPr>
              <w:bidi w:val="1"/>
            </w:pPr>
            <w:r/>
            <w:r>
              <w:rPr>
                <w:sz w:val="15"/>
              </w:rPr>
              <w:t>barbecue، bathroom، cooler، electricity، essentials، fireextingu، firstaidkit، foosball، furniture، heating، islamictoilet، kitchen، parking، pool، refrigerator، stave، table، toilet، tv، vacuumcleaner، water</w:t>
            </w:r>
          </w:p>
        </w:tc>
      </w:tr>
      <w:tr>
        <w:tc>
          <w:tcPr>
            <w:tcW w:type="dxa" w:w="680"/>
            <w:shd w:val="clear" w:color="auto" w:fill="F2F2F2"/>
          </w:tcPr>
          <w:p>
            <w:pPr>
              <w:bidi w:val="1"/>
            </w:pPr>
            <w:r/>
            <w:r>
              <w:rPr>
                <w:sz w:val="15"/>
              </w:rPr>
              <w:t>3,219,516</w:t>
            </w:r>
          </w:p>
        </w:tc>
        <w:tc>
          <w:tcPr>
            <w:tcW w:type="dxa" w:w="1474"/>
            <w:shd w:val="clear" w:color="auto" w:fill="F2F2F2"/>
          </w:tcPr>
          <w:p>
            <w:pPr>
              <w:bidi w:val="1"/>
            </w:pPr>
            <w:r/>
            <w:r>
              <w:rPr>
                <w:sz w:val="15"/>
              </w:rPr>
              <w:t>ویلا دوبلکس استخردار در بابل- سیدکلا</w:t>
            </w:r>
          </w:p>
        </w:tc>
        <w:tc>
          <w:tcPr>
            <w:tcW w:type="dxa" w:w="737"/>
            <w:shd w:val="clear" w:color="auto" w:fill="F2F2F2"/>
          </w:tcPr>
          <w:p>
            <w:pPr>
              <w:bidi w:val="1"/>
            </w:pPr>
            <w:r/>
            <w:r>
              <w:rPr>
                <w:sz w:val="15"/>
              </w:rPr>
              <w:t>سیدکلا</w:t>
            </w:r>
          </w:p>
        </w:tc>
        <w:tc>
          <w:tcPr>
            <w:tcW w:type="dxa" w:w="454"/>
            <w:shd w:val="clear" w:color="auto" w:fill="F2F2F2"/>
          </w:tcPr>
          <w:p>
            <w:pPr>
              <w:bidi w:val="1"/>
            </w:pPr>
            <w:r/>
            <w:r>
              <w:rPr>
                <w:sz w:val="15"/>
              </w:rPr>
              <w:t>3</w:t>
            </w:r>
          </w:p>
        </w:tc>
        <w:tc>
          <w:tcPr>
            <w:tcW w:type="dxa" w:w="510"/>
            <w:shd w:val="clear" w:color="auto" w:fill="F2F2F2"/>
          </w:tcPr>
          <w:p>
            <w:pPr>
              <w:bidi w:val="1"/>
            </w:pPr>
            <w:r/>
            <w:r>
              <w:rPr>
                <w:sz w:val="15"/>
              </w:rPr>
              <w:t>400</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8,500,000</w:t>
            </w:r>
          </w:p>
        </w:tc>
        <w:tc>
          <w:tcPr>
            <w:tcW w:type="dxa" w:w="680"/>
            <w:shd w:val="clear" w:color="auto" w:fill="F2F2F2"/>
          </w:tcPr>
          <w:p>
            <w:pPr>
              <w:bidi w:val="1"/>
            </w:pPr>
            <w:r/>
            <w:r>
              <w:rPr>
                <w:sz w:val="15"/>
              </w:rPr>
              <w:t>1,500,000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22</w:t>
            </w:r>
          </w:p>
        </w:tc>
        <w:tc>
          <w:tcPr>
            <w:tcW w:type="dxa" w:w="510"/>
            <w:shd w:val="clear" w:color="auto" w:fill="F2F2F2"/>
          </w:tcPr>
          <w:p>
            <w:pPr>
              <w:bidi w:val="1"/>
            </w:pPr>
            <w:r/>
            <w:r>
              <w:rPr>
                <w:sz w:val="15"/>
              </w:rPr>
              <w:t>57</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خوش منظره، استخر آب گرم، استخر سرپوشیده</w:t>
            </w:r>
          </w:p>
        </w:tc>
        <w:tc>
          <w:tcPr>
            <w:tcW w:type="dxa" w:w="1701"/>
            <w:shd w:val="clear" w:color="auto" w:fill="F2F2F2"/>
          </w:tcPr>
          <w:p>
            <w:pPr>
              <w:bidi w:val="1"/>
            </w:pPr>
            <w:r/>
            <w:r>
              <w:rPr>
                <w:sz w:val="15"/>
              </w:rPr>
              <w:t>barbecue، bathroom، billiard، cooler، drawer، electricity، essentials، fireextingu، firstaidkit، furniture، heating، islamictoilet، jacuzzi، janitor، kitchen، microwave، parking، pool، refrigerator، stave، table، toilet، tv، vacuumcleaner، water</w:t>
            </w:r>
          </w:p>
        </w:tc>
      </w:tr>
      <w:tr>
        <w:tc>
          <w:tcPr>
            <w:tcW w:type="dxa" w:w="680"/>
          </w:tcPr>
          <w:p>
            <w:pPr>
              <w:bidi w:val="1"/>
            </w:pPr>
            <w:r/>
            <w:r>
              <w:rPr>
                <w:sz w:val="15"/>
              </w:rPr>
              <w:t>3,207,306</w:t>
            </w:r>
          </w:p>
        </w:tc>
        <w:tc>
          <w:tcPr>
            <w:tcW w:type="dxa" w:w="1474"/>
          </w:tcPr>
          <w:p>
            <w:pPr>
              <w:bidi w:val="1"/>
            </w:pPr>
            <w:r/>
            <w:r>
              <w:rPr>
                <w:sz w:val="15"/>
              </w:rPr>
              <w:t>اجاره کلبه سوئیسی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70</w:t>
            </w:r>
          </w:p>
        </w:tc>
        <w:tc>
          <w:tcPr>
            <w:tcW w:type="dxa" w:w="510"/>
          </w:tcPr>
          <w:p>
            <w:pPr>
              <w:bidi w:val="1"/>
            </w:pPr>
            <w:r/>
            <w:r>
              <w:rPr>
                <w:sz w:val="15"/>
              </w:rPr>
              <w:t>4</w:t>
            </w:r>
          </w:p>
        </w:tc>
        <w:tc>
          <w:tcPr>
            <w:tcW w:type="dxa" w:w="737"/>
          </w:tcPr>
          <w:p>
            <w:pPr>
              <w:bidi w:val="1"/>
            </w:pPr>
            <w:r/>
            <w:r>
              <w:rPr>
                <w:sz w:val="15"/>
              </w:rPr>
              <w:t>1,300,000</w:t>
            </w:r>
          </w:p>
        </w:tc>
        <w:tc>
          <w:tcPr>
            <w:tcW w:type="dxa" w:w="680"/>
          </w:tcPr>
          <w:p>
            <w:pPr>
              <w:bidi w:val="1"/>
            </w:pPr>
            <w:r/>
            <w:r>
              <w:rPr>
                <w:sz w:val="15"/>
              </w:rPr>
              <w:t>400,000</w:t>
            </w:r>
          </w:p>
        </w:tc>
        <w:tc>
          <w:tcPr>
            <w:tcW w:type="dxa" w:w="510"/>
          </w:tcPr>
          <w:p>
            <w:pPr>
              <w:bidi w:val="1"/>
            </w:pPr>
            <w:r/>
            <w:r>
              <w:rPr>
                <w:sz w:val="15"/>
              </w:rPr>
              <w:t>20</w:t>
            </w:r>
          </w:p>
        </w:tc>
        <w:tc>
          <w:tcPr>
            <w:tcW w:type="dxa" w:w="454"/>
          </w:tcPr>
          <w:p>
            <w:pPr>
              <w:bidi w:val="1"/>
            </w:pPr>
            <w:r/>
            <w:r>
              <w:rPr>
                <w:sz w:val="15"/>
              </w:rPr>
              <w:t>4.6</w:t>
            </w:r>
          </w:p>
        </w:tc>
        <w:tc>
          <w:tcPr>
            <w:tcW w:type="dxa" w:w="454"/>
          </w:tcPr>
          <w:p>
            <w:pPr>
              <w:bidi w:val="1"/>
            </w:pPr>
            <w:r/>
            <w:r>
              <w:rPr>
                <w:sz w:val="15"/>
              </w:rPr>
              <w:t>24</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مهمان نواز</w:t>
            </w:r>
          </w:p>
        </w:tc>
        <w:tc>
          <w:tcPr>
            <w:tcW w:type="dxa" w:w="1701"/>
          </w:tcPr>
          <w:p>
            <w:pPr>
              <w:bidi w:val="1"/>
            </w:pPr>
            <w:r/>
            <w:r>
              <w:rPr>
                <w:sz w:val="15"/>
              </w:rPr>
              <w:t>barbecue، bathroom، cooler، electricity، essentials، heating، islamictoilet، janitor، kitchen، parking، refrigerator، stave، tv، water</w:t>
            </w:r>
          </w:p>
        </w:tc>
      </w:tr>
      <w:tr>
        <w:tc>
          <w:tcPr>
            <w:tcW w:type="dxa" w:w="680"/>
            <w:shd w:val="clear" w:color="auto" w:fill="F2F2F2"/>
          </w:tcPr>
          <w:p>
            <w:pPr>
              <w:bidi w:val="1"/>
            </w:pPr>
            <w:r/>
            <w:r>
              <w:rPr>
                <w:sz w:val="15"/>
              </w:rPr>
              <w:t>3,283,346</w:t>
            </w:r>
          </w:p>
        </w:tc>
        <w:tc>
          <w:tcPr>
            <w:tcW w:type="dxa" w:w="1474"/>
            <w:shd w:val="clear" w:color="auto" w:fill="F2F2F2"/>
          </w:tcPr>
          <w:p>
            <w:pPr>
              <w:bidi w:val="1"/>
            </w:pPr>
            <w:r/>
            <w:r>
              <w:rPr>
                <w:sz w:val="15"/>
              </w:rPr>
              <w:t>خانه مبله در بابلکنار - شیردارکلا - ط ۲</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55</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1,500,000</w:t>
            </w:r>
          </w:p>
        </w:tc>
        <w:tc>
          <w:tcPr>
            <w:tcW w:type="dxa" w:w="680"/>
            <w:shd w:val="clear" w:color="auto" w:fill="F2F2F2"/>
          </w:tcPr>
          <w:p>
            <w:pPr>
              <w:bidi w:val="1"/>
            </w:pPr>
            <w:r/>
            <w:r>
              <w:rPr>
                <w:sz w:val="15"/>
              </w:rPr>
              <w:t>250,000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4</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w:t>
            </w:r>
          </w:p>
        </w:tc>
        <w:tc>
          <w:tcPr>
            <w:tcW w:type="dxa" w:w="1701"/>
            <w:shd w:val="clear" w:color="auto" w:fill="F2F2F2"/>
          </w:tcPr>
          <w:p>
            <w:pPr>
              <w:bidi w:val="1"/>
            </w:pPr>
            <w:r/>
            <w:r>
              <w:rPr>
                <w:sz w:val="15"/>
              </w:rPr>
              <w:t>barbecue، bathroom، cooler، electricity، essentials، furniture، heating، islamictoilet، janitor، kitchen، parking، refrigerator، stave، tv، vacuumcleaner، water</w:t>
            </w:r>
          </w:p>
        </w:tc>
      </w:tr>
      <w:tr>
        <w:tc>
          <w:tcPr>
            <w:tcW w:type="dxa" w:w="680"/>
          </w:tcPr>
          <w:p>
            <w:pPr>
              <w:bidi w:val="1"/>
            </w:pPr>
            <w:r/>
            <w:r>
              <w:rPr>
                <w:sz w:val="15"/>
              </w:rPr>
              <w:t>3,268,545</w:t>
            </w:r>
          </w:p>
        </w:tc>
        <w:tc>
          <w:tcPr>
            <w:tcW w:type="dxa" w:w="1474"/>
          </w:tcPr>
          <w:p>
            <w:pPr>
              <w:bidi w:val="1"/>
            </w:pPr>
            <w:r/>
            <w:r>
              <w:rPr>
                <w:sz w:val="15"/>
              </w:rPr>
              <w:t>اجاره خانه روستایی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80</w:t>
            </w:r>
          </w:p>
        </w:tc>
        <w:tc>
          <w:tcPr>
            <w:tcW w:type="dxa" w:w="510"/>
          </w:tcPr>
          <w:p>
            <w:pPr>
              <w:bidi w:val="1"/>
            </w:pPr>
            <w:r/>
            <w:r>
              <w:rPr>
                <w:sz w:val="15"/>
              </w:rPr>
              <w:t>4</w:t>
            </w:r>
          </w:p>
        </w:tc>
        <w:tc>
          <w:tcPr>
            <w:tcW w:type="dxa" w:w="737"/>
          </w:tcPr>
          <w:p>
            <w:pPr>
              <w:bidi w:val="1"/>
            </w:pPr>
            <w:r/>
            <w:r>
              <w:rPr>
                <w:sz w:val="15"/>
              </w:rPr>
              <w:t>1,600,000</w:t>
            </w:r>
          </w:p>
        </w:tc>
        <w:tc>
          <w:tcPr>
            <w:tcW w:type="dxa" w:w="680"/>
          </w:tcPr>
          <w:p>
            <w:pPr>
              <w:bidi w:val="1"/>
            </w:pPr>
            <w:r/>
            <w:r>
              <w:rPr>
                <w:sz w:val="15"/>
              </w:rPr>
              <w:t>200,000</w:t>
            </w:r>
          </w:p>
        </w:tc>
        <w:tc>
          <w:tcPr>
            <w:tcW w:type="dxa" w:w="510"/>
          </w:tcPr>
          <w:p>
            <w:pPr>
              <w:bidi w:val="1"/>
            </w:pPr>
            <w:r/>
            <w:r>
              <w:rPr>
                <w:sz w:val="15"/>
              </w:rPr>
              <w:t>5</w:t>
            </w:r>
          </w:p>
        </w:tc>
        <w:tc>
          <w:tcPr>
            <w:tcW w:type="dxa" w:w="454"/>
          </w:tcPr>
          <w:p>
            <w:pPr>
              <w:bidi w:val="1"/>
            </w:pPr>
            <w:r/>
            <w:r>
              <w:rPr>
                <w:sz w:val="15"/>
              </w:rPr>
              <w:t>3.8</w:t>
            </w:r>
          </w:p>
        </w:tc>
        <w:tc>
          <w:tcPr>
            <w:tcW w:type="dxa" w:w="454"/>
          </w:tcPr>
          <w:p>
            <w:pPr>
              <w:bidi w:val="1"/>
            </w:pPr>
            <w:r/>
            <w:r>
              <w:rPr>
                <w:sz w:val="15"/>
              </w:rPr>
              <w:t>4</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firstaidkit، furniture، heating، islamictoilet، kitchen، parking، refrigerator، stave، toilet، tv، vacuumcleaner، water</w:t>
            </w:r>
          </w:p>
        </w:tc>
      </w:tr>
      <w:tr>
        <w:tc>
          <w:tcPr>
            <w:tcW w:type="dxa" w:w="680"/>
            <w:shd w:val="clear" w:color="auto" w:fill="F2F2F2"/>
          </w:tcPr>
          <w:p>
            <w:pPr>
              <w:bidi w:val="1"/>
            </w:pPr>
            <w:r/>
            <w:r>
              <w:rPr>
                <w:sz w:val="15"/>
              </w:rPr>
              <w:t>3,248,416</w:t>
            </w:r>
          </w:p>
        </w:tc>
        <w:tc>
          <w:tcPr>
            <w:tcW w:type="dxa" w:w="1474"/>
            <w:shd w:val="clear" w:color="auto" w:fill="F2F2F2"/>
          </w:tcPr>
          <w:p>
            <w:pPr>
              <w:bidi w:val="1"/>
            </w:pPr>
            <w:r/>
            <w:r>
              <w:rPr>
                <w:sz w:val="15"/>
              </w:rPr>
              <w:t>اجاره کلبه سوئیسی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1,850,000</w:t>
            </w:r>
          </w:p>
        </w:tc>
        <w:tc>
          <w:tcPr>
            <w:tcW w:type="dxa" w:w="680"/>
            <w:shd w:val="clear" w:color="auto" w:fill="F2F2F2"/>
          </w:tcPr>
          <w:p>
            <w:pPr>
              <w:bidi w:val="1"/>
            </w:pPr>
            <w:r/>
            <w:r>
              <w:rPr>
                <w:sz w:val="15"/>
              </w:rPr>
              <w:t>350,000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6</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fireextingu، firstaidkit، furniture، heating، islamictoilet، janitor، kitchen، parking، refrigerator، stave، tv، vacuumcleaner، water</w:t>
            </w:r>
          </w:p>
        </w:tc>
      </w:tr>
      <w:tr>
        <w:tc>
          <w:tcPr>
            <w:tcW w:type="dxa" w:w="680"/>
          </w:tcPr>
          <w:p>
            <w:pPr>
              <w:bidi w:val="1"/>
            </w:pPr>
            <w:r/>
            <w:r>
              <w:rPr>
                <w:sz w:val="15"/>
              </w:rPr>
              <w:t>3,258,434</w:t>
            </w:r>
          </w:p>
        </w:tc>
        <w:tc>
          <w:tcPr>
            <w:tcW w:type="dxa" w:w="1474"/>
          </w:tcPr>
          <w:p>
            <w:pPr>
              <w:bidi w:val="1"/>
            </w:pPr>
            <w:r/>
            <w:r>
              <w:rPr>
                <w:sz w:val="15"/>
              </w:rPr>
              <w:t>اجاره کلبه سوئیسی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60</w:t>
            </w:r>
          </w:p>
        </w:tc>
        <w:tc>
          <w:tcPr>
            <w:tcW w:type="dxa" w:w="510"/>
          </w:tcPr>
          <w:p>
            <w:pPr>
              <w:bidi w:val="1"/>
            </w:pPr>
            <w:r/>
            <w:r>
              <w:rPr>
                <w:sz w:val="15"/>
              </w:rPr>
              <w:t>4</w:t>
            </w:r>
          </w:p>
        </w:tc>
        <w:tc>
          <w:tcPr>
            <w:tcW w:type="dxa" w:w="737"/>
          </w:tcPr>
          <w:p>
            <w:pPr>
              <w:bidi w:val="1"/>
            </w:pPr>
            <w:r/>
            <w:r>
              <w:rPr>
                <w:sz w:val="15"/>
              </w:rPr>
              <w:t>2,000,000</w:t>
            </w:r>
          </w:p>
        </w:tc>
        <w:tc>
          <w:tcPr>
            <w:tcW w:type="dxa" w:w="680"/>
          </w:tcPr>
          <w:p>
            <w:pPr>
              <w:bidi w:val="1"/>
            </w:pPr>
            <w:r/>
            <w:r>
              <w:rPr>
                <w:sz w:val="15"/>
              </w:rPr>
              <w:t>400,000</w:t>
            </w:r>
          </w:p>
        </w:tc>
        <w:tc>
          <w:tcPr>
            <w:tcW w:type="dxa" w:w="510"/>
          </w:tcPr>
          <w:p>
            <w:pPr>
              <w:bidi w:val="1"/>
            </w:pPr>
            <w:r/>
            <w:r>
              <w:rPr>
                <w:sz w:val="15"/>
              </w:rPr>
              <w:t>50</w:t>
            </w:r>
          </w:p>
        </w:tc>
        <w:tc>
          <w:tcPr>
            <w:tcW w:type="dxa" w:w="454"/>
          </w:tcPr>
          <w:p>
            <w:pPr>
              <w:bidi w:val="1"/>
            </w:pPr>
            <w:r/>
            <w:r>
              <w:rPr>
                <w:sz w:val="15"/>
              </w:rPr>
              <w:t>4.7</w:t>
            </w:r>
          </w:p>
        </w:tc>
        <w:tc>
          <w:tcPr>
            <w:tcW w:type="dxa" w:w="454"/>
          </w:tcPr>
          <w:p>
            <w:pPr>
              <w:bidi w:val="1"/>
            </w:pPr>
            <w:r/>
            <w:r>
              <w:rPr>
                <w:sz w:val="15"/>
              </w:rPr>
              <w:t>35</w:t>
            </w:r>
          </w:p>
        </w:tc>
        <w:tc>
          <w:tcPr>
            <w:tcW w:type="dxa" w:w="510"/>
          </w:tcPr>
          <w:p>
            <w:pPr>
              <w:bidi w:val="1"/>
            </w:pPr>
            <w:r/>
            <w:r>
              <w:rPr>
                <w:sz w:val="15"/>
              </w:rPr>
              <w:t>7</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مهمان نواز</w:t>
            </w:r>
          </w:p>
        </w:tc>
        <w:tc>
          <w:tcPr>
            <w:tcW w:type="dxa" w:w="1701"/>
          </w:tcPr>
          <w:p>
            <w:pPr>
              <w:bidi w:val="1"/>
            </w:pPr>
            <w:r/>
            <w:r>
              <w:rPr>
                <w:sz w:val="15"/>
              </w:rPr>
              <w:t>barbecue، bathroom، cooler، electricity، essentials، firstaidkit، furniture، heating، islamictoilet، janitor، kitchen، parking، refrigerator، stave، table، toilet، tv، vacuumcleaner، water</w:t>
            </w:r>
          </w:p>
        </w:tc>
      </w:tr>
      <w:tr>
        <w:tc>
          <w:tcPr>
            <w:tcW w:type="dxa" w:w="680"/>
            <w:shd w:val="clear" w:color="auto" w:fill="F2F2F2"/>
          </w:tcPr>
          <w:p>
            <w:pPr>
              <w:bidi w:val="1"/>
            </w:pPr>
            <w:r/>
            <w:r>
              <w:rPr>
                <w:sz w:val="15"/>
              </w:rPr>
              <w:t>3,190,268</w:t>
            </w:r>
          </w:p>
        </w:tc>
        <w:tc>
          <w:tcPr>
            <w:tcW w:type="dxa" w:w="1474"/>
            <w:shd w:val="clear" w:color="auto" w:fill="F2F2F2"/>
          </w:tcPr>
          <w:p>
            <w:pPr>
              <w:bidi w:val="1"/>
            </w:pPr>
            <w:r/>
            <w:r>
              <w:rPr>
                <w:sz w:val="15"/>
              </w:rPr>
              <w:t>کلبه چوبی در بابلکنار - شیردارکلا - ط بالا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55</w:t>
            </w:r>
          </w:p>
        </w:tc>
        <w:tc>
          <w:tcPr>
            <w:tcW w:type="dxa" w:w="510"/>
            <w:shd w:val="clear" w:color="auto" w:fill="F2F2F2"/>
          </w:tcPr>
          <w:p>
            <w:pPr>
              <w:bidi w:val="1"/>
            </w:pPr>
            <w:r/>
            <w:r>
              <w:rPr>
                <w:sz w:val="15"/>
              </w:rPr>
              <w:t>3</w:t>
            </w:r>
          </w:p>
        </w:tc>
        <w:tc>
          <w:tcPr>
            <w:tcW w:type="dxa" w:w="737"/>
            <w:shd w:val="clear" w:color="auto" w:fill="F2F2F2"/>
          </w:tcPr>
          <w:p>
            <w:pPr>
              <w:bidi w:val="1"/>
            </w:pPr>
            <w:r/>
            <w:r>
              <w:rPr>
                <w:sz w:val="15"/>
              </w:rPr>
              <w:t>2,000,000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24</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drawer، electricity، essentials، fireextingu، furniture، heating، islamictoilet، kitchen، parking، refrigerator، stave، table، tv، vacuumcleaner، water</w:t>
            </w:r>
          </w:p>
        </w:tc>
      </w:tr>
      <w:tr>
        <w:tc>
          <w:tcPr>
            <w:tcW w:type="dxa" w:w="680"/>
          </w:tcPr>
          <w:p>
            <w:pPr>
              <w:bidi w:val="1"/>
            </w:pPr>
            <w:r/>
            <w:r>
              <w:rPr>
                <w:sz w:val="15"/>
              </w:rPr>
              <w:t>3,187,135</w:t>
            </w:r>
          </w:p>
        </w:tc>
        <w:tc>
          <w:tcPr>
            <w:tcW w:type="dxa" w:w="1474"/>
          </w:tcPr>
          <w:p>
            <w:pPr>
              <w:bidi w:val="1"/>
            </w:pPr>
            <w:r/>
            <w:r>
              <w:rPr>
                <w:sz w:val="15"/>
              </w:rPr>
              <w:t>ویلا در بابلکنار - شیردارکلا</w:t>
            </w:r>
          </w:p>
        </w:tc>
        <w:tc>
          <w:tcPr>
            <w:tcW w:type="dxa" w:w="737"/>
          </w:tcPr>
          <w:p>
            <w:pPr>
              <w:bidi w:val="1"/>
            </w:pPr>
            <w:r/>
            <w:r>
              <w:rPr>
                <w:sz w:val="15"/>
              </w:rPr>
              <w:t>شیردارکلا</w:t>
            </w:r>
          </w:p>
        </w:tc>
        <w:tc>
          <w:tcPr>
            <w:tcW w:type="dxa" w:w="454"/>
          </w:tcPr>
          <w:p>
            <w:pPr>
              <w:bidi w:val="1"/>
            </w:pPr>
            <w:r/>
            <w:r>
              <w:rPr>
                <w:sz w:val="15"/>
              </w:rPr>
              <w:t>2</w:t>
            </w:r>
          </w:p>
        </w:tc>
        <w:tc>
          <w:tcPr>
            <w:tcW w:type="dxa" w:w="510"/>
          </w:tcPr>
          <w:p>
            <w:pPr>
              <w:bidi w:val="1"/>
            </w:pPr>
            <w:r/>
            <w:r>
              <w:rPr>
                <w:sz w:val="15"/>
              </w:rPr>
              <w:t>130</w:t>
            </w:r>
          </w:p>
        </w:tc>
        <w:tc>
          <w:tcPr>
            <w:tcW w:type="dxa" w:w="510"/>
          </w:tcPr>
          <w:p>
            <w:pPr>
              <w:bidi w:val="1"/>
            </w:pPr>
            <w:r/>
            <w:r>
              <w:rPr>
                <w:sz w:val="15"/>
              </w:rPr>
              <w:t>5</w:t>
            </w:r>
          </w:p>
        </w:tc>
        <w:tc>
          <w:tcPr>
            <w:tcW w:type="dxa" w:w="737"/>
          </w:tcPr>
          <w:p>
            <w:pPr>
              <w:bidi w:val="1"/>
            </w:pPr>
            <w:r/>
            <w:r>
              <w:rPr>
                <w:sz w:val="15"/>
              </w:rPr>
              <w:t>2,000,000</w:t>
            </w:r>
          </w:p>
        </w:tc>
        <w:tc>
          <w:tcPr>
            <w:tcW w:type="dxa" w:w="680"/>
          </w:tcPr>
          <w:p>
            <w:pPr>
              <w:bidi w:val="1"/>
            </w:pPr>
            <w:r/>
            <w:r>
              <w:rPr>
                <w:sz w:val="15"/>
              </w:rPr>
              <w:t>300,000</w:t>
            </w:r>
          </w:p>
        </w:tc>
        <w:tc>
          <w:tcPr>
            <w:tcW w:type="dxa" w:w="510"/>
          </w:tcPr>
          <w:p>
            <w:pPr>
              <w:bidi w:val="1"/>
            </w:pPr>
            <w:r/>
            <w:r>
              <w:rPr>
                <w:sz w:val="15"/>
              </w:rPr>
              <w:t>20</w:t>
            </w:r>
          </w:p>
        </w:tc>
        <w:tc>
          <w:tcPr>
            <w:tcW w:type="dxa" w:w="454"/>
          </w:tcPr>
          <w:p>
            <w:pPr>
              <w:bidi w:val="1"/>
            </w:pPr>
            <w:r/>
            <w:r>
              <w:rPr>
                <w:sz w:val="15"/>
              </w:rPr>
              <w:t>4.7</w:t>
            </w:r>
          </w:p>
        </w:tc>
        <w:tc>
          <w:tcPr>
            <w:tcW w:type="dxa" w:w="454"/>
          </w:tcPr>
          <w:p>
            <w:pPr>
              <w:bidi w:val="1"/>
            </w:pPr>
            <w:r/>
            <w:r>
              <w:rPr>
                <w:sz w:val="15"/>
              </w:rPr>
              <w:t>18</w:t>
            </w:r>
          </w:p>
        </w:tc>
        <w:tc>
          <w:tcPr>
            <w:tcW w:type="dxa" w:w="510"/>
          </w:tcPr>
          <w:p>
            <w:pPr>
              <w:bidi w:val="1"/>
            </w:pPr>
            <w:r/>
            <w:r>
              <w:rPr>
                <w:sz w:val="15"/>
              </w:rPr>
              <w:t>7</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منظره، مهمان نواز</w:t>
            </w:r>
          </w:p>
        </w:tc>
        <w:tc>
          <w:tcPr>
            <w:tcW w:type="dxa" w:w="1701"/>
          </w:tcPr>
          <w:p>
            <w:pPr>
              <w:bidi w:val="1"/>
            </w:pPr>
            <w:r/>
            <w:r>
              <w:rPr>
                <w:sz w:val="15"/>
              </w:rPr>
              <w:t>barbecue، bathroom، cooler، drawer، electricity، essentials، furniture، heating، iron، islamictoilet، kitchen، parking، refrigerator، stave، table، toilet، tv، vacuumcleaner، washer، water</w:t>
            </w:r>
          </w:p>
        </w:tc>
      </w:tr>
      <w:tr>
        <w:tc>
          <w:tcPr>
            <w:tcW w:type="dxa" w:w="680"/>
            <w:shd w:val="clear" w:color="auto" w:fill="F2F2F2"/>
          </w:tcPr>
          <w:p>
            <w:pPr>
              <w:bidi w:val="1"/>
            </w:pPr>
            <w:r/>
            <w:r>
              <w:rPr>
                <w:sz w:val="15"/>
              </w:rPr>
              <w:t>3,258,654</w:t>
            </w:r>
          </w:p>
        </w:tc>
        <w:tc>
          <w:tcPr>
            <w:tcW w:type="dxa" w:w="1474"/>
            <w:shd w:val="clear" w:color="auto" w:fill="F2F2F2"/>
          </w:tcPr>
          <w:p>
            <w:pPr>
              <w:bidi w:val="1"/>
            </w:pPr>
            <w:r/>
            <w:r>
              <w:rPr>
                <w:sz w:val="15"/>
              </w:rPr>
              <w:t>کلبه چوبی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100</w:t>
            </w:r>
          </w:p>
        </w:tc>
        <w:tc>
          <w:tcPr>
            <w:tcW w:type="dxa" w:w="510"/>
            <w:shd w:val="clear" w:color="auto" w:fill="F2F2F2"/>
          </w:tcPr>
          <w:p>
            <w:pPr>
              <w:bidi w:val="1"/>
            </w:pPr>
            <w:r/>
            <w:r>
              <w:rPr>
                <w:sz w:val="15"/>
              </w:rPr>
              <w:t>5</w:t>
            </w:r>
          </w:p>
        </w:tc>
        <w:tc>
          <w:tcPr>
            <w:tcW w:type="dxa" w:w="737"/>
            <w:shd w:val="clear" w:color="auto" w:fill="F2F2F2"/>
          </w:tcPr>
          <w:p>
            <w:pPr>
              <w:bidi w:val="1"/>
            </w:pPr>
            <w:r/>
            <w:r>
              <w:rPr>
                <w:sz w:val="15"/>
              </w:rPr>
              <w:t>2,300,000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5</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w:t>
            </w:r>
          </w:p>
        </w:tc>
        <w:tc>
          <w:tcPr>
            <w:tcW w:type="dxa" w:w="1701"/>
            <w:shd w:val="clear" w:color="auto" w:fill="F2F2F2"/>
          </w:tcPr>
          <w:p>
            <w:pPr>
              <w:bidi w:val="1"/>
            </w:pPr>
            <w:r/>
            <w:r>
              <w:rPr>
                <w:sz w:val="15"/>
              </w:rPr>
              <w:t>barbecue، bathroom، cooler، electricity، essentials، fireextingu، firstaidkit، furniture، heating، islamictoilet، janitor، kitchen، parking، refrigerator، stave، table، tv، vacuumcleaner، water</w:t>
            </w:r>
          </w:p>
        </w:tc>
      </w:tr>
      <w:tr>
        <w:tc>
          <w:tcPr>
            <w:tcW w:type="dxa" w:w="680"/>
          </w:tcPr>
          <w:p>
            <w:pPr>
              <w:bidi w:val="1"/>
            </w:pPr>
            <w:r/>
            <w:r>
              <w:rPr>
                <w:sz w:val="15"/>
              </w:rPr>
              <w:t>3,267,118</w:t>
            </w:r>
          </w:p>
        </w:tc>
        <w:tc>
          <w:tcPr>
            <w:tcW w:type="dxa" w:w="1474"/>
          </w:tcPr>
          <w:p>
            <w:pPr>
              <w:bidi w:val="1"/>
            </w:pPr>
            <w:r/>
            <w:r>
              <w:rPr>
                <w:sz w:val="15"/>
              </w:rPr>
              <w:t>کلبه سوئیسی جکوزی دار در بابلکنار - شیردارکلا</w:t>
            </w:r>
          </w:p>
        </w:tc>
        <w:tc>
          <w:tcPr>
            <w:tcW w:type="dxa" w:w="737"/>
          </w:tcPr>
          <w:p>
            <w:pPr>
              <w:bidi w:val="1"/>
            </w:pPr>
            <w:r/>
            <w:r>
              <w:rPr>
                <w:sz w:val="15"/>
              </w:rPr>
              <w:t>شیردارکلا</w:t>
            </w:r>
          </w:p>
        </w:tc>
        <w:tc>
          <w:tcPr>
            <w:tcW w:type="dxa" w:w="454"/>
          </w:tcPr>
          <w:p>
            <w:pPr>
              <w:bidi w:val="1"/>
            </w:pPr>
            <w:r/>
            <w:r>
              <w:rPr>
                <w:sz w:val="15"/>
              </w:rPr>
              <w:t>2</w:t>
            </w:r>
          </w:p>
        </w:tc>
        <w:tc>
          <w:tcPr>
            <w:tcW w:type="dxa" w:w="510"/>
          </w:tcPr>
          <w:p>
            <w:pPr>
              <w:bidi w:val="1"/>
            </w:pPr>
            <w:r/>
            <w:r>
              <w:rPr>
                <w:sz w:val="15"/>
              </w:rPr>
              <w:t>80</w:t>
            </w:r>
          </w:p>
        </w:tc>
        <w:tc>
          <w:tcPr>
            <w:tcW w:type="dxa" w:w="510"/>
          </w:tcPr>
          <w:p>
            <w:pPr>
              <w:bidi w:val="1"/>
            </w:pPr>
            <w:r/>
            <w:r>
              <w:rPr>
                <w:sz w:val="15"/>
              </w:rPr>
              <w:t>4</w:t>
            </w:r>
          </w:p>
        </w:tc>
        <w:tc>
          <w:tcPr>
            <w:tcW w:type="dxa" w:w="737"/>
          </w:tcPr>
          <w:p>
            <w:pPr>
              <w:bidi w:val="1"/>
            </w:pPr>
            <w:r/>
            <w:r>
              <w:rPr>
                <w:sz w:val="15"/>
              </w:rPr>
              <w:t>2,500,000</w:t>
            </w:r>
          </w:p>
        </w:tc>
        <w:tc>
          <w:tcPr>
            <w:tcW w:type="dxa" w:w="680"/>
          </w:tcPr>
          <w:p>
            <w:pPr>
              <w:bidi w:val="1"/>
            </w:pPr>
            <w:r/>
            <w:r>
              <w:rPr>
                <w:sz w:val="15"/>
              </w:rPr>
              <w:t>500,000</w:t>
            </w:r>
          </w:p>
        </w:tc>
        <w:tc>
          <w:tcPr>
            <w:tcW w:type="dxa" w:w="510"/>
          </w:tcPr>
          <w:p>
            <w:pPr>
              <w:bidi w:val="1"/>
            </w:pPr>
            <w:r/>
            <w:r>
              <w:rPr>
                <w:sz w:val="15"/>
              </w:rPr>
              <w:t>20</w:t>
            </w:r>
          </w:p>
        </w:tc>
        <w:tc>
          <w:tcPr>
            <w:tcW w:type="dxa" w:w="454"/>
          </w:tcPr>
          <w:p>
            <w:pPr>
              <w:bidi w:val="1"/>
            </w:pPr>
            <w:r/>
            <w:r>
              <w:rPr>
                <w:sz w:val="15"/>
              </w:rPr>
              <w:t>4.5</w:t>
            </w:r>
          </w:p>
        </w:tc>
        <w:tc>
          <w:tcPr>
            <w:tcW w:type="dxa" w:w="454"/>
          </w:tcPr>
          <w:p>
            <w:pPr>
              <w:bidi w:val="1"/>
            </w:pPr>
            <w:r/>
            <w:r>
              <w:rPr>
                <w:sz w:val="15"/>
              </w:rPr>
              <w:t>19</w:t>
            </w:r>
          </w:p>
        </w:tc>
        <w:tc>
          <w:tcPr>
            <w:tcW w:type="dxa" w:w="510"/>
          </w:tcPr>
          <w:p>
            <w:pPr>
              <w:bidi w:val="1"/>
            </w:pPr>
            <w:r/>
            <w:r>
              <w:rPr>
                <w:sz w:val="15"/>
              </w:rPr>
              <w:t>27</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مهمان نواز</w:t>
            </w:r>
          </w:p>
        </w:tc>
        <w:tc>
          <w:tcPr>
            <w:tcW w:type="dxa" w:w="1701"/>
          </w:tcPr>
          <w:p>
            <w:pPr>
              <w:bidi w:val="1"/>
            </w:pPr>
            <w:r/>
            <w:r>
              <w:rPr>
                <w:sz w:val="15"/>
              </w:rPr>
              <w:t>barbecue، bathroom، cooler، electricity، essentials، furniture، heating، islamictoilet، jacuzzi، janitor، kitchen، parking، refrigerator، stave، tv، vacuumcleaner، water</w:t>
            </w:r>
          </w:p>
        </w:tc>
      </w:tr>
      <w:tr>
        <w:tc>
          <w:tcPr>
            <w:tcW w:type="dxa" w:w="680"/>
            <w:shd w:val="clear" w:color="auto" w:fill="F2F2F2"/>
          </w:tcPr>
          <w:p>
            <w:pPr>
              <w:bidi w:val="1"/>
            </w:pPr>
            <w:r/>
            <w:r>
              <w:rPr>
                <w:sz w:val="15"/>
              </w:rPr>
              <w:t>3,276,226</w:t>
            </w:r>
          </w:p>
        </w:tc>
        <w:tc>
          <w:tcPr>
            <w:tcW w:type="dxa" w:w="1474"/>
            <w:shd w:val="clear" w:color="auto" w:fill="F2F2F2"/>
          </w:tcPr>
          <w:p>
            <w:pPr>
              <w:bidi w:val="1"/>
            </w:pPr>
            <w:r/>
            <w:r>
              <w:rPr>
                <w:sz w:val="15"/>
              </w:rPr>
              <w:t>اجاره خانه تراس دار در بابلکنار - شیردارکلا - ط ۳</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120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2,800,000</w:t>
            </w:r>
          </w:p>
        </w:tc>
        <w:tc>
          <w:tcPr>
            <w:tcW w:type="dxa" w:w="680"/>
            <w:shd w:val="clear" w:color="auto" w:fill="F2F2F2"/>
          </w:tcPr>
          <w:p>
            <w:pPr>
              <w:bidi w:val="1"/>
            </w:pPr>
            <w:r/>
            <w:r>
              <w:rPr>
                <w:sz w:val="15"/>
              </w:rPr>
              <w:t>800,000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4</w:t>
            </w:r>
          </w:p>
        </w:tc>
        <w:tc>
          <w:tcPr>
            <w:tcW w:type="dxa" w:w="510"/>
            <w:shd w:val="clear" w:color="auto" w:fill="F2F2F2"/>
          </w:tcPr>
          <w:p>
            <w:pPr>
              <w:bidi w:val="1"/>
            </w:pPr>
            <w:r/>
            <w:r>
              <w:rPr>
                <w:sz w:val="15"/>
              </w:rPr>
              <w:t>23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w:t>
            </w:r>
          </w:p>
        </w:tc>
        <w:tc>
          <w:tcPr>
            <w:tcW w:type="dxa" w:w="1701"/>
            <w:shd w:val="clear" w:color="auto" w:fill="F2F2F2"/>
          </w:tcPr>
          <w:p>
            <w:pPr>
              <w:bidi w:val="1"/>
            </w:pPr>
            <w:r/>
            <w:r>
              <w:rPr>
                <w:sz w:val="15"/>
              </w:rPr>
              <w:t>barbecue، bathroom، cooler، drawer، electricity، essentials، furniture، heating، islamictoilet، kitchen، parking، refrigerator، stave، table، tv، water</w:t>
            </w:r>
          </w:p>
        </w:tc>
      </w:tr>
      <w:tr>
        <w:tc>
          <w:tcPr>
            <w:tcW w:type="dxa" w:w="680"/>
          </w:tcPr>
          <w:p>
            <w:pPr>
              <w:bidi w:val="1"/>
            </w:pPr>
            <w:r/>
            <w:r>
              <w:rPr>
                <w:sz w:val="15"/>
              </w:rPr>
              <w:t>3,276,228</w:t>
            </w:r>
          </w:p>
        </w:tc>
        <w:tc>
          <w:tcPr>
            <w:tcW w:type="dxa" w:w="1474"/>
          </w:tcPr>
          <w:p>
            <w:pPr>
              <w:bidi w:val="1"/>
            </w:pPr>
            <w:r/>
            <w:r>
              <w:rPr>
                <w:sz w:val="15"/>
              </w:rPr>
              <w:t>خانه با تراس دلباز در بابلکنار - شیردارکلا - ط ۴</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90</w:t>
            </w:r>
          </w:p>
        </w:tc>
        <w:tc>
          <w:tcPr>
            <w:tcW w:type="dxa" w:w="510"/>
          </w:tcPr>
          <w:p>
            <w:pPr>
              <w:bidi w:val="1"/>
            </w:pPr>
            <w:r/>
            <w:r>
              <w:rPr>
                <w:sz w:val="15"/>
              </w:rPr>
              <w:t>4</w:t>
            </w:r>
          </w:p>
        </w:tc>
        <w:tc>
          <w:tcPr>
            <w:tcW w:type="dxa" w:w="737"/>
          </w:tcPr>
          <w:p>
            <w:pPr>
              <w:bidi w:val="1"/>
            </w:pPr>
            <w:r/>
            <w:r>
              <w:rPr>
                <w:sz w:val="15"/>
              </w:rPr>
              <w:t>2,800,000</w:t>
            </w:r>
          </w:p>
        </w:tc>
        <w:tc>
          <w:tcPr>
            <w:tcW w:type="dxa" w:w="680"/>
          </w:tcPr>
          <w:p>
            <w:pPr>
              <w:bidi w:val="1"/>
            </w:pPr>
            <w:r/>
            <w:r>
              <w:rPr>
                <w:sz w:val="15"/>
              </w:rPr>
              <w:t>500,000</w:t>
            </w:r>
          </w:p>
        </w:tc>
        <w:tc>
          <w:tcPr>
            <w:tcW w:type="dxa" w:w="510"/>
          </w:tcPr>
          <w:p>
            <w:pPr>
              <w:bidi w:val="1"/>
            </w:pPr>
            <w:r/>
            <w:r>
              <w:rPr>
                <w:sz w:val="15"/>
              </w:rPr>
              <w:t>10</w:t>
            </w:r>
          </w:p>
        </w:tc>
        <w:tc>
          <w:tcPr>
            <w:tcW w:type="dxa" w:w="454"/>
          </w:tcPr>
          <w:p>
            <w:pPr>
              <w:bidi w:val="1"/>
            </w:pPr>
            <w:r/>
            <w:r>
              <w:rPr>
                <w:sz w:val="15"/>
              </w:rPr>
              <w:t>5</w:t>
            </w:r>
          </w:p>
        </w:tc>
        <w:tc>
          <w:tcPr>
            <w:tcW w:type="dxa" w:w="454"/>
          </w:tcPr>
          <w:p>
            <w:pPr>
              <w:bidi w:val="1"/>
            </w:pPr>
            <w:r/>
            <w:r>
              <w:rPr>
                <w:sz w:val="15"/>
              </w:rPr>
              <w:t>10</w:t>
            </w:r>
          </w:p>
        </w:tc>
        <w:tc>
          <w:tcPr>
            <w:tcW w:type="dxa" w:w="510"/>
          </w:tcPr>
          <w:p>
            <w:pPr>
              <w:bidi w:val="1"/>
            </w:pPr>
            <w:r/>
            <w:r>
              <w:rPr>
                <w:sz w:val="15"/>
              </w:rPr>
              <w:t>13</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منظره، مهمان نواز</w:t>
            </w:r>
          </w:p>
        </w:tc>
        <w:tc>
          <w:tcPr>
            <w:tcW w:type="dxa" w:w="1701"/>
          </w:tcPr>
          <w:p>
            <w:pPr>
              <w:bidi w:val="1"/>
            </w:pPr>
            <w:r/>
            <w:r>
              <w:rPr>
                <w:sz w:val="15"/>
              </w:rPr>
              <w:t>barbecue، bathroom، cooler، drawer، electricity، essentials، furniture، heating، islamictoilet، janitor، kitchen، parking، refrigerator، stave، table، tv، water</w:t>
            </w:r>
          </w:p>
        </w:tc>
      </w:tr>
      <w:tr>
        <w:tc>
          <w:tcPr>
            <w:tcW w:type="dxa" w:w="680"/>
            <w:shd w:val="clear" w:color="auto" w:fill="F2F2F2"/>
          </w:tcPr>
          <w:p>
            <w:pPr>
              <w:bidi w:val="1"/>
            </w:pPr>
            <w:r/>
            <w:r>
              <w:rPr>
                <w:sz w:val="15"/>
              </w:rPr>
              <w:t>3,279,598</w:t>
            </w:r>
          </w:p>
        </w:tc>
        <w:tc>
          <w:tcPr>
            <w:tcW w:type="dxa" w:w="1474"/>
            <w:shd w:val="clear" w:color="auto" w:fill="F2F2F2"/>
          </w:tcPr>
          <w:p>
            <w:pPr>
              <w:bidi w:val="1"/>
            </w:pPr>
            <w:r/>
            <w:r>
              <w:rPr>
                <w:sz w:val="15"/>
              </w:rPr>
              <w:t>کلبه سوئیسی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110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2,950,000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15</w:t>
            </w:r>
          </w:p>
        </w:tc>
        <w:tc>
          <w:tcPr>
            <w:tcW w:type="dxa" w:w="510"/>
            <w:shd w:val="clear" w:color="auto" w:fill="F2F2F2"/>
          </w:tcPr>
          <w:p>
            <w:pPr>
              <w:bidi w:val="1"/>
            </w:pPr>
            <w:r/>
            <w:r>
              <w:rPr>
                <w:sz w:val="15"/>
              </w:rPr>
              <w:t>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bathroom، cooler، electricity، essentials، fireextingu، firstaidkit، furniture، heating، islamictoilet، janitor، kitchen، parking، refrigerator، stave، table، toilet، tv، vacuumcleaner، water</w:t>
            </w:r>
          </w:p>
        </w:tc>
      </w:tr>
      <w:tr>
        <w:tc>
          <w:tcPr>
            <w:tcW w:type="dxa" w:w="680"/>
          </w:tcPr>
          <w:p>
            <w:pPr>
              <w:bidi w:val="1"/>
            </w:pPr>
            <w:r/>
            <w:r>
              <w:rPr>
                <w:sz w:val="15"/>
              </w:rPr>
              <w:t>3,199,443</w:t>
            </w:r>
          </w:p>
        </w:tc>
        <w:tc>
          <w:tcPr>
            <w:tcW w:type="dxa" w:w="1474"/>
          </w:tcPr>
          <w:p>
            <w:pPr>
              <w:bidi w:val="1"/>
            </w:pPr>
            <w:r/>
            <w:r>
              <w:rPr>
                <w:sz w:val="15"/>
              </w:rPr>
              <w:t>اجاره کلبه چوبی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75</w:t>
            </w:r>
          </w:p>
        </w:tc>
        <w:tc>
          <w:tcPr>
            <w:tcW w:type="dxa" w:w="510"/>
          </w:tcPr>
          <w:p>
            <w:pPr>
              <w:bidi w:val="1"/>
            </w:pPr>
            <w:r/>
            <w:r>
              <w:rPr>
                <w:sz w:val="15"/>
              </w:rPr>
              <w:t>4</w:t>
            </w:r>
          </w:p>
        </w:tc>
        <w:tc>
          <w:tcPr>
            <w:tcW w:type="dxa" w:w="737"/>
          </w:tcPr>
          <w:p>
            <w:pPr>
              <w:bidi w:val="1"/>
            </w:pPr>
            <w:r/>
            <w:r>
              <w:rPr>
                <w:sz w:val="15"/>
              </w:rPr>
              <w:t>2,980,000</w:t>
            </w:r>
          </w:p>
        </w:tc>
        <w:tc>
          <w:tcPr>
            <w:tcW w:type="dxa" w:w="680"/>
          </w:tcPr>
          <w:p>
            <w:pPr>
              <w:bidi w:val="1"/>
            </w:pPr>
            <w:r/>
            <w:r>
              <w:rPr>
                <w:sz w:val="15"/>
              </w:rPr>
              <w:t>100,000</w:t>
            </w:r>
          </w:p>
        </w:tc>
        <w:tc>
          <w:tcPr>
            <w:tcW w:type="dxa" w:w="510"/>
          </w:tcPr>
          <w:p>
            <w:pPr>
              <w:bidi w:val="1"/>
            </w:pPr>
            <w:r/>
            <w:r>
              <w:rPr>
                <w:sz w:val="15"/>
              </w:rPr>
              <w:t>0</w:t>
            </w:r>
          </w:p>
        </w:tc>
        <w:tc>
          <w:tcPr>
            <w:tcW w:type="dxa" w:w="454"/>
          </w:tcPr>
          <w:p>
            <w:pPr>
              <w:bidi w:val="1"/>
            </w:pPr>
            <w:r/>
            <w:r>
              <w:rPr>
                <w:sz w:val="15"/>
              </w:rPr>
              <w:t>5</w:t>
            </w:r>
          </w:p>
        </w:tc>
        <w:tc>
          <w:tcPr>
            <w:tcW w:type="dxa" w:w="454"/>
          </w:tcPr>
          <w:p>
            <w:pPr>
              <w:bidi w:val="1"/>
            </w:pPr>
            <w:r/>
            <w:r>
              <w:rPr>
                <w:sz w:val="15"/>
              </w:rPr>
              <w:t>1</w:t>
            </w:r>
          </w:p>
        </w:tc>
        <w:tc>
          <w:tcPr>
            <w:tcW w:type="dxa" w:w="510"/>
          </w:tcPr>
          <w:p>
            <w:pPr>
              <w:bidi w:val="1"/>
            </w:pPr>
            <w:r/>
            <w:r>
              <w:rPr>
                <w:sz w:val="15"/>
              </w:rPr>
              <w:t>30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جذاب</w:t>
            </w:r>
          </w:p>
        </w:tc>
        <w:tc>
          <w:tcPr>
            <w:tcW w:type="dxa" w:w="1701"/>
          </w:tcPr>
          <w:p>
            <w:pPr>
              <w:bidi w:val="1"/>
            </w:pPr>
            <w:r/>
            <w:r>
              <w:rPr>
                <w:sz w:val="15"/>
              </w:rPr>
              <w:t>barbecue، bathroom، cooler، drawer، electricity، essentials، fireextingu، foosball، furniture، heating، islamictoilet، jacuzzi، janitor، kitchen، parking، refrigerator، stave، table، toilet، tv، vacuumcleaner، water</w:t>
            </w:r>
          </w:p>
        </w:tc>
      </w:tr>
      <w:tr>
        <w:tc>
          <w:tcPr>
            <w:tcW w:type="dxa" w:w="680"/>
            <w:shd w:val="clear" w:color="auto" w:fill="F2F2F2"/>
          </w:tcPr>
          <w:p>
            <w:pPr>
              <w:bidi w:val="1"/>
            </w:pPr>
            <w:r/>
            <w:r>
              <w:rPr>
                <w:sz w:val="15"/>
              </w:rPr>
              <w:t>3,209,080</w:t>
            </w:r>
          </w:p>
        </w:tc>
        <w:tc>
          <w:tcPr>
            <w:tcW w:type="dxa" w:w="1474"/>
            <w:shd w:val="clear" w:color="auto" w:fill="F2F2F2"/>
          </w:tcPr>
          <w:p>
            <w:pPr>
              <w:bidi w:val="1"/>
            </w:pPr>
            <w:r/>
            <w:r>
              <w:rPr>
                <w:sz w:val="15"/>
              </w:rPr>
              <w:t>کلبه سوئیسی استخردار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300,000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9</w:t>
            </w:r>
          </w:p>
        </w:tc>
        <w:tc>
          <w:tcPr>
            <w:tcW w:type="dxa" w:w="510"/>
            <w:shd w:val="clear" w:color="auto" w:fill="F2F2F2"/>
          </w:tcPr>
          <w:p>
            <w:pPr>
              <w:bidi w:val="1"/>
            </w:pPr>
            <w:r/>
            <w:r>
              <w:rPr>
                <w:sz w:val="15"/>
              </w:rPr>
              <w:t>7</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جذاب، استخر آب گرم، استخر روباز</w:t>
            </w:r>
          </w:p>
        </w:tc>
        <w:tc>
          <w:tcPr>
            <w:tcW w:type="dxa" w:w="1701"/>
            <w:shd w:val="clear" w:color="auto" w:fill="F2F2F2"/>
          </w:tcPr>
          <w:p>
            <w:pPr>
              <w:bidi w:val="1"/>
            </w:pPr>
            <w:r/>
            <w:r>
              <w:rPr>
                <w:sz w:val="15"/>
              </w:rPr>
              <w:t>barbecue، bathroom، cooler، electricity، essentials، furniture، heating، islamictoilet، janitor، kitchen، parking، pool، refrigerator، stave، vacuumcleaner، water</w:t>
            </w:r>
          </w:p>
        </w:tc>
      </w:tr>
      <w:tr>
        <w:tc>
          <w:tcPr>
            <w:tcW w:type="dxa" w:w="680"/>
          </w:tcPr>
          <w:p>
            <w:pPr>
              <w:bidi w:val="1"/>
            </w:pPr>
            <w:r/>
            <w:r>
              <w:rPr>
                <w:sz w:val="15"/>
              </w:rPr>
              <w:t>3,305,898</w:t>
            </w:r>
          </w:p>
        </w:tc>
        <w:tc>
          <w:tcPr>
            <w:tcW w:type="dxa" w:w="1474"/>
          </w:tcPr>
          <w:p>
            <w:pPr>
              <w:bidi w:val="1"/>
            </w:pPr>
            <w:r/>
            <w:r>
              <w:rPr>
                <w:sz w:val="15"/>
              </w:rPr>
              <w:t>کلبه سوئیسی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75</w:t>
            </w:r>
          </w:p>
        </w:tc>
        <w:tc>
          <w:tcPr>
            <w:tcW w:type="dxa" w:w="510"/>
          </w:tcPr>
          <w:p>
            <w:pPr>
              <w:bidi w:val="1"/>
            </w:pPr>
            <w:r/>
            <w:r>
              <w:rPr>
                <w:sz w:val="15"/>
              </w:rPr>
              <w:t>4</w:t>
            </w:r>
          </w:p>
        </w:tc>
        <w:tc>
          <w:tcPr>
            <w:tcW w:type="dxa" w:w="737"/>
          </w:tcPr>
          <w:p>
            <w:pPr>
              <w:bidi w:val="1"/>
            </w:pPr>
            <w:r/>
            <w:r>
              <w:rPr>
                <w:sz w:val="15"/>
              </w:rPr>
              <w:t>3,000,000</w:t>
            </w:r>
          </w:p>
        </w:tc>
        <w:tc>
          <w:tcPr>
            <w:tcW w:type="dxa" w:w="680"/>
          </w:tcPr>
          <w:p>
            <w:pPr>
              <w:bidi w:val="1"/>
            </w:pPr>
            <w:r/>
            <w:r>
              <w:rPr>
                <w:sz w:val="15"/>
              </w:rPr>
              <w:t>5,000,000</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firstaidkit، furniture، heating، islamictoilet، janitor، kitchen، refrigerator، stave، toilet، tv، water</w:t>
            </w:r>
          </w:p>
        </w:tc>
      </w:tr>
      <w:tr>
        <w:tc>
          <w:tcPr>
            <w:tcW w:type="dxa" w:w="680"/>
            <w:shd w:val="clear" w:color="auto" w:fill="F2F2F2"/>
          </w:tcPr>
          <w:p>
            <w:pPr>
              <w:bidi w:val="1"/>
            </w:pPr>
            <w:r/>
            <w:r>
              <w:rPr>
                <w:sz w:val="15"/>
              </w:rPr>
              <w:t>3,276,165</w:t>
            </w:r>
          </w:p>
        </w:tc>
        <w:tc>
          <w:tcPr>
            <w:tcW w:type="dxa" w:w="1474"/>
            <w:shd w:val="clear" w:color="auto" w:fill="F2F2F2"/>
          </w:tcPr>
          <w:p>
            <w:pPr>
              <w:bidi w:val="1"/>
            </w:pPr>
            <w:r/>
            <w:r>
              <w:rPr>
                <w:sz w:val="15"/>
              </w:rPr>
              <w:t>اجاره خانه مبله در بابلکنار - شیردارکلا - ط ۲</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120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8</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مهمان نواز</w:t>
            </w:r>
          </w:p>
        </w:tc>
        <w:tc>
          <w:tcPr>
            <w:tcW w:type="dxa" w:w="1701"/>
            <w:shd w:val="clear" w:color="auto" w:fill="F2F2F2"/>
          </w:tcPr>
          <w:p>
            <w:pPr>
              <w:bidi w:val="1"/>
            </w:pPr>
            <w:r/>
            <w:r>
              <w:rPr>
                <w:sz w:val="15"/>
              </w:rPr>
              <w:t>bathroom، cooler، drawer، electricity، essentials، furniture، heating، islamictoilet، janitor، kitchen، parking، refrigerator، stave، tv، water</w:t>
            </w:r>
          </w:p>
        </w:tc>
      </w:tr>
      <w:tr>
        <w:tc>
          <w:tcPr>
            <w:tcW w:type="dxa" w:w="680"/>
          </w:tcPr>
          <w:p>
            <w:pPr>
              <w:bidi w:val="1"/>
            </w:pPr>
            <w:r/>
            <w:r>
              <w:rPr>
                <w:sz w:val="15"/>
              </w:rPr>
              <w:t>3,286,163</w:t>
            </w:r>
          </w:p>
        </w:tc>
        <w:tc>
          <w:tcPr>
            <w:tcW w:type="dxa" w:w="1474"/>
          </w:tcPr>
          <w:p>
            <w:pPr>
              <w:bidi w:val="1"/>
            </w:pPr>
            <w:r/>
            <w:r>
              <w:rPr>
                <w:sz w:val="15"/>
              </w:rPr>
              <w:t>خانه ویلایی با جکوزی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40</w:t>
            </w:r>
          </w:p>
        </w:tc>
        <w:tc>
          <w:tcPr>
            <w:tcW w:type="dxa" w:w="510"/>
          </w:tcPr>
          <w:p>
            <w:pPr>
              <w:bidi w:val="1"/>
            </w:pPr>
            <w:r/>
            <w:r>
              <w:rPr>
                <w:sz w:val="15"/>
              </w:rPr>
              <w:t>2</w:t>
            </w:r>
          </w:p>
        </w:tc>
        <w:tc>
          <w:tcPr>
            <w:tcW w:type="dxa" w:w="737"/>
          </w:tcPr>
          <w:p>
            <w:pPr>
              <w:bidi w:val="1"/>
            </w:pPr>
            <w:r/>
            <w:r>
              <w:rPr>
                <w:sz w:val="15"/>
              </w:rPr>
              <w:t>3,000,000</w:t>
            </w:r>
          </w:p>
        </w:tc>
        <w:tc>
          <w:tcPr>
            <w:tcW w:type="dxa" w:w="680"/>
          </w:tcPr>
          <w:p>
            <w:pPr>
              <w:bidi w:val="1"/>
            </w:pPr>
            <w:r/>
            <w:r>
              <w:rPr>
                <w:sz w:val="15"/>
              </w:rPr>
              <w:t>200,000</w:t>
            </w:r>
          </w:p>
        </w:tc>
        <w:tc>
          <w:tcPr>
            <w:tcW w:type="dxa" w:w="510"/>
          </w:tcPr>
          <w:p>
            <w:pPr>
              <w:bidi w:val="1"/>
            </w:pPr>
            <w:r/>
            <w:r>
              <w:rPr>
                <w:sz w:val="15"/>
              </w:rPr>
              <w:t>5</w:t>
            </w:r>
          </w:p>
        </w:tc>
        <w:tc>
          <w:tcPr>
            <w:tcW w:type="dxa" w:w="454"/>
          </w:tcPr>
          <w:p>
            <w:pPr>
              <w:bidi w:val="1"/>
            </w:pPr>
            <w:r/>
            <w:r>
              <w:rPr>
                <w:sz w:val="15"/>
              </w:rPr>
              <w:t>4.6</w:t>
            </w:r>
          </w:p>
        </w:tc>
        <w:tc>
          <w:tcPr>
            <w:tcW w:type="dxa" w:w="454"/>
          </w:tcPr>
          <w:p>
            <w:pPr>
              <w:bidi w:val="1"/>
            </w:pPr>
            <w:r/>
            <w:r>
              <w:rPr>
                <w:sz w:val="15"/>
              </w:rPr>
              <w:t>5</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electricity، essentials، furniture، heating، islamictoilet، jacuzzi، janitor، kitchen، parking، refrigerator، stave، tv، vacuumcleaner، water</w:t>
            </w:r>
          </w:p>
        </w:tc>
      </w:tr>
      <w:tr>
        <w:tc>
          <w:tcPr>
            <w:tcW w:type="dxa" w:w="680"/>
            <w:shd w:val="clear" w:color="auto" w:fill="F2F2F2"/>
          </w:tcPr>
          <w:p>
            <w:pPr>
              <w:bidi w:val="1"/>
            </w:pPr>
            <w:r/>
            <w:r>
              <w:rPr>
                <w:sz w:val="15"/>
              </w:rPr>
              <w:t>3,307,484</w:t>
            </w:r>
          </w:p>
        </w:tc>
        <w:tc>
          <w:tcPr>
            <w:tcW w:type="dxa" w:w="1474"/>
            <w:shd w:val="clear" w:color="auto" w:fill="F2F2F2"/>
          </w:tcPr>
          <w:p>
            <w:pPr>
              <w:bidi w:val="1"/>
            </w:pPr>
            <w:r/>
            <w:r>
              <w:rPr>
                <w:sz w:val="15"/>
              </w:rPr>
              <w:t>خانه ویلایی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90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drawer، electricity، essentials، firstaidkit، furniture، heating، islamictoilet، janitor، kitchen، parking، refrigerator، stave، tv، vacuumcleaner، water</w:t>
            </w:r>
          </w:p>
        </w:tc>
      </w:tr>
      <w:tr>
        <w:tc>
          <w:tcPr>
            <w:tcW w:type="dxa" w:w="680"/>
          </w:tcPr>
          <w:p>
            <w:pPr>
              <w:bidi w:val="1"/>
            </w:pPr>
            <w:r/>
            <w:r>
              <w:rPr>
                <w:sz w:val="15"/>
              </w:rPr>
              <w:t>3,298,750</w:t>
            </w:r>
          </w:p>
        </w:tc>
        <w:tc>
          <w:tcPr>
            <w:tcW w:type="dxa" w:w="1474"/>
          </w:tcPr>
          <w:p>
            <w:pPr>
              <w:bidi w:val="1"/>
            </w:pPr>
            <w:r/>
            <w:r>
              <w:rPr>
                <w:sz w:val="15"/>
              </w:rPr>
              <w:t>کلبه سوئیسی جکوزی دار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70</w:t>
            </w:r>
          </w:p>
        </w:tc>
        <w:tc>
          <w:tcPr>
            <w:tcW w:type="dxa" w:w="510"/>
          </w:tcPr>
          <w:p>
            <w:pPr>
              <w:bidi w:val="1"/>
            </w:pPr>
            <w:r/>
            <w:r>
              <w:rPr>
                <w:sz w:val="15"/>
              </w:rPr>
              <w:t>4</w:t>
            </w:r>
          </w:p>
        </w:tc>
        <w:tc>
          <w:tcPr>
            <w:tcW w:type="dxa" w:w="737"/>
          </w:tcPr>
          <w:p>
            <w:pPr>
              <w:bidi w:val="1"/>
            </w:pPr>
            <w:r/>
            <w:r>
              <w:rPr>
                <w:sz w:val="15"/>
              </w:rPr>
              <w:t>3,151,000</w:t>
            </w:r>
          </w:p>
        </w:tc>
        <w:tc>
          <w:tcPr>
            <w:tcW w:type="dxa" w:w="680"/>
          </w:tcPr>
          <w:p>
            <w:pPr>
              <w:bidi w:val="1"/>
            </w:pPr>
            <w:r/>
            <w:r>
              <w:rPr>
                <w:sz w:val="15"/>
              </w:rPr>
              <w:t>500,000</w:t>
            </w:r>
          </w:p>
        </w:tc>
        <w:tc>
          <w:tcPr>
            <w:tcW w:type="dxa" w:w="510"/>
          </w:tcPr>
          <w:p>
            <w:pPr>
              <w:bidi w:val="1"/>
            </w:pPr>
            <w:r/>
            <w:r>
              <w:rPr>
                <w:sz w:val="15"/>
              </w:rPr>
              <w:t>5</w:t>
            </w:r>
          </w:p>
        </w:tc>
        <w:tc>
          <w:tcPr>
            <w:tcW w:type="dxa" w:w="454"/>
          </w:tcPr>
          <w:p>
            <w:pPr>
              <w:bidi w:val="1"/>
            </w:pPr>
            <w:r/>
            <w:r>
              <w:rPr>
                <w:sz w:val="15"/>
              </w:rPr>
              <w:t>4.9</w:t>
            </w:r>
          </w:p>
        </w:tc>
        <w:tc>
          <w:tcPr>
            <w:tcW w:type="dxa" w:w="454"/>
          </w:tcPr>
          <w:p>
            <w:pPr>
              <w:bidi w:val="1"/>
            </w:pPr>
            <w:r/>
            <w:r>
              <w:rPr>
                <w:sz w:val="15"/>
              </w:rPr>
              <w:t>2</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drawer، electricity، essentials، fireextingu، firstaidkit، furniture، heating، islamictoilet، jacuzzi، kitchen، parking، refrigerator، stave، tv، vacuumcleaner، water</w:t>
            </w:r>
          </w:p>
        </w:tc>
      </w:tr>
      <w:tr>
        <w:tc>
          <w:tcPr>
            <w:tcW w:type="dxa" w:w="680"/>
            <w:shd w:val="clear" w:color="auto" w:fill="F2F2F2"/>
          </w:tcPr>
          <w:p>
            <w:pPr>
              <w:bidi w:val="1"/>
            </w:pPr>
            <w:r/>
            <w:r>
              <w:rPr>
                <w:sz w:val="15"/>
              </w:rPr>
              <w:t>3,300,314</w:t>
            </w:r>
          </w:p>
        </w:tc>
        <w:tc>
          <w:tcPr>
            <w:tcW w:type="dxa" w:w="1474"/>
            <w:shd w:val="clear" w:color="auto" w:fill="F2F2F2"/>
          </w:tcPr>
          <w:p>
            <w:pPr>
              <w:bidi w:val="1"/>
            </w:pPr>
            <w:r/>
            <w:r>
              <w:rPr>
                <w:sz w:val="15"/>
              </w:rPr>
              <w:t>خانه دوبلکس استخردار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60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3,500,000</w:t>
            </w:r>
          </w:p>
        </w:tc>
        <w:tc>
          <w:tcPr>
            <w:tcW w:type="dxa" w:w="680"/>
            <w:shd w:val="clear" w:color="auto" w:fill="F2F2F2"/>
          </w:tcPr>
          <w:p>
            <w:pPr>
              <w:bidi w:val="1"/>
            </w:pPr>
            <w:r/>
            <w:r>
              <w:rPr>
                <w:sz w:val="15"/>
              </w:rPr>
              <w:t>200,000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4.4</w:t>
            </w:r>
          </w:p>
        </w:tc>
        <w:tc>
          <w:tcPr>
            <w:tcW w:type="dxa" w:w="454"/>
            <w:shd w:val="clear" w:color="auto" w:fill="F2F2F2"/>
          </w:tcPr>
          <w:p>
            <w:pPr>
              <w:bidi w:val="1"/>
            </w:pPr>
            <w:r/>
            <w:r>
              <w:rPr>
                <w:sz w:val="15"/>
              </w:rPr>
              <w:t>6</w:t>
            </w:r>
          </w:p>
        </w:tc>
        <w:tc>
          <w:tcPr>
            <w:tcW w:type="dxa" w:w="510"/>
            <w:shd w:val="clear" w:color="auto" w:fill="F2F2F2"/>
          </w:tcPr>
          <w:p>
            <w:pPr>
              <w:bidi w:val="1"/>
            </w:pPr>
            <w:r/>
            <w:r>
              <w:rPr>
                <w:sz w:val="15"/>
              </w:rPr>
              <w:t>23</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استخر سرپوشیده</w:t>
            </w:r>
          </w:p>
        </w:tc>
        <w:tc>
          <w:tcPr>
            <w:tcW w:type="dxa" w:w="1701"/>
            <w:shd w:val="clear" w:color="auto" w:fill="F2F2F2"/>
          </w:tcPr>
          <w:p>
            <w:pPr>
              <w:bidi w:val="1"/>
            </w:pPr>
            <w:r/>
            <w:r>
              <w:rPr>
                <w:sz w:val="15"/>
              </w:rPr>
              <w:t>barbecue، bathroom، cooler، electricity، essentials، furniture، heating، islamictoilet، janitor، kitchen، parking، pool، refrigerator، stave، toilet، tv، vacuumcleaner، water</w:t>
            </w:r>
          </w:p>
        </w:tc>
      </w:tr>
      <w:tr>
        <w:tc>
          <w:tcPr>
            <w:tcW w:type="dxa" w:w="680"/>
          </w:tcPr>
          <w:p>
            <w:pPr>
              <w:bidi w:val="1"/>
            </w:pPr>
            <w:r/>
            <w:r>
              <w:rPr>
                <w:sz w:val="15"/>
              </w:rPr>
              <w:t>3,264,357</w:t>
            </w:r>
          </w:p>
        </w:tc>
        <w:tc>
          <w:tcPr>
            <w:tcW w:type="dxa" w:w="1474"/>
          </w:tcPr>
          <w:p>
            <w:pPr>
              <w:bidi w:val="1"/>
            </w:pPr>
            <w:r/>
            <w:r>
              <w:rPr>
                <w:sz w:val="15"/>
              </w:rPr>
              <w:t>کلبه چوبی جکوزی دار در بابلکنار - شیردارکلا</w:t>
            </w:r>
          </w:p>
        </w:tc>
        <w:tc>
          <w:tcPr>
            <w:tcW w:type="dxa" w:w="737"/>
          </w:tcPr>
          <w:p>
            <w:pPr>
              <w:bidi w:val="1"/>
            </w:pPr>
            <w:r/>
            <w:r>
              <w:rPr>
                <w:sz w:val="15"/>
              </w:rPr>
              <w:t>شیردارکلا</w:t>
            </w:r>
          </w:p>
        </w:tc>
        <w:tc>
          <w:tcPr>
            <w:tcW w:type="dxa" w:w="454"/>
          </w:tcPr>
          <w:p>
            <w:pPr>
              <w:bidi w:val="1"/>
            </w:pPr>
            <w:r/>
            <w:r>
              <w:rPr>
                <w:sz w:val="15"/>
              </w:rPr>
              <w:t>1</w:t>
            </w:r>
          </w:p>
        </w:tc>
        <w:tc>
          <w:tcPr>
            <w:tcW w:type="dxa" w:w="510"/>
          </w:tcPr>
          <w:p>
            <w:pPr>
              <w:bidi w:val="1"/>
            </w:pPr>
            <w:r/>
            <w:r>
              <w:rPr>
                <w:sz w:val="15"/>
              </w:rPr>
              <w:t>142</w:t>
            </w:r>
          </w:p>
        </w:tc>
        <w:tc>
          <w:tcPr>
            <w:tcW w:type="dxa" w:w="510"/>
          </w:tcPr>
          <w:p>
            <w:pPr>
              <w:bidi w:val="1"/>
            </w:pPr>
            <w:r/>
            <w:r>
              <w:rPr>
                <w:sz w:val="15"/>
              </w:rPr>
              <w:t>4</w:t>
            </w:r>
          </w:p>
        </w:tc>
        <w:tc>
          <w:tcPr>
            <w:tcW w:type="dxa" w:w="737"/>
          </w:tcPr>
          <w:p>
            <w:pPr>
              <w:bidi w:val="1"/>
            </w:pPr>
            <w:r/>
            <w:r>
              <w:rPr>
                <w:sz w:val="15"/>
              </w:rPr>
              <w:t>3,600,000</w:t>
            </w:r>
          </w:p>
        </w:tc>
        <w:tc>
          <w:tcPr>
            <w:tcW w:type="dxa" w:w="680"/>
          </w:tcPr>
          <w:p>
            <w:pPr>
              <w:bidi w:val="1"/>
            </w:pPr>
            <w:r/>
            <w:r>
              <w:rPr>
                <w:sz w:val="15"/>
              </w:rPr>
              <w:t>800,000</w:t>
            </w:r>
          </w:p>
        </w:tc>
        <w:tc>
          <w:tcPr>
            <w:tcW w:type="dxa" w:w="510"/>
          </w:tcPr>
          <w:p>
            <w:pPr>
              <w:bidi w:val="1"/>
            </w:pPr>
            <w:r/>
            <w:r>
              <w:rPr>
                <w:sz w:val="15"/>
              </w:rPr>
              <w:t>20</w:t>
            </w:r>
          </w:p>
        </w:tc>
        <w:tc>
          <w:tcPr>
            <w:tcW w:type="dxa" w:w="454"/>
          </w:tcPr>
          <w:p>
            <w:pPr>
              <w:bidi w:val="1"/>
            </w:pPr>
            <w:r/>
            <w:r>
              <w:rPr>
                <w:sz w:val="15"/>
              </w:rPr>
              <w:t>4.8</w:t>
            </w:r>
          </w:p>
        </w:tc>
        <w:tc>
          <w:tcPr>
            <w:tcW w:type="dxa" w:w="454"/>
          </w:tcPr>
          <w:p>
            <w:pPr>
              <w:bidi w:val="1"/>
            </w:pPr>
            <w:r/>
            <w:r>
              <w:rPr>
                <w:sz w:val="15"/>
              </w:rPr>
              <w:t>26</w:t>
            </w:r>
          </w:p>
        </w:tc>
        <w:tc>
          <w:tcPr>
            <w:tcW w:type="dxa" w:w="510"/>
          </w:tcPr>
          <w:p>
            <w:pPr>
              <w:bidi w:val="1"/>
            </w:pPr>
            <w:r/>
            <w:r>
              <w:rPr>
                <w:sz w:val="15"/>
              </w:rPr>
              <w:t>23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مهمان نواز</w:t>
            </w:r>
          </w:p>
        </w:tc>
        <w:tc>
          <w:tcPr>
            <w:tcW w:type="dxa" w:w="1701"/>
          </w:tcPr>
          <w:p>
            <w:pPr>
              <w:bidi w:val="1"/>
            </w:pPr>
            <w:r/>
            <w:r>
              <w:rPr>
                <w:sz w:val="15"/>
              </w:rPr>
              <w:t>barbecue، bathroom، cooler، electricity، essentials، fireextingu، firstaidkit، furniture، heating، islamictoilet، jacuzzi، kitchen، parking، refrigerator، stave، table، toilet، tv، vacuumcleaner، water</w:t>
            </w:r>
          </w:p>
        </w:tc>
      </w:tr>
      <w:tr>
        <w:tc>
          <w:tcPr>
            <w:tcW w:type="dxa" w:w="680"/>
            <w:shd w:val="clear" w:color="auto" w:fill="F2F2F2"/>
          </w:tcPr>
          <w:p>
            <w:pPr>
              <w:bidi w:val="1"/>
            </w:pPr>
            <w:r/>
            <w:r>
              <w:rPr>
                <w:sz w:val="15"/>
              </w:rPr>
              <w:t>3,280,978</w:t>
            </w:r>
          </w:p>
        </w:tc>
        <w:tc>
          <w:tcPr>
            <w:tcW w:type="dxa" w:w="1474"/>
            <w:shd w:val="clear" w:color="auto" w:fill="F2F2F2"/>
          </w:tcPr>
          <w:p>
            <w:pPr>
              <w:bidi w:val="1"/>
            </w:pPr>
            <w:r/>
            <w:r>
              <w:rPr>
                <w:sz w:val="15"/>
              </w:rPr>
              <w:t>کلبه با وان جکوزی در بابلکنار - شیردارکلا - ط۳</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85</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4,000,000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44</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خوش منظره، جذاب</w:t>
            </w:r>
          </w:p>
        </w:tc>
        <w:tc>
          <w:tcPr>
            <w:tcW w:type="dxa" w:w="1701"/>
            <w:shd w:val="clear" w:color="auto" w:fill="F2F2F2"/>
          </w:tcPr>
          <w:p>
            <w:pPr>
              <w:bidi w:val="1"/>
            </w:pPr>
            <w:r/>
            <w:r>
              <w:rPr>
                <w:sz w:val="15"/>
              </w:rPr>
              <w:t>barbecue، bathroom، cooler، electricity، essentials، fireextingu، furniture، heating، islamictoilet، jacuzzi، janitor، kitchen، parking، refrigerator، stave، table، tv، vacuumcleaner، water</w:t>
            </w:r>
          </w:p>
        </w:tc>
      </w:tr>
      <w:tr>
        <w:tc>
          <w:tcPr>
            <w:tcW w:type="dxa" w:w="680"/>
          </w:tcPr>
          <w:p>
            <w:pPr>
              <w:bidi w:val="1"/>
            </w:pPr>
            <w:r/>
            <w:r>
              <w:rPr>
                <w:sz w:val="15"/>
              </w:rPr>
              <w:t>3,283,844</w:t>
            </w:r>
          </w:p>
        </w:tc>
        <w:tc>
          <w:tcPr>
            <w:tcW w:type="dxa" w:w="1474"/>
          </w:tcPr>
          <w:p>
            <w:pPr>
              <w:bidi w:val="1"/>
            </w:pPr>
            <w:r/>
            <w:r>
              <w:rPr>
                <w:sz w:val="15"/>
              </w:rPr>
              <w:t>کلبه سوئیسی با جکوزی در بابلکنار - شیردارکلا</w:t>
            </w:r>
          </w:p>
        </w:tc>
        <w:tc>
          <w:tcPr>
            <w:tcW w:type="dxa" w:w="737"/>
          </w:tcPr>
          <w:p>
            <w:pPr>
              <w:bidi w:val="1"/>
            </w:pPr>
            <w:r/>
            <w:r>
              <w:rPr>
                <w:sz w:val="15"/>
              </w:rPr>
              <w:t>شیردارکلا</w:t>
            </w:r>
          </w:p>
        </w:tc>
        <w:tc>
          <w:tcPr>
            <w:tcW w:type="dxa" w:w="454"/>
          </w:tcPr>
          <w:p>
            <w:pPr>
              <w:bidi w:val="1"/>
            </w:pPr>
            <w:r/>
            <w:r>
              <w:rPr>
                <w:sz w:val="15"/>
              </w:rPr>
              <w:t>2</w:t>
            </w:r>
          </w:p>
        </w:tc>
        <w:tc>
          <w:tcPr>
            <w:tcW w:type="dxa" w:w="510"/>
          </w:tcPr>
          <w:p>
            <w:pPr>
              <w:bidi w:val="1"/>
            </w:pPr>
            <w:r/>
            <w:r>
              <w:rPr>
                <w:sz w:val="15"/>
              </w:rPr>
              <w:t>153</w:t>
            </w:r>
          </w:p>
        </w:tc>
        <w:tc>
          <w:tcPr>
            <w:tcW w:type="dxa" w:w="510"/>
          </w:tcPr>
          <w:p>
            <w:pPr>
              <w:bidi w:val="1"/>
            </w:pPr>
            <w:r/>
            <w:r>
              <w:rPr>
                <w:sz w:val="15"/>
              </w:rPr>
              <w:t>4</w:t>
            </w:r>
          </w:p>
        </w:tc>
        <w:tc>
          <w:tcPr>
            <w:tcW w:type="dxa" w:w="737"/>
          </w:tcPr>
          <w:p>
            <w:pPr>
              <w:bidi w:val="1"/>
            </w:pPr>
            <w:r/>
            <w:r>
              <w:rPr>
                <w:sz w:val="15"/>
              </w:rPr>
              <w:t>4,200,000</w:t>
            </w:r>
          </w:p>
        </w:tc>
        <w:tc>
          <w:tcPr>
            <w:tcW w:type="dxa" w:w="680"/>
          </w:tcPr>
          <w:p>
            <w:pPr>
              <w:bidi w:val="1"/>
            </w:pPr>
            <w:r/>
            <w:r>
              <w:rPr>
                <w:sz w:val="15"/>
              </w:rPr>
              <w:t>500,000</w:t>
            </w:r>
          </w:p>
        </w:tc>
        <w:tc>
          <w:tcPr>
            <w:tcW w:type="dxa" w:w="510"/>
          </w:tcPr>
          <w:p>
            <w:pPr>
              <w:bidi w:val="1"/>
            </w:pPr>
            <w:r/>
            <w:r>
              <w:rPr>
                <w:sz w:val="15"/>
              </w:rPr>
              <w:t>0</w:t>
            </w:r>
          </w:p>
        </w:tc>
        <w:tc>
          <w:tcPr>
            <w:tcW w:type="dxa" w:w="454"/>
          </w:tcPr>
          <w:p>
            <w:pPr>
              <w:bidi w:val="1"/>
            </w:pPr>
            <w:r/>
            <w:r>
              <w:rPr>
                <w:sz w:val="15"/>
              </w:rPr>
              <w:t>3.9</w:t>
            </w:r>
          </w:p>
        </w:tc>
        <w:tc>
          <w:tcPr>
            <w:tcW w:type="dxa" w:w="454"/>
          </w:tcPr>
          <w:p>
            <w:pPr>
              <w:bidi w:val="1"/>
            </w:pPr>
            <w:r/>
            <w:r>
              <w:rPr>
                <w:sz w:val="15"/>
              </w:rPr>
              <w:t>4</w:t>
            </w:r>
          </w:p>
        </w:tc>
        <w:tc>
          <w:tcPr>
            <w:tcW w:type="dxa" w:w="510"/>
          </w:tcPr>
          <w:p>
            <w:pPr>
              <w:bidi w:val="1"/>
            </w:pPr>
            <w:r/>
            <w:r>
              <w:rPr>
                <w:sz w:val="15"/>
              </w:rPr>
              <w:t>7</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drawer، electricity، essentials، fireextingu، firstaidkit، furniture، heating، islamictoilet، jacuzzi، kitchen، parking، refrigerator، stave، table، toilet، tv، vacuumcleaner، water</w:t>
            </w:r>
          </w:p>
        </w:tc>
      </w:tr>
      <w:tr>
        <w:tc>
          <w:tcPr>
            <w:tcW w:type="dxa" w:w="680"/>
            <w:shd w:val="clear" w:color="auto" w:fill="F2F2F2"/>
          </w:tcPr>
          <w:p>
            <w:pPr>
              <w:bidi w:val="1"/>
            </w:pPr>
            <w:r/>
            <w:r>
              <w:rPr>
                <w:sz w:val="15"/>
              </w:rPr>
              <w:t>3,222,812</w:t>
            </w:r>
          </w:p>
        </w:tc>
        <w:tc>
          <w:tcPr>
            <w:tcW w:type="dxa" w:w="1474"/>
            <w:shd w:val="clear" w:color="auto" w:fill="F2F2F2"/>
          </w:tcPr>
          <w:p>
            <w:pPr>
              <w:bidi w:val="1"/>
            </w:pPr>
            <w:r/>
            <w:r>
              <w:rPr>
                <w:sz w:val="15"/>
              </w:rPr>
              <w:t>کلبه چوبی استخردار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105</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4,900,000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25</w:t>
            </w:r>
          </w:p>
        </w:tc>
        <w:tc>
          <w:tcPr>
            <w:tcW w:type="dxa" w:w="510"/>
            <w:shd w:val="clear" w:color="auto" w:fill="F2F2F2"/>
          </w:tcPr>
          <w:p>
            <w:pPr>
              <w:bidi w:val="1"/>
            </w:pPr>
            <w:r/>
            <w:r>
              <w:rPr>
                <w:sz w:val="15"/>
              </w:rPr>
              <w:t>30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استخر آب گرم، استخر روباز</w:t>
            </w:r>
          </w:p>
        </w:tc>
        <w:tc>
          <w:tcPr>
            <w:tcW w:type="dxa" w:w="1701"/>
            <w:shd w:val="clear" w:color="auto" w:fill="F2F2F2"/>
          </w:tcPr>
          <w:p>
            <w:pPr>
              <w:bidi w:val="1"/>
            </w:pPr>
            <w:r/>
            <w:r>
              <w:rPr>
                <w:sz w:val="15"/>
              </w:rPr>
              <w:t>barbecue، bathroom، cooler، drawer، electricity، essentials، furniture، heating، islamictoilet، kitchen، parking، pool، refrigerator، stave، table، toilet، tv، vacuumcleaner، water</w:t>
            </w:r>
          </w:p>
        </w:tc>
      </w:tr>
      <w:tr>
        <w:tc>
          <w:tcPr>
            <w:tcW w:type="dxa" w:w="680"/>
          </w:tcPr>
          <w:p>
            <w:pPr>
              <w:bidi w:val="1"/>
            </w:pPr>
            <w:r/>
            <w:r>
              <w:rPr>
                <w:sz w:val="15"/>
              </w:rPr>
              <w:t>3,154,396</w:t>
            </w:r>
          </w:p>
        </w:tc>
        <w:tc>
          <w:tcPr>
            <w:tcW w:type="dxa" w:w="1474"/>
          </w:tcPr>
          <w:p>
            <w:pPr>
              <w:bidi w:val="1"/>
            </w:pPr>
            <w:r/>
            <w:r>
              <w:rPr>
                <w:sz w:val="15"/>
              </w:rPr>
              <w:t>کلبه چوبی جکوزی دار در بابلکنار</w:t>
            </w:r>
          </w:p>
        </w:tc>
        <w:tc>
          <w:tcPr>
            <w:tcW w:type="dxa" w:w="737"/>
          </w:tcPr>
          <w:p>
            <w:pPr>
              <w:bidi w:val="1"/>
            </w:pPr>
            <w:r/>
            <w:r>
              <w:rPr>
                <w:sz w:val="15"/>
              </w:rPr>
              <w:t>شیردارکلا</w:t>
            </w:r>
          </w:p>
        </w:tc>
        <w:tc>
          <w:tcPr>
            <w:tcW w:type="dxa" w:w="454"/>
          </w:tcPr>
          <w:p>
            <w:pPr>
              <w:bidi w:val="1"/>
            </w:pPr>
            <w:r/>
            <w:r>
              <w:rPr>
                <w:sz w:val="15"/>
              </w:rPr>
              <w:t>0</w:t>
            </w:r>
          </w:p>
        </w:tc>
        <w:tc>
          <w:tcPr>
            <w:tcW w:type="dxa" w:w="510"/>
          </w:tcPr>
          <w:p>
            <w:pPr>
              <w:bidi w:val="1"/>
            </w:pPr>
            <w:r/>
            <w:r>
              <w:rPr>
                <w:sz w:val="15"/>
              </w:rPr>
              <w:t>70</w:t>
            </w:r>
          </w:p>
        </w:tc>
        <w:tc>
          <w:tcPr>
            <w:tcW w:type="dxa" w:w="510"/>
          </w:tcPr>
          <w:p>
            <w:pPr>
              <w:bidi w:val="1"/>
            </w:pPr>
            <w:r/>
            <w:r>
              <w:rPr>
                <w:sz w:val="15"/>
              </w:rPr>
              <w:t>4</w:t>
            </w:r>
          </w:p>
        </w:tc>
        <w:tc>
          <w:tcPr>
            <w:tcW w:type="dxa" w:w="737"/>
          </w:tcPr>
          <w:p>
            <w:pPr>
              <w:bidi w:val="1"/>
            </w:pPr>
            <w:r/>
            <w:r>
              <w:rPr>
                <w:sz w:val="15"/>
              </w:rPr>
              <w:t>4,950,000</w:t>
            </w:r>
          </w:p>
        </w:tc>
        <w:tc>
          <w:tcPr>
            <w:tcW w:type="dxa" w:w="680"/>
          </w:tcPr>
          <w:p>
            <w:pPr>
              <w:bidi w:val="1"/>
            </w:pPr>
            <w:r/>
            <w:r>
              <w:rPr>
                <w:sz w:val="15"/>
              </w:rPr>
              <w:t>600,000</w:t>
            </w:r>
          </w:p>
        </w:tc>
        <w:tc>
          <w:tcPr>
            <w:tcW w:type="dxa" w:w="510"/>
          </w:tcPr>
          <w:p>
            <w:pPr>
              <w:bidi w:val="1"/>
            </w:pPr>
            <w:r/>
            <w:r>
              <w:rPr>
                <w:sz w:val="15"/>
              </w:rPr>
              <w:t>20</w:t>
            </w:r>
          </w:p>
        </w:tc>
        <w:tc>
          <w:tcPr>
            <w:tcW w:type="dxa" w:w="454"/>
          </w:tcPr>
          <w:p>
            <w:pPr>
              <w:bidi w:val="1"/>
            </w:pPr>
            <w:r/>
            <w:r>
              <w:rPr>
                <w:sz w:val="15"/>
              </w:rPr>
              <w:t>4.7</w:t>
            </w:r>
          </w:p>
        </w:tc>
        <w:tc>
          <w:tcPr>
            <w:tcW w:type="dxa" w:w="454"/>
          </w:tcPr>
          <w:p>
            <w:pPr>
              <w:bidi w:val="1"/>
            </w:pPr>
            <w:r/>
            <w:r>
              <w:rPr>
                <w:sz w:val="15"/>
              </w:rPr>
              <w:t>29</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خوش منظره، حیاط دار</w:t>
            </w:r>
          </w:p>
        </w:tc>
        <w:tc>
          <w:tcPr>
            <w:tcW w:type="dxa" w:w="1701"/>
          </w:tcPr>
          <w:p>
            <w:pPr>
              <w:bidi w:val="1"/>
            </w:pPr>
            <w:r/>
            <w:r>
              <w:rPr>
                <w:sz w:val="15"/>
              </w:rPr>
              <w:t>barbecue، bathroom، cooler، electricity، essentials، fireextingu، food، furniture، heating، islamictoilet، jacuzzi، janitor، kitchen، parking، refrigerator، stave، table، tv، vacuumcleaner، water</w:t>
            </w:r>
          </w:p>
        </w:tc>
      </w:tr>
      <w:tr>
        <w:tc>
          <w:tcPr>
            <w:tcW w:type="dxa" w:w="680"/>
            <w:shd w:val="clear" w:color="auto" w:fill="F2F2F2"/>
          </w:tcPr>
          <w:p>
            <w:pPr>
              <w:bidi w:val="1"/>
            </w:pPr>
            <w:r/>
            <w:r>
              <w:rPr>
                <w:sz w:val="15"/>
              </w:rPr>
              <w:t>3,234,782</w:t>
            </w:r>
          </w:p>
        </w:tc>
        <w:tc>
          <w:tcPr>
            <w:tcW w:type="dxa" w:w="1474"/>
            <w:shd w:val="clear" w:color="auto" w:fill="F2F2F2"/>
          </w:tcPr>
          <w:p>
            <w:pPr>
              <w:bidi w:val="1"/>
            </w:pPr>
            <w:r/>
            <w:r>
              <w:rPr>
                <w:sz w:val="15"/>
              </w:rPr>
              <w:t>اجاره کلبه سوئیسی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65</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5,500,000</w:t>
            </w:r>
          </w:p>
        </w:tc>
        <w:tc>
          <w:tcPr>
            <w:tcW w:type="dxa" w:w="680"/>
            <w:shd w:val="clear" w:color="auto" w:fill="F2F2F2"/>
          </w:tcPr>
          <w:p>
            <w:pPr>
              <w:bidi w:val="1"/>
            </w:pPr>
            <w:r/>
            <w:r>
              <w:rPr>
                <w:sz w:val="15"/>
              </w:rPr>
              <w:t>1,000,000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4.3</w:t>
            </w:r>
          </w:p>
        </w:tc>
        <w:tc>
          <w:tcPr>
            <w:tcW w:type="dxa" w:w="454"/>
            <w:shd w:val="clear" w:color="auto" w:fill="F2F2F2"/>
          </w:tcPr>
          <w:p>
            <w:pPr>
              <w:bidi w:val="1"/>
            </w:pPr>
            <w:r/>
            <w:r>
              <w:rPr>
                <w:sz w:val="15"/>
              </w:rPr>
              <w:t>25</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furniture، heating، islamictoilet، jacuzzi، kitchen، parking، refrigerator، stave، table، toilet، tv، vacuumcleaner، water</w:t>
            </w:r>
          </w:p>
        </w:tc>
      </w:tr>
      <w:tr>
        <w:tc>
          <w:tcPr>
            <w:tcW w:type="dxa" w:w="680"/>
          </w:tcPr>
          <w:p>
            <w:pPr>
              <w:bidi w:val="1"/>
            </w:pPr>
            <w:r/>
            <w:r>
              <w:rPr>
                <w:sz w:val="15"/>
              </w:rPr>
              <w:t>3,224,492</w:t>
            </w:r>
          </w:p>
        </w:tc>
        <w:tc>
          <w:tcPr>
            <w:tcW w:type="dxa" w:w="1474"/>
          </w:tcPr>
          <w:p>
            <w:pPr>
              <w:bidi w:val="1"/>
            </w:pPr>
            <w:r/>
            <w:r>
              <w:rPr>
                <w:sz w:val="15"/>
              </w:rPr>
              <w:t>کلبه سوئیسی استخردار در بابلکنار - شیردارکلا</w:t>
            </w:r>
          </w:p>
        </w:tc>
        <w:tc>
          <w:tcPr>
            <w:tcW w:type="dxa" w:w="737"/>
          </w:tcPr>
          <w:p>
            <w:pPr>
              <w:bidi w:val="1"/>
            </w:pPr>
            <w:r/>
            <w:r>
              <w:rPr>
                <w:sz w:val="15"/>
              </w:rPr>
              <w:t>شیردارکلا</w:t>
            </w:r>
          </w:p>
        </w:tc>
        <w:tc>
          <w:tcPr>
            <w:tcW w:type="dxa" w:w="454"/>
          </w:tcPr>
          <w:p>
            <w:pPr>
              <w:bidi w:val="1"/>
            </w:pPr>
            <w:r/>
            <w:r>
              <w:rPr>
                <w:sz w:val="15"/>
              </w:rPr>
              <w:t>2</w:t>
            </w:r>
          </w:p>
        </w:tc>
        <w:tc>
          <w:tcPr>
            <w:tcW w:type="dxa" w:w="510"/>
          </w:tcPr>
          <w:p>
            <w:pPr>
              <w:bidi w:val="1"/>
            </w:pPr>
            <w:r/>
            <w:r>
              <w:rPr>
                <w:sz w:val="15"/>
              </w:rPr>
              <w:t>100</w:t>
            </w:r>
          </w:p>
        </w:tc>
        <w:tc>
          <w:tcPr>
            <w:tcW w:type="dxa" w:w="510"/>
          </w:tcPr>
          <w:p>
            <w:pPr>
              <w:bidi w:val="1"/>
            </w:pPr>
            <w:r/>
            <w:r>
              <w:rPr>
                <w:sz w:val="15"/>
              </w:rPr>
              <w:t>4</w:t>
            </w:r>
          </w:p>
        </w:tc>
        <w:tc>
          <w:tcPr>
            <w:tcW w:type="dxa" w:w="737"/>
          </w:tcPr>
          <w:p>
            <w:pPr>
              <w:bidi w:val="1"/>
            </w:pPr>
            <w:r/>
            <w:r>
              <w:rPr>
                <w:sz w:val="15"/>
              </w:rPr>
              <w:t>6,200,000</w:t>
            </w:r>
          </w:p>
        </w:tc>
        <w:tc>
          <w:tcPr>
            <w:tcW w:type="dxa" w:w="680"/>
          </w:tcPr>
          <w:p>
            <w:pPr>
              <w:bidi w:val="1"/>
            </w:pPr>
            <w:r/>
            <w:r>
              <w:rPr>
                <w:sz w:val="15"/>
              </w:rPr>
              <w:t>500,000</w:t>
            </w:r>
          </w:p>
        </w:tc>
        <w:tc>
          <w:tcPr>
            <w:tcW w:type="dxa" w:w="510"/>
          </w:tcPr>
          <w:p>
            <w:pPr>
              <w:bidi w:val="1"/>
            </w:pPr>
            <w:r/>
            <w:r>
              <w:rPr>
                <w:sz w:val="15"/>
              </w:rPr>
              <w:t>5</w:t>
            </w:r>
          </w:p>
        </w:tc>
        <w:tc>
          <w:tcPr>
            <w:tcW w:type="dxa" w:w="454"/>
          </w:tcPr>
          <w:p>
            <w:pPr>
              <w:bidi w:val="1"/>
            </w:pPr>
            <w:r/>
            <w:r>
              <w:rPr>
                <w:sz w:val="15"/>
              </w:rPr>
              <w:t>4.7</w:t>
            </w:r>
          </w:p>
        </w:tc>
        <w:tc>
          <w:tcPr>
            <w:tcW w:type="dxa" w:w="454"/>
          </w:tcPr>
          <w:p>
            <w:pPr>
              <w:bidi w:val="1"/>
            </w:pPr>
            <w:r/>
            <w:r>
              <w:rPr>
                <w:sz w:val="15"/>
              </w:rPr>
              <w:t>4</w:t>
            </w:r>
          </w:p>
        </w:tc>
        <w:tc>
          <w:tcPr>
            <w:tcW w:type="dxa" w:w="510"/>
          </w:tcPr>
          <w:p>
            <w:pPr>
              <w:bidi w:val="1"/>
            </w:pPr>
            <w:r/>
            <w:r>
              <w:rPr>
                <w:sz w:val="15"/>
              </w:rPr>
              <w:t>13</w:t>
            </w:r>
          </w:p>
        </w:tc>
        <w:tc>
          <w:tcPr>
            <w:tcW w:type="dxa" w:w="454"/>
          </w:tcPr>
          <w:p>
            <w:pPr>
              <w:bidi w:val="1"/>
            </w:pPr>
            <w:r/>
            <w:r>
              <w:rPr>
                <w:sz w:val="15"/>
              </w:rPr>
              <w:t>1</w:t>
            </w:r>
          </w:p>
        </w:tc>
        <w:tc>
          <w:tcPr>
            <w:tcW w:type="dxa" w:w="454"/>
          </w:tcPr>
          <w:p>
            <w:pPr>
              <w:bidi w:val="1"/>
            </w:pPr>
            <w:r/>
            <w:r>
              <w:rPr>
                <w:sz w:val="15"/>
              </w:rPr>
              <w:t>0</w:t>
            </w:r>
          </w:p>
        </w:tc>
        <w:tc>
          <w:tcPr>
            <w:tcW w:type="dxa" w:w="1247"/>
          </w:tcPr>
          <w:p>
            <w:pPr>
              <w:bidi w:val="1"/>
            </w:pPr>
            <w:r/>
            <w:r>
              <w:rPr>
                <w:sz w:val="15"/>
              </w:rPr>
              <w:t>خوش منظره، استخر آب گرم، استخر سرپوشیده</w:t>
            </w:r>
          </w:p>
        </w:tc>
        <w:tc>
          <w:tcPr>
            <w:tcW w:type="dxa" w:w="1701"/>
          </w:tcPr>
          <w:p>
            <w:pPr>
              <w:bidi w:val="1"/>
            </w:pPr>
            <w:r/>
            <w:r>
              <w:rPr>
                <w:sz w:val="15"/>
              </w:rPr>
              <w:t>bathroom، cooler، electricity، essentials، fireextingu، furniture، hairdryer، heating، islamictoilet، janitor، kitchen، parking، pool، refrigerator، toilet، vacuumcleaner، water</w:t>
            </w:r>
          </w:p>
        </w:tc>
      </w:tr>
      <w:tr>
        <w:tc>
          <w:tcPr>
            <w:tcW w:type="dxa" w:w="680"/>
            <w:shd w:val="clear" w:color="auto" w:fill="F2F2F2"/>
          </w:tcPr>
          <w:p>
            <w:pPr>
              <w:bidi w:val="1"/>
            </w:pPr>
            <w:r/>
            <w:r>
              <w:rPr>
                <w:sz w:val="15"/>
              </w:rPr>
              <w:t>3,176,224</w:t>
            </w:r>
          </w:p>
        </w:tc>
        <w:tc>
          <w:tcPr>
            <w:tcW w:type="dxa" w:w="1474"/>
            <w:shd w:val="clear" w:color="auto" w:fill="F2F2F2"/>
          </w:tcPr>
          <w:p>
            <w:pPr>
              <w:bidi w:val="1"/>
            </w:pPr>
            <w:r/>
            <w:r>
              <w:rPr>
                <w:sz w:val="15"/>
              </w:rPr>
              <w:t>کلبه سوئیسی استخردار در بابلکنار</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90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6,820,000</w:t>
            </w:r>
          </w:p>
        </w:tc>
        <w:tc>
          <w:tcPr>
            <w:tcW w:type="dxa" w:w="680"/>
            <w:shd w:val="clear" w:color="auto" w:fill="F2F2F2"/>
          </w:tcPr>
          <w:p>
            <w:pPr>
              <w:bidi w:val="1"/>
            </w:pPr>
            <w:r/>
            <w:r>
              <w:rPr>
                <w:sz w:val="15"/>
              </w:rPr>
              <w:t>700,000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36</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مهمان نواز، استخر سرپوشیده، استخر آب گرم</w:t>
            </w:r>
          </w:p>
        </w:tc>
        <w:tc>
          <w:tcPr>
            <w:tcW w:type="dxa" w:w="1701"/>
            <w:shd w:val="clear" w:color="auto" w:fill="F2F2F2"/>
          </w:tcPr>
          <w:p>
            <w:pPr>
              <w:bidi w:val="1"/>
            </w:pPr>
            <w:r/>
            <w:r>
              <w:rPr>
                <w:sz w:val="15"/>
              </w:rPr>
              <w:t>barbecue، bathroom، cooler، electricity، essentials، fireextingu، food، furniture، heating، islamictoilet، janitor، kitchen، parking، pool، refrigerator، stave، table، tv، vacuumcleaner، water</w:t>
            </w:r>
          </w:p>
        </w:tc>
      </w:tr>
      <w:tr>
        <w:tc>
          <w:tcPr>
            <w:tcW w:type="dxa" w:w="680"/>
          </w:tcPr>
          <w:p>
            <w:pPr>
              <w:bidi w:val="1"/>
            </w:pPr>
            <w:r/>
            <w:r>
              <w:rPr>
                <w:sz w:val="15"/>
              </w:rPr>
              <w:t>3,304,015</w:t>
            </w:r>
          </w:p>
        </w:tc>
        <w:tc>
          <w:tcPr>
            <w:tcW w:type="dxa" w:w="1474"/>
          </w:tcPr>
          <w:p>
            <w:pPr>
              <w:bidi w:val="1"/>
            </w:pPr>
            <w:r/>
            <w:r>
              <w:rPr>
                <w:sz w:val="15"/>
              </w:rPr>
              <w:t>کلبه سوئیسی با استخر و جکوزی در بابلکنار</w:t>
            </w:r>
          </w:p>
        </w:tc>
        <w:tc>
          <w:tcPr>
            <w:tcW w:type="dxa" w:w="737"/>
          </w:tcPr>
          <w:p>
            <w:pPr>
              <w:bidi w:val="1"/>
            </w:pPr>
            <w:r/>
            <w:r>
              <w:rPr>
                <w:sz w:val="15"/>
              </w:rPr>
              <w:t>شیردارکلا</w:t>
            </w:r>
          </w:p>
        </w:tc>
        <w:tc>
          <w:tcPr>
            <w:tcW w:type="dxa" w:w="454"/>
          </w:tcPr>
          <w:p>
            <w:pPr>
              <w:bidi w:val="1"/>
            </w:pPr>
            <w:r/>
            <w:r>
              <w:rPr>
                <w:sz w:val="15"/>
              </w:rPr>
              <w:t>2</w:t>
            </w:r>
          </w:p>
        </w:tc>
        <w:tc>
          <w:tcPr>
            <w:tcW w:type="dxa" w:w="510"/>
          </w:tcPr>
          <w:p>
            <w:pPr>
              <w:bidi w:val="1"/>
            </w:pPr>
            <w:r/>
            <w:r>
              <w:rPr>
                <w:sz w:val="15"/>
              </w:rPr>
              <w:t>180</w:t>
            </w:r>
          </w:p>
        </w:tc>
        <w:tc>
          <w:tcPr>
            <w:tcW w:type="dxa" w:w="510"/>
          </w:tcPr>
          <w:p>
            <w:pPr>
              <w:bidi w:val="1"/>
            </w:pPr>
            <w:r/>
            <w:r>
              <w:rPr>
                <w:sz w:val="15"/>
              </w:rPr>
              <w:t>4</w:t>
            </w:r>
          </w:p>
        </w:tc>
        <w:tc>
          <w:tcPr>
            <w:tcW w:type="dxa" w:w="737"/>
          </w:tcPr>
          <w:p>
            <w:pPr>
              <w:bidi w:val="1"/>
            </w:pPr>
            <w:r/>
            <w:r>
              <w:rPr>
                <w:sz w:val="15"/>
              </w:rPr>
              <w:t>7,000,000</w:t>
            </w:r>
          </w:p>
        </w:tc>
        <w:tc>
          <w:tcPr>
            <w:tcW w:type="dxa" w:w="680"/>
          </w:tcPr>
          <w:p>
            <w:pPr>
              <w:bidi w:val="1"/>
            </w:pPr>
            <w:r/>
            <w:r>
              <w:rPr>
                <w:sz w:val="15"/>
              </w:rPr>
              <w:t>800,000</w:t>
            </w:r>
          </w:p>
        </w:tc>
        <w:tc>
          <w:tcPr>
            <w:tcW w:type="dxa" w:w="510"/>
          </w:tcPr>
          <w:p>
            <w:pPr>
              <w:bidi w:val="1"/>
            </w:pPr>
            <w:r/>
            <w:r>
              <w:rPr>
                <w:sz w:val="15"/>
              </w:rPr>
              <w:t>5</w:t>
            </w:r>
          </w:p>
        </w:tc>
        <w:tc>
          <w:tcPr>
            <w:tcW w:type="dxa" w:w="454"/>
          </w:tcPr>
          <w:p>
            <w:pPr>
              <w:bidi w:val="1"/>
            </w:pPr>
            <w:r/>
            <w:r>
              <w:rPr>
                <w:sz w:val="15"/>
              </w:rPr>
              <w:t>4.3</w:t>
            </w:r>
          </w:p>
        </w:tc>
        <w:tc>
          <w:tcPr>
            <w:tcW w:type="dxa" w:w="454"/>
          </w:tcPr>
          <w:p>
            <w:pPr>
              <w:bidi w:val="1"/>
            </w:pPr>
            <w:r/>
            <w:r>
              <w:rPr>
                <w:sz w:val="15"/>
              </w:rPr>
              <w:t>3</w:t>
            </w:r>
          </w:p>
        </w:tc>
        <w:tc>
          <w:tcPr>
            <w:tcW w:type="dxa" w:w="510"/>
          </w:tcPr>
          <w:p>
            <w:pPr>
              <w:bidi w:val="1"/>
            </w:pPr>
            <w:r/>
            <w:r>
              <w:rPr>
                <w:sz w:val="15"/>
              </w:rPr>
              <w:t>13</w:t>
            </w:r>
          </w:p>
        </w:tc>
        <w:tc>
          <w:tcPr>
            <w:tcW w:type="dxa" w:w="454"/>
          </w:tcPr>
          <w:p>
            <w:pPr>
              <w:bidi w:val="1"/>
            </w:pPr>
            <w:r/>
            <w:r>
              <w:rPr>
                <w:sz w:val="15"/>
              </w:rPr>
              <w:t>1</w:t>
            </w:r>
          </w:p>
        </w:tc>
        <w:tc>
          <w:tcPr>
            <w:tcW w:type="dxa" w:w="454"/>
          </w:tcPr>
          <w:p>
            <w:pPr>
              <w:bidi w:val="1"/>
            </w:pPr>
            <w:r/>
            <w:r>
              <w:rPr>
                <w:sz w:val="15"/>
              </w:rPr>
              <w:t>1</w:t>
            </w:r>
          </w:p>
        </w:tc>
        <w:tc>
          <w:tcPr>
            <w:tcW w:type="dxa" w:w="1247"/>
          </w:tcPr>
          <w:p>
            <w:pPr>
              <w:bidi w:val="1"/>
            </w:pPr>
            <w:r/>
            <w:r>
              <w:rPr>
                <w:sz w:val="15"/>
              </w:rPr>
              <w:t>جذاب، استخر آب گرم، استخر سرپوشیده</w:t>
            </w:r>
          </w:p>
        </w:tc>
        <w:tc>
          <w:tcPr>
            <w:tcW w:type="dxa" w:w="1701"/>
          </w:tcPr>
          <w:p>
            <w:pPr>
              <w:bidi w:val="1"/>
            </w:pPr>
            <w:r/>
            <w:r>
              <w:rPr>
                <w:sz w:val="15"/>
              </w:rPr>
              <w:t>barbecue، bathroom، cooler، electricity، essentials، furniture، heating، jacuzzi، janitor، kitchen، pool، refrigerator، stave، toilet، tv، vacuumcleaner، water</w:t>
            </w:r>
          </w:p>
        </w:tc>
      </w:tr>
      <w:tr>
        <w:tc>
          <w:tcPr>
            <w:tcW w:type="dxa" w:w="680"/>
            <w:shd w:val="clear" w:color="auto" w:fill="F2F2F2"/>
          </w:tcPr>
          <w:p>
            <w:pPr>
              <w:bidi w:val="1"/>
            </w:pPr>
            <w:r/>
            <w:r>
              <w:rPr>
                <w:sz w:val="15"/>
              </w:rPr>
              <w:t>3,279,016</w:t>
            </w:r>
          </w:p>
        </w:tc>
        <w:tc>
          <w:tcPr>
            <w:tcW w:type="dxa" w:w="1474"/>
            <w:shd w:val="clear" w:color="auto" w:fill="F2F2F2"/>
          </w:tcPr>
          <w:p>
            <w:pPr>
              <w:bidi w:val="1"/>
            </w:pPr>
            <w:r/>
            <w:r>
              <w:rPr>
                <w:sz w:val="15"/>
              </w:rPr>
              <w:t>ویلا وان جکوزی در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200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7,000,000</w:t>
            </w:r>
          </w:p>
        </w:tc>
        <w:tc>
          <w:tcPr>
            <w:tcW w:type="dxa" w:w="680"/>
            <w:shd w:val="clear" w:color="auto" w:fill="F2F2F2"/>
          </w:tcPr>
          <w:p>
            <w:pPr>
              <w:bidi w:val="1"/>
            </w:pPr>
            <w:r/>
            <w:r>
              <w:rPr>
                <w:sz w:val="15"/>
              </w:rPr>
              <w:t>2,000,000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6</w:t>
            </w:r>
          </w:p>
        </w:tc>
        <w:tc>
          <w:tcPr>
            <w:tcW w:type="dxa" w:w="510"/>
            <w:shd w:val="clear" w:color="auto" w:fill="F2F2F2"/>
          </w:tcPr>
          <w:p>
            <w:pPr>
              <w:bidi w:val="1"/>
            </w:pPr>
            <w:r/>
            <w:r>
              <w:rPr>
                <w:sz w:val="15"/>
              </w:rPr>
              <w:t>13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خوش منظره، جذاب، مهمان نواز</w:t>
            </w:r>
          </w:p>
        </w:tc>
        <w:tc>
          <w:tcPr>
            <w:tcW w:type="dxa" w:w="1701"/>
            <w:shd w:val="clear" w:color="auto" w:fill="F2F2F2"/>
          </w:tcPr>
          <w:p>
            <w:pPr>
              <w:bidi w:val="1"/>
            </w:pPr>
            <w:r/>
            <w:r>
              <w:rPr>
                <w:sz w:val="15"/>
              </w:rPr>
              <w:t>barbecue، bathroom، cooler، drawer، electricity، essentials، fireextingu، firstaidkit، foosball، furniture، hairdryer، heating، islamictoilet، jacuzzi، kitchen، microwave، parking، refrigerator، stave، table، toilet، tv، vacuumcleaner، washer، water</w:t>
            </w:r>
          </w:p>
        </w:tc>
      </w:tr>
      <w:tr>
        <w:tc>
          <w:tcPr>
            <w:tcW w:type="dxa" w:w="680"/>
          </w:tcPr>
          <w:p>
            <w:pPr>
              <w:bidi w:val="1"/>
            </w:pPr>
            <w:r/>
            <w:r>
              <w:rPr>
                <w:sz w:val="15"/>
              </w:rPr>
              <w:t>3,178,917</w:t>
            </w:r>
          </w:p>
        </w:tc>
        <w:tc>
          <w:tcPr>
            <w:tcW w:type="dxa" w:w="1474"/>
          </w:tcPr>
          <w:p>
            <w:pPr>
              <w:bidi w:val="1"/>
            </w:pPr>
            <w:r/>
            <w:r>
              <w:rPr>
                <w:sz w:val="15"/>
              </w:rPr>
              <w:t>کلبه سوئیسی استخردار در سوادکوه - شیردارکلا</w:t>
            </w:r>
          </w:p>
        </w:tc>
        <w:tc>
          <w:tcPr>
            <w:tcW w:type="dxa" w:w="737"/>
          </w:tcPr>
          <w:p>
            <w:pPr>
              <w:bidi w:val="1"/>
            </w:pPr>
            <w:r/>
            <w:r>
              <w:rPr>
                <w:sz w:val="15"/>
              </w:rPr>
              <w:t>شیردارکلا</w:t>
            </w:r>
          </w:p>
        </w:tc>
        <w:tc>
          <w:tcPr>
            <w:tcW w:type="dxa" w:w="454"/>
          </w:tcPr>
          <w:p>
            <w:pPr>
              <w:bidi w:val="1"/>
            </w:pPr>
            <w:r/>
            <w:r>
              <w:rPr>
                <w:sz w:val="15"/>
              </w:rPr>
              <w:t>3</w:t>
            </w:r>
          </w:p>
        </w:tc>
        <w:tc>
          <w:tcPr>
            <w:tcW w:type="dxa" w:w="510"/>
          </w:tcPr>
          <w:p>
            <w:pPr>
              <w:bidi w:val="1"/>
            </w:pPr>
            <w:r/>
            <w:r>
              <w:rPr>
                <w:sz w:val="15"/>
              </w:rPr>
              <w:t>120</w:t>
            </w:r>
          </w:p>
        </w:tc>
        <w:tc>
          <w:tcPr>
            <w:tcW w:type="dxa" w:w="510"/>
          </w:tcPr>
          <w:p>
            <w:pPr>
              <w:bidi w:val="1"/>
            </w:pPr>
            <w:r/>
            <w:r>
              <w:rPr>
                <w:sz w:val="15"/>
              </w:rPr>
              <w:t>6</w:t>
            </w:r>
          </w:p>
        </w:tc>
        <w:tc>
          <w:tcPr>
            <w:tcW w:type="dxa" w:w="737"/>
          </w:tcPr>
          <w:p>
            <w:pPr>
              <w:bidi w:val="1"/>
            </w:pPr>
            <w:r/>
            <w:r>
              <w:rPr>
                <w:sz w:val="15"/>
              </w:rPr>
              <w:t>7,800,000</w:t>
            </w:r>
          </w:p>
        </w:tc>
        <w:tc>
          <w:tcPr>
            <w:tcW w:type="dxa" w:w="680"/>
          </w:tcPr>
          <w:p>
            <w:pPr>
              <w:bidi w:val="1"/>
            </w:pPr>
            <w:r/>
            <w:r>
              <w:rPr>
                <w:sz w:val="15"/>
              </w:rPr>
              <w:t>250,000</w:t>
            </w:r>
          </w:p>
        </w:tc>
        <w:tc>
          <w:tcPr>
            <w:tcW w:type="dxa" w:w="510"/>
          </w:tcPr>
          <w:p>
            <w:pPr>
              <w:bidi w:val="1"/>
            </w:pPr>
            <w:r/>
            <w:r>
              <w:rPr>
                <w:sz w:val="15"/>
              </w:rPr>
              <w:t>200</w:t>
            </w:r>
          </w:p>
        </w:tc>
        <w:tc>
          <w:tcPr>
            <w:tcW w:type="dxa" w:w="454"/>
          </w:tcPr>
          <w:p>
            <w:pPr>
              <w:bidi w:val="1"/>
            </w:pPr>
            <w:r/>
            <w:r>
              <w:rPr>
                <w:sz w:val="15"/>
              </w:rPr>
              <w:t>4.9</w:t>
            </w:r>
          </w:p>
        </w:tc>
        <w:tc>
          <w:tcPr>
            <w:tcW w:type="dxa" w:w="454"/>
          </w:tcPr>
          <w:p>
            <w:pPr>
              <w:bidi w:val="1"/>
            </w:pPr>
            <w:r/>
            <w:r>
              <w:rPr>
                <w:sz w:val="15"/>
              </w:rPr>
              <w:t>164</w:t>
            </w:r>
          </w:p>
        </w:tc>
        <w:tc>
          <w:tcPr>
            <w:tcW w:type="dxa" w:w="510"/>
          </w:tcPr>
          <w:p>
            <w:pPr>
              <w:bidi w:val="1"/>
            </w:pPr>
            <w:r/>
            <w:r>
              <w:rPr>
                <w:sz w:val="15"/>
              </w:rPr>
              <w:t>70</w:t>
            </w:r>
          </w:p>
        </w:tc>
        <w:tc>
          <w:tcPr>
            <w:tcW w:type="dxa" w:w="454"/>
          </w:tcPr>
          <w:p>
            <w:pPr>
              <w:bidi w:val="1"/>
            </w:pPr>
            <w:r/>
            <w:r>
              <w:rPr>
                <w:sz w:val="15"/>
              </w:rPr>
              <w:t>1</w:t>
            </w:r>
          </w:p>
        </w:tc>
        <w:tc>
          <w:tcPr>
            <w:tcW w:type="dxa" w:w="454"/>
          </w:tcPr>
          <w:p>
            <w:pPr>
              <w:bidi w:val="1"/>
            </w:pPr>
            <w:r/>
            <w:r>
              <w:rPr>
                <w:sz w:val="15"/>
              </w:rPr>
              <w:t>0</w:t>
            </w:r>
          </w:p>
        </w:tc>
        <w:tc>
          <w:tcPr>
            <w:tcW w:type="dxa" w:w="1247"/>
          </w:tcPr>
          <w:p>
            <w:pPr>
              <w:bidi w:val="1"/>
            </w:pPr>
            <w:r/>
            <w:r>
              <w:rPr>
                <w:sz w:val="15"/>
              </w:rPr>
              <w:t>جذاب، اقامتگاه خاص، حیاط دار، مهمان نواز، استخر آب گرم، استخر روباز</w:t>
            </w:r>
          </w:p>
        </w:tc>
        <w:tc>
          <w:tcPr>
            <w:tcW w:type="dxa" w:w="1701"/>
          </w:tcPr>
          <w:p>
            <w:pPr>
              <w:bidi w:val="1"/>
            </w:pPr>
            <w:r/>
            <w:r>
              <w:rPr>
                <w:sz w:val="15"/>
              </w:rPr>
              <w:t>barbecue، bathroom، cooler، drawer، electricity، essentials، fireextingu، furniture، heating، islamictoilet، kitchen، parking، pool، refrigerator، stave، table، toilet، vacuumcleaner، water</w:t>
            </w:r>
          </w:p>
        </w:tc>
      </w:tr>
      <w:tr>
        <w:tc>
          <w:tcPr>
            <w:tcW w:type="dxa" w:w="680"/>
            <w:shd w:val="clear" w:color="auto" w:fill="F2F2F2"/>
          </w:tcPr>
          <w:p>
            <w:pPr>
              <w:bidi w:val="1"/>
            </w:pPr>
            <w:r/>
            <w:r>
              <w:rPr>
                <w:sz w:val="15"/>
              </w:rPr>
              <w:t>3,264,676</w:t>
            </w:r>
          </w:p>
        </w:tc>
        <w:tc>
          <w:tcPr>
            <w:tcW w:type="dxa" w:w="1474"/>
            <w:shd w:val="clear" w:color="auto" w:fill="F2F2F2"/>
          </w:tcPr>
          <w:p>
            <w:pPr>
              <w:bidi w:val="1"/>
            </w:pPr>
            <w:r/>
            <w:r>
              <w:rPr>
                <w:sz w:val="15"/>
              </w:rPr>
              <w:t>کلبه سوئیسی استخردار بابلکنار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3</w:t>
            </w:r>
          </w:p>
        </w:tc>
        <w:tc>
          <w:tcPr>
            <w:tcW w:type="dxa" w:w="510"/>
            <w:shd w:val="clear" w:color="auto" w:fill="F2F2F2"/>
          </w:tcPr>
          <w:p>
            <w:pPr>
              <w:bidi w:val="1"/>
            </w:pPr>
            <w:r/>
            <w:r>
              <w:rPr>
                <w:sz w:val="15"/>
              </w:rPr>
              <w:t>160</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8,000,000</w:t>
            </w:r>
          </w:p>
        </w:tc>
        <w:tc>
          <w:tcPr>
            <w:tcW w:type="dxa" w:w="680"/>
            <w:shd w:val="clear" w:color="auto" w:fill="F2F2F2"/>
          </w:tcPr>
          <w:p>
            <w:pPr>
              <w:bidi w:val="1"/>
            </w:pPr>
            <w:r/>
            <w:r>
              <w:rPr>
                <w:sz w:val="15"/>
              </w:rPr>
              <w:t>1,000,000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27</w:t>
            </w:r>
          </w:p>
        </w:tc>
        <w:tc>
          <w:tcPr>
            <w:tcW w:type="dxa" w:w="510"/>
            <w:shd w:val="clear" w:color="auto" w:fill="F2F2F2"/>
          </w:tcPr>
          <w:p>
            <w:pPr>
              <w:bidi w:val="1"/>
            </w:pPr>
            <w:r/>
            <w:r>
              <w:rPr>
                <w:sz w:val="15"/>
              </w:rPr>
              <w:t>43</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جذاب، مهمان نواز، استخر آب گرم، استخر سرپوشیده</w:t>
            </w:r>
          </w:p>
        </w:tc>
        <w:tc>
          <w:tcPr>
            <w:tcW w:type="dxa" w:w="1701"/>
            <w:shd w:val="clear" w:color="auto" w:fill="F2F2F2"/>
          </w:tcPr>
          <w:p>
            <w:pPr>
              <w:bidi w:val="1"/>
            </w:pPr>
            <w:r/>
            <w:r>
              <w:rPr>
                <w:sz w:val="15"/>
              </w:rPr>
              <w:t>barbecue، bathroom، cooler، drawer، electricity، essentials، fireextingu، foosball، furniture، heating، islamictoilet، janitor، kitchen، parking، pool، refrigerator، stave، table، toilet، tv، vacuumcleaner، water</w:t>
            </w:r>
          </w:p>
        </w:tc>
      </w:tr>
      <w:tr>
        <w:tc>
          <w:tcPr>
            <w:tcW w:type="dxa" w:w="680"/>
          </w:tcPr>
          <w:p>
            <w:pPr>
              <w:bidi w:val="1"/>
            </w:pPr>
            <w:r/>
            <w:r>
              <w:rPr>
                <w:sz w:val="15"/>
              </w:rPr>
              <w:t>3,293,613</w:t>
            </w:r>
          </w:p>
        </w:tc>
        <w:tc>
          <w:tcPr>
            <w:tcW w:type="dxa" w:w="1474"/>
          </w:tcPr>
          <w:p>
            <w:pPr>
              <w:bidi w:val="1"/>
            </w:pPr>
            <w:r/>
            <w:r>
              <w:rPr>
                <w:sz w:val="15"/>
              </w:rPr>
              <w:t>کلبه سوئیسی استخردار در بابلکنار - شیردارکلا</w:t>
            </w:r>
          </w:p>
        </w:tc>
        <w:tc>
          <w:tcPr>
            <w:tcW w:type="dxa" w:w="737"/>
          </w:tcPr>
          <w:p>
            <w:pPr>
              <w:bidi w:val="1"/>
            </w:pPr>
            <w:r/>
            <w:r>
              <w:rPr>
                <w:sz w:val="15"/>
              </w:rPr>
              <w:t>شیردارکلا</w:t>
            </w:r>
          </w:p>
        </w:tc>
        <w:tc>
          <w:tcPr>
            <w:tcW w:type="dxa" w:w="454"/>
          </w:tcPr>
          <w:p>
            <w:pPr>
              <w:bidi w:val="1"/>
            </w:pPr>
            <w:r/>
            <w:r>
              <w:rPr>
                <w:sz w:val="15"/>
              </w:rPr>
              <w:t>2</w:t>
            </w:r>
          </w:p>
        </w:tc>
        <w:tc>
          <w:tcPr>
            <w:tcW w:type="dxa" w:w="510"/>
          </w:tcPr>
          <w:p>
            <w:pPr>
              <w:bidi w:val="1"/>
            </w:pPr>
            <w:r/>
            <w:r>
              <w:rPr>
                <w:sz w:val="15"/>
              </w:rPr>
              <w:t>100</w:t>
            </w:r>
          </w:p>
        </w:tc>
        <w:tc>
          <w:tcPr>
            <w:tcW w:type="dxa" w:w="510"/>
          </w:tcPr>
          <w:p>
            <w:pPr>
              <w:bidi w:val="1"/>
            </w:pPr>
            <w:r/>
            <w:r>
              <w:rPr>
                <w:sz w:val="15"/>
              </w:rPr>
              <w:t>4</w:t>
            </w:r>
          </w:p>
        </w:tc>
        <w:tc>
          <w:tcPr>
            <w:tcW w:type="dxa" w:w="737"/>
          </w:tcPr>
          <w:p>
            <w:pPr>
              <w:bidi w:val="1"/>
            </w:pPr>
            <w:r/>
            <w:r>
              <w:rPr>
                <w:sz w:val="15"/>
              </w:rPr>
              <w:t>9,000,000</w:t>
            </w:r>
          </w:p>
        </w:tc>
        <w:tc>
          <w:tcPr>
            <w:tcW w:type="dxa" w:w="680"/>
          </w:tcPr>
          <w:p>
            <w:pPr>
              <w:bidi w:val="1"/>
            </w:pPr>
            <w:r/>
            <w:r>
              <w:rPr>
                <w:sz w:val="15"/>
              </w:rPr>
              <w:t>800,000</w:t>
            </w:r>
          </w:p>
        </w:tc>
        <w:tc>
          <w:tcPr>
            <w:tcW w:type="dxa" w:w="510"/>
          </w:tcPr>
          <w:p>
            <w:pPr>
              <w:bidi w:val="1"/>
            </w:pPr>
            <w:r/>
            <w:r>
              <w:rPr>
                <w:sz w:val="15"/>
              </w:rPr>
              <w:t>5</w:t>
            </w:r>
          </w:p>
        </w:tc>
        <w:tc>
          <w:tcPr>
            <w:tcW w:type="dxa" w:w="454"/>
          </w:tcPr>
          <w:p>
            <w:pPr>
              <w:bidi w:val="1"/>
            </w:pPr>
            <w:r/>
            <w:r>
              <w:rPr>
                <w:sz w:val="15"/>
              </w:rPr>
              <w:t>4.9</w:t>
            </w:r>
          </w:p>
        </w:tc>
        <w:tc>
          <w:tcPr>
            <w:tcW w:type="dxa" w:w="454"/>
          </w:tcPr>
          <w:p>
            <w:pPr>
              <w:bidi w:val="1"/>
            </w:pPr>
            <w:r/>
            <w:r>
              <w:rPr>
                <w:sz w:val="15"/>
              </w:rPr>
              <w:t>8</w:t>
            </w:r>
          </w:p>
        </w:tc>
        <w:tc>
          <w:tcPr>
            <w:tcW w:type="dxa" w:w="510"/>
          </w:tcPr>
          <w:p>
            <w:pPr>
              <w:bidi w:val="1"/>
            </w:pPr>
            <w:r/>
            <w:r>
              <w:rPr>
                <w:sz w:val="15"/>
              </w:rPr>
              <w:t>7</w:t>
            </w:r>
          </w:p>
        </w:tc>
        <w:tc>
          <w:tcPr>
            <w:tcW w:type="dxa" w:w="454"/>
          </w:tcPr>
          <w:p>
            <w:pPr>
              <w:bidi w:val="1"/>
            </w:pPr>
            <w:r/>
            <w:r>
              <w:rPr>
                <w:sz w:val="15"/>
              </w:rPr>
              <w:t>1</w:t>
            </w:r>
          </w:p>
        </w:tc>
        <w:tc>
          <w:tcPr>
            <w:tcW w:type="dxa" w:w="454"/>
          </w:tcPr>
          <w:p>
            <w:pPr>
              <w:bidi w:val="1"/>
            </w:pPr>
            <w:r/>
            <w:r>
              <w:rPr>
                <w:sz w:val="15"/>
              </w:rPr>
              <w:t>0</w:t>
            </w:r>
          </w:p>
        </w:tc>
        <w:tc>
          <w:tcPr>
            <w:tcW w:type="dxa" w:w="1247"/>
          </w:tcPr>
          <w:p>
            <w:pPr>
              <w:bidi w:val="1"/>
            </w:pPr>
            <w:r/>
            <w:r>
              <w:rPr>
                <w:sz w:val="15"/>
              </w:rPr>
              <w:t>خوش منظره، مهمان نواز، استخر آب گرم، استخر سرپوشیده</w:t>
            </w:r>
          </w:p>
        </w:tc>
        <w:tc>
          <w:tcPr>
            <w:tcW w:type="dxa" w:w="1701"/>
          </w:tcPr>
          <w:p>
            <w:pPr>
              <w:bidi w:val="1"/>
            </w:pPr>
            <w:r/>
            <w:r>
              <w:rPr>
                <w:sz w:val="15"/>
              </w:rPr>
              <w:t>barbecue، bathroom، cooler، drawer، electricity، essentials، firealarm، fireextingu، firstaidkit، furniture، hairdryer، heating، islamictoilet، kitchen، parking، pool، refrigerator، stave، table، toilet، tv، vacuumcleaner، water</w:t>
            </w:r>
          </w:p>
        </w:tc>
      </w:tr>
      <w:tr>
        <w:tc>
          <w:tcPr>
            <w:tcW w:type="dxa" w:w="680"/>
            <w:shd w:val="clear" w:color="auto" w:fill="F2F2F2"/>
          </w:tcPr>
          <w:p>
            <w:pPr>
              <w:bidi w:val="1"/>
            </w:pPr>
            <w:r/>
            <w:r>
              <w:rPr>
                <w:sz w:val="15"/>
              </w:rPr>
              <w:t>3,157,383</w:t>
            </w:r>
          </w:p>
        </w:tc>
        <w:tc>
          <w:tcPr>
            <w:tcW w:type="dxa" w:w="1474"/>
            <w:shd w:val="clear" w:color="auto" w:fill="F2F2F2"/>
          </w:tcPr>
          <w:p>
            <w:pPr>
              <w:bidi w:val="1"/>
            </w:pPr>
            <w:r/>
            <w:r>
              <w:rPr>
                <w:sz w:val="15"/>
              </w:rPr>
              <w:t>ویلا با جکوزی در سوادکوه - شیردارکلا</w:t>
            </w:r>
          </w:p>
        </w:tc>
        <w:tc>
          <w:tcPr>
            <w:tcW w:type="dxa" w:w="737"/>
            <w:shd w:val="clear" w:color="auto" w:fill="F2F2F2"/>
          </w:tcPr>
          <w:p>
            <w:pPr>
              <w:bidi w:val="1"/>
            </w:pPr>
            <w:r/>
            <w:r>
              <w:rPr>
                <w:sz w:val="15"/>
              </w:rPr>
              <w:t>شیردارکلا</w:t>
            </w:r>
          </w:p>
        </w:tc>
        <w:tc>
          <w:tcPr>
            <w:tcW w:type="dxa" w:w="454"/>
            <w:shd w:val="clear" w:color="auto" w:fill="F2F2F2"/>
          </w:tcPr>
          <w:p>
            <w:pPr>
              <w:bidi w:val="1"/>
            </w:pPr>
            <w:r/>
            <w:r>
              <w:rPr>
                <w:sz w:val="15"/>
              </w:rPr>
              <w:t>3</w:t>
            </w:r>
          </w:p>
        </w:tc>
        <w:tc>
          <w:tcPr>
            <w:tcW w:type="dxa" w:w="510"/>
            <w:shd w:val="clear" w:color="auto" w:fill="F2F2F2"/>
          </w:tcPr>
          <w:p>
            <w:pPr>
              <w:bidi w:val="1"/>
            </w:pPr>
            <w:r/>
            <w:r>
              <w:rPr>
                <w:sz w:val="15"/>
              </w:rPr>
              <w:t>260</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10,000,000</w:t>
            </w:r>
          </w:p>
        </w:tc>
        <w:tc>
          <w:tcPr>
            <w:tcW w:type="dxa" w:w="680"/>
            <w:shd w:val="clear" w:color="auto" w:fill="F2F2F2"/>
          </w:tcPr>
          <w:p>
            <w:pPr>
              <w:bidi w:val="1"/>
            </w:pPr>
            <w:r/>
            <w:r>
              <w:rPr>
                <w:sz w:val="15"/>
              </w:rPr>
              <w:t>1,500,000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4.2</w:t>
            </w:r>
          </w:p>
        </w:tc>
        <w:tc>
          <w:tcPr>
            <w:tcW w:type="dxa" w:w="454"/>
            <w:shd w:val="clear" w:color="auto" w:fill="F2F2F2"/>
          </w:tcPr>
          <w:p>
            <w:pPr>
              <w:bidi w:val="1"/>
            </w:pPr>
            <w:r/>
            <w:r>
              <w:rPr>
                <w:sz w:val="15"/>
              </w:rPr>
              <w:t>24</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لوکس، خوش منظره</w:t>
            </w:r>
          </w:p>
        </w:tc>
        <w:tc>
          <w:tcPr>
            <w:tcW w:type="dxa" w:w="1701"/>
            <w:shd w:val="clear" w:color="auto" w:fill="F2F2F2"/>
          </w:tcPr>
          <w:p>
            <w:pPr>
              <w:bidi w:val="1"/>
            </w:pPr>
            <w:r/>
            <w:r>
              <w:rPr>
                <w:sz w:val="15"/>
              </w:rPr>
              <w:t>barbecue، bathroom، billiard، cooler، drawer، electricity، essentials، foosball، furniture، heating، islamictoilet، jacuzzi، kitchen، parking، refrigerator، stave، table، toilet، tv، vacuumcleaner، washer، water</w:t>
            </w:r>
          </w:p>
        </w:tc>
      </w:tr>
      <w:tr>
        <w:tc>
          <w:tcPr>
            <w:tcW w:type="dxa" w:w="680"/>
          </w:tcPr>
          <w:p>
            <w:pPr>
              <w:bidi w:val="1"/>
            </w:pPr>
            <w:r/>
            <w:r>
              <w:rPr>
                <w:sz w:val="15"/>
              </w:rPr>
              <w:t>3,285,158</w:t>
            </w:r>
          </w:p>
        </w:tc>
        <w:tc>
          <w:tcPr>
            <w:tcW w:type="dxa" w:w="1474"/>
          </w:tcPr>
          <w:p>
            <w:pPr>
              <w:bidi w:val="1"/>
            </w:pPr>
            <w:r/>
            <w:r>
              <w:rPr>
                <w:sz w:val="15"/>
              </w:rPr>
              <w:t>کلبه سوئیسی در بابلکنار - قران تالار</w:t>
            </w:r>
          </w:p>
        </w:tc>
        <w:tc>
          <w:tcPr>
            <w:tcW w:type="dxa" w:w="737"/>
          </w:tcPr>
          <w:p>
            <w:pPr>
              <w:bidi w:val="1"/>
            </w:pPr>
            <w:r/>
            <w:r>
              <w:rPr>
                <w:sz w:val="15"/>
              </w:rPr>
              <w:t>قرآن تالار</w:t>
            </w:r>
          </w:p>
        </w:tc>
        <w:tc>
          <w:tcPr>
            <w:tcW w:type="dxa" w:w="454"/>
          </w:tcPr>
          <w:p>
            <w:pPr>
              <w:bidi w:val="1"/>
            </w:pPr>
            <w:r/>
            <w:r>
              <w:rPr>
                <w:sz w:val="15"/>
              </w:rPr>
              <w:t>1</w:t>
            </w:r>
          </w:p>
        </w:tc>
        <w:tc>
          <w:tcPr>
            <w:tcW w:type="dxa" w:w="510"/>
          </w:tcPr>
          <w:p>
            <w:pPr>
              <w:bidi w:val="1"/>
            </w:pPr>
            <w:r/>
            <w:r>
              <w:rPr>
                <w:sz w:val="15"/>
              </w:rPr>
              <w:t>70</w:t>
            </w:r>
          </w:p>
        </w:tc>
        <w:tc>
          <w:tcPr>
            <w:tcW w:type="dxa" w:w="510"/>
          </w:tcPr>
          <w:p>
            <w:pPr>
              <w:bidi w:val="1"/>
            </w:pPr>
            <w:r/>
            <w:r>
              <w:rPr>
                <w:sz w:val="15"/>
              </w:rPr>
              <w:t>5</w:t>
            </w:r>
          </w:p>
        </w:tc>
        <w:tc>
          <w:tcPr>
            <w:tcW w:type="dxa" w:w="737"/>
          </w:tcPr>
          <w:p>
            <w:pPr>
              <w:bidi w:val="1"/>
            </w:pPr>
            <w:r/>
            <w:r>
              <w:rPr>
                <w:sz w:val="15"/>
              </w:rPr>
              <w:t>1,400,000</w:t>
            </w:r>
          </w:p>
        </w:tc>
        <w:tc>
          <w:tcPr>
            <w:tcW w:type="dxa" w:w="680"/>
          </w:tcPr>
          <w:p>
            <w:pPr>
              <w:bidi w:val="1"/>
            </w:pPr>
            <w:r/>
            <w:r>
              <w:rPr>
                <w:sz w:val="15"/>
              </w:rPr>
              <w:t>500,000</w:t>
            </w:r>
          </w:p>
        </w:tc>
        <w:tc>
          <w:tcPr>
            <w:tcW w:type="dxa" w:w="510"/>
          </w:tcPr>
          <w:p>
            <w:pPr>
              <w:bidi w:val="1"/>
            </w:pPr>
            <w:r/>
            <w:r>
              <w:rPr>
                <w:sz w:val="15"/>
              </w:rPr>
              <w:t>10</w:t>
            </w:r>
          </w:p>
        </w:tc>
        <w:tc>
          <w:tcPr>
            <w:tcW w:type="dxa" w:w="454"/>
          </w:tcPr>
          <w:p>
            <w:pPr>
              <w:bidi w:val="1"/>
            </w:pPr>
            <w:r/>
            <w:r>
              <w:rPr>
                <w:sz w:val="15"/>
              </w:rPr>
              <w:t>4.7</w:t>
            </w:r>
          </w:p>
        </w:tc>
        <w:tc>
          <w:tcPr>
            <w:tcW w:type="dxa" w:w="454"/>
          </w:tcPr>
          <w:p>
            <w:pPr>
              <w:bidi w:val="1"/>
            </w:pPr>
            <w:r/>
            <w:r>
              <w:rPr>
                <w:sz w:val="15"/>
              </w:rPr>
              <w:t>11</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خوش منظره</w:t>
            </w:r>
          </w:p>
        </w:tc>
        <w:tc>
          <w:tcPr>
            <w:tcW w:type="dxa" w:w="1701"/>
          </w:tcPr>
          <w:p>
            <w:pPr>
              <w:bidi w:val="1"/>
            </w:pPr>
            <w:r/>
            <w:r>
              <w:rPr>
                <w:sz w:val="15"/>
              </w:rPr>
              <w:t>barbecue، bathroom، cooler، electricity، essentials، firstaidkit، furniture، heating، islamictoilet، janitor، kitchen، parking، refrigerator، stave، table، toilet، water</w:t>
            </w:r>
          </w:p>
        </w:tc>
      </w:tr>
      <w:tr>
        <w:tc>
          <w:tcPr>
            <w:tcW w:type="dxa" w:w="680"/>
            <w:shd w:val="clear" w:color="auto" w:fill="F2F2F2"/>
          </w:tcPr>
          <w:p>
            <w:pPr>
              <w:bidi w:val="1"/>
            </w:pPr>
            <w:r/>
            <w:r>
              <w:rPr>
                <w:sz w:val="15"/>
              </w:rPr>
              <w:t>3,212,511</w:t>
            </w:r>
          </w:p>
        </w:tc>
        <w:tc>
          <w:tcPr>
            <w:tcW w:type="dxa" w:w="1474"/>
            <w:shd w:val="clear" w:color="auto" w:fill="F2F2F2"/>
          </w:tcPr>
          <w:p>
            <w:pPr>
              <w:bidi w:val="1"/>
            </w:pPr>
            <w:r/>
            <w:r>
              <w:rPr>
                <w:sz w:val="15"/>
              </w:rPr>
              <w:t>کلبه چوبی دوبلکس در بابلکنار - قرآن تالار</w:t>
            </w:r>
          </w:p>
        </w:tc>
        <w:tc>
          <w:tcPr>
            <w:tcW w:type="dxa" w:w="737"/>
            <w:shd w:val="clear" w:color="auto" w:fill="F2F2F2"/>
          </w:tcPr>
          <w:p>
            <w:pPr>
              <w:bidi w:val="1"/>
            </w:pPr>
            <w:r/>
            <w:r>
              <w:rPr>
                <w:sz w:val="15"/>
              </w:rPr>
              <w:t>قرآن تالار</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1,600,000</w:t>
            </w:r>
          </w:p>
        </w:tc>
        <w:tc>
          <w:tcPr>
            <w:tcW w:type="dxa" w:w="680"/>
            <w:shd w:val="clear" w:color="auto" w:fill="F2F2F2"/>
          </w:tcPr>
          <w:p>
            <w:pPr>
              <w:bidi w:val="1"/>
            </w:pPr>
            <w:r/>
            <w:r>
              <w:rPr>
                <w:sz w:val="15"/>
              </w:rPr>
              <w:t>300,000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34</w:t>
            </w:r>
          </w:p>
        </w:tc>
        <w:tc>
          <w:tcPr>
            <w:tcW w:type="dxa" w:w="510"/>
            <w:shd w:val="clear" w:color="auto" w:fill="F2F2F2"/>
          </w:tcPr>
          <w:p>
            <w:pPr>
              <w:bidi w:val="1"/>
            </w:pPr>
            <w:r/>
            <w:r>
              <w:rPr>
                <w:sz w:val="15"/>
              </w:rPr>
              <w:t>13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مهمان نواز</w:t>
            </w:r>
          </w:p>
        </w:tc>
        <w:tc>
          <w:tcPr>
            <w:tcW w:type="dxa" w:w="1701"/>
            <w:shd w:val="clear" w:color="auto" w:fill="F2F2F2"/>
          </w:tcPr>
          <w:p>
            <w:pPr>
              <w:bidi w:val="1"/>
            </w:pPr>
            <w:r/>
            <w:r>
              <w:rPr>
                <w:sz w:val="15"/>
              </w:rPr>
              <w:t>barbecue، bathroom، cooler، electricity، essentials، furniture، heating، islamictoilet، janitor، kitchen، parking، refrigerator، stave، tv، vacuumcleaner، water</w:t>
            </w:r>
          </w:p>
        </w:tc>
      </w:tr>
      <w:tr>
        <w:tc>
          <w:tcPr>
            <w:tcW w:type="dxa" w:w="680"/>
          </w:tcPr>
          <w:p>
            <w:pPr>
              <w:bidi w:val="1"/>
            </w:pPr>
            <w:r/>
            <w:r>
              <w:rPr>
                <w:sz w:val="15"/>
              </w:rPr>
              <w:t>3,283,885</w:t>
            </w:r>
          </w:p>
        </w:tc>
        <w:tc>
          <w:tcPr>
            <w:tcW w:type="dxa" w:w="1474"/>
          </w:tcPr>
          <w:p>
            <w:pPr>
              <w:bidi w:val="1"/>
            </w:pPr>
            <w:r/>
            <w:r>
              <w:rPr>
                <w:sz w:val="15"/>
              </w:rPr>
              <w:t>کلبه سوئیسی جکوزی دار در بابلکنار - قران تالار</w:t>
            </w:r>
          </w:p>
        </w:tc>
        <w:tc>
          <w:tcPr>
            <w:tcW w:type="dxa" w:w="737"/>
          </w:tcPr>
          <w:p>
            <w:pPr>
              <w:bidi w:val="1"/>
            </w:pPr>
            <w:r/>
            <w:r>
              <w:rPr>
                <w:sz w:val="15"/>
              </w:rPr>
              <w:t>قرآن تالار</w:t>
            </w:r>
          </w:p>
        </w:tc>
        <w:tc>
          <w:tcPr>
            <w:tcW w:type="dxa" w:w="454"/>
          </w:tcPr>
          <w:p>
            <w:pPr>
              <w:bidi w:val="1"/>
            </w:pPr>
            <w:r/>
            <w:r>
              <w:rPr>
                <w:sz w:val="15"/>
              </w:rPr>
              <w:t>1</w:t>
            </w:r>
          </w:p>
        </w:tc>
        <w:tc>
          <w:tcPr>
            <w:tcW w:type="dxa" w:w="510"/>
          </w:tcPr>
          <w:p>
            <w:pPr>
              <w:bidi w:val="1"/>
            </w:pPr>
            <w:r/>
            <w:r>
              <w:rPr>
                <w:sz w:val="15"/>
              </w:rPr>
              <w:t>70</w:t>
            </w:r>
          </w:p>
        </w:tc>
        <w:tc>
          <w:tcPr>
            <w:tcW w:type="dxa" w:w="510"/>
          </w:tcPr>
          <w:p>
            <w:pPr>
              <w:bidi w:val="1"/>
            </w:pPr>
            <w:r/>
            <w:r>
              <w:rPr>
                <w:sz w:val="15"/>
              </w:rPr>
              <w:t>4</w:t>
            </w:r>
          </w:p>
        </w:tc>
        <w:tc>
          <w:tcPr>
            <w:tcW w:type="dxa" w:w="737"/>
          </w:tcPr>
          <w:p>
            <w:pPr>
              <w:bidi w:val="1"/>
            </w:pPr>
            <w:r/>
            <w:r>
              <w:rPr>
                <w:sz w:val="15"/>
              </w:rPr>
              <w:t>2,000,000</w:t>
            </w:r>
          </w:p>
        </w:tc>
        <w:tc>
          <w:tcPr>
            <w:tcW w:type="dxa" w:w="680"/>
          </w:tcPr>
          <w:p>
            <w:pPr>
              <w:bidi w:val="1"/>
            </w:pPr>
            <w:r/>
            <w:r>
              <w:rPr>
                <w:sz w:val="15"/>
              </w:rPr>
              <w:t>500,000</w:t>
            </w:r>
          </w:p>
        </w:tc>
        <w:tc>
          <w:tcPr>
            <w:tcW w:type="dxa" w:w="510"/>
          </w:tcPr>
          <w:p>
            <w:pPr>
              <w:bidi w:val="1"/>
            </w:pPr>
            <w:r/>
            <w:r>
              <w:rPr>
                <w:sz w:val="15"/>
              </w:rPr>
              <w:t>20</w:t>
            </w:r>
          </w:p>
        </w:tc>
        <w:tc>
          <w:tcPr>
            <w:tcW w:type="dxa" w:w="454"/>
          </w:tcPr>
          <w:p>
            <w:pPr>
              <w:bidi w:val="1"/>
            </w:pPr>
            <w:r/>
            <w:r>
              <w:rPr>
                <w:sz w:val="15"/>
              </w:rPr>
              <w:t>4.5</w:t>
            </w:r>
          </w:p>
        </w:tc>
        <w:tc>
          <w:tcPr>
            <w:tcW w:type="dxa" w:w="454"/>
          </w:tcPr>
          <w:p>
            <w:pPr>
              <w:bidi w:val="1"/>
            </w:pPr>
            <w:r/>
            <w:r>
              <w:rPr>
                <w:sz w:val="15"/>
              </w:rPr>
              <w:t>14</w:t>
            </w:r>
          </w:p>
        </w:tc>
        <w:tc>
          <w:tcPr>
            <w:tcW w:type="dxa" w:w="510"/>
          </w:tcPr>
          <w:p>
            <w:pPr>
              <w:bidi w:val="1"/>
            </w:pPr>
            <w:r/>
            <w:r>
              <w:rPr>
                <w:sz w:val="15"/>
              </w:rPr>
              <w:t>7</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electricity، essentials، firstaidkit، furniture، heating، jacuzzi، janitor، kitchen، parking، refrigerator، stave، table، toilet، water</w:t>
            </w:r>
          </w:p>
        </w:tc>
      </w:tr>
      <w:tr>
        <w:tc>
          <w:tcPr>
            <w:tcW w:type="dxa" w:w="680"/>
            <w:shd w:val="clear" w:color="auto" w:fill="F2F2F2"/>
          </w:tcPr>
          <w:p>
            <w:pPr>
              <w:bidi w:val="1"/>
            </w:pPr>
            <w:r/>
            <w:r>
              <w:rPr>
                <w:sz w:val="15"/>
              </w:rPr>
              <w:t>3,289,641</w:t>
            </w:r>
          </w:p>
        </w:tc>
        <w:tc>
          <w:tcPr>
            <w:tcW w:type="dxa" w:w="1474"/>
            <w:shd w:val="clear" w:color="auto" w:fill="F2F2F2"/>
          </w:tcPr>
          <w:p>
            <w:pPr>
              <w:bidi w:val="1"/>
            </w:pPr>
            <w:r/>
            <w:r>
              <w:rPr>
                <w:sz w:val="15"/>
              </w:rPr>
              <w:t>کلبه سوئیسی با جکوزی در بابلکنار - قرآن تالار</w:t>
            </w:r>
          </w:p>
        </w:tc>
        <w:tc>
          <w:tcPr>
            <w:tcW w:type="dxa" w:w="737"/>
            <w:shd w:val="clear" w:color="auto" w:fill="F2F2F2"/>
          </w:tcPr>
          <w:p>
            <w:pPr>
              <w:bidi w:val="1"/>
            </w:pPr>
            <w:r/>
            <w:r>
              <w:rPr>
                <w:sz w:val="15"/>
              </w:rPr>
              <w:t>قرآن تالار</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75</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2,200,000</w:t>
            </w:r>
          </w:p>
        </w:tc>
        <w:tc>
          <w:tcPr>
            <w:tcW w:type="dxa" w:w="680"/>
            <w:shd w:val="clear" w:color="auto" w:fill="F2F2F2"/>
          </w:tcPr>
          <w:p>
            <w:pPr>
              <w:bidi w:val="1"/>
            </w:pPr>
            <w:r/>
            <w:r>
              <w:rPr>
                <w:sz w:val="15"/>
              </w:rPr>
              <w:t>200,000</w:t>
            </w:r>
          </w:p>
        </w:tc>
        <w:tc>
          <w:tcPr>
            <w:tcW w:type="dxa" w:w="510"/>
            <w:shd w:val="clear" w:color="auto" w:fill="F2F2F2"/>
          </w:tcPr>
          <w:p>
            <w:pPr>
              <w:bidi w:val="1"/>
            </w:pPr>
            <w:r/>
            <w:r>
              <w:rPr>
                <w:sz w:val="15"/>
              </w:rPr>
              <w:t>50</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18</w:t>
            </w:r>
          </w:p>
        </w:tc>
        <w:tc>
          <w:tcPr>
            <w:tcW w:type="dxa" w:w="510"/>
            <w:shd w:val="clear" w:color="auto" w:fill="F2F2F2"/>
          </w:tcPr>
          <w:p>
            <w:pPr>
              <w:bidi w:val="1"/>
            </w:pPr>
            <w:r/>
            <w:r>
              <w:rPr>
                <w:sz w:val="15"/>
              </w:rPr>
              <w:t>17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fireextingu، food، furniture، heating، islamictoilet، jacuzzi، janitor، kitchen، parking، refrigerator، stave، table، toilet، tv، vacuumcleaner، water</w:t>
            </w:r>
          </w:p>
        </w:tc>
      </w:tr>
      <w:tr>
        <w:tc>
          <w:tcPr>
            <w:tcW w:type="dxa" w:w="680"/>
          </w:tcPr>
          <w:p>
            <w:pPr>
              <w:bidi w:val="1"/>
            </w:pPr>
            <w:r/>
            <w:r>
              <w:rPr>
                <w:sz w:val="15"/>
              </w:rPr>
              <w:t>3,291,421</w:t>
            </w:r>
          </w:p>
        </w:tc>
        <w:tc>
          <w:tcPr>
            <w:tcW w:type="dxa" w:w="1474"/>
          </w:tcPr>
          <w:p>
            <w:pPr>
              <w:bidi w:val="1"/>
            </w:pPr>
            <w:r/>
            <w:r>
              <w:rPr>
                <w:sz w:val="15"/>
              </w:rPr>
              <w:t>کلبه با وان‌ جکوزی در بابلکنار - قرآن‌ تالار</w:t>
            </w:r>
          </w:p>
        </w:tc>
        <w:tc>
          <w:tcPr>
            <w:tcW w:type="dxa" w:w="737"/>
          </w:tcPr>
          <w:p>
            <w:pPr>
              <w:bidi w:val="1"/>
            </w:pPr>
            <w:r/>
            <w:r>
              <w:rPr>
                <w:sz w:val="15"/>
              </w:rPr>
              <w:t>قرآن تالار</w:t>
            </w:r>
          </w:p>
        </w:tc>
        <w:tc>
          <w:tcPr>
            <w:tcW w:type="dxa" w:w="454"/>
          </w:tcPr>
          <w:p>
            <w:pPr>
              <w:bidi w:val="1"/>
            </w:pPr>
            <w:r/>
            <w:r>
              <w:rPr>
                <w:sz w:val="15"/>
              </w:rPr>
              <w:t>1</w:t>
            </w:r>
          </w:p>
        </w:tc>
        <w:tc>
          <w:tcPr>
            <w:tcW w:type="dxa" w:w="510"/>
          </w:tcPr>
          <w:p>
            <w:pPr>
              <w:bidi w:val="1"/>
            </w:pPr>
            <w:r/>
            <w:r>
              <w:rPr>
                <w:sz w:val="15"/>
              </w:rPr>
              <w:t>75</w:t>
            </w:r>
          </w:p>
        </w:tc>
        <w:tc>
          <w:tcPr>
            <w:tcW w:type="dxa" w:w="510"/>
          </w:tcPr>
          <w:p>
            <w:pPr>
              <w:bidi w:val="1"/>
            </w:pPr>
            <w:r/>
            <w:r>
              <w:rPr>
                <w:sz w:val="15"/>
              </w:rPr>
              <w:t>3</w:t>
            </w:r>
          </w:p>
        </w:tc>
        <w:tc>
          <w:tcPr>
            <w:tcW w:type="dxa" w:w="737"/>
          </w:tcPr>
          <w:p>
            <w:pPr>
              <w:bidi w:val="1"/>
            </w:pPr>
            <w:r/>
            <w:r>
              <w:rPr>
                <w:sz w:val="15"/>
              </w:rPr>
              <w:t>2,650,000</w:t>
            </w:r>
          </w:p>
        </w:tc>
        <w:tc>
          <w:tcPr>
            <w:tcW w:type="dxa" w:w="680"/>
          </w:tcPr>
          <w:p>
            <w:pPr>
              <w:bidi w:val="1"/>
            </w:pPr>
            <w:r/>
            <w:r>
              <w:rPr>
                <w:sz w:val="15"/>
              </w:rPr>
              <w:t>600,000</w:t>
            </w:r>
          </w:p>
        </w:tc>
        <w:tc>
          <w:tcPr>
            <w:tcW w:type="dxa" w:w="510"/>
          </w:tcPr>
          <w:p>
            <w:pPr>
              <w:bidi w:val="1"/>
            </w:pPr>
            <w:r/>
            <w:r>
              <w:rPr>
                <w:sz w:val="15"/>
              </w:rPr>
              <w:t>50</w:t>
            </w:r>
          </w:p>
        </w:tc>
        <w:tc>
          <w:tcPr>
            <w:tcW w:type="dxa" w:w="454"/>
          </w:tcPr>
          <w:p>
            <w:pPr>
              <w:bidi w:val="1"/>
            </w:pPr>
            <w:r/>
            <w:r>
              <w:rPr>
                <w:sz w:val="15"/>
              </w:rPr>
              <w:t>4.9</w:t>
            </w:r>
          </w:p>
        </w:tc>
        <w:tc>
          <w:tcPr>
            <w:tcW w:type="dxa" w:w="454"/>
          </w:tcPr>
          <w:p>
            <w:pPr>
              <w:bidi w:val="1"/>
            </w:pPr>
            <w:r/>
            <w:r>
              <w:rPr>
                <w:sz w:val="15"/>
              </w:rPr>
              <w:t>58</w:t>
            </w:r>
          </w:p>
        </w:tc>
        <w:tc>
          <w:tcPr>
            <w:tcW w:type="dxa" w:w="510"/>
          </w:tcPr>
          <w:p>
            <w:pPr>
              <w:bidi w:val="1"/>
            </w:pPr>
            <w:r/>
            <w:r>
              <w:rPr>
                <w:sz w:val="15"/>
              </w:rPr>
              <w:t>43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جذاب، مهمان نواز</w:t>
            </w:r>
          </w:p>
        </w:tc>
        <w:tc>
          <w:tcPr>
            <w:tcW w:type="dxa" w:w="1701"/>
          </w:tcPr>
          <w:p>
            <w:pPr>
              <w:bidi w:val="1"/>
            </w:pPr>
            <w:r/>
            <w:r>
              <w:rPr>
                <w:sz w:val="15"/>
              </w:rPr>
              <w:t>barbecue، bathroom، cooler، electricity، essentials، furniture، hairdryer، heating، islamictoilet، jacuzzi، janitor، kitchen، parking، refrigerator، stave، table، toilet، tv، vacuumcleaner، water</w:t>
            </w:r>
          </w:p>
        </w:tc>
      </w:tr>
      <w:tr>
        <w:tc>
          <w:tcPr>
            <w:tcW w:type="dxa" w:w="680"/>
            <w:shd w:val="clear" w:color="auto" w:fill="F2F2F2"/>
          </w:tcPr>
          <w:p>
            <w:pPr>
              <w:bidi w:val="1"/>
            </w:pPr>
            <w:r/>
            <w:r>
              <w:rPr>
                <w:sz w:val="15"/>
              </w:rPr>
              <w:t>3,245,010</w:t>
            </w:r>
          </w:p>
        </w:tc>
        <w:tc>
          <w:tcPr>
            <w:tcW w:type="dxa" w:w="1474"/>
            <w:shd w:val="clear" w:color="auto" w:fill="F2F2F2"/>
          </w:tcPr>
          <w:p>
            <w:pPr>
              <w:bidi w:val="1"/>
            </w:pPr>
            <w:r/>
            <w:r>
              <w:rPr>
                <w:sz w:val="15"/>
              </w:rPr>
              <w:t>کلبه سوئیسی با جکوزی در بابلکنار - قرآن تالار</w:t>
            </w:r>
          </w:p>
        </w:tc>
        <w:tc>
          <w:tcPr>
            <w:tcW w:type="dxa" w:w="737"/>
            <w:shd w:val="clear" w:color="auto" w:fill="F2F2F2"/>
          </w:tcPr>
          <w:p>
            <w:pPr>
              <w:bidi w:val="1"/>
            </w:pPr>
            <w:r/>
            <w:r>
              <w:rPr>
                <w:sz w:val="15"/>
              </w:rPr>
              <w:t>قرآن تالار</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30</w:t>
            </w:r>
          </w:p>
        </w:tc>
        <w:tc>
          <w:tcPr>
            <w:tcW w:type="dxa" w:w="510"/>
            <w:shd w:val="clear" w:color="auto" w:fill="F2F2F2"/>
          </w:tcPr>
          <w:p>
            <w:pPr>
              <w:bidi w:val="1"/>
            </w:pPr>
            <w:r/>
            <w:r>
              <w:rPr>
                <w:sz w:val="15"/>
              </w:rPr>
              <w:t>3</w:t>
            </w:r>
          </w:p>
        </w:tc>
        <w:tc>
          <w:tcPr>
            <w:tcW w:type="dxa" w:w="737"/>
            <w:shd w:val="clear" w:color="auto" w:fill="F2F2F2"/>
          </w:tcPr>
          <w:p>
            <w:pPr>
              <w:bidi w:val="1"/>
            </w:pPr>
            <w:r/>
            <w:r>
              <w:rPr>
                <w:sz w:val="15"/>
              </w:rPr>
              <w:t>2,700,000</w:t>
            </w:r>
          </w:p>
        </w:tc>
        <w:tc>
          <w:tcPr>
            <w:tcW w:type="dxa" w:w="680"/>
            <w:shd w:val="clear" w:color="auto" w:fill="F2F2F2"/>
          </w:tcPr>
          <w:p>
            <w:pPr>
              <w:bidi w:val="1"/>
            </w:pPr>
            <w:r/>
            <w:r>
              <w:rPr>
                <w:sz w:val="15"/>
              </w:rPr>
              <w:t>150,000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4.6</w:t>
            </w:r>
          </w:p>
        </w:tc>
        <w:tc>
          <w:tcPr>
            <w:tcW w:type="dxa" w:w="454"/>
            <w:shd w:val="clear" w:color="auto" w:fill="F2F2F2"/>
          </w:tcPr>
          <w:p>
            <w:pPr>
              <w:bidi w:val="1"/>
            </w:pPr>
            <w:r/>
            <w:r>
              <w:rPr>
                <w:sz w:val="15"/>
              </w:rPr>
              <w:t>7</w:t>
            </w:r>
          </w:p>
        </w:tc>
        <w:tc>
          <w:tcPr>
            <w:tcW w:type="dxa" w:w="510"/>
            <w:shd w:val="clear" w:color="auto" w:fill="F2F2F2"/>
          </w:tcPr>
          <w:p>
            <w:pPr>
              <w:bidi w:val="1"/>
            </w:pPr>
            <w:r/>
            <w:r>
              <w:rPr>
                <w:sz w:val="15"/>
              </w:rPr>
              <w:t>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خوش منظره، مهمان نواز</w:t>
            </w:r>
          </w:p>
        </w:tc>
        <w:tc>
          <w:tcPr>
            <w:tcW w:type="dxa" w:w="1701"/>
            <w:shd w:val="clear" w:color="auto" w:fill="F2F2F2"/>
          </w:tcPr>
          <w:p>
            <w:pPr>
              <w:bidi w:val="1"/>
            </w:pPr>
            <w:r/>
            <w:r>
              <w:rPr>
                <w:sz w:val="15"/>
              </w:rPr>
              <w:t>barbecue، bathroom، cooler، electricity، essentials، furniture، heating، islamictoilet، jacuzzi، janitor، kitchen، parking، refrigerator، stave، tv، vacuumcleaner، water</w:t>
            </w:r>
          </w:p>
        </w:tc>
      </w:tr>
      <w:tr>
        <w:tc>
          <w:tcPr>
            <w:tcW w:type="dxa" w:w="680"/>
          </w:tcPr>
          <w:p>
            <w:pPr>
              <w:bidi w:val="1"/>
            </w:pPr>
            <w:r/>
            <w:r>
              <w:rPr>
                <w:sz w:val="15"/>
              </w:rPr>
              <w:t>3,289,341</w:t>
            </w:r>
          </w:p>
        </w:tc>
        <w:tc>
          <w:tcPr>
            <w:tcW w:type="dxa" w:w="1474"/>
          </w:tcPr>
          <w:p>
            <w:pPr>
              <w:bidi w:val="1"/>
            </w:pPr>
            <w:r/>
            <w:r>
              <w:rPr>
                <w:sz w:val="15"/>
              </w:rPr>
              <w:t>کلبه سوئیسی رو به جنگل در بابلکنار - قرآن تالار</w:t>
            </w:r>
          </w:p>
        </w:tc>
        <w:tc>
          <w:tcPr>
            <w:tcW w:type="dxa" w:w="737"/>
          </w:tcPr>
          <w:p>
            <w:pPr>
              <w:bidi w:val="1"/>
            </w:pPr>
            <w:r/>
            <w:r>
              <w:rPr>
                <w:sz w:val="15"/>
              </w:rPr>
              <w:t>قرآن تالار</w:t>
            </w:r>
          </w:p>
        </w:tc>
        <w:tc>
          <w:tcPr>
            <w:tcW w:type="dxa" w:w="454"/>
          </w:tcPr>
          <w:p>
            <w:pPr>
              <w:bidi w:val="1"/>
            </w:pPr>
            <w:r/>
            <w:r>
              <w:rPr>
                <w:sz w:val="15"/>
              </w:rPr>
              <w:t>2</w:t>
            </w:r>
          </w:p>
        </w:tc>
        <w:tc>
          <w:tcPr>
            <w:tcW w:type="dxa" w:w="510"/>
          </w:tcPr>
          <w:p>
            <w:pPr>
              <w:bidi w:val="1"/>
            </w:pPr>
            <w:r/>
            <w:r>
              <w:rPr>
                <w:sz w:val="15"/>
              </w:rPr>
              <w:t>90</w:t>
            </w:r>
          </w:p>
        </w:tc>
        <w:tc>
          <w:tcPr>
            <w:tcW w:type="dxa" w:w="510"/>
          </w:tcPr>
          <w:p>
            <w:pPr>
              <w:bidi w:val="1"/>
            </w:pPr>
            <w:r/>
            <w:r>
              <w:rPr>
                <w:sz w:val="15"/>
              </w:rPr>
              <w:t>4</w:t>
            </w:r>
          </w:p>
        </w:tc>
        <w:tc>
          <w:tcPr>
            <w:tcW w:type="dxa" w:w="737"/>
          </w:tcPr>
          <w:p>
            <w:pPr>
              <w:bidi w:val="1"/>
            </w:pPr>
            <w:r/>
            <w:r>
              <w:rPr>
                <w:sz w:val="15"/>
              </w:rPr>
              <w:t>2,800,000</w:t>
            </w:r>
          </w:p>
        </w:tc>
        <w:tc>
          <w:tcPr>
            <w:tcW w:type="dxa" w:w="680"/>
          </w:tcPr>
          <w:p>
            <w:pPr>
              <w:bidi w:val="1"/>
            </w:pPr>
            <w:r/>
            <w:r>
              <w:rPr>
                <w:sz w:val="15"/>
              </w:rPr>
              <w:t>600,000</w:t>
            </w:r>
          </w:p>
        </w:tc>
        <w:tc>
          <w:tcPr>
            <w:tcW w:type="dxa" w:w="510"/>
          </w:tcPr>
          <w:p>
            <w:pPr>
              <w:bidi w:val="1"/>
            </w:pPr>
            <w:r/>
            <w:r>
              <w:rPr>
                <w:sz w:val="15"/>
              </w:rPr>
              <w:t>50</w:t>
            </w:r>
          </w:p>
        </w:tc>
        <w:tc>
          <w:tcPr>
            <w:tcW w:type="dxa" w:w="454"/>
          </w:tcPr>
          <w:p>
            <w:pPr>
              <w:bidi w:val="1"/>
            </w:pPr>
            <w:r/>
            <w:r>
              <w:rPr>
                <w:sz w:val="15"/>
              </w:rPr>
              <w:t>4.8</w:t>
            </w:r>
          </w:p>
        </w:tc>
        <w:tc>
          <w:tcPr>
            <w:tcW w:type="dxa" w:w="454"/>
          </w:tcPr>
          <w:p>
            <w:pPr>
              <w:bidi w:val="1"/>
            </w:pPr>
            <w:r/>
            <w:r>
              <w:rPr>
                <w:sz w:val="15"/>
              </w:rPr>
              <w:t>35</w:t>
            </w:r>
          </w:p>
        </w:tc>
        <w:tc>
          <w:tcPr>
            <w:tcW w:type="dxa" w:w="510"/>
          </w:tcPr>
          <w:p>
            <w:pPr>
              <w:bidi w:val="1"/>
            </w:pPr>
            <w:r/>
            <w:r>
              <w:rPr>
                <w:sz w:val="15"/>
              </w:rPr>
              <w:t>33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جذاب، مهمان نواز</w:t>
            </w:r>
          </w:p>
        </w:tc>
        <w:tc>
          <w:tcPr>
            <w:tcW w:type="dxa" w:w="1701"/>
          </w:tcPr>
          <w:p>
            <w:pPr>
              <w:bidi w:val="1"/>
            </w:pPr>
            <w:r/>
            <w:r>
              <w:rPr>
                <w:sz w:val="15"/>
              </w:rPr>
              <w:t>barbecue، bathroom، cooler، electricity، essentials، fireextingu، food، furniture، heating، islamictoilet، jacuzzi، janitor، kitchen، parking، refrigerator، stave، table، toilet، tv، vacuumcleaner، water</w:t>
            </w:r>
          </w:p>
        </w:tc>
      </w:tr>
      <w:tr>
        <w:tc>
          <w:tcPr>
            <w:tcW w:type="dxa" w:w="680"/>
            <w:shd w:val="clear" w:color="auto" w:fill="F2F2F2"/>
          </w:tcPr>
          <w:p>
            <w:pPr>
              <w:bidi w:val="1"/>
            </w:pPr>
            <w:r/>
            <w:r>
              <w:rPr>
                <w:sz w:val="15"/>
              </w:rPr>
              <w:t>3,281,922</w:t>
            </w:r>
          </w:p>
        </w:tc>
        <w:tc>
          <w:tcPr>
            <w:tcW w:type="dxa" w:w="1474"/>
            <w:shd w:val="clear" w:color="auto" w:fill="F2F2F2"/>
          </w:tcPr>
          <w:p>
            <w:pPr>
              <w:bidi w:val="1"/>
            </w:pPr>
            <w:r/>
            <w:r>
              <w:rPr>
                <w:sz w:val="15"/>
              </w:rPr>
              <w:t>کلبه چوبی در در بابلکنار - قرآن تالار</w:t>
            </w:r>
          </w:p>
        </w:tc>
        <w:tc>
          <w:tcPr>
            <w:tcW w:type="dxa" w:w="737"/>
            <w:shd w:val="clear" w:color="auto" w:fill="F2F2F2"/>
          </w:tcPr>
          <w:p>
            <w:pPr>
              <w:bidi w:val="1"/>
            </w:pPr>
            <w:r/>
            <w:r>
              <w:rPr>
                <w:sz w:val="15"/>
              </w:rPr>
              <w:t>قرآن تالار</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110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300,000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fireextingu، furniture، heating، islamictoilet، janitor، kitchen، parking، refrigerator، stave، toilet، tv، vacuumcleaner، water</w:t>
            </w:r>
          </w:p>
        </w:tc>
      </w:tr>
      <w:tr>
        <w:tc>
          <w:tcPr>
            <w:tcW w:type="dxa" w:w="680"/>
          </w:tcPr>
          <w:p>
            <w:pPr>
              <w:bidi w:val="1"/>
            </w:pPr>
            <w:r/>
            <w:r>
              <w:rPr>
                <w:sz w:val="15"/>
              </w:rPr>
              <w:t>3,293,846</w:t>
            </w:r>
          </w:p>
        </w:tc>
        <w:tc>
          <w:tcPr>
            <w:tcW w:type="dxa" w:w="1474"/>
          </w:tcPr>
          <w:p>
            <w:pPr>
              <w:bidi w:val="1"/>
            </w:pPr>
            <w:r/>
            <w:r>
              <w:rPr>
                <w:sz w:val="15"/>
              </w:rPr>
              <w:t>کلبه بالکن دار با جکوزی در بابلکنار - قرآن تالار</w:t>
            </w:r>
          </w:p>
        </w:tc>
        <w:tc>
          <w:tcPr>
            <w:tcW w:type="dxa" w:w="737"/>
          </w:tcPr>
          <w:p>
            <w:pPr>
              <w:bidi w:val="1"/>
            </w:pPr>
            <w:r/>
            <w:r>
              <w:rPr>
                <w:sz w:val="15"/>
              </w:rPr>
              <w:t>قرآن تالار</w:t>
            </w:r>
          </w:p>
        </w:tc>
        <w:tc>
          <w:tcPr>
            <w:tcW w:type="dxa" w:w="454"/>
          </w:tcPr>
          <w:p>
            <w:pPr>
              <w:bidi w:val="1"/>
            </w:pPr>
            <w:r/>
            <w:r>
              <w:rPr>
                <w:sz w:val="15"/>
              </w:rPr>
              <w:t>3</w:t>
            </w:r>
          </w:p>
        </w:tc>
        <w:tc>
          <w:tcPr>
            <w:tcW w:type="dxa" w:w="510"/>
          </w:tcPr>
          <w:p>
            <w:pPr>
              <w:bidi w:val="1"/>
            </w:pPr>
            <w:r/>
            <w:r>
              <w:rPr>
                <w:sz w:val="15"/>
              </w:rPr>
              <w:t>130</w:t>
            </w:r>
          </w:p>
        </w:tc>
        <w:tc>
          <w:tcPr>
            <w:tcW w:type="dxa" w:w="510"/>
          </w:tcPr>
          <w:p>
            <w:pPr>
              <w:bidi w:val="1"/>
            </w:pPr>
            <w:r/>
            <w:r>
              <w:rPr>
                <w:sz w:val="15"/>
              </w:rPr>
              <w:t>4</w:t>
            </w:r>
          </w:p>
        </w:tc>
        <w:tc>
          <w:tcPr>
            <w:tcW w:type="dxa" w:w="737"/>
          </w:tcPr>
          <w:p>
            <w:pPr>
              <w:bidi w:val="1"/>
            </w:pPr>
            <w:r/>
            <w:r>
              <w:rPr>
                <w:sz w:val="15"/>
              </w:rPr>
              <w:t>3,200,000</w:t>
            </w:r>
          </w:p>
        </w:tc>
        <w:tc>
          <w:tcPr>
            <w:tcW w:type="dxa" w:w="680"/>
          </w:tcPr>
          <w:p>
            <w:pPr>
              <w:bidi w:val="1"/>
            </w:pPr>
            <w:r/>
            <w:r>
              <w:rPr>
                <w:sz w:val="15"/>
              </w:rPr>
              <w:t>400,000</w:t>
            </w:r>
          </w:p>
        </w:tc>
        <w:tc>
          <w:tcPr>
            <w:tcW w:type="dxa" w:w="510"/>
          </w:tcPr>
          <w:p>
            <w:pPr>
              <w:bidi w:val="1"/>
            </w:pPr>
            <w:r/>
            <w:r>
              <w:rPr>
                <w:sz w:val="15"/>
              </w:rPr>
              <w:t>20</w:t>
            </w:r>
          </w:p>
        </w:tc>
        <w:tc>
          <w:tcPr>
            <w:tcW w:type="dxa" w:w="454"/>
          </w:tcPr>
          <w:p>
            <w:pPr>
              <w:bidi w:val="1"/>
            </w:pPr>
            <w:r/>
            <w:r>
              <w:rPr>
                <w:sz w:val="15"/>
              </w:rPr>
              <w:t>4.6</w:t>
            </w:r>
          </w:p>
        </w:tc>
        <w:tc>
          <w:tcPr>
            <w:tcW w:type="dxa" w:w="454"/>
          </w:tcPr>
          <w:p>
            <w:pPr>
              <w:bidi w:val="1"/>
            </w:pPr>
            <w:r/>
            <w:r>
              <w:rPr>
                <w:sz w:val="15"/>
              </w:rPr>
              <w:t>18</w:t>
            </w:r>
          </w:p>
        </w:tc>
        <w:tc>
          <w:tcPr>
            <w:tcW w:type="dxa" w:w="510"/>
          </w:tcPr>
          <w:p>
            <w:pPr>
              <w:bidi w:val="1"/>
            </w:pPr>
            <w:r/>
            <w:r>
              <w:rPr>
                <w:sz w:val="15"/>
              </w:rPr>
              <w:t>23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electricity، essentials، fireextingu، food، furniture، heating، islamictoilet، jacuzzi، janitor، kitchen، parking، refrigerator، stave، table، toilet، tv، vacuumcleaner، water</w:t>
            </w:r>
          </w:p>
        </w:tc>
      </w:tr>
      <w:tr>
        <w:tc>
          <w:tcPr>
            <w:tcW w:type="dxa" w:w="680"/>
            <w:shd w:val="clear" w:color="auto" w:fill="F2F2F2"/>
          </w:tcPr>
          <w:p>
            <w:pPr>
              <w:bidi w:val="1"/>
            </w:pPr>
            <w:r/>
            <w:r>
              <w:rPr>
                <w:sz w:val="15"/>
              </w:rPr>
              <w:t>3,212,136</w:t>
            </w:r>
          </w:p>
        </w:tc>
        <w:tc>
          <w:tcPr>
            <w:tcW w:type="dxa" w:w="1474"/>
            <w:shd w:val="clear" w:color="auto" w:fill="F2F2F2"/>
          </w:tcPr>
          <w:p>
            <w:pPr>
              <w:bidi w:val="1"/>
            </w:pPr>
            <w:r/>
            <w:r>
              <w:rPr>
                <w:sz w:val="15"/>
              </w:rPr>
              <w:t>کلبه سوئیسی جکوزی دار در بابلکنار - قرآن تالار</w:t>
            </w:r>
          </w:p>
        </w:tc>
        <w:tc>
          <w:tcPr>
            <w:tcW w:type="dxa" w:w="737"/>
            <w:shd w:val="clear" w:color="auto" w:fill="F2F2F2"/>
          </w:tcPr>
          <w:p>
            <w:pPr>
              <w:bidi w:val="1"/>
            </w:pPr>
            <w:r/>
            <w:r>
              <w:rPr>
                <w:sz w:val="15"/>
              </w:rPr>
              <w:t>قرآن تالار</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70</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3,200,000</w:t>
            </w:r>
          </w:p>
        </w:tc>
        <w:tc>
          <w:tcPr>
            <w:tcW w:type="dxa" w:w="680"/>
            <w:shd w:val="clear" w:color="auto" w:fill="F2F2F2"/>
          </w:tcPr>
          <w:p>
            <w:pPr>
              <w:bidi w:val="1"/>
            </w:pPr>
            <w:r/>
            <w:r>
              <w:rPr>
                <w:sz w:val="15"/>
              </w:rPr>
              <w:t>800,000</w:t>
            </w:r>
          </w:p>
        </w:tc>
        <w:tc>
          <w:tcPr>
            <w:tcW w:type="dxa" w:w="510"/>
            <w:shd w:val="clear" w:color="auto" w:fill="F2F2F2"/>
          </w:tcPr>
          <w:p>
            <w:pPr>
              <w:bidi w:val="1"/>
            </w:pPr>
            <w:r/>
            <w:r>
              <w:rPr>
                <w:sz w:val="15"/>
              </w:rPr>
              <w:t>300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171</w:t>
            </w:r>
          </w:p>
        </w:tc>
        <w:tc>
          <w:tcPr>
            <w:tcW w:type="dxa" w:w="510"/>
            <w:shd w:val="clear" w:color="auto" w:fill="F2F2F2"/>
          </w:tcPr>
          <w:p>
            <w:pPr>
              <w:bidi w:val="1"/>
            </w:pPr>
            <w:r/>
            <w:r>
              <w:rPr>
                <w:sz w:val="15"/>
              </w:rPr>
              <w:t>13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مهمان نواز</w:t>
            </w:r>
          </w:p>
        </w:tc>
        <w:tc>
          <w:tcPr>
            <w:tcW w:type="dxa" w:w="1701"/>
            <w:shd w:val="clear" w:color="auto" w:fill="F2F2F2"/>
          </w:tcPr>
          <w:p>
            <w:pPr>
              <w:bidi w:val="1"/>
            </w:pPr>
            <w:r/>
            <w:r>
              <w:rPr>
                <w:sz w:val="15"/>
              </w:rPr>
              <w:t>barbecue، bathroom، cooler، electricity، essentials، fireextingu، furniture، heating، islamictoilet، jacuzzi، janitor، kitchen، parking، refrigerator، stave، table، tv، vacuumcleaner، water</w:t>
            </w:r>
          </w:p>
        </w:tc>
      </w:tr>
      <w:tr>
        <w:tc>
          <w:tcPr>
            <w:tcW w:type="dxa" w:w="680"/>
          </w:tcPr>
          <w:p>
            <w:pPr>
              <w:bidi w:val="1"/>
            </w:pPr>
            <w:r/>
            <w:r>
              <w:rPr>
                <w:sz w:val="15"/>
              </w:rPr>
              <w:t>3,209,086</w:t>
            </w:r>
          </w:p>
        </w:tc>
        <w:tc>
          <w:tcPr>
            <w:tcW w:type="dxa" w:w="1474"/>
          </w:tcPr>
          <w:p>
            <w:pPr>
              <w:bidi w:val="1"/>
            </w:pPr>
            <w:r/>
            <w:r>
              <w:rPr>
                <w:sz w:val="15"/>
              </w:rPr>
              <w:t>اجاره کلبه سوئدی در نزدیکی لفور - قرآن تلار</w:t>
            </w:r>
          </w:p>
        </w:tc>
        <w:tc>
          <w:tcPr>
            <w:tcW w:type="dxa" w:w="737"/>
          </w:tcPr>
          <w:p>
            <w:pPr>
              <w:bidi w:val="1"/>
            </w:pPr>
            <w:r/>
            <w:r>
              <w:rPr>
                <w:sz w:val="15"/>
              </w:rPr>
              <w:t>قرآن تالار</w:t>
            </w:r>
          </w:p>
        </w:tc>
        <w:tc>
          <w:tcPr>
            <w:tcW w:type="dxa" w:w="454"/>
          </w:tcPr>
          <w:p>
            <w:pPr>
              <w:bidi w:val="1"/>
            </w:pPr>
            <w:r/>
            <w:r>
              <w:rPr>
                <w:sz w:val="15"/>
              </w:rPr>
              <w:t>2</w:t>
            </w:r>
          </w:p>
        </w:tc>
        <w:tc>
          <w:tcPr>
            <w:tcW w:type="dxa" w:w="510"/>
          </w:tcPr>
          <w:p>
            <w:pPr>
              <w:bidi w:val="1"/>
            </w:pPr>
            <w:r/>
            <w:r>
              <w:rPr>
                <w:sz w:val="15"/>
              </w:rPr>
              <w:t>75</w:t>
            </w:r>
          </w:p>
        </w:tc>
        <w:tc>
          <w:tcPr>
            <w:tcW w:type="dxa" w:w="510"/>
          </w:tcPr>
          <w:p>
            <w:pPr>
              <w:bidi w:val="1"/>
            </w:pPr>
            <w:r/>
            <w:r>
              <w:rPr>
                <w:sz w:val="15"/>
              </w:rPr>
              <w:t>4</w:t>
            </w:r>
          </w:p>
        </w:tc>
        <w:tc>
          <w:tcPr>
            <w:tcW w:type="dxa" w:w="737"/>
          </w:tcPr>
          <w:p>
            <w:pPr>
              <w:bidi w:val="1"/>
            </w:pPr>
            <w:r/>
            <w:r>
              <w:rPr>
                <w:sz w:val="15"/>
              </w:rPr>
              <w:t>3,500,000</w:t>
            </w:r>
          </w:p>
        </w:tc>
        <w:tc>
          <w:tcPr>
            <w:tcW w:type="dxa" w:w="680"/>
          </w:tcPr>
          <w:p>
            <w:pPr>
              <w:bidi w:val="1"/>
            </w:pPr>
            <w:r/>
            <w:r>
              <w:rPr>
                <w:sz w:val="15"/>
              </w:rPr>
              <w:t>500,000</w:t>
            </w:r>
          </w:p>
        </w:tc>
        <w:tc>
          <w:tcPr>
            <w:tcW w:type="dxa" w:w="510"/>
          </w:tcPr>
          <w:p>
            <w:pPr>
              <w:bidi w:val="1"/>
            </w:pPr>
            <w:r/>
            <w:r>
              <w:rPr>
                <w:sz w:val="15"/>
              </w:rPr>
              <w:t>50</w:t>
            </w:r>
          </w:p>
        </w:tc>
        <w:tc>
          <w:tcPr>
            <w:tcW w:type="dxa" w:w="454"/>
          </w:tcPr>
          <w:p>
            <w:pPr>
              <w:bidi w:val="1"/>
            </w:pPr>
            <w:r/>
            <w:r>
              <w:rPr>
                <w:sz w:val="15"/>
              </w:rPr>
              <w:t>4.9</w:t>
            </w:r>
          </w:p>
        </w:tc>
        <w:tc>
          <w:tcPr>
            <w:tcW w:type="dxa" w:w="454"/>
          </w:tcPr>
          <w:p>
            <w:pPr>
              <w:bidi w:val="1"/>
            </w:pPr>
            <w:r/>
            <w:r>
              <w:rPr>
                <w:sz w:val="15"/>
              </w:rPr>
              <w:t>47</w:t>
            </w:r>
          </w:p>
        </w:tc>
        <w:tc>
          <w:tcPr>
            <w:tcW w:type="dxa" w:w="510"/>
          </w:tcPr>
          <w:p>
            <w:pPr>
              <w:bidi w:val="1"/>
            </w:pPr>
            <w:r/>
            <w:r>
              <w:rPr>
                <w:sz w:val="15"/>
              </w:rPr>
              <w:t>13</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t>جذاب، اقامتگاه خاص، خوش منظره، مهمان نواز</w:t>
            </w:r>
          </w:p>
        </w:tc>
        <w:tc>
          <w:tcPr>
            <w:tcW w:type="dxa" w:w="1701"/>
          </w:tcPr>
          <w:p>
            <w:pPr>
              <w:bidi w:val="1"/>
            </w:pPr>
            <w:r/>
            <w:r>
              <w:rPr>
                <w:sz w:val="15"/>
              </w:rPr>
              <w:t>barbecue، bathroom، cooler، electricity، essentials، furniture، heating، islamictoilet، janitor، kitchen، refrigerator، stave، table، tv، vacuumcleaner، water</w:t>
            </w:r>
          </w:p>
        </w:tc>
      </w:tr>
      <w:tr>
        <w:tc>
          <w:tcPr>
            <w:tcW w:type="dxa" w:w="680"/>
            <w:shd w:val="clear" w:color="auto" w:fill="F2F2F2"/>
          </w:tcPr>
          <w:p>
            <w:pPr>
              <w:bidi w:val="1"/>
            </w:pPr>
            <w:r/>
            <w:r>
              <w:rPr>
                <w:sz w:val="15"/>
              </w:rPr>
              <w:t>3,228,941</w:t>
            </w:r>
          </w:p>
        </w:tc>
        <w:tc>
          <w:tcPr>
            <w:tcW w:type="dxa" w:w="1474"/>
            <w:shd w:val="clear" w:color="auto" w:fill="F2F2F2"/>
          </w:tcPr>
          <w:p>
            <w:pPr>
              <w:bidi w:val="1"/>
            </w:pPr>
            <w:r/>
            <w:r>
              <w:rPr>
                <w:sz w:val="15"/>
              </w:rPr>
              <w:t>اجاره کلبه چوبی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70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1,500,000</w:t>
            </w:r>
          </w:p>
        </w:tc>
        <w:tc>
          <w:tcPr>
            <w:tcW w:type="dxa" w:w="680"/>
            <w:shd w:val="clear" w:color="auto" w:fill="F2F2F2"/>
          </w:tcPr>
          <w:p>
            <w:pPr>
              <w:bidi w:val="1"/>
            </w:pPr>
            <w:r/>
            <w:r>
              <w:rPr>
                <w:sz w:val="15"/>
              </w:rPr>
              <w:t>150,000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20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مهمان نواز</w:t>
            </w:r>
          </w:p>
        </w:tc>
        <w:tc>
          <w:tcPr>
            <w:tcW w:type="dxa" w:w="1701"/>
            <w:shd w:val="clear" w:color="auto" w:fill="F2F2F2"/>
          </w:tcPr>
          <w:p>
            <w:pPr>
              <w:bidi w:val="1"/>
            </w:pPr>
            <w:r/>
            <w:r>
              <w:rPr>
                <w:sz w:val="15"/>
              </w:rPr>
              <w:t>barbecue، bathroom، cooler، electricity، essentials، fireextingu، furniture، heating، islamictoilet، janitor، kitchen، parking، refrigerator، stave، table، toilet، tv، vacuumcleaner، water</w:t>
            </w:r>
          </w:p>
        </w:tc>
      </w:tr>
      <w:tr>
        <w:tc>
          <w:tcPr>
            <w:tcW w:type="dxa" w:w="680"/>
          </w:tcPr>
          <w:p>
            <w:pPr>
              <w:bidi w:val="1"/>
            </w:pPr>
            <w:r/>
            <w:r>
              <w:rPr>
                <w:sz w:val="15"/>
              </w:rPr>
              <w:t>3,298,479</w:t>
            </w:r>
          </w:p>
        </w:tc>
        <w:tc>
          <w:tcPr>
            <w:tcW w:type="dxa" w:w="1474"/>
          </w:tcPr>
          <w:p>
            <w:pPr>
              <w:bidi w:val="1"/>
            </w:pPr>
            <w:r/>
            <w:r>
              <w:rPr>
                <w:sz w:val="15"/>
              </w:rPr>
              <w:t>کلبه سوئیسی در بابلکنار - گونه کلا</w:t>
            </w:r>
          </w:p>
        </w:tc>
        <w:tc>
          <w:tcPr>
            <w:tcW w:type="dxa" w:w="737"/>
          </w:tcPr>
          <w:p>
            <w:pPr>
              <w:bidi w:val="1"/>
            </w:pPr>
            <w:r/>
            <w:r>
              <w:rPr>
                <w:sz w:val="15"/>
              </w:rPr>
              <w:t>گونه کلا</w:t>
            </w:r>
          </w:p>
        </w:tc>
        <w:tc>
          <w:tcPr>
            <w:tcW w:type="dxa" w:w="454"/>
          </w:tcPr>
          <w:p>
            <w:pPr>
              <w:bidi w:val="1"/>
            </w:pPr>
            <w:r/>
            <w:r>
              <w:rPr>
                <w:sz w:val="15"/>
              </w:rPr>
              <w:t>2</w:t>
            </w:r>
          </w:p>
        </w:tc>
        <w:tc>
          <w:tcPr>
            <w:tcW w:type="dxa" w:w="510"/>
          </w:tcPr>
          <w:p>
            <w:pPr>
              <w:bidi w:val="1"/>
            </w:pPr>
            <w:r/>
            <w:r>
              <w:rPr>
                <w:sz w:val="15"/>
              </w:rPr>
              <w:t>75</w:t>
            </w:r>
          </w:p>
        </w:tc>
        <w:tc>
          <w:tcPr>
            <w:tcW w:type="dxa" w:w="510"/>
          </w:tcPr>
          <w:p>
            <w:pPr>
              <w:bidi w:val="1"/>
            </w:pPr>
            <w:r/>
            <w:r>
              <w:rPr>
                <w:sz w:val="15"/>
              </w:rPr>
              <w:t>4</w:t>
            </w:r>
          </w:p>
        </w:tc>
        <w:tc>
          <w:tcPr>
            <w:tcW w:type="dxa" w:w="737"/>
          </w:tcPr>
          <w:p>
            <w:pPr>
              <w:bidi w:val="1"/>
            </w:pPr>
            <w:r/>
            <w:r>
              <w:rPr>
                <w:sz w:val="15"/>
              </w:rPr>
              <w:t>1,500,000</w:t>
            </w:r>
          </w:p>
        </w:tc>
        <w:tc>
          <w:tcPr>
            <w:tcW w:type="dxa" w:w="680"/>
          </w:tcPr>
          <w:p>
            <w:pPr>
              <w:bidi w:val="1"/>
            </w:pPr>
            <w:r/>
            <w:r>
              <w:rPr>
                <w:sz w:val="15"/>
              </w:rPr>
              <w:t>300,000</w:t>
            </w:r>
          </w:p>
        </w:tc>
        <w:tc>
          <w:tcPr>
            <w:tcW w:type="dxa" w:w="510"/>
          </w:tcPr>
          <w:p>
            <w:pPr>
              <w:bidi w:val="1"/>
            </w:pPr>
            <w:r/>
            <w:r>
              <w:rPr>
                <w:sz w:val="15"/>
              </w:rPr>
              <w:t>0</w:t>
            </w:r>
          </w:p>
        </w:tc>
        <w:tc>
          <w:tcPr>
            <w:tcW w:type="dxa" w:w="454"/>
          </w:tcPr>
          <w:p>
            <w:pPr>
              <w:bidi w:val="1"/>
            </w:pPr>
            <w:r/>
            <w:r>
              <w:rPr>
                <w:sz w:val="15"/>
              </w:rPr>
              <w:t>4.8</w:t>
            </w:r>
          </w:p>
        </w:tc>
        <w:tc>
          <w:tcPr>
            <w:tcW w:type="dxa" w:w="454"/>
          </w:tcPr>
          <w:p>
            <w:pPr>
              <w:bidi w:val="1"/>
            </w:pPr>
            <w:r/>
            <w:r>
              <w:rPr>
                <w:sz w:val="15"/>
              </w:rPr>
              <w:t>3</w:t>
            </w:r>
          </w:p>
        </w:tc>
        <w:tc>
          <w:tcPr>
            <w:tcW w:type="dxa" w:w="510"/>
          </w:tcPr>
          <w:p>
            <w:pPr>
              <w:bidi w:val="1"/>
            </w:pPr>
            <w:r/>
            <w:r>
              <w:rPr>
                <w:sz w:val="15"/>
              </w:rPr>
              <w:t>10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furniture، heating، islamictoilet، janitor، kitchen، parking، refrigerator، stave، table، toilet، water</w:t>
            </w:r>
          </w:p>
        </w:tc>
      </w:tr>
      <w:tr>
        <w:tc>
          <w:tcPr>
            <w:tcW w:type="dxa" w:w="680"/>
            <w:shd w:val="clear" w:color="auto" w:fill="F2F2F2"/>
          </w:tcPr>
          <w:p>
            <w:pPr>
              <w:bidi w:val="1"/>
            </w:pPr>
            <w:r/>
            <w:r>
              <w:rPr>
                <w:sz w:val="15"/>
              </w:rPr>
              <w:t>3,227,914</w:t>
            </w:r>
          </w:p>
        </w:tc>
        <w:tc>
          <w:tcPr>
            <w:tcW w:type="dxa" w:w="1474"/>
            <w:shd w:val="clear" w:color="auto" w:fill="F2F2F2"/>
          </w:tcPr>
          <w:p>
            <w:pPr>
              <w:bidi w:val="1"/>
            </w:pPr>
            <w:r/>
            <w:r>
              <w:rPr>
                <w:sz w:val="15"/>
              </w:rPr>
              <w:t>اجاره سوئیت جنگلی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40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1,600,000</w:t>
            </w:r>
          </w:p>
        </w:tc>
        <w:tc>
          <w:tcPr>
            <w:tcW w:type="dxa" w:w="680"/>
            <w:shd w:val="clear" w:color="auto" w:fill="F2F2F2"/>
          </w:tcPr>
          <w:p>
            <w:pPr>
              <w:bidi w:val="1"/>
            </w:pPr>
            <w:r/>
            <w:r>
              <w:rPr>
                <w:sz w:val="15"/>
              </w:rPr>
              <w:t>200,000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9</w:t>
            </w:r>
          </w:p>
        </w:tc>
        <w:tc>
          <w:tcPr>
            <w:tcW w:type="dxa" w:w="510"/>
            <w:shd w:val="clear" w:color="auto" w:fill="F2F2F2"/>
          </w:tcPr>
          <w:p>
            <w:pPr>
              <w:bidi w:val="1"/>
            </w:pPr>
            <w:r/>
            <w:r>
              <w:rPr>
                <w:sz w:val="15"/>
              </w:rPr>
              <w:t>23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لب آب، مهمان نواز</w:t>
            </w:r>
          </w:p>
        </w:tc>
        <w:tc>
          <w:tcPr>
            <w:tcW w:type="dxa" w:w="1701"/>
            <w:shd w:val="clear" w:color="auto" w:fill="F2F2F2"/>
          </w:tcPr>
          <w:p>
            <w:pPr>
              <w:bidi w:val="1"/>
            </w:pPr>
            <w:r/>
            <w:r>
              <w:rPr>
                <w:sz w:val="15"/>
              </w:rPr>
              <w:t>bathroom، cooler، electricity، essentials، heating، islamictoilet، janitor، kitchen، parking، refrigerator، stave، toilet، tv، vacuumcleaner، water</w:t>
            </w:r>
          </w:p>
        </w:tc>
      </w:tr>
      <w:tr>
        <w:tc>
          <w:tcPr>
            <w:tcW w:type="dxa" w:w="680"/>
          </w:tcPr>
          <w:p>
            <w:pPr>
              <w:bidi w:val="1"/>
            </w:pPr>
            <w:r/>
            <w:r>
              <w:rPr>
                <w:sz w:val="15"/>
              </w:rPr>
              <w:t>3,235,299</w:t>
            </w:r>
          </w:p>
        </w:tc>
        <w:tc>
          <w:tcPr>
            <w:tcW w:type="dxa" w:w="1474"/>
          </w:tcPr>
          <w:p>
            <w:pPr>
              <w:bidi w:val="1"/>
            </w:pPr>
            <w:r/>
            <w:r>
              <w:rPr>
                <w:sz w:val="15"/>
              </w:rPr>
              <w:t>اجاره کلبه سوئیسی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70</w:t>
            </w:r>
          </w:p>
        </w:tc>
        <w:tc>
          <w:tcPr>
            <w:tcW w:type="dxa" w:w="510"/>
          </w:tcPr>
          <w:p>
            <w:pPr>
              <w:bidi w:val="1"/>
            </w:pPr>
            <w:r/>
            <w:r>
              <w:rPr>
                <w:sz w:val="15"/>
              </w:rPr>
              <w:t>4</w:t>
            </w:r>
          </w:p>
        </w:tc>
        <w:tc>
          <w:tcPr>
            <w:tcW w:type="dxa" w:w="737"/>
          </w:tcPr>
          <w:p>
            <w:pPr>
              <w:bidi w:val="1"/>
            </w:pPr>
            <w:r/>
            <w:r>
              <w:rPr>
                <w:sz w:val="15"/>
              </w:rPr>
              <w:t>1,800,000</w:t>
            </w:r>
          </w:p>
        </w:tc>
        <w:tc>
          <w:tcPr>
            <w:tcW w:type="dxa" w:w="680"/>
          </w:tcPr>
          <w:p>
            <w:pPr>
              <w:bidi w:val="1"/>
            </w:pPr>
            <w:r/>
            <w:r>
              <w:rPr>
                <w:sz w:val="15"/>
              </w:rPr>
              <w:t>300,000</w:t>
            </w:r>
          </w:p>
        </w:tc>
        <w:tc>
          <w:tcPr>
            <w:tcW w:type="dxa" w:w="510"/>
          </w:tcPr>
          <w:p>
            <w:pPr>
              <w:bidi w:val="1"/>
            </w:pPr>
            <w:r/>
            <w:r>
              <w:rPr>
                <w:sz w:val="15"/>
              </w:rPr>
              <w:t>50</w:t>
            </w:r>
          </w:p>
        </w:tc>
        <w:tc>
          <w:tcPr>
            <w:tcW w:type="dxa" w:w="454"/>
          </w:tcPr>
          <w:p>
            <w:pPr>
              <w:bidi w:val="1"/>
            </w:pPr>
            <w:r/>
            <w:r>
              <w:rPr>
                <w:sz w:val="15"/>
              </w:rPr>
              <w:t>4.8</w:t>
            </w:r>
          </w:p>
        </w:tc>
        <w:tc>
          <w:tcPr>
            <w:tcW w:type="dxa" w:w="454"/>
          </w:tcPr>
          <w:p>
            <w:pPr>
              <w:bidi w:val="1"/>
            </w:pPr>
            <w:r/>
            <w:r>
              <w:rPr>
                <w:sz w:val="15"/>
              </w:rPr>
              <w:t>35</w:t>
            </w:r>
          </w:p>
        </w:tc>
        <w:tc>
          <w:tcPr>
            <w:tcW w:type="dxa" w:w="510"/>
          </w:tcPr>
          <w:p>
            <w:pPr>
              <w:bidi w:val="1"/>
            </w:pPr>
            <w:r/>
            <w:r>
              <w:rPr>
                <w:sz w:val="15"/>
              </w:rPr>
              <w:t>27</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furniture، heating، islamictoilet، janitor، kitchen، parking، refrigerator، stave، table، toilet، tv، vacuumcleaner، water</w:t>
            </w:r>
          </w:p>
        </w:tc>
      </w:tr>
      <w:tr>
        <w:tc>
          <w:tcPr>
            <w:tcW w:type="dxa" w:w="680"/>
            <w:shd w:val="clear" w:color="auto" w:fill="F2F2F2"/>
          </w:tcPr>
          <w:p>
            <w:pPr>
              <w:bidi w:val="1"/>
            </w:pPr>
            <w:r/>
            <w:r>
              <w:rPr>
                <w:sz w:val="15"/>
              </w:rPr>
              <w:t>3,228,452</w:t>
            </w:r>
          </w:p>
        </w:tc>
        <w:tc>
          <w:tcPr>
            <w:tcW w:type="dxa" w:w="1474"/>
            <w:shd w:val="clear" w:color="auto" w:fill="F2F2F2"/>
          </w:tcPr>
          <w:p>
            <w:pPr>
              <w:bidi w:val="1"/>
            </w:pPr>
            <w:r/>
            <w:r>
              <w:rPr>
                <w:sz w:val="15"/>
              </w:rPr>
              <w:t>خانه مبله در بابلکنار - گونه کلا - طبقه ۲</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95</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1,950,000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13</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bathroom، cooler، drawer، electricity، essentials، furniture، heating، islamictoilet، kitchen، parking، refrigerator، stave، table، toilet، tv، vacuumcleaner، washer، water</w:t>
            </w:r>
          </w:p>
        </w:tc>
      </w:tr>
      <w:tr>
        <w:tc>
          <w:tcPr>
            <w:tcW w:type="dxa" w:w="680"/>
          </w:tcPr>
          <w:p>
            <w:pPr>
              <w:bidi w:val="1"/>
            </w:pPr>
            <w:r/>
            <w:r>
              <w:rPr>
                <w:sz w:val="15"/>
              </w:rPr>
              <w:t>3,308,372</w:t>
            </w:r>
          </w:p>
        </w:tc>
        <w:tc>
          <w:tcPr>
            <w:tcW w:type="dxa" w:w="1474"/>
          </w:tcPr>
          <w:p>
            <w:pPr>
              <w:bidi w:val="1"/>
            </w:pPr>
            <w:r/>
            <w:r>
              <w:rPr>
                <w:sz w:val="15"/>
              </w:rPr>
              <w:t>خانه ویلایی در بابلکنار - گونه کلا</w:t>
            </w:r>
          </w:p>
        </w:tc>
        <w:tc>
          <w:tcPr>
            <w:tcW w:type="dxa" w:w="737"/>
          </w:tcPr>
          <w:p>
            <w:pPr>
              <w:bidi w:val="1"/>
            </w:pPr>
            <w:r/>
            <w:r>
              <w:rPr>
                <w:sz w:val="15"/>
              </w:rPr>
              <w:t>گونه کلا</w:t>
            </w:r>
          </w:p>
        </w:tc>
        <w:tc>
          <w:tcPr>
            <w:tcW w:type="dxa" w:w="454"/>
          </w:tcPr>
          <w:p>
            <w:pPr>
              <w:bidi w:val="1"/>
            </w:pPr>
            <w:r/>
            <w:r>
              <w:rPr>
                <w:sz w:val="15"/>
              </w:rPr>
              <w:t>2</w:t>
            </w:r>
          </w:p>
        </w:tc>
        <w:tc>
          <w:tcPr>
            <w:tcW w:type="dxa" w:w="510"/>
          </w:tcPr>
          <w:p>
            <w:pPr>
              <w:bidi w:val="1"/>
            </w:pPr>
            <w:r/>
            <w:r>
              <w:rPr>
                <w:sz w:val="15"/>
              </w:rPr>
              <w:t>120</w:t>
            </w:r>
          </w:p>
        </w:tc>
        <w:tc>
          <w:tcPr>
            <w:tcW w:type="dxa" w:w="510"/>
          </w:tcPr>
          <w:p>
            <w:pPr>
              <w:bidi w:val="1"/>
            </w:pPr>
            <w:r/>
            <w:r>
              <w:rPr>
                <w:sz w:val="15"/>
              </w:rPr>
              <w:t>6</w:t>
            </w:r>
          </w:p>
        </w:tc>
        <w:tc>
          <w:tcPr>
            <w:tcW w:type="dxa" w:w="737"/>
          </w:tcPr>
          <w:p>
            <w:pPr>
              <w:bidi w:val="1"/>
            </w:pPr>
            <w:r/>
            <w:r>
              <w:rPr>
                <w:sz w:val="15"/>
              </w:rPr>
              <w:t>2,000,000</w:t>
            </w:r>
          </w:p>
        </w:tc>
        <w:tc>
          <w:tcPr>
            <w:tcW w:type="dxa" w:w="680"/>
          </w:tcPr>
          <w:p>
            <w:pPr>
              <w:bidi w:val="1"/>
            </w:pPr>
            <w:r/>
            <w:r>
              <w:rPr>
                <w:sz w:val="15"/>
              </w:rPr>
              <w:t>500,000</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510"/>
          </w:tcPr>
          <w:p>
            <w:pPr>
              <w:bidi w:val="1"/>
            </w:pPr>
            <w:r/>
            <w:r>
              <w:rPr>
                <w:sz w:val="15"/>
              </w:rPr>
              <w:t>3</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bathroom، cooler، electricity، essentials، furniture، heating، islamictoilet، kitchen، parking، refrigerator، stave، table، toilet، tv، vacuumcleaner، water</w:t>
            </w:r>
          </w:p>
        </w:tc>
      </w:tr>
      <w:tr>
        <w:tc>
          <w:tcPr>
            <w:tcW w:type="dxa" w:w="680"/>
            <w:shd w:val="clear" w:color="auto" w:fill="F2F2F2"/>
          </w:tcPr>
          <w:p>
            <w:pPr>
              <w:bidi w:val="1"/>
            </w:pPr>
            <w:r/>
            <w:r>
              <w:rPr>
                <w:sz w:val="15"/>
              </w:rPr>
              <w:t>3,156,478</w:t>
            </w:r>
          </w:p>
        </w:tc>
        <w:tc>
          <w:tcPr>
            <w:tcW w:type="dxa" w:w="1474"/>
            <w:shd w:val="clear" w:color="auto" w:fill="F2F2F2"/>
          </w:tcPr>
          <w:p>
            <w:pPr>
              <w:bidi w:val="1"/>
            </w:pPr>
            <w:r/>
            <w:r>
              <w:rPr>
                <w:sz w:val="15"/>
              </w:rPr>
              <w:t>رزرو سوئیت جنگلی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60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510"/>
            <w:shd w:val="clear" w:color="auto" w:fill="F2F2F2"/>
          </w:tcPr>
          <w:p>
            <w:pPr>
              <w:bidi w:val="1"/>
            </w:pPr>
            <w:r/>
            <w:r>
              <w:rPr>
                <w:sz w:val="15"/>
              </w:rPr>
              <w:t>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w:t>
            </w:r>
          </w:p>
        </w:tc>
        <w:tc>
          <w:tcPr>
            <w:tcW w:type="dxa" w:w="1701"/>
            <w:shd w:val="clear" w:color="auto" w:fill="F2F2F2"/>
          </w:tcPr>
          <w:p>
            <w:pPr>
              <w:bidi w:val="1"/>
            </w:pPr>
            <w:r/>
            <w:r>
              <w:rPr>
                <w:sz w:val="15"/>
              </w:rPr>
              <w:t>bathroom، electricity، essentials، furniture، heating، islamictoilet، janitor، kitchen، parking، refrigerator، stave، table، water</w:t>
            </w:r>
          </w:p>
        </w:tc>
      </w:tr>
      <w:tr>
        <w:tc>
          <w:tcPr>
            <w:tcW w:type="dxa" w:w="680"/>
          </w:tcPr>
          <w:p>
            <w:pPr>
              <w:bidi w:val="1"/>
            </w:pPr>
            <w:r/>
            <w:r>
              <w:rPr>
                <w:sz w:val="15"/>
              </w:rPr>
              <w:t>3,244,715</w:t>
            </w:r>
          </w:p>
        </w:tc>
        <w:tc>
          <w:tcPr>
            <w:tcW w:type="dxa" w:w="1474"/>
          </w:tcPr>
          <w:p>
            <w:pPr>
              <w:bidi w:val="1"/>
            </w:pPr>
            <w:r/>
            <w:r>
              <w:rPr>
                <w:sz w:val="15"/>
              </w:rPr>
              <w:t>اجاره ویلا دوبلکس در بابلکنار - گونه کلا</w:t>
            </w:r>
          </w:p>
        </w:tc>
        <w:tc>
          <w:tcPr>
            <w:tcW w:type="dxa" w:w="737"/>
          </w:tcPr>
          <w:p>
            <w:pPr>
              <w:bidi w:val="1"/>
            </w:pPr>
            <w:r/>
            <w:r>
              <w:rPr>
                <w:sz w:val="15"/>
              </w:rPr>
              <w:t>گونه کلا</w:t>
            </w:r>
          </w:p>
        </w:tc>
        <w:tc>
          <w:tcPr>
            <w:tcW w:type="dxa" w:w="454"/>
          </w:tcPr>
          <w:p>
            <w:pPr>
              <w:bidi w:val="1"/>
            </w:pPr>
            <w:r/>
            <w:r>
              <w:rPr>
                <w:sz w:val="15"/>
              </w:rPr>
              <w:t>2</w:t>
            </w:r>
          </w:p>
        </w:tc>
        <w:tc>
          <w:tcPr>
            <w:tcW w:type="dxa" w:w="510"/>
          </w:tcPr>
          <w:p>
            <w:pPr>
              <w:bidi w:val="1"/>
            </w:pPr>
            <w:r/>
            <w:r>
              <w:rPr>
                <w:sz w:val="15"/>
              </w:rPr>
              <w:t>170</w:t>
            </w:r>
          </w:p>
        </w:tc>
        <w:tc>
          <w:tcPr>
            <w:tcW w:type="dxa" w:w="510"/>
          </w:tcPr>
          <w:p>
            <w:pPr>
              <w:bidi w:val="1"/>
            </w:pPr>
            <w:r/>
            <w:r>
              <w:rPr>
                <w:sz w:val="15"/>
              </w:rPr>
              <w:t>4</w:t>
            </w:r>
          </w:p>
        </w:tc>
        <w:tc>
          <w:tcPr>
            <w:tcW w:type="dxa" w:w="737"/>
          </w:tcPr>
          <w:p>
            <w:pPr>
              <w:bidi w:val="1"/>
            </w:pPr>
            <w:r/>
            <w:r>
              <w:rPr>
                <w:sz w:val="15"/>
              </w:rPr>
              <w:t>2,000,000</w:t>
            </w:r>
          </w:p>
        </w:tc>
        <w:tc>
          <w:tcPr>
            <w:tcW w:type="dxa" w:w="680"/>
          </w:tcPr>
          <w:p>
            <w:pPr>
              <w:bidi w:val="1"/>
            </w:pPr>
            <w:r/>
            <w:r>
              <w:rPr>
                <w:sz w:val="15"/>
              </w:rPr>
              <w:t>500,000</w:t>
            </w:r>
          </w:p>
        </w:tc>
        <w:tc>
          <w:tcPr>
            <w:tcW w:type="dxa" w:w="510"/>
          </w:tcPr>
          <w:p>
            <w:pPr>
              <w:bidi w:val="1"/>
            </w:pPr>
            <w:r/>
            <w:r>
              <w:rPr>
                <w:sz w:val="15"/>
              </w:rPr>
              <w:t>20</w:t>
            </w:r>
          </w:p>
        </w:tc>
        <w:tc>
          <w:tcPr>
            <w:tcW w:type="dxa" w:w="454"/>
          </w:tcPr>
          <w:p>
            <w:pPr>
              <w:bidi w:val="1"/>
            </w:pPr>
            <w:r/>
            <w:r>
              <w:rPr>
                <w:sz w:val="15"/>
              </w:rPr>
              <w:t>4.5</w:t>
            </w:r>
          </w:p>
        </w:tc>
        <w:tc>
          <w:tcPr>
            <w:tcW w:type="dxa" w:w="454"/>
          </w:tcPr>
          <w:p>
            <w:pPr>
              <w:bidi w:val="1"/>
            </w:pPr>
            <w:r/>
            <w:r>
              <w:rPr>
                <w:sz w:val="15"/>
              </w:rPr>
              <w:t>20</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drawer، electricity، essentials، firstaidkit، furniture، hairdryer، heating، iron، islamictoilet، janitor، kitchen، microwave، parking، phone، refrigerator، stave، table، tv، vacuumcleaner، washer، water</w:t>
            </w:r>
          </w:p>
        </w:tc>
      </w:tr>
      <w:tr>
        <w:tc>
          <w:tcPr>
            <w:tcW w:type="dxa" w:w="680"/>
            <w:shd w:val="clear" w:color="auto" w:fill="F2F2F2"/>
          </w:tcPr>
          <w:p>
            <w:pPr>
              <w:bidi w:val="1"/>
            </w:pPr>
            <w:r/>
            <w:r>
              <w:rPr>
                <w:sz w:val="15"/>
              </w:rPr>
              <w:t>3,276,640</w:t>
            </w:r>
          </w:p>
        </w:tc>
        <w:tc>
          <w:tcPr>
            <w:tcW w:type="dxa" w:w="1474"/>
            <w:shd w:val="clear" w:color="auto" w:fill="F2F2F2"/>
          </w:tcPr>
          <w:p>
            <w:pPr>
              <w:bidi w:val="1"/>
            </w:pPr>
            <w:r/>
            <w:r>
              <w:rPr>
                <w:sz w:val="15"/>
              </w:rPr>
              <w:t>اجاره خانه ویلایی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130</w:t>
            </w:r>
          </w:p>
        </w:tc>
        <w:tc>
          <w:tcPr>
            <w:tcW w:type="dxa" w:w="510"/>
            <w:shd w:val="clear" w:color="auto" w:fill="F2F2F2"/>
          </w:tcPr>
          <w:p>
            <w:pPr>
              <w:bidi w:val="1"/>
            </w:pPr>
            <w:r/>
            <w:r>
              <w:rPr>
                <w:sz w:val="15"/>
              </w:rPr>
              <w:t>5</w:t>
            </w:r>
          </w:p>
        </w:tc>
        <w:tc>
          <w:tcPr>
            <w:tcW w:type="dxa" w:w="737"/>
            <w:shd w:val="clear" w:color="auto" w:fill="F2F2F2"/>
          </w:tcPr>
          <w:p>
            <w:pPr>
              <w:bidi w:val="1"/>
            </w:pPr>
            <w:r/>
            <w:r>
              <w:rPr>
                <w:sz w:val="15"/>
              </w:rPr>
              <w:t>2,200,000</w:t>
            </w:r>
          </w:p>
        </w:tc>
        <w:tc>
          <w:tcPr>
            <w:tcW w:type="dxa" w:w="680"/>
            <w:shd w:val="clear" w:color="auto" w:fill="F2F2F2"/>
          </w:tcPr>
          <w:p>
            <w:pPr>
              <w:bidi w:val="1"/>
            </w:pPr>
            <w:r/>
            <w:r>
              <w:rPr>
                <w:sz w:val="15"/>
              </w:rPr>
              <w:t>5,000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4.7</w:t>
            </w:r>
          </w:p>
        </w:tc>
        <w:tc>
          <w:tcPr>
            <w:tcW w:type="dxa" w:w="454"/>
            <w:shd w:val="clear" w:color="auto" w:fill="F2F2F2"/>
          </w:tcPr>
          <w:p>
            <w:pPr>
              <w:bidi w:val="1"/>
            </w:pPr>
            <w:r/>
            <w:r>
              <w:rPr>
                <w:sz w:val="15"/>
              </w:rPr>
              <w:t>10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مهمان نواز</w:t>
            </w:r>
          </w:p>
        </w:tc>
        <w:tc>
          <w:tcPr>
            <w:tcW w:type="dxa" w:w="1701"/>
            <w:shd w:val="clear" w:color="auto" w:fill="F2F2F2"/>
          </w:tcPr>
          <w:p>
            <w:pPr>
              <w:bidi w:val="1"/>
            </w:pPr>
            <w:r/>
            <w:r>
              <w:rPr>
                <w:sz w:val="15"/>
              </w:rPr>
              <w:t>barbecue، bathroom، cooler، drawer، electricity، essentials، furniture، heating، islamictoilet، kitchen، parking، refrigerator، stave، table، toilet، tv، vacuumcleaner، washer، water</w:t>
            </w:r>
          </w:p>
        </w:tc>
      </w:tr>
      <w:tr>
        <w:tc>
          <w:tcPr>
            <w:tcW w:type="dxa" w:w="680"/>
          </w:tcPr>
          <w:p>
            <w:pPr>
              <w:bidi w:val="1"/>
            </w:pPr>
            <w:r/>
            <w:r>
              <w:rPr>
                <w:sz w:val="15"/>
              </w:rPr>
              <w:t>3,273,563</w:t>
            </w:r>
          </w:p>
        </w:tc>
        <w:tc>
          <w:tcPr>
            <w:tcW w:type="dxa" w:w="1474"/>
          </w:tcPr>
          <w:p>
            <w:pPr>
              <w:bidi w:val="1"/>
            </w:pPr>
            <w:r/>
            <w:r>
              <w:rPr>
                <w:sz w:val="15"/>
              </w:rPr>
              <w:t>کلبه سوئیسی جکوزی دار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90</w:t>
            </w:r>
          </w:p>
        </w:tc>
        <w:tc>
          <w:tcPr>
            <w:tcW w:type="dxa" w:w="510"/>
          </w:tcPr>
          <w:p>
            <w:pPr>
              <w:bidi w:val="1"/>
            </w:pPr>
            <w:r/>
            <w:r>
              <w:rPr>
                <w:sz w:val="15"/>
              </w:rPr>
              <w:t>4</w:t>
            </w:r>
          </w:p>
        </w:tc>
        <w:tc>
          <w:tcPr>
            <w:tcW w:type="dxa" w:w="737"/>
          </w:tcPr>
          <w:p>
            <w:pPr>
              <w:bidi w:val="1"/>
            </w:pPr>
            <w:r/>
            <w:r>
              <w:rPr>
                <w:sz w:val="15"/>
              </w:rPr>
              <w:t>2,350,000</w:t>
            </w:r>
          </w:p>
        </w:tc>
        <w:tc>
          <w:tcPr>
            <w:tcW w:type="dxa" w:w="680"/>
          </w:tcPr>
          <w:p>
            <w:pPr>
              <w:bidi w:val="1"/>
            </w:pPr>
            <w:r/>
            <w:r>
              <w:rPr>
                <w:sz w:val="15"/>
              </w:rPr>
              <w:t>500,000</w:t>
            </w:r>
          </w:p>
        </w:tc>
        <w:tc>
          <w:tcPr>
            <w:tcW w:type="dxa" w:w="510"/>
          </w:tcPr>
          <w:p>
            <w:pPr>
              <w:bidi w:val="1"/>
            </w:pPr>
            <w:r/>
            <w:r>
              <w:rPr>
                <w:sz w:val="15"/>
              </w:rPr>
              <w:t>5</w:t>
            </w:r>
          </w:p>
        </w:tc>
        <w:tc>
          <w:tcPr>
            <w:tcW w:type="dxa" w:w="454"/>
          </w:tcPr>
          <w:p>
            <w:pPr>
              <w:bidi w:val="1"/>
            </w:pPr>
            <w:r/>
            <w:r>
              <w:rPr>
                <w:sz w:val="15"/>
              </w:rPr>
              <w:t>3.6</w:t>
            </w:r>
          </w:p>
        </w:tc>
        <w:tc>
          <w:tcPr>
            <w:tcW w:type="dxa" w:w="454"/>
          </w:tcPr>
          <w:p>
            <w:pPr>
              <w:bidi w:val="1"/>
            </w:pPr>
            <w:r/>
            <w:r>
              <w:rPr>
                <w:sz w:val="15"/>
              </w:rPr>
              <w:t>4</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حیاط دار</w:t>
            </w:r>
          </w:p>
        </w:tc>
        <w:tc>
          <w:tcPr>
            <w:tcW w:type="dxa" w:w="1701"/>
          </w:tcPr>
          <w:p>
            <w:pPr>
              <w:bidi w:val="1"/>
            </w:pPr>
            <w:r/>
            <w:r>
              <w:rPr>
                <w:sz w:val="15"/>
              </w:rPr>
              <w:t>barbecue، bathroom، cooler، electricity، essentials، food، furniture، heating، islamictoilet، jacuzzi، janitor، kitchen، refrigerator، stave، toilet، tv، vacuumcleaner، water</w:t>
            </w:r>
          </w:p>
        </w:tc>
      </w:tr>
      <w:tr>
        <w:tc>
          <w:tcPr>
            <w:tcW w:type="dxa" w:w="680"/>
            <w:shd w:val="clear" w:color="auto" w:fill="F2F2F2"/>
          </w:tcPr>
          <w:p>
            <w:pPr>
              <w:bidi w:val="1"/>
            </w:pPr>
            <w:r/>
            <w:r>
              <w:rPr>
                <w:sz w:val="15"/>
              </w:rPr>
              <w:t>3,212,575</w:t>
            </w:r>
          </w:p>
        </w:tc>
        <w:tc>
          <w:tcPr>
            <w:tcW w:type="dxa" w:w="1474"/>
            <w:shd w:val="clear" w:color="auto" w:fill="F2F2F2"/>
          </w:tcPr>
          <w:p>
            <w:pPr>
              <w:bidi w:val="1"/>
            </w:pPr>
            <w:r/>
            <w:r>
              <w:rPr>
                <w:sz w:val="15"/>
              </w:rPr>
              <w:t>ویلا چوبی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75</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2,500,000</w:t>
            </w:r>
          </w:p>
        </w:tc>
        <w:tc>
          <w:tcPr>
            <w:tcW w:type="dxa" w:w="680"/>
            <w:shd w:val="clear" w:color="auto" w:fill="F2F2F2"/>
          </w:tcPr>
          <w:p>
            <w:pPr>
              <w:bidi w:val="1"/>
            </w:pPr>
            <w:r/>
            <w:r>
              <w:rPr>
                <w:sz w:val="15"/>
              </w:rPr>
              <w:t>200,000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24</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مهمان نواز</w:t>
            </w:r>
          </w:p>
        </w:tc>
        <w:tc>
          <w:tcPr>
            <w:tcW w:type="dxa" w:w="1701"/>
            <w:shd w:val="clear" w:color="auto" w:fill="F2F2F2"/>
          </w:tcPr>
          <w:p>
            <w:pPr>
              <w:bidi w:val="1"/>
            </w:pPr>
            <w:r/>
            <w:r>
              <w:rPr>
                <w:sz w:val="15"/>
              </w:rPr>
              <w:t>barbecue، bathroom، cooler، electricity، essentials، furniture، heating، janitor، kitchen، parking، refrigerator، stave، toilet، vacuumcleaner، water</w:t>
            </w:r>
          </w:p>
        </w:tc>
      </w:tr>
      <w:tr>
        <w:tc>
          <w:tcPr>
            <w:tcW w:type="dxa" w:w="680"/>
          </w:tcPr>
          <w:p>
            <w:pPr>
              <w:bidi w:val="1"/>
            </w:pPr>
            <w:r/>
            <w:r>
              <w:rPr>
                <w:sz w:val="15"/>
              </w:rPr>
              <w:t>3,281,370</w:t>
            </w:r>
          </w:p>
        </w:tc>
        <w:tc>
          <w:tcPr>
            <w:tcW w:type="dxa" w:w="1474"/>
          </w:tcPr>
          <w:p>
            <w:pPr>
              <w:bidi w:val="1"/>
            </w:pPr>
            <w:r/>
            <w:r>
              <w:rPr>
                <w:sz w:val="15"/>
              </w:rPr>
              <w:t>کلبه سوئیسی در بابلکنار - گونه کلا - واحد ۴</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50</w:t>
            </w:r>
          </w:p>
        </w:tc>
        <w:tc>
          <w:tcPr>
            <w:tcW w:type="dxa" w:w="510"/>
          </w:tcPr>
          <w:p>
            <w:pPr>
              <w:bidi w:val="1"/>
            </w:pPr>
            <w:r/>
            <w:r>
              <w:rPr>
                <w:sz w:val="15"/>
              </w:rPr>
              <w:t>4</w:t>
            </w:r>
          </w:p>
        </w:tc>
        <w:tc>
          <w:tcPr>
            <w:tcW w:type="dxa" w:w="737"/>
          </w:tcPr>
          <w:p>
            <w:pPr>
              <w:bidi w:val="1"/>
            </w:pPr>
            <w:r/>
            <w:r>
              <w:rPr>
                <w:sz w:val="15"/>
              </w:rPr>
              <w:t>2,550,000</w:t>
            </w:r>
          </w:p>
        </w:tc>
        <w:tc>
          <w:tcPr>
            <w:tcW w:type="dxa" w:w="680"/>
          </w:tcPr>
          <w:p>
            <w:pPr>
              <w:bidi w:val="1"/>
            </w:pPr>
            <w:r/>
            <w:r>
              <w:rPr>
                <w:sz w:val="15"/>
              </w:rPr>
              <w:t>450,000</w:t>
            </w:r>
          </w:p>
        </w:tc>
        <w:tc>
          <w:tcPr>
            <w:tcW w:type="dxa" w:w="510"/>
          </w:tcPr>
          <w:p>
            <w:pPr>
              <w:bidi w:val="1"/>
            </w:pPr>
            <w:r/>
            <w:r>
              <w:rPr>
                <w:sz w:val="15"/>
              </w:rPr>
              <w:t>5</w:t>
            </w:r>
          </w:p>
        </w:tc>
        <w:tc>
          <w:tcPr>
            <w:tcW w:type="dxa" w:w="454"/>
          </w:tcPr>
          <w:p>
            <w:pPr>
              <w:bidi w:val="1"/>
            </w:pPr>
            <w:r/>
            <w:r>
              <w:rPr>
                <w:sz w:val="15"/>
              </w:rPr>
              <w:t>5</w:t>
            </w:r>
          </w:p>
        </w:tc>
        <w:tc>
          <w:tcPr>
            <w:tcW w:type="dxa" w:w="454"/>
          </w:tcPr>
          <w:p>
            <w:pPr>
              <w:bidi w:val="1"/>
            </w:pPr>
            <w:r/>
            <w:r>
              <w:rPr>
                <w:sz w:val="15"/>
              </w:rPr>
              <w:t>4</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bathroom، cooler، drawer، electricity، essentials، fireextingu، firstaidkit، furniture، heating، islamictoilet، kitchen، parking، refrigerator، stave، table، toilet، tv، vacuumcleaner، water</w:t>
            </w:r>
          </w:p>
        </w:tc>
      </w:tr>
      <w:tr>
        <w:tc>
          <w:tcPr>
            <w:tcW w:type="dxa" w:w="680"/>
            <w:shd w:val="clear" w:color="auto" w:fill="F2F2F2"/>
          </w:tcPr>
          <w:p>
            <w:pPr>
              <w:bidi w:val="1"/>
            </w:pPr>
            <w:r/>
            <w:r>
              <w:rPr>
                <w:sz w:val="15"/>
              </w:rPr>
              <w:t>3,236,158</w:t>
            </w:r>
          </w:p>
        </w:tc>
        <w:tc>
          <w:tcPr>
            <w:tcW w:type="dxa" w:w="1474"/>
            <w:shd w:val="clear" w:color="auto" w:fill="F2F2F2"/>
          </w:tcPr>
          <w:p>
            <w:pPr>
              <w:bidi w:val="1"/>
            </w:pPr>
            <w:r/>
            <w:r>
              <w:rPr>
                <w:sz w:val="15"/>
              </w:rPr>
              <w:t>کلبه سوئیسی با جکوزی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2,590,000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10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11</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bathroom، cooler، drawer، electricity، essentials، furniture، heating، islamictoilet، jacuzzi، kitchen، parking، refrigerator، stave، table، toilet، tv، water</w:t>
            </w:r>
          </w:p>
        </w:tc>
      </w:tr>
      <w:tr>
        <w:tc>
          <w:tcPr>
            <w:tcW w:type="dxa" w:w="680"/>
          </w:tcPr>
          <w:p>
            <w:pPr>
              <w:bidi w:val="1"/>
            </w:pPr>
            <w:r/>
            <w:r>
              <w:rPr>
                <w:sz w:val="15"/>
              </w:rPr>
              <w:t>3,263,831</w:t>
            </w:r>
          </w:p>
        </w:tc>
        <w:tc>
          <w:tcPr>
            <w:tcW w:type="dxa" w:w="1474"/>
          </w:tcPr>
          <w:p>
            <w:pPr>
              <w:bidi w:val="1"/>
            </w:pPr>
            <w:r/>
            <w:r>
              <w:rPr>
                <w:sz w:val="15"/>
              </w:rPr>
              <w:t>اجاره کلبه سوئیسی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50</w:t>
            </w:r>
          </w:p>
        </w:tc>
        <w:tc>
          <w:tcPr>
            <w:tcW w:type="dxa" w:w="510"/>
          </w:tcPr>
          <w:p>
            <w:pPr>
              <w:bidi w:val="1"/>
            </w:pPr>
            <w:r/>
            <w:r>
              <w:rPr>
                <w:sz w:val="15"/>
              </w:rPr>
              <w:t>4</w:t>
            </w:r>
          </w:p>
        </w:tc>
        <w:tc>
          <w:tcPr>
            <w:tcW w:type="dxa" w:w="737"/>
          </w:tcPr>
          <w:p>
            <w:pPr>
              <w:bidi w:val="1"/>
            </w:pPr>
            <w:r/>
            <w:r>
              <w:rPr>
                <w:sz w:val="15"/>
              </w:rPr>
              <w:t>2,590,000</w:t>
            </w:r>
          </w:p>
        </w:tc>
        <w:tc>
          <w:tcPr>
            <w:tcW w:type="dxa" w:w="680"/>
          </w:tcPr>
          <w:p>
            <w:pPr>
              <w:bidi w:val="1"/>
            </w:pPr>
            <w:r/>
            <w:r>
              <w:rPr>
                <w:sz w:val="15"/>
              </w:rPr>
              <w:t>390,000</w:t>
            </w:r>
          </w:p>
        </w:tc>
        <w:tc>
          <w:tcPr>
            <w:tcW w:type="dxa" w:w="510"/>
          </w:tcPr>
          <w:p>
            <w:pPr>
              <w:bidi w:val="1"/>
            </w:pPr>
            <w:r/>
            <w:r>
              <w:rPr>
                <w:sz w:val="15"/>
              </w:rPr>
              <w:t>0</w:t>
            </w:r>
          </w:p>
        </w:tc>
        <w:tc>
          <w:tcPr>
            <w:tcW w:type="dxa" w:w="454"/>
          </w:tcPr>
          <w:p>
            <w:pPr>
              <w:bidi w:val="1"/>
            </w:pPr>
            <w:r/>
            <w:r>
              <w:rPr>
                <w:sz w:val="15"/>
              </w:rPr>
              <w:t>4.8</w:t>
            </w:r>
          </w:p>
        </w:tc>
        <w:tc>
          <w:tcPr>
            <w:tcW w:type="dxa" w:w="454"/>
          </w:tcPr>
          <w:p>
            <w:pPr>
              <w:bidi w:val="1"/>
            </w:pPr>
            <w:r/>
            <w:r>
              <w:rPr>
                <w:sz w:val="15"/>
              </w:rPr>
              <w:t>2</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cooler، electricity، essentials، fireextingu، firstaidkit، furniture، heating، islamictoilet، kitchen، parking، refrigerator، stave، table، toilet، tv، vacuumcleaner، water</w:t>
            </w:r>
          </w:p>
        </w:tc>
      </w:tr>
      <w:tr>
        <w:tc>
          <w:tcPr>
            <w:tcW w:type="dxa" w:w="680"/>
            <w:shd w:val="clear" w:color="auto" w:fill="F2F2F2"/>
          </w:tcPr>
          <w:p>
            <w:pPr>
              <w:bidi w:val="1"/>
            </w:pPr>
            <w:r/>
            <w:r>
              <w:rPr>
                <w:sz w:val="15"/>
              </w:rPr>
              <w:t>3,263,833</w:t>
            </w:r>
          </w:p>
        </w:tc>
        <w:tc>
          <w:tcPr>
            <w:tcW w:type="dxa" w:w="1474"/>
            <w:shd w:val="clear" w:color="auto" w:fill="F2F2F2"/>
          </w:tcPr>
          <w:p>
            <w:pPr>
              <w:bidi w:val="1"/>
            </w:pPr>
            <w:r/>
            <w:r>
              <w:rPr>
                <w:sz w:val="15"/>
              </w:rPr>
              <w:t>کلبه سوئیسی جکوزی دار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2,890,000</w:t>
            </w:r>
          </w:p>
        </w:tc>
        <w:tc>
          <w:tcPr>
            <w:tcW w:type="dxa" w:w="680"/>
            <w:shd w:val="clear" w:color="auto" w:fill="F2F2F2"/>
          </w:tcPr>
          <w:p>
            <w:pPr>
              <w:bidi w:val="1"/>
            </w:pPr>
            <w:r/>
            <w:r>
              <w:rPr>
                <w:sz w:val="15"/>
              </w:rPr>
              <w:t>490,000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fireextingu، firstaidkit، furniture، heating، islamictoilet، jacuzzi، kitchen، parking، refrigerator، stave، table، toilet، tv، vacuumcleaner، water</w:t>
            </w:r>
          </w:p>
        </w:tc>
      </w:tr>
      <w:tr>
        <w:tc>
          <w:tcPr>
            <w:tcW w:type="dxa" w:w="680"/>
          </w:tcPr>
          <w:p>
            <w:pPr>
              <w:bidi w:val="1"/>
            </w:pPr>
            <w:r/>
            <w:r>
              <w:rPr>
                <w:sz w:val="15"/>
              </w:rPr>
              <w:t>3,161,999</w:t>
            </w:r>
          </w:p>
        </w:tc>
        <w:tc>
          <w:tcPr>
            <w:tcW w:type="dxa" w:w="1474"/>
          </w:tcPr>
          <w:p>
            <w:pPr>
              <w:bidi w:val="1"/>
            </w:pPr>
            <w:r/>
            <w:r>
              <w:rPr>
                <w:sz w:val="15"/>
              </w:rPr>
              <w:t>رزرو کلبه چوبی دوبلکس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80</w:t>
            </w:r>
          </w:p>
        </w:tc>
        <w:tc>
          <w:tcPr>
            <w:tcW w:type="dxa" w:w="510"/>
          </w:tcPr>
          <w:p>
            <w:pPr>
              <w:bidi w:val="1"/>
            </w:pPr>
            <w:r/>
            <w:r>
              <w:rPr>
                <w:sz w:val="15"/>
              </w:rPr>
              <w:t>6</w:t>
            </w:r>
          </w:p>
        </w:tc>
        <w:tc>
          <w:tcPr>
            <w:tcW w:type="dxa" w:w="737"/>
          </w:tcPr>
          <w:p>
            <w:pPr>
              <w:bidi w:val="1"/>
            </w:pPr>
            <w:r/>
            <w:r>
              <w:rPr>
                <w:sz w:val="15"/>
              </w:rPr>
              <w:t>2,950,000</w:t>
            </w:r>
          </w:p>
        </w:tc>
        <w:tc>
          <w:tcPr>
            <w:tcW w:type="dxa" w:w="680"/>
          </w:tcPr>
          <w:p>
            <w:pPr>
              <w:bidi w:val="1"/>
            </w:pPr>
            <w:r/>
            <w:r>
              <w:rPr>
                <w:sz w:val="15"/>
              </w:rPr>
              <w:t>500,000</w:t>
            </w:r>
          </w:p>
        </w:tc>
        <w:tc>
          <w:tcPr>
            <w:tcW w:type="dxa" w:w="510"/>
          </w:tcPr>
          <w:p>
            <w:pPr>
              <w:bidi w:val="1"/>
            </w:pPr>
            <w:r/>
            <w:r>
              <w:rPr>
                <w:sz w:val="15"/>
              </w:rPr>
              <w:t>5</w:t>
            </w:r>
          </w:p>
        </w:tc>
        <w:tc>
          <w:tcPr>
            <w:tcW w:type="dxa" w:w="454"/>
          </w:tcPr>
          <w:p>
            <w:pPr>
              <w:bidi w:val="1"/>
            </w:pPr>
            <w:r/>
            <w:r>
              <w:rPr>
                <w:sz w:val="15"/>
              </w:rPr>
              <w:t>4.5</w:t>
            </w:r>
          </w:p>
        </w:tc>
        <w:tc>
          <w:tcPr>
            <w:tcW w:type="dxa" w:w="454"/>
          </w:tcPr>
          <w:p>
            <w:pPr>
              <w:bidi w:val="1"/>
            </w:pPr>
            <w:r/>
            <w:r>
              <w:rPr>
                <w:sz w:val="15"/>
              </w:rPr>
              <w:t>5</w:t>
            </w:r>
          </w:p>
        </w:tc>
        <w:tc>
          <w:tcPr>
            <w:tcW w:type="dxa" w:w="510"/>
          </w:tcPr>
          <w:p>
            <w:pPr>
              <w:bidi w:val="1"/>
            </w:pPr>
            <w:r/>
            <w:r>
              <w:rPr>
                <w:sz w:val="15"/>
              </w:rPr>
              <w:t>23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drawer، electricity، essentials، fireextingu، firstaidkit، foosball، furniture، heating، islamictoilet، jacuzzi، kitchen، parking، refrigerator، stave، table، toilet، tv، vacuumcleaner، water</w:t>
            </w:r>
          </w:p>
        </w:tc>
      </w:tr>
      <w:tr>
        <w:tc>
          <w:tcPr>
            <w:tcW w:type="dxa" w:w="680"/>
            <w:shd w:val="clear" w:color="auto" w:fill="F2F2F2"/>
          </w:tcPr>
          <w:p>
            <w:pPr>
              <w:bidi w:val="1"/>
            </w:pPr>
            <w:r/>
            <w:r>
              <w:rPr>
                <w:sz w:val="15"/>
              </w:rPr>
              <w:t>3,285,480</w:t>
            </w:r>
          </w:p>
        </w:tc>
        <w:tc>
          <w:tcPr>
            <w:tcW w:type="dxa" w:w="1474"/>
            <w:shd w:val="clear" w:color="auto" w:fill="F2F2F2"/>
          </w:tcPr>
          <w:p>
            <w:pPr>
              <w:bidi w:val="1"/>
            </w:pPr>
            <w:r/>
            <w:r>
              <w:rPr>
                <w:sz w:val="15"/>
              </w:rPr>
              <w:t>کلبه جکوزی دار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35</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2,990,000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خوش منظره</w:t>
            </w:r>
          </w:p>
        </w:tc>
        <w:tc>
          <w:tcPr>
            <w:tcW w:type="dxa" w:w="1701"/>
            <w:shd w:val="clear" w:color="auto" w:fill="F2F2F2"/>
          </w:tcPr>
          <w:p>
            <w:pPr>
              <w:bidi w:val="1"/>
            </w:pPr>
            <w:r/>
            <w:r>
              <w:rPr>
                <w:sz w:val="15"/>
              </w:rPr>
              <w:t>bathroom، cooler، electricity، essentials، firstaidkit، furniture، heating، islamictoilet، jacuzzi، kitchen، parking، refrigerator، stave، toilet، vacuumcleaner، water</w:t>
            </w:r>
          </w:p>
        </w:tc>
      </w:tr>
      <w:tr>
        <w:tc>
          <w:tcPr>
            <w:tcW w:type="dxa" w:w="680"/>
          </w:tcPr>
          <w:p>
            <w:pPr>
              <w:bidi w:val="1"/>
            </w:pPr>
            <w:r/>
            <w:r>
              <w:rPr>
                <w:sz w:val="15"/>
              </w:rPr>
              <w:t>3,198,940</w:t>
            </w:r>
          </w:p>
        </w:tc>
        <w:tc>
          <w:tcPr>
            <w:tcW w:type="dxa" w:w="1474"/>
          </w:tcPr>
          <w:p>
            <w:pPr>
              <w:bidi w:val="1"/>
            </w:pPr>
            <w:r/>
            <w:r>
              <w:rPr>
                <w:sz w:val="15"/>
              </w:rPr>
              <w:t>اجاره کلبه چوبی جکوزی دار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40</w:t>
            </w:r>
          </w:p>
        </w:tc>
        <w:tc>
          <w:tcPr>
            <w:tcW w:type="dxa" w:w="510"/>
          </w:tcPr>
          <w:p>
            <w:pPr>
              <w:bidi w:val="1"/>
            </w:pPr>
            <w:r/>
            <w:r>
              <w:rPr>
                <w:sz w:val="15"/>
              </w:rPr>
              <w:t>6</w:t>
            </w:r>
          </w:p>
        </w:tc>
        <w:tc>
          <w:tcPr>
            <w:tcW w:type="dxa" w:w="737"/>
          </w:tcPr>
          <w:p>
            <w:pPr>
              <w:bidi w:val="1"/>
            </w:pPr>
            <w:r/>
            <w:r>
              <w:rPr>
                <w:sz w:val="15"/>
              </w:rPr>
              <w:t>2,995,000</w:t>
            </w:r>
          </w:p>
        </w:tc>
        <w:tc>
          <w:tcPr>
            <w:tcW w:type="dxa" w:w="680"/>
          </w:tcPr>
          <w:p>
            <w:pPr>
              <w:bidi w:val="1"/>
            </w:pPr>
            <w:r/>
            <w:r>
              <w:rPr>
                <w:sz w:val="15"/>
              </w:rPr>
              <w:t>500,000</w:t>
            </w:r>
          </w:p>
        </w:tc>
        <w:tc>
          <w:tcPr>
            <w:tcW w:type="dxa" w:w="510"/>
          </w:tcPr>
          <w:p>
            <w:pPr>
              <w:bidi w:val="1"/>
            </w:pPr>
            <w:r/>
            <w:r>
              <w:rPr>
                <w:sz w:val="15"/>
              </w:rPr>
              <w:t>20</w:t>
            </w:r>
          </w:p>
        </w:tc>
        <w:tc>
          <w:tcPr>
            <w:tcW w:type="dxa" w:w="454"/>
          </w:tcPr>
          <w:p>
            <w:pPr>
              <w:bidi w:val="1"/>
            </w:pPr>
            <w:r/>
            <w:r>
              <w:rPr>
                <w:sz w:val="15"/>
              </w:rPr>
              <w:t>4.7</w:t>
            </w:r>
          </w:p>
        </w:tc>
        <w:tc>
          <w:tcPr>
            <w:tcW w:type="dxa" w:w="454"/>
          </w:tcPr>
          <w:p>
            <w:pPr>
              <w:bidi w:val="1"/>
            </w:pPr>
            <w:r/>
            <w:r>
              <w:rPr>
                <w:sz w:val="15"/>
              </w:rPr>
              <w:t>20</w:t>
            </w:r>
          </w:p>
        </w:tc>
        <w:tc>
          <w:tcPr>
            <w:tcW w:type="dxa" w:w="510"/>
          </w:tcPr>
          <w:p>
            <w:pPr>
              <w:bidi w:val="1"/>
            </w:pPr>
            <w:r/>
            <w:r>
              <w:rPr>
                <w:sz w:val="15"/>
              </w:rPr>
              <w:t>23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جذاب، خوش منظره</w:t>
            </w:r>
          </w:p>
        </w:tc>
        <w:tc>
          <w:tcPr>
            <w:tcW w:type="dxa" w:w="1701"/>
          </w:tcPr>
          <w:p>
            <w:pPr>
              <w:bidi w:val="1"/>
            </w:pPr>
            <w:r/>
            <w:r>
              <w:rPr>
                <w:sz w:val="15"/>
              </w:rPr>
              <w:t>barbecue، bathroom، cooler، drawer، electricity، essentials، firstaidkit، foosball، furniture، heating، islamictoilet، jacuzzi، kitchen، parking، refrigerator، stave، table، toilet، tv، washer، water</w:t>
            </w:r>
          </w:p>
        </w:tc>
      </w:tr>
      <w:tr>
        <w:tc>
          <w:tcPr>
            <w:tcW w:type="dxa" w:w="680"/>
            <w:shd w:val="clear" w:color="auto" w:fill="F2F2F2"/>
          </w:tcPr>
          <w:p>
            <w:pPr>
              <w:bidi w:val="1"/>
            </w:pPr>
            <w:r/>
            <w:r>
              <w:rPr>
                <w:sz w:val="15"/>
              </w:rPr>
              <w:t>3,224,334</w:t>
            </w:r>
          </w:p>
        </w:tc>
        <w:tc>
          <w:tcPr>
            <w:tcW w:type="dxa" w:w="1474"/>
            <w:shd w:val="clear" w:color="auto" w:fill="F2F2F2"/>
          </w:tcPr>
          <w:p>
            <w:pPr>
              <w:bidi w:val="1"/>
            </w:pPr>
            <w:r/>
            <w:r>
              <w:rPr>
                <w:sz w:val="15"/>
              </w:rPr>
              <w:t>اجاره کلبه سوئیسی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80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400,000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27</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electricity، essentials، furniture، heating، iron، islamictoilet، kitchen، parking، refrigerator، stave، table، toilet، tv، vacuumcleaner، water</w:t>
            </w:r>
          </w:p>
        </w:tc>
      </w:tr>
      <w:tr>
        <w:tc>
          <w:tcPr>
            <w:tcW w:type="dxa" w:w="680"/>
          </w:tcPr>
          <w:p>
            <w:pPr>
              <w:bidi w:val="1"/>
            </w:pPr>
            <w:r/>
            <w:r>
              <w:rPr>
                <w:sz w:val="15"/>
              </w:rPr>
              <w:t>3,199,786</w:t>
            </w:r>
          </w:p>
        </w:tc>
        <w:tc>
          <w:tcPr>
            <w:tcW w:type="dxa" w:w="1474"/>
          </w:tcPr>
          <w:p>
            <w:pPr>
              <w:bidi w:val="1"/>
            </w:pPr>
            <w:r/>
            <w:r>
              <w:rPr>
                <w:sz w:val="15"/>
              </w:rPr>
              <w:t>کلبه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60</w:t>
            </w:r>
          </w:p>
        </w:tc>
        <w:tc>
          <w:tcPr>
            <w:tcW w:type="dxa" w:w="510"/>
          </w:tcPr>
          <w:p>
            <w:pPr>
              <w:bidi w:val="1"/>
            </w:pPr>
            <w:r/>
            <w:r>
              <w:rPr>
                <w:sz w:val="15"/>
              </w:rPr>
              <w:t>4</w:t>
            </w:r>
          </w:p>
        </w:tc>
        <w:tc>
          <w:tcPr>
            <w:tcW w:type="dxa" w:w="737"/>
          </w:tcPr>
          <w:p>
            <w:pPr>
              <w:bidi w:val="1"/>
            </w:pPr>
            <w:r/>
            <w:r>
              <w:rPr>
                <w:sz w:val="15"/>
              </w:rPr>
              <w:t>3,000,000</w:t>
            </w:r>
          </w:p>
        </w:tc>
        <w:tc>
          <w:tcPr>
            <w:tcW w:type="dxa" w:w="680"/>
          </w:tcPr>
          <w:p>
            <w:pPr>
              <w:bidi w:val="1"/>
            </w:pPr>
            <w:r/>
            <w:r>
              <w:rPr>
                <w:sz w:val="15"/>
              </w:rPr>
              <w:t>200,000</w:t>
            </w:r>
          </w:p>
        </w:tc>
        <w:tc>
          <w:tcPr>
            <w:tcW w:type="dxa" w:w="510"/>
          </w:tcPr>
          <w:p>
            <w:pPr>
              <w:bidi w:val="1"/>
            </w:pPr>
            <w:r/>
            <w:r>
              <w:rPr>
                <w:sz w:val="15"/>
              </w:rPr>
              <w:t>10</w:t>
            </w:r>
          </w:p>
        </w:tc>
        <w:tc>
          <w:tcPr>
            <w:tcW w:type="dxa" w:w="454"/>
          </w:tcPr>
          <w:p>
            <w:pPr>
              <w:bidi w:val="1"/>
            </w:pPr>
            <w:r/>
            <w:r>
              <w:rPr>
                <w:sz w:val="15"/>
              </w:rPr>
              <w:t>4.5</w:t>
            </w:r>
          </w:p>
        </w:tc>
        <w:tc>
          <w:tcPr>
            <w:tcW w:type="dxa" w:w="454"/>
          </w:tcPr>
          <w:p>
            <w:pPr>
              <w:bidi w:val="1"/>
            </w:pPr>
            <w:r/>
            <w:r>
              <w:rPr>
                <w:sz w:val="15"/>
              </w:rPr>
              <w:t>9</w:t>
            </w:r>
          </w:p>
        </w:tc>
        <w:tc>
          <w:tcPr>
            <w:tcW w:type="dxa" w:w="510"/>
          </w:tcPr>
          <w:p>
            <w:pPr>
              <w:bidi w:val="1"/>
            </w:pPr>
            <w:r/>
            <w:r>
              <w:rPr>
                <w:sz w:val="15"/>
              </w:rPr>
              <w:t>17</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barbecue، bathroom، cooler، electricity، essentials، fireextingu، firstaidkit، furniture، heating، islamictoilet، jacuzzi، janitor، kitchen، parking، refrigerator، safetycard، stave، table، vacuumcleaner، water</w:t>
            </w:r>
          </w:p>
        </w:tc>
      </w:tr>
      <w:tr>
        <w:tc>
          <w:tcPr>
            <w:tcW w:type="dxa" w:w="680"/>
            <w:shd w:val="clear" w:color="auto" w:fill="F2F2F2"/>
          </w:tcPr>
          <w:p>
            <w:pPr>
              <w:bidi w:val="1"/>
            </w:pPr>
            <w:r/>
            <w:r>
              <w:rPr>
                <w:sz w:val="15"/>
              </w:rPr>
              <w:t>3,307,485</w:t>
            </w:r>
          </w:p>
        </w:tc>
        <w:tc>
          <w:tcPr>
            <w:tcW w:type="dxa" w:w="1474"/>
            <w:shd w:val="clear" w:color="auto" w:fill="F2F2F2"/>
          </w:tcPr>
          <w:p>
            <w:pPr>
              <w:bidi w:val="1"/>
            </w:pPr>
            <w:r/>
            <w:r>
              <w:rPr>
                <w:sz w:val="15"/>
              </w:rPr>
              <w:t>خانه ویلایی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100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3,000,000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r>
          </w:p>
        </w:tc>
        <w:tc>
          <w:tcPr>
            <w:tcW w:type="dxa" w:w="1701"/>
            <w:shd w:val="clear" w:color="auto" w:fill="F2F2F2"/>
          </w:tcPr>
          <w:p>
            <w:pPr>
              <w:bidi w:val="1"/>
            </w:pPr>
            <w:r/>
            <w:r>
              <w:rPr>
                <w:sz w:val="15"/>
              </w:rPr>
              <w:t>barbecue، bathroom، cooler، drawer، electricity، essentials، furniture، heating، islamictoilet، kitchen، refrigerator، stave، table، toilet، tv، water</w:t>
            </w:r>
          </w:p>
        </w:tc>
      </w:tr>
      <w:tr>
        <w:tc>
          <w:tcPr>
            <w:tcW w:type="dxa" w:w="680"/>
          </w:tcPr>
          <w:p>
            <w:pPr>
              <w:bidi w:val="1"/>
            </w:pPr>
            <w:r/>
            <w:r>
              <w:rPr>
                <w:sz w:val="15"/>
              </w:rPr>
              <w:t>3,284,804</w:t>
            </w:r>
          </w:p>
        </w:tc>
        <w:tc>
          <w:tcPr>
            <w:tcW w:type="dxa" w:w="1474"/>
          </w:tcPr>
          <w:p>
            <w:pPr>
              <w:bidi w:val="1"/>
            </w:pPr>
            <w:r/>
            <w:r>
              <w:rPr>
                <w:sz w:val="15"/>
              </w:rPr>
              <w:t>کلبه سوئیسی با جکوزی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30</w:t>
            </w:r>
          </w:p>
        </w:tc>
        <w:tc>
          <w:tcPr>
            <w:tcW w:type="dxa" w:w="510"/>
          </w:tcPr>
          <w:p>
            <w:pPr>
              <w:bidi w:val="1"/>
            </w:pPr>
            <w:r/>
            <w:r>
              <w:rPr>
                <w:sz w:val="15"/>
              </w:rPr>
              <w:t>2</w:t>
            </w:r>
          </w:p>
        </w:tc>
        <w:tc>
          <w:tcPr>
            <w:tcW w:type="dxa" w:w="737"/>
          </w:tcPr>
          <w:p>
            <w:pPr>
              <w:bidi w:val="1"/>
            </w:pPr>
            <w:r/>
            <w:r>
              <w:rPr>
                <w:sz w:val="15"/>
              </w:rPr>
              <w:t>3,250,000</w:t>
            </w:r>
          </w:p>
        </w:tc>
        <w:tc>
          <w:tcPr>
            <w:tcW w:type="dxa" w:w="680"/>
          </w:tcPr>
          <w:p>
            <w:pPr>
              <w:bidi w:val="1"/>
            </w:pPr>
            <w:r/>
            <w:r>
              <w:rPr>
                <w:sz w:val="15"/>
              </w:rPr>
              <w:t>500,000</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510"/>
          </w:tcPr>
          <w:p>
            <w:pPr>
              <w:bidi w:val="1"/>
            </w:pPr>
            <w:r/>
            <w:r>
              <w:rPr>
                <w:sz w:val="15"/>
              </w:rPr>
              <w:t>3</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r>
          </w:p>
        </w:tc>
        <w:tc>
          <w:tcPr>
            <w:tcW w:type="dxa" w:w="1701"/>
          </w:tcPr>
          <w:p>
            <w:pPr>
              <w:bidi w:val="1"/>
            </w:pPr>
            <w:r/>
            <w:r>
              <w:rPr>
                <w:sz w:val="15"/>
              </w:rPr>
              <w:t>bathroom، cooler، electricity، essentials، firstaidkit، furniture، hairdryer، heating، islamictoilet، jacuzzi، kitchen، parking، refrigerator، stave، table، toilet، tv، vacuumcleaner، water</w:t>
            </w:r>
          </w:p>
        </w:tc>
      </w:tr>
      <w:tr>
        <w:tc>
          <w:tcPr>
            <w:tcW w:type="dxa" w:w="680"/>
            <w:shd w:val="clear" w:color="auto" w:fill="F2F2F2"/>
          </w:tcPr>
          <w:p>
            <w:pPr>
              <w:bidi w:val="1"/>
            </w:pPr>
            <w:r/>
            <w:r>
              <w:rPr>
                <w:sz w:val="15"/>
              </w:rPr>
              <w:t>3,259,364</w:t>
            </w:r>
          </w:p>
        </w:tc>
        <w:tc>
          <w:tcPr>
            <w:tcW w:type="dxa" w:w="1474"/>
            <w:shd w:val="clear" w:color="auto" w:fill="F2F2F2"/>
          </w:tcPr>
          <w:p>
            <w:pPr>
              <w:bidi w:val="1"/>
            </w:pPr>
            <w:r/>
            <w:r>
              <w:rPr>
                <w:sz w:val="15"/>
              </w:rPr>
              <w:t>کلبه سوئیسی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70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3,500,000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5</w:t>
            </w:r>
          </w:p>
        </w:tc>
        <w:tc>
          <w:tcPr>
            <w:tcW w:type="dxa" w:w="454"/>
            <w:shd w:val="clear" w:color="auto" w:fill="F2F2F2"/>
          </w:tcPr>
          <w:p>
            <w:pPr>
              <w:bidi w:val="1"/>
            </w:pPr>
            <w:r/>
            <w:r>
              <w:rPr>
                <w:sz w:val="15"/>
              </w:rPr>
              <w:t>4.5</w:t>
            </w:r>
          </w:p>
        </w:tc>
        <w:tc>
          <w:tcPr>
            <w:tcW w:type="dxa" w:w="454"/>
            <w:shd w:val="clear" w:color="auto" w:fill="F2F2F2"/>
          </w:tcPr>
          <w:p>
            <w:pPr>
              <w:bidi w:val="1"/>
            </w:pPr>
            <w:r/>
            <w:r>
              <w:rPr>
                <w:sz w:val="15"/>
              </w:rPr>
              <w:t>5</w:t>
            </w:r>
          </w:p>
        </w:tc>
        <w:tc>
          <w:tcPr>
            <w:tcW w:type="dxa" w:w="510"/>
            <w:shd w:val="clear" w:color="auto" w:fill="F2F2F2"/>
          </w:tcPr>
          <w:p>
            <w:pPr>
              <w:bidi w:val="1"/>
            </w:pPr>
            <w:r/>
            <w:r>
              <w:rPr>
                <w:sz w:val="15"/>
              </w:rPr>
              <w:t>13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w:t>
            </w:r>
          </w:p>
        </w:tc>
        <w:tc>
          <w:tcPr>
            <w:tcW w:type="dxa" w:w="1701"/>
            <w:shd w:val="clear" w:color="auto" w:fill="F2F2F2"/>
          </w:tcPr>
          <w:p>
            <w:pPr>
              <w:bidi w:val="1"/>
            </w:pPr>
            <w:r/>
            <w:r>
              <w:rPr>
                <w:sz w:val="15"/>
              </w:rPr>
              <w:t>barbecue، bathroom، cooler، electricity، essentials، furniture، heating، islamictoilet، janitor، kitchen، parking، refrigerator، stave، table، toilet، tv، vacuumcleaner، water</w:t>
            </w:r>
          </w:p>
        </w:tc>
      </w:tr>
      <w:tr>
        <w:tc>
          <w:tcPr>
            <w:tcW w:type="dxa" w:w="680"/>
          </w:tcPr>
          <w:p>
            <w:pPr>
              <w:bidi w:val="1"/>
            </w:pPr>
            <w:r/>
            <w:r>
              <w:rPr>
                <w:sz w:val="15"/>
              </w:rPr>
              <w:t>3,297,115</w:t>
            </w:r>
          </w:p>
        </w:tc>
        <w:tc>
          <w:tcPr>
            <w:tcW w:type="dxa" w:w="1474"/>
          </w:tcPr>
          <w:p>
            <w:pPr>
              <w:bidi w:val="1"/>
            </w:pPr>
            <w:r/>
            <w:r>
              <w:rPr>
                <w:sz w:val="15"/>
              </w:rPr>
              <w:t>خانه ویلایی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140</w:t>
            </w:r>
          </w:p>
        </w:tc>
        <w:tc>
          <w:tcPr>
            <w:tcW w:type="dxa" w:w="510"/>
          </w:tcPr>
          <w:p>
            <w:pPr>
              <w:bidi w:val="1"/>
            </w:pPr>
            <w:r/>
            <w:r>
              <w:rPr>
                <w:sz w:val="15"/>
              </w:rPr>
              <w:t>4</w:t>
            </w:r>
          </w:p>
        </w:tc>
        <w:tc>
          <w:tcPr>
            <w:tcW w:type="dxa" w:w="737"/>
          </w:tcPr>
          <w:p>
            <w:pPr>
              <w:bidi w:val="1"/>
            </w:pPr>
            <w:r/>
            <w:r>
              <w:rPr>
                <w:sz w:val="15"/>
              </w:rPr>
              <w:t>3,500,000</w:t>
            </w:r>
          </w:p>
        </w:tc>
        <w:tc>
          <w:tcPr>
            <w:tcW w:type="dxa" w:w="680"/>
          </w:tcPr>
          <w:p>
            <w:pPr>
              <w:bidi w:val="1"/>
            </w:pPr>
            <w:r/>
            <w:r>
              <w:rPr>
                <w:sz w:val="15"/>
              </w:rPr>
              <w:t>800,000</w:t>
            </w:r>
          </w:p>
        </w:tc>
        <w:tc>
          <w:tcPr>
            <w:tcW w:type="dxa" w:w="510"/>
          </w:tcPr>
          <w:p>
            <w:pPr>
              <w:bidi w:val="1"/>
            </w:pPr>
            <w:r/>
            <w:r>
              <w:rPr>
                <w:sz w:val="15"/>
              </w:rPr>
              <w:t>0</w:t>
            </w:r>
          </w:p>
        </w:tc>
        <w:tc>
          <w:tcPr>
            <w:tcW w:type="dxa" w:w="454"/>
          </w:tcPr>
          <w:p>
            <w:pPr>
              <w:bidi w:val="1"/>
            </w:pPr>
            <w:r/>
            <w:r>
              <w:rPr>
                <w:sz w:val="15"/>
              </w:rPr>
              <w:t>5</w:t>
            </w:r>
          </w:p>
        </w:tc>
        <w:tc>
          <w:tcPr>
            <w:tcW w:type="dxa" w:w="454"/>
          </w:tcPr>
          <w:p>
            <w:pPr>
              <w:bidi w:val="1"/>
            </w:pPr>
            <w:r/>
            <w:r>
              <w:rPr>
                <w:sz w:val="15"/>
              </w:rPr>
              <w:t>3</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0</w:t>
            </w:r>
          </w:p>
        </w:tc>
        <w:tc>
          <w:tcPr>
            <w:tcW w:type="dxa" w:w="1247"/>
          </w:tcPr>
          <w:p>
            <w:pPr>
              <w:bidi w:val="1"/>
            </w:pPr>
            <w:r/>
            <w:r>
              <w:rPr>
                <w:sz w:val="15"/>
              </w:rPr>
            </w:r>
          </w:p>
        </w:tc>
        <w:tc>
          <w:tcPr>
            <w:tcW w:type="dxa" w:w="1701"/>
          </w:tcPr>
          <w:p>
            <w:pPr>
              <w:bidi w:val="1"/>
            </w:pPr>
            <w:r/>
            <w:r>
              <w:rPr>
                <w:sz w:val="15"/>
              </w:rPr>
              <w:t>barbecue، bathroom، drawer، electricity، essentials، firstaidkit، furniture، heating، islamictoilet، janitor، kitchen، parking، refrigerator، stave، table، toilet، tv، water</w:t>
            </w:r>
          </w:p>
        </w:tc>
      </w:tr>
      <w:tr>
        <w:tc>
          <w:tcPr>
            <w:tcW w:type="dxa" w:w="680"/>
            <w:shd w:val="clear" w:color="auto" w:fill="F2F2F2"/>
          </w:tcPr>
          <w:p>
            <w:pPr>
              <w:bidi w:val="1"/>
            </w:pPr>
            <w:r/>
            <w:r>
              <w:rPr>
                <w:sz w:val="15"/>
              </w:rPr>
              <w:t>3,186,964</w:t>
            </w:r>
          </w:p>
        </w:tc>
        <w:tc>
          <w:tcPr>
            <w:tcW w:type="dxa" w:w="1474"/>
            <w:shd w:val="clear" w:color="auto" w:fill="F2F2F2"/>
          </w:tcPr>
          <w:p>
            <w:pPr>
              <w:bidi w:val="1"/>
            </w:pPr>
            <w:r/>
            <w:r>
              <w:rPr>
                <w:sz w:val="15"/>
              </w:rPr>
              <w:t>کلبه سوئیسی با جکوزی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150</w:t>
            </w:r>
          </w:p>
        </w:tc>
        <w:tc>
          <w:tcPr>
            <w:tcW w:type="dxa" w:w="510"/>
            <w:shd w:val="clear" w:color="auto" w:fill="F2F2F2"/>
          </w:tcPr>
          <w:p>
            <w:pPr>
              <w:bidi w:val="1"/>
            </w:pPr>
            <w:r/>
            <w:r>
              <w:rPr>
                <w:sz w:val="15"/>
              </w:rPr>
              <w:t>2</w:t>
            </w:r>
          </w:p>
        </w:tc>
        <w:tc>
          <w:tcPr>
            <w:tcW w:type="dxa" w:w="737"/>
            <w:shd w:val="clear" w:color="auto" w:fill="F2F2F2"/>
          </w:tcPr>
          <w:p>
            <w:pPr>
              <w:bidi w:val="1"/>
            </w:pPr>
            <w:r/>
            <w:r>
              <w:rPr>
                <w:sz w:val="15"/>
              </w:rPr>
              <w:t>3,700,000</w:t>
            </w:r>
          </w:p>
        </w:tc>
        <w:tc>
          <w:tcPr>
            <w:tcW w:type="dxa" w:w="680"/>
            <w:shd w:val="clear" w:color="auto" w:fill="F2F2F2"/>
          </w:tcPr>
          <w:p>
            <w:pPr>
              <w:bidi w:val="1"/>
            </w:pPr>
            <w:r/>
            <w:r>
              <w:rPr>
                <w:sz w:val="15"/>
              </w:rPr>
              <w:t>1,000,000</w:t>
            </w:r>
          </w:p>
        </w:tc>
        <w:tc>
          <w:tcPr>
            <w:tcW w:type="dxa" w:w="510"/>
            <w:shd w:val="clear" w:color="auto" w:fill="F2F2F2"/>
          </w:tcPr>
          <w:p>
            <w:pPr>
              <w:bidi w:val="1"/>
            </w:pPr>
            <w:r/>
            <w:r>
              <w:rPr>
                <w:sz w:val="15"/>
              </w:rPr>
              <w:t>100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113</w:t>
            </w:r>
          </w:p>
        </w:tc>
        <w:tc>
          <w:tcPr>
            <w:tcW w:type="dxa" w:w="510"/>
            <w:shd w:val="clear" w:color="auto" w:fill="F2F2F2"/>
          </w:tcPr>
          <w:p>
            <w:pPr>
              <w:bidi w:val="1"/>
            </w:pPr>
            <w:r/>
            <w:r>
              <w:rPr>
                <w:sz w:val="15"/>
              </w:rPr>
              <w:t>43</w:t>
            </w:r>
          </w:p>
        </w:tc>
        <w:tc>
          <w:tcPr>
            <w:tcW w:type="dxa" w:w="454"/>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1247"/>
            <w:shd w:val="clear" w:color="auto" w:fill="F2F2F2"/>
          </w:tcPr>
          <w:p>
            <w:pPr>
              <w:bidi w:val="1"/>
            </w:pPr>
            <w:r/>
            <w:r>
              <w:rPr>
                <w:sz w:val="15"/>
              </w:rPr>
              <w:t>جذاب، خوش منظره، مهمان نواز</w:t>
            </w:r>
          </w:p>
        </w:tc>
        <w:tc>
          <w:tcPr>
            <w:tcW w:type="dxa" w:w="1701"/>
            <w:shd w:val="clear" w:color="auto" w:fill="F2F2F2"/>
          </w:tcPr>
          <w:p>
            <w:pPr>
              <w:bidi w:val="1"/>
            </w:pPr>
            <w:r/>
            <w:r>
              <w:rPr>
                <w:sz w:val="15"/>
              </w:rPr>
              <w:t>barbecue، bathroom، cooler، drawer، electricity، essentials، furniture، hairdryer، heating، islamictoilet، jacuzzi، janitor، kitchen، parking، refrigerator، stave، table، toilet، tv، vacuumcleaner، water</w:t>
            </w:r>
          </w:p>
        </w:tc>
      </w:tr>
      <w:tr>
        <w:tc>
          <w:tcPr>
            <w:tcW w:type="dxa" w:w="680"/>
          </w:tcPr>
          <w:p>
            <w:pPr>
              <w:bidi w:val="1"/>
            </w:pPr>
            <w:r/>
            <w:r>
              <w:rPr>
                <w:sz w:val="15"/>
              </w:rPr>
              <w:t>3,252,868</w:t>
            </w:r>
          </w:p>
        </w:tc>
        <w:tc>
          <w:tcPr>
            <w:tcW w:type="dxa" w:w="1474"/>
          </w:tcPr>
          <w:p>
            <w:pPr>
              <w:bidi w:val="1"/>
            </w:pPr>
            <w:r/>
            <w:r>
              <w:rPr>
                <w:sz w:val="15"/>
              </w:rPr>
              <w:t>کلبه چوبی جکوزی دار در بابلکنار - گونه کلا</w:t>
            </w:r>
          </w:p>
        </w:tc>
        <w:tc>
          <w:tcPr>
            <w:tcW w:type="dxa" w:w="737"/>
          </w:tcPr>
          <w:p>
            <w:pPr>
              <w:bidi w:val="1"/>
            </w:pPr>
            <w:r/>
            <w:r>
              <w:rPr>
                <w:sz w:val="15"/>
              </w:rPr>
              <w:t>گونه کلا</w:t>
            </w:r>
          </w:p>
        </w:tc>
        <w:tc>
          <w:tcPr>
            <w:tcW w:type="dxa" w:w="454"/>
          </w:tcPr>
          <w:p>
            <w:pPr>
              <w:bidi w:val="1"/>
            </w:pPr>
            <w:r/>
            <w:r>
              <w:rPr>
                <w:sz w:val="15"/>
              </w:rPr>
              <w:t>0</w:t>
            </w:r>
          </w:p>
        </w:tc>
        <w:tc>
          <w:tcPr>
            <w:tcW w:type="dxa" w:w="510"/>
          </w:tcPr>
          <w:p>
            <w:pPr>
              <w:bidi w:val="1"/>
            </w:pPr>
            <w:r/>
            <w:r>
              <w:rPr>
                <w:sz w:val="15"/>
              </w:rPr>
              <w:t>40</w:t>
            </w:r>
          </w:p>
        </w:tc>
        <w:tc>
          <w:tcPr>
            <w:tcW w:type="dxa" w:w="510"/>
          </w:tcPr>
          <w:p>
            <w:pPr>
              <w:bidi w:val="1"/>
            </w:pPr>
            <w:r/>
            <w:r>
              <w:rPr>
                <w:sz w:val="15"/>
              </w:rPr>
              <w:t>2</w:t>
            </w:r>
          </w:p>
        </w:tc>
        <w:tc>
          <w:tcPr>
            <w:tcW w:type="dxa" w:w="737"/>
          </w:tcPr>
          <w:p>
            <w:pPr>
              <w:bidi w:val="1"/>
            </w:pPr>
            <w:r/>
            <w:r>
              <w:rPr>
                <w:sz w:val="15"/>
              </w:rPr>
              <w:t>3,990,000</w:t>
            </w:r>
          </w:p>
        </w:tc>
        <w:tc>
          <w:tcPr>
            <w:tcW w:type="dxa" w:w="680"/>
          </w:tcPr>
          <w:p>
            <w:pPr>
              <w:bidi w:val="1"/>
            </w:pPr>
            <w:r/>
            <w:r>
              <w:rPr>
                <w:sz w:val="15"/>
              </w:rPr>
              <w:t>300,000</w:t>
            </w:r>
          </w:p>
        </w:tc>
        <w:tc>
          <w:tcPr>
            <w:tcW w:type="dxa" w:w="510"/>
          </w:tcPr>
          <w:p>
            <w:pPr>
              <w:bidi w:val="1"/>
            </w:pPr>
            <w:r/>
            <w:r>
              <w:rPr>
                <w:sz w:val="15"/>
              </w:rPr>
              <w:t>10</w:t>
            </w:r>
          </w:p>
        </w:tc>
        <w:tc>
          <w:tcPr>
            <w:tcW w:type="dxa" w:w="454"/>
          </w:tcPr>
          <w:p>
            <w:pPr>
              <w:bidi w:val="1"/>
            </w:pPr>
            <w:r/>
            <w:r>
              <w:rPr>
                <w:sz w:val="15"/>
              </w:rPr>
              <w:t>4.7</w:t>
            </w:r>
          </w:p>
        </w:tc>
        <w:tc>
          <w:tcPr>
            <w:tcW w:type="dxa" w:w="454"/>
          </w:tcPr>
          <w:p>
            <w:pPr>
              <w:bidi w:val="1"/>
            </w:pPr>
            <w:r/>
            <w:r>
              <w:rPr>
                <w:sz w:val="15"/>
              </w:rPr>
              <w:t>9</w:t>
            </w:r>
          </w:p>
        </w:tc>
        <w:tc>
          <w:tcPr>
            <w:tcW w:type="dxa" w:w="510"/>
          </w:tcPr>
          <w:p>
            <w:pPr>
              <w:bidi w:val="1"/>
            </w:pPr>
            <w:r/>
            <w:r>
              <w:rPr>
                <w:sz w:val="15"/>
              </w:rPr>
              <w:t>0</w:t>
            </w:r>
          </w:p>
        </w:tc>
        <w:tc>
          <w:tcPr>
            <w:tcW w:type="dxa" w:w="454"/>
          </w:tcPr>
          <w:p>
            <w:pPr>
              <w:bidi w:val="1"/>
            </w:pPr>
            <w:r/>
            <w:r>
              <w:rPr>
                <w:sz w:val="15"/>
              </w:rPr>
              <w:t>0</w:t>
            </w:r>
          </w:p>
        </w:tc>
        <w:tc>
          <w:tcPr>
            <w:tcW w:type="dxa" w:w="454"/>
          </w:tcPr>
          <w:p>
            <w:pPr>
              <w:bidi w:val="1"/>
            </w:pPr>
            <w:r/>
            <w:r>
              <w:rPr>
                <w:sz w:val="15"/>
              </w:rPr>
              <w:t>1</w:t>
            </w:r>
          </w:p>
        </w:tc>
        <w:tc>
          <w:tcPr>
            <w:tcW w:type="dxa" w:w="1247"/>
          </w:tcPr>
          <w:p>
            <w:pPr>
              <w:bidi w:val="1"/>
            </w:pPr>
            <w:r/>
            <w:r>
              <w:rPr>
                <w:sz w:val="15"/>
              </w:rPr>
              <w:t>حیاط دار، مهمان نواز</w:t>
            </w:r>
          </w:p>
        </w:tc>
        <w:tc>
          <w:tcPr>
            <w:tcW w:type="dxa" w:w="1701"/>
          </w:tcPr>
          <w:p>
            <w:pPr>
              <w:bidi w:val="1"/>
            </w:pPr>
            <w:r/>
            <w:r>
              <w:rPr>
                <w:sz w:val="15"/>
              </w:rPr>
              <w:t>barbecue، bathroom، cooler، electricity، essentials، firstaidkit، furniture، heating، islamictoilet، jacuzzi، kitchen، parking، refrigerator، stave، table، toilet، tv، vacuumcleaner، water</w:t>
            </w:r>
          </w:p>
        </w:tc>
      </w:tr>
      <w:tr>
        <w:tc>
          <w:tcPr>
            <w:tcW w:type="dxa" w:w="680"/>
            <w:shd w:val="clear" w:color="auto" w:fill="F2F2F2"/>
          </w:tcPr>
          <w:p>
            <w:pPr>
              <w:bidi w:val="1"/>
            </w:pPr>
            <w:r/>
            <w:r>
              <w:rPr>
                <w:sz w:val="15"/>
              </w:rPr>
              <w:t>3,223,870</w:t>
            </w:r>
          </w:p>
        </w:tc>
        <w:tc>
          <w:tcPr>
            <w:tcW w:type="dxa" w:w="1474"/>
            <w:shd w:val="clear" w:color="auto" w:fill="F2F2F2"/>
          </w:tcPr>
          <w:p>
            <w:pPr>
              <w:bidi w:val="1"/>
            </w:pPr>
            <w:r/>
            <w:r>
              <w:rPr>
                <w:sz w:val="15"/>
              </w:rPr>
              <w:t>اجاره کلبه چوبی استخردار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1</w:t>
            </w:r>
          </w:p>
        </w:tc>
        <w:tc>
          <w:tcPr>
            <w:tcW w:type="dxa" w:w="510"/>
            <w:shd w:val="clear" w:color="auto" w:fill="F2F2F2"/>
          </w:tcPr>
          <w:p>
            <w:pPr>
              <w:bidi w:val="1"/>
            </w:pPr>
            <w:r/>
            <w:r>
              <w:rPr>
                <w:sz w:val="15"/>
              </w:rPr>
              <w:t>50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5,000,000</w:t>
            </w:r>
          </w:p>
        </w:tc>
        <w:tc>
          <w:tcPr>
            <w:tcW w:type="dxa" w:w="680"/>
            <w:shd w:val="clear" w:color="auto" w:fill="F2F2F2"/>
          </w:tcPr>
          <w:p>
            <w:pPr>
              <w:bidi w:val="1"/>
            </w:pPr>
            <w:r/>
            <w:r>
              <w:rPr>
                <w:sz w:val="15"/>
              </w:rPr>
              <w:t>500,000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4.9</w:t>
            </w:r>
          </w:p>
        </w:tc>
        <w:tc>
          <w:tcPr>
            <w:tcW w:type="dxa" w:w="454"/>
            <w:shd w:val="clear" w:color="auto" w:fill="F2F2F2"/>
          </w:tcPr>
          <w:p>
            <w:pPr>
              <w:bidi w:val="1"/>
            </w:pPr>
            <w:r/>
            <w:r>
              <w:rPr>
                <w:sz w:val="15"/>
              </w:rPr>
              <w:t>20</w:t>
            </w:r>
          </w:p>
        </w:tc>
        <w:tc>
          <w:tcPr>
            <w:tcW w:type="dxa" w:w="510"/>
            <w:shd w:val="clear" w:color="auto" w:fill="F2F2F2"/>
          </w:tcPr>
          <w:p>
            <w:pPr>
              <w:bidi w:val="1"/>
            </w:pPr>
            <w:r/>
            <w:r>
              <w:rPr>
                <w:sz w:val="15"/>
              </w:rPr>
              <w:t>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استخر آب گرم، استخر سرپوشیده</w:t>
            </w:r>
          </w:p>
        </w:tc>
        <w:tc>
          <w:tcPr>
            <w:tcW w:type="dxa" w:w="1701"/>
            <w:shd w:val="clear" w:color="auto" w:fill="F2F2F2"/>
          </w:tcPr>
          <w:p>
            <w:pPr>
              <w:bidi w:val="1"/>
            </w:pPr>
            <w:r/>
            <w:r>
              <w:rPr>
                <w:sz w:val="15"/>
              </w:rPr>
              <w:t>barbecue، bathroom، cooler، electricity، essentials، furniture، hairdryer، heating، islamictoilet، janitor، kitchen، parking، pool، refrigerator، stave، table، toilet، tv، vacuumcleaner، water</w:t>
            </w:r>
          </w:p>
        </w:tc>
      </w:tr>
      <w:tr>
        <w:tc>
          <w:tcPr>
            <w:tcW w:type="dxa" w:w="680"/>
          </w:tcPr>
          <w:p>
            <w:pPr>
              <w:bidi w:val="1"/>
            </w:pPr>
            <w:r/>
            <w:r>
              <w:rPr>
                <w:sz w:val="15"/>
              </w:rPr>
              <w:t>3,240,990</w:t>
            </w:r>
          </w:p>
        </w:tc>
        <w:tc>
          <w:tcPr>
            <w:tcW w:type="dxa" w:w="1474"/>
          </w:tcPr>
          <w:p>
            <w:pPr>
              <w:bidi w:val="1"/>
            </w:pPr>
            <w:r/>
            <w:r>
              <w:rPr>
                <w:sz w:val="15"/>
              </w:rPr>
              <w:t>کلبه سوئیسی استخردار در بابلکنار - گونه کلا</w:t>
            </w:r>
          </w:p>
        </w:tc>
        <w:tc>
          <w:tcPr>
            <w:tcW w:type="dxa" w:w="737"/>
          </w:tcPr>
          <w:p>
            <w:pPr>
              <w:bidi w:val="1"/>
            </w:pPr>
            <w:r/>
            <w:r>
              <w:rPr>
                <w:sz w:val="15"/>
              </w:rPr>
              <w:t>گونه کلا</w:t>
            </w:r>
          </w:p>
        </w:tc>
        <w:tc>
          <w:tcPr>
            <w:tcW w:type="dxa" w:w="454"/>
          </w:tcPr>
          <w:p>
            <w:pPr>
              <w:bidi w:val="1"/>
            </w:pPr>
            <w:r/>
            <w:r>
              <w:rPr>
                <w:sz w:val="15"/>
              </w:rPr>
              <w:t>1</w:t>
            </w:r>
          </w:p>
        </w:tc>
        <w:tc>
          <w:tcPr>
            <w:tcW w:type="dxa" w:w="510"/>
          </w:tcPr>
          <w:p>
            <w:pPr>
              <w:bidi w:val="1"/>
            </w:pPr>
            <w:r/>
            <w:r>
              <w:rPr>
                <w:sz w:val="15"/>
              </w:rPr>
              <w:t>80</w:t>
            </w:r>
          </w:p>
        </w:tc>
        <w:tc>
          <w:tcPr>
            <w:tcW w:type="dxa" w:w="510"/>
          </w:tcPr>
          <w:p>
            <w:pPr>
              <w:bidi w:val="1"/>
            </w:pPr>
            <w:r/>
            <w:r>
              <w:rPr>
                <w:sz w:val="15"/>
              </w:rPr>
              <w:t>5</w:t>
            </w:r>
          </w:p>
        </w:tc>
        <w:tc>
          <w:tcPr>
            <w:tcW w:type="dxa" w:w="737"/>
          </w:tcPr>
          <w:p>
            <w:pPr>
              <w:bidi w:val="1"/>
            </w:pPr>
            <w:r/>
            <w:r>
              <w:rPr>
                <w:sz w:val="15"/>
              </w:rPr>
              <w:t>5,900,000</w:t>
            </w:r>
          </w:p>
        </w:tc>
        <w:tc>
          <w:tcPr>
            <w:tcW w:type="dxa" w:w="680"/>
          </w:tcPr>
          <w:p>
            <w:pPr>
              <w:bidi w:val="1"/>
            </w:pPr>
            <w:r/>
            <w:r>
              <w:rPr>
                <w:sz w:val="15"/>
              </w:rPr>
              <w:t>750,000</w:t>
            </w:r>
          </w:p>
        </w:tc>
        <w:tc>
          <w:tcPr>
            <w:tcW w:type="dxa" w:w="510"/>
          </w:tcPr>
          <w:p>
            <w:pPr>
              <w:bidi w:val="1"/>
            </w:pPr>
            <w:r/>
            <w:r>
              <w:rPr>
                <w:sz w:val="15"/>
              </w:rPr>
              <w:t>20</w:t>
            </w:r>
          </w:p>
        </w:tc>
        <w:tc>
          <w:tcPr>
            <w:tcW w:type="dxa" w:w="454"/>
          </w:tcPr>
          <w:p>
            <w:pPr>
              <w:bidi w:val="1"/>
            </w:pPr>
            <w:r/>
            <w:r>
              <w:rPr>
                <w:sz w:val="15"/>
              </w:rPr>
              <w:t>4.3</w:t>
            </w:r>
          </w:p>
        </w:tc>
        <w:tc>
          <w:tcPr>
            <w:tcW w:type="dxa" w:w="454"/>
          </w:tcPr>
          <w:p>
            <w:pPr>
              <w:bidi w:val="1"/>
            </w:pPr>
            <w:r/>
            <w:r>
              <w:rPr>
                <w:sz w:val="15"/>
              </w:rPr>
              <w:t>11</w:t>
            </w:r>
          </w:p>
        </w:tc>
        <w:tc>
          <w:tcPr>
            <w:tcW w:type="dxa" w:w="510"/>
          </w:tcPr>
          <w:p>
            <w:pPr>
              <w:bidi w:val="1"/>
            </w:pPr>
            <w:r/>
            <w:r>
              <w:rPr>
                <w:sz w:val="15"/>
              </w:rPr>
              <w:t>13</w:t>
            </w:r>
          </w:p>
        </w:tc>
        <w:tc>
          <w:tcPr>
            <w:tcW w:type="dxa" w:w="454"/>
          </w:tcPr>
          <w:p>
            <w:pPr>
              <w:bidi w:val="1"/>
            </w:pPr>
            <w:r/>
            <w:r>
              <w:rPr>
                <w:sz w:val="15"/>
              </w:rPr>
              <w:t>1</w:t>
            </w:r>
          </w:p>
        </w:tc>
        <w:tc>
          <w:tcPr>
            <w:tcW w:type="dxa" w:w="454"/>
          </w:tcPr>
          <w:p>
            <w:pPr>
              <w:bidi w:val="1"/>
            </w:pPr>
            <w:r/>
            <w:r>
              <w:rPr>
                <w:sz w:val="15"/>
              </w:rPr>
              <w:t>0</w:t>
            </w:r>
          </w:p>
        </w:tc>
        <w:tc>
          <w:tcPr>
            <w:tcW w:type="dxa" w:w="1247"/>
          </w:tcPr>
          <w:p>
            <w:pPr>
              <w:bidi w:val="1"/>
            </w:pPr>
            <w:r/>
            <w:r>
              <w:rPr>
                <w:sz w:val="15"/>
              </w:rPr>
              <w:t>استخر آب گرم، استخر روباز</w:t>
            </w:r>
          </w:p>
        </w:tc>
        <w:tc>
          <w:tcPr>
            <w:tcW w:type="dxa" w:w="1701"/>
          </w:tcPr>
          <w:p>
            <w:pPr>
              <w:bidi w:val="1"/>
            </w:pPr>
            <w:r/>
            <w:r>
              <w:rPr>
                <w:sz w:val="15"/>
              </w:rPr>
              <w:t>barbecue، bathroom، cooler، drawer، electricity، essentials، furniture، heating، islamictoilet، kitchen، parking، pool، refrigerator، stave، table، tv، vacuumcleaner، water</w:t>
            </w:r>
          </w:p>
        </w:tc>
      </w:tr>
      <w:tr>
        <w:tc>
          <w:tcPr>
            <w:tcW w:type="dxa" w:w="680"/>
            <w:shd w:val="clear" w:color="auto" w:fill="F2F2F2"/>
          </w:tcPr>
          <w:p>
            <w:pPr>
              <w:bidi w:val="1"/>
            </w:pPr>
            <w:r/>
            <w:r>
              <w:rPr>
                <w:sz w:val="15"/>
              </w:rPr>
              <w:t>3,228,478</w:t>
            </w:r>
          </w:p>
        </w:tc>
        <w:tc>
          <w:tcPr>
            <w:tcW w:type="dxa" w:w="1474"/>
            <w:shd w:val="clear" w:color="auto" w:fill="F2F2F2"/>
          </w:tcPr>
          <w:p>
            <w:pPr>
              <w:bidi w:val="1"/>
            </w:pPr>
            <w:r/>
            <w:r>
              <w:rPr>
                <w:sz w:val="15"/>
              </w:rPr>
              <w:t>کلبه سوئیسی استخردار در بابلکنار - گونه کلا</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2</w:t>
            </w:r>
          </w:p>
        </w:tc>
        <w:tc>
          <w:tcPr>
            <w:tcW w:type="dxa" w:w="510"/>
            <w:shd w:val="clear" w:color="auto" w:fill="F2F2F2"/>
          </w:tcPr>
          <w:p>
            <w:pPr>
              <w:bidi w:val="1"/>
            </w:pPr>
            <w:r/>
            <w:r>
              <w:rPr>
                <w:sz w:val="15"/>
              </w:rPr>
              <w:t>200</w:t>
            </w:r>
          </w:p>
        </w:tc>
        <w:tc>
          <w:tcPr>
            <w:tcW w:type="dxa" w:w="510"/>
            <w:shd w:val="clear" w:color="auto" w:fill="F2F2F2"/>
          </w:tcPr>
          <w:p>
            <w:pPr>
              <w:bidi w:val="1"/>
            </w:pPr>
            <w:r/>
            <w:r>
              <w:rPr>
                <w:sz w:val="15"/>
              </w:rPr>
              <w:t>4</w:t>
            </w:r>
          </w:p>
        </w:tc>
        <w:tc>
          <w:tcPr>
            <w:tcW w:type="dxa" w:w="737"/>
            <w:shd w:val="clear" w:color="auto" w:fill="F2F2F2"/>
          </w:tcPr>
          <w:p>
            <w:pPr>
              <w:bidi w:val="1"/>
            </w:pPr>
            <w:r/>
            <w:r>
              <w:rPr>
                <w:sz w:val="15"/>
              </w:rPr>
              <w:t>7,000,000</w:t>
            </w:r>
          </w:p>
        </w:tc>
        <w:tc>
          <w:tcPr>
            <w:tcW w:type="dxa" w:w="680"/>
            <w:shd w:val="clear" w:color="auto" w:fill="F2F2F2"/>
          </w:tcPr>
          <w:p>
            <w:pPr>
              <w:bidi w:val="1"/>
            </w:pPr>
            <w:r/>
            <w:r>
              <w:rPr>
                <w:sz w:val="15"/>
              </w:rPr>
              <w:t>1,000,000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4.8</w:t>
            </w:r>
          </w:p>
        </w:tc>
        <w:tc>
          <w:tcPr>
            <w:tcW w:type="dxa" w:w="454"/>
            <w:shd w:val="clear" w:color="auto" w:fill="F2F2F2"/>
          </w:tcPr>
          <w:p>
            <w:pPr>
              <w:bidi w:val="1"/>
            </w:pPr>
            <w:r/>
            <w:r>
              <w:rPr>
                <w:sz w:val="15"/>
              </w:rPr>
              <w:t>31</w:t>
            </w:r>
          </w:p>
        </w:tc>
        <w:tc>
          <w:tcPr>
            <w:tcW w:type="dxa" w:w="510"/>
            <w:shd w:val="clear" w:color="auto" w:fill="F2F2F2"/>
          </w:tcPr>
          <w:p>
            <w:pPr>
              <w:bidi w:val="1"/>
            </w:pPr>
            <w:r/>
            <w:r>
              <w:rPr>
                <w:sz w:val="15"/>
              </w:rPr>
              <w:t>40</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خوش منظره، مهمان نواز، استخر آب گرم، استخر سرپوشیده</w:t>
            </w:r>
          </w:p>
        </w:tc>
        <w:tc>
          <w:tcPr>
            <w:tcW w:type="dxa" w:w="1701"/>
            <w:shd w:val="clear" w:color="auto" w:fill="F2F2F2"/>
          </w:tcPr>
          <w:p>
            <w:pPr>
              <w:bidi w:val="1"/>
            </w:pPr>
            <w:r/>
            <w:r>
              <w:rPr>
                <w:sz w:val="15"/>
              </w:rPr>
              <w:t>barbecue، bathroom، cooler، drawer، electricity، essentials، fireextingu، firstaidkit، foosball، furniture، heating، islamictoilet، kitchen، parking، pool، refrigerator، stave، table، toilet، tv، vacuumcleaner، water</w:t>
            </w:r>
          </w:p>
        </w:tc>
      </w:tr>
      <w:tr>
        <w:tc>
          <w:tcPr>
            <w:tcW w:type="dxa" w:w="680"/>
          </w:tcPr>
          <w:p>
            <w:pPr>
              <w:bidi w:val="1"/>
            </w:pPr>
            <w:r/>
            <w:r>
              <w:rPr>
                <w:sz w:val="15"/>
              </w:rPr>
              <w:t>3,240,255</w:t>
            </w:r>
          </w:p>
        </w:tc>
        <w:tc>
          <w:tcPr>
            <w:tcW w:type="dxa" w:w="1474"/>
          </w:tcPr>
          <w:p>
            <w:pPr>
              <w:bidi w:val="1"/>
            </w:pPr>
            <w:r/>
            <w:r>
              <w:rPr>
                <w:sz w:val="15"/>
              </w:rPr>
              <w:t>کلبه سوئیسی استخردار در بابلکنار - گونه کلا</w:t>
            </w:r>
          </w:p>
        </w:tc>
        <w:tc>
          <w:tcPr>
            <w:tcW w:type="dxa" w:w="737"/>
          </w:tcPr>
          <w:p>
            <w:pPr>
              <w:bidi w:val="1"/>
            </w:pPr>
            <w:r/>
            <w:r>
              <w:rPr>
                <w:sz w:val="15"/>
              </w:rPr>
              <w:t>گونه کلا</w:t>
            </w:r>
          </w:p>
        </w:tc>
        <w:tc>
          <w:tcPr>
            <w:tcW w:type="dxa" w:w="454"/>
          </w:tcPr>
          <w:p>
            <w:pPr>
              <w:bidi w:val="1"/>
            </w:pPr>
            <w:r/>
            <w:r>
              <w:rPr>
                <w:sz w:val="15"/>
              </w:rPr>
              <w:t>3</w:t>
            </w:r>
          </w:p>
        </w:tc>
        <w:tc>
          <w:tcPr>
            <w:tcW w:type="dxa" w:w="510"/>
          </w:tcPr>
          <w:p>
            <w:pPr>
              <w:bidi w:val="1"/>
            </w:pPr>
            <w:r/>
            <w:r>
              <w:rPr>
                <w:sz w:val="15"/>
              </w:rPr>
              <w:t>180</w:t>
            </w:r>
          </w:p>
        </w:tc>
        <w:tc>
          <w:tcPr>
            <w:tcW w:type="dxa" w:w="510"/>
          </w:tcPr>
          <w:p>
            <w:pPr>
              <w:bidi w:val="1"/>
            </w:pPr>
            <w:r/>
            <w:r>
              <w:rPr>
                <w:sz w:val="15"/>
              </w:rPr>
              <w:t>6</w:t>
            </w:r>
          </w:p>
        </w:tc>
        <w:tc>
          <w:tcPr>
            <w:tcW w:type="dxa" w:w="737"/>
          </w:tcPr>
          <w:p>
            <w:pPr>
              <w:bidi w:val="1"/>
            </w:pPr>
            <w:r/>
            <w:r>
              <w:rPr>
                <w:sz w:val="15"/>
              </w:rPr>
              <w:t>8,100,000</w:t>
            </w:r>
          </w:p>
        </w:tc>
        <w:tc>
          <w:tcPr>
            <w:tcW w:type="dxa" w:w="680"/>
          </w:tcPr>
          <w:p>
            <w:pPr>
              <w:bidi w:val="1"/>
            </w:pPr>
            <w:r/>
            <w:r>
              <w:rPr>
                <w:sz w:val="15"/>
              </w:rPr>
              <w:t>1,000,000</w:t>
            </w:r>
          </w:p>
        </w:tc>
        <w:tc>
          <w:tcPr>
            <w:tcW w:type="dxa" w:w="510"/>
          </w:tcPr>
          <w:p>
            <w:pPr>
              <w:bidi w:val="1"/>
            </w:pPr>
            <w:r/>
            <w:r>
              <w:rPr>
                <w:sz w:val="15"/>
              </w:rPr>
              <w:t>50</w:t>
            </w:r>
          </w:p>
        </w:tc>
        <w:tc>
          <w:tcPr>
            <w:tcW w:type="dxa" w:w="454"/>
          </w:tcPr>
          <w:p>
            <w:pPr>
              <w:bidi w:val="1"/>
            </w:pPr>
            <w:r/>
            <w:r>
              <w:rPr>
                <w:sz w:val="15"/>
              </w:rPr>
              <w:t>4.7</w:t>
            </w:r>
          </w:p>
        </w:tc>
        <w:tc>
          <w:tcPr>
            <w:tcW w:type="dxa" w:w="454"/>
          </w:tcPr>
          <w:p>
            <w:pPr>
              <w:bidi w:val="1"/>
            </w:pPr>
            <w:r/>
            <w:r>
              <w:rPr>
                <w:sz w:val="15"/>
              </w:rPr>
              <w:t>54</w:t>
            </w:r>
          </w:p>
        </w:tc>
        <w:tc>
          <w:tcPr>
            <w:tcW w:type="dxa" w:w="510"/>
          </w:tcPr>
          <w:p>
            <w:pPr>
              <w:bidi w:val="1"/>
            </w:pPr>
            <w:r/>
            <w:r>
              <w:rPr>
                <w:sz w:val="15"/>
              </w:rPr>
              <w:t>13</w:t>
            </w:r>
          </w:p>
        </w:tc>
        <w:tc>
          <w:tcPr>
            <w:tcW w:type="dxa" w:w="454"/>
          </w:tcPr>
          <w:p>
            <w:pPr>
              <w:bidi w:val="1"/>
            </w:pPr>
            <w:r/>
            <w:r>
              <w:rPr>
                <w:sz w:val="15"/>
              </w:rPr>
              <w:t>1</w:t>
            </w:r>
          </w:p>
        </w:tc>
        <w:tc>
          <w:tcPr>
            <w:tcW w:type="dxa" w:w="454"/>
          </w:tcPr>
          <w:p>
            <w:pPr>
              <w:bidi w:val="1"/>
            </w:pPr>
            <w:r/>
            <w:r>
              <w:rPr>
                <w:sz w:val="15"/>
              </w:rPr>
              <w:t>0</w:t>
            </w:r>
          </w:p>
        </w:tc>
        <w:tc>
          <w:tcPr>
            <w:tcW w:type="dxa" w:w="1247"/>
          </w:tcPr>
          <w:p>
            <w:pPr>
              <w:bidi w:val="1"/>
            </w:pPr>
            <w:r/>
            <w:r>
              <w:rPr>
                <w:sz w:val="15"/>
              </w:rPr>
              <w:t>مهمان نواز، استخر آب گرم، استخر سرپوشیده</w:t>
            </w:r>
          </w:p>
        </w:tc>
        <w:tc>
          <w:tcPr>
            <w:tcW w:type="dxa" w:w="1701"/>
          </w:tcPr>
          <w:p>
            <w:pPr>
              <w:bidi w:val="1"/>
            </w:pPr>
            <w:r/>
            <w:r>
              <w:rPr>
                <w:sz w:val="15"/>
              </w:rPr>
              <w:t>barbecue، bathroom، cooler، drawer، electricity، essentials، fireextingu، firstaidkit، foosball، furniture، heating، islamictoilet، janitor، kitchen، parking، pool، refrigerator، stave، table، toilet، tv، vacuumcleaner، washer، water</w:t>
            </w:r>
          </w:p>
        </w:tc>
      </w:tr>
      <w:tr>
        <w:tc>
          <w:tcPr>
            <w:tcW w:type="dxa" w:w="680"/>
            <w:shd w:val="clear" w:color="auto" w:fill="F2F2F2"/>
          </w:tcPr>
          <w:p>
            <w:pPr>
              <w:bidi w:val="1"/>
            </w:pPr>
            <w:r/>
            <w:r>
              <w:rPr>
                <w:sz w:val="15"/>
              </w:rPr>
              <w:t>3,292,527</w:t>
            </w:r>
          </w:p>
        </w:tc>
        <w:tc>
          <w:tcPr>
            <w:tcW w:type="dxa" w:w="1474"/>
            <w:shd w:val="clear" w:color="auto" w:fill="F2F2F2"/>
          </w:tcPr>
          <w:p>
            <w:pPr>
              <w:bidi w:val="1"/>
            </w:pPr>
            <w:r/>
            <w:r>
              <w:rPr>
                <w:sz w:val="15"/>
              </w:rPr>
              <w:t>کلبه جنگلی استخردار در گونه کلا - ۳ خوابه</w:t>
            </w:r>
          </w:p>
        </w:tc>
        <w:tc>
          <w:tcPr>
            <w:tcW w:type="dxa" w:w="737"/>
            <w:shd w:val="clear" w:color="auto" w:fill="F2F2F2"/>
          </w:tcPr>
          <w:p>
            <w:pPr>
              <w:bidi w:val="1"/>
            </w:pPr>
            <w:r/>
            <w:r>
              <w:rPr>
                <w:sz w:val="15"/>
              </w:rPr>
              <w:t>گونه کلا</w:t>
            </w:r>
          </w:p>
        </w:tc>
        <w:tc>
          <w:tcPr>
            <w:tcW w:type="dxa" w:w="454"/>
            <w:shd w:val="clear" w:color="auto" w:fill="F2F2F2"/>
          </w:tcPr>
          <w:p>
            <w:pPr>
              <w:bidi w:val="1"/>
            </w:pPr>
            <w:r/>
            <w:r>
              <w:rPr>
                <w:sz w:val="15"/>
              </w:rPr>
              <w:t>3</w:t>
            </w:r>
          </w:p>
        </w:tc>
        <w:tc>
          <w:tcPr>
            <w:tcW w:type="dxa" w:w="510"/>
            <w:shd w:val="clear" w:color="auto" w:fill="F2F2F2"/>
          </w:tcPr>
          <w:p>
            <w:pPr>
              <w:bidi w:val="1"/>
            </w:pPr>
            <w:r/>
            <w:r>
              <w:rPr>
                <w:sz w:val="15"/>
              </w:rPr>
              <w:t>256</w:t>
            </w:r>
          </w:p>
        </w:tc>
        <w:tc>
          <w:tcPr>
            <w:tcW w:type="dxa" w:w="510"/>
            <w:shd w:val="clear" w:color="auto" w:fill="F2F2F2"/>
          </w:tcPr>
          <w:p>
            <w:pPr>
              <w:bidi w:val="1"/>
            </w:pPr>
            <w:r/>
            <w:r>
              <w:rPr>
                <w:sz w:val="15"/>
              </w:rPr>
              <w:t>6</w:t>
            </w:r>
          </w:p>
        </w:tc>
        <w:tc>
          <w:tcPr>
            <w:tcW w:type="dxa" w:w="737"/>
            <w:shd w:val="clear" w:color="auto" w:fill="F2F2F2"/>
          </w:tcPr>
          <w:p>
            <w:pPr>
              <w:bidi w:val="1"/>
            </w:pPr>
            <w:r/>
            <w:r>
              <w:rPr>
                <w:sz w:val="15"/>
              </w:rPr>
              <w:t>8,500,000</w:t>
            </w:r>
          </w:p>
        </w:tc>
        <w:tc>
          <w:tcPr>
            <w:tcW w:type="dxa" w:w="680"/>
            <w:shd w:val="clear" w:color="auto" w:fill="F2F2F2"/>
          </w:tcPr>
          <w:p>
            <w:pPr>
              <w:bidi w:val="1"/>
            </w:pPr>
            <w:r/>
            <w:r>
              <w:rPr>
                <w:sz w:val="15"/>
              </w:rPr>
              <w:t>1,500,000</w:t>
            </w:r>
          </w:p>
        </w:tc>
        <w:tc>
          <w:tcPr>
            <w:tcW w:type="dxa" w:w="510"/>
            <w:shd w:val="clear" w:color="auto" w:fill="F2F2F2"/>
          </w:tcPr>
          <w:p>
            <w:pPr>
              <w:bidi w:val="1"/>
            </w:pPr>
            <w:r/>
            <w:r>
              <w:rPr>
                <w:sz w:val="15"/>
              </w:rPr>
              <w:t>20</w:t>
            </w:r>
          </w:p>
        </w:tc>
        <w:tc>
          <w:tcPr>
            <w:tcW w:type="dxa" w:w="454"/>
            <w:shd w:val="clear" w:color="auto" w:fill="F2F2F2"/>
          </w:tcPr>
          <w:p>
            <w:pPr>
              <w:bidi w:val="1"/>
            </w:pPr>
            <w:r/>
            <w:r>
              <w:rPr>
                <w:sz w:val="15"/>
              </w:rPr>
              <w:t>5</w:t>
            </w:r>
          </w:p>
        </w:tc>
        <w:tc>
          <w:tcPr>
            <w:tcW w:type="dxa" w:w="454"/>
            <w:shd w:val="clear" w:color="auto" w:fill="F2F2F2"/>
          </w:tcPr>
          <w:p>
            <w:pPr>
              <w:bidi w:val="1"/>
            </w:pPr>
            <w:r/>
            <w:r>
              <w:rPr>
                <w:sz w:val="15"/>
              </w:rPr>
              <w:t>15</w:t>
            </w:r>
          </w:p>
        </w:tc>
        <w:tc>
          <w:tcPr>
            <w:tcW w:type="dxa" w:w="510"/>
            <w:shd w:val="clear" w:color="auto" w:fill="F2F2F2"/>
          </w:tcPr>
          <w:p>
            <w:pPr>
              <w:bidi w:val="1"/>
            </w:pPr>
            <w:r/>
            <w:r>
              <w:rPr>
                <w:sz w:val="15"/>
              </w:rPr>
              <w:t>47</w:t>
            </w:r>
          </w:p>
        </w:tc>
        <w:tc>
          <w:tcPr>
            <w:tcW w:type="dxa" w:w="454"/>
            <w:shd w:val="clear" w:color="auto" w:fill="F2F2F2"/>
          </w:tcPr>
          <w:p>
            <w:pPr>
              <w:bidi w:val="1"/>
            </w:pPr>
            <w:r/>
            <w:r>
              <w:rPr>
                <w:sz w:val="15"/>
              </w:rPr>
              <w:t>1</w:t>
            </w:r>
          </w:p>
        </w:tc>
        <w:tc>
          <w:tcPr>
            <w:tcW w:type="dxa" w:w="454"/>
            <w:shd w:val="clear" w:color="auto" w:fill="F2F2F2"/>
          </w:tcPr>
          <w:p>
            <w:pPr>
              <w:bidi w:val="1"/>
            </w:pPr>
            <w:r/>
            <w:r>
              <w:rPr>
                <w:sz w:val="15"/>
              </w:rPr>
              <w:t>0</w:t>
            </w:r>
          </w:p>
        </w:tc>
        <w:tc>
          <w:tcPr>
            <w:tcW w:type="dxa" w:w="1247"/>
            <w:shd w:val="clear" w:color="auto" w:fill="F2F2F2"/>
          </w:tcPr>
          <w:p>
            <w:pPr>
              <w:bidi w:val="1"/>
            </w:pPr>
            <w:r/>
            <w:r>
              <w:rPr>
                <w:sz w:val="15"/>
              </w:rPr>
              <w:t>مهمان نواز، استخر آب گرم، استخر سرپوشیده</w:t>
            </w:r>
          </w:p>
        </w:tc>
        <w:tc>
          <w:tcPr>
            <w:tcW w:type="dxa" w:w="1701"/>
            <w:shd w:val="clear" w:color="auto" w:fill="F2F2F2"/>
          </w:tcPr>
          <w:p>
            <w:pPr>
              <w:bidi w:val="1"/>
            </w:pPr>
            <w:r/>
            <w:r>
              <w:rPr>
                <w:sz w:val="15"/>
              </w:rPr>
              <w:t>bathroom، cooler، electricity، essentials، foosball، furniture، hairdryer، heating، islamictoilet، janitor، kitchen، parking، pool، refrigerator، stave، table، toilet، tv، vacuumcleaner، water</w:t>
            </w:r>
          </w:p>
        </w:tc>
      </w:tr>
    </w:tbl>
    <w:p>
      <w:pPr>
        <w:spacing w:before="0" w:after="80"/>
        <w:bidi w:val="1"/>
      </w:pPr>
      <w:r>
        <w:rPr>
          <w:b w:val="0"/>
          <w:sz w:val="21"/>
        </w:rPr>
      </w:r>
    </w:p>
    <w:p>
      <w:pPr>
        <w:keepNext/>
        <w:spacing w:before="200" w:after="120"/>
        <w:bidi w:val="1"/>
      </w:pPr>
      <w:r>
        <w:rPr>
          <w:b/>
          <w:color w:val="1F3B66"/>
          <w:sz w:val="25"/>
        </w:rPr>
        <w:t>جزئیات کامل هر کلبه</w:t>
      </w:r>
    </w:p>
    <w:p>
      <w:pPr>
        <w:spacing w:before="0" w:after="80"/>
        <w:bidi w:val="1"/>
      </w:pPr>
      <w:r>
        <w:rPr>
          <w:b w:val="0"/>
          <w:sz w:val="19"/>
        </w:rPr>
        <w:t>در ادامه، همه فیلدهای باقی‌مانده برای هر یک از ۱۰۸ کلبه ثبت شده است.</w:t>
      </w:r>
    </w:p>
    <w:p>
      <w:pPr>
        <w:keepNext/>
        <w:spacing w:before="200" w:after="120"/>
        <w:bidi w:val="1"/>
      </w:pPr>
      <w:r>
        <w:rPr>
          <w:b/>
          <w:color w:val="1F3B66"/>
          <w:sz w:val="23"/>
        </w:rPr>
        <w:t>کلبه 3198234 — اجاره کلبه سوئدی نزدیک لفور - سیدکلا - ۲</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3,198,234</w:t>
            </w:r>
          </w:p>
        </w:tc>
      </w:tr>
      <w:tr>
        <w:tc>
          <w:tcPr>
            <w:tcW w:type="dxa" w:w="3969"/>
          </w:tcPr>
          <w:p>
            <w:pPr>
              <w:bidi w:val="1"/>
            </w:pPr>
            <w:r/>
            <w:r>
              <w:rPr>
                <w:b/>
                <w:sz w:val="17"/>
              </w:rPr>
              <w:t>عنوان</w:t>
            </w:r>
          </w:p>
        </w:tc>
        <w:tc>
          <w:tcPr>
            <w:tcW w:type="dxa" w:w="5669"/>
          </w:tcPr>
          <w:p>
            <w:pPr>
              <w:bidi w:val="1"/>
            </w:pPr>
            <w:r/>
            <w:r>
              <w:rPr>
                <w:b w:val="0"/>
                <w:sz w:val="17"/>
              </w:rPr>
              <w:t>اجاره کلبه سوئدی نزدیک لفور - سیدکلا - ۲</w:t>
            </w:r>
          </w:p>
        </w:tc>
      </w:tr>
      <w:tr>
        <w:tc>
          <w:tcPr>
            <w:tcW w:type="dxa" w:w="3969"/>
          </w:tcPr>
          <w:p>
            <w:pPr>
              <w:bidi w:val="1"/>
            </w:pPr>
            <w:r/>
            <w:r>
              <w:rPr>
                <w:b/>
                <w:sz w:val="17"/>
              </w:rPr>
              <w:t>آدرس صفحه</w:t>
            </w:r>
          </w:p>
        </w:tc>
        <w:tc>
          <w:tcPr>
            <w:tcW w:type="dxa" w:w="5669"/>
          </w:tcPr>
          <w:p>
            <w:pPr>
              <w:bidi w:val="1"/>
            </w:pPr>
            <w:r/>
            <w:r>
              <w:rPr>
                <w:b w:val="0"/>
                <w:sz w:val="17"/>
              </w:rPr>
              <w:t>https://www.jajiga.com/room/3198234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4,000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1,680,000</w:t>
            </w:r>
          </w:p>
        </w:tc>
      </w:tr>
      <w:tr>
        <w:tc>
          <w:tcPr>
            <w:tcW w:type="dxa" w:w="3969"/>
          </w:tcPr>
          <w:p>
            <w:pPr>
              <w:bidi w:val="1"/>
            </w:pPr>
            <w:r/>
            <w:r>
              <w:rPr>
                <w:b/>
                <w:sz w:val="17"/>
              </w:rPr>
              <w:t>قیمت هر نفر اضافه (تومان)</w:t>
            </w:r>
          </w:p>
        </w:tc>
        <w:tc>
          <w:tcPr>
            <w:tcW w:type="dxa" w:w="5669"/>
          </w:tcPr>
          <w:p>
            <w:pPr>
              <w:bidi w:val="1"/>
            </w:pPr>
            <w:r/>
            <w:r>
              <w:rPr>
                <w:b w:val="0"/>
                <w:sz w:val="17"/>
              </w:rPr>
              <w:t>900,000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اقامتگاه خاص</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janitor،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لوله کشی آب شهری؛ tv: تلویزیون ال ای دی ۳۲ اینچ؛ heating: یک شعله بخاری گازی در پذیرایی؛ cooler: یک دستگاه اسپیلت ۲۴۰۰۰؛ kitchen: برای ۴ نفر بصورت کامل موجود می باشد.؛ stave: stave؛ refrigerator: refrigerator؛ furniture: ۷ نفره؛ table: ۴ نفره؛ parking: روباز برای ۱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 firstaidkit: در پذیرش؛ fireextingu: موجود در پذیرایی</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4.2</w:t>
            </w:r>
          </w:p>
        </w:tc>
      </w:tr>
      <w:tr>
        <w:tc>
          <w:tcPr>
            <w:tcW w:type="dxa" w:w="3969"/>
          </w:tcPr>
          <w:p>
            <w:pPr>
              <w:bidi w:val="1"/>
            </w:pPr>
            <w:r/>
            <w:r>
              <w:rPr>
                <w:b/>
                <w:sz w:val="17"/>
              </w:rPr>
              <w:t>تعداد نظرات</w:t>
            </w:r>
          </w:p>
        </w:tc>
        <w:tc>
          <w:tcPr>
            <w:tcW w:type="dxa" w:w="5669"/>
          </w:tcPr>
          <w:p>
            <w:pPr>
              <w:bidi w:val="1"/>
            </w:pPr>
            <w:r/>
            <w:r>
              <w:rPr>
                <w:b w:val="0"/>
                <w:sz w:val="17"/>
              </w:rPr>
              <w:t>13</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4.1</w:t>
            </w:r>
          </w:p>
        </w:tc>
      </w:tr>
      <w:tr>
        <w:tc>
          <w:tcPr>
            <w:tcW w:type="dxa" w:w="3969"/>
          </w:tcPr>
          <w:p>
            <w:pPr>
              <w:bidi w:val="1"/>
            </w:pPr>
            <w:r/>
            <w:r>
              <w:rPr>
                <w:b/>
                <w:sz w:val="17"/>
              </w:rPr>
              <w:t>امتیاز نظافت</w:t>
            </w:r>
          </w:p>
        </w:tc>
        <w:tc>
          <w:tcPr>
            <w:tcW w:type="dxa" w:w="5669"/>
          </w:tcPr>
          <w:p>
            <w:pPr>
              <w:bidi w:val="1"/>
            </w:pPr>
            <w:r/>
            <w:r>
              <w:rPr>
                <w:b w:val="0"/>
                <w:sz w:val="17"/>
              </w:rPr>
              <w:t>4.1</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4.5</w:t>
            </w:r>
          </w:p>
        </w:tc>
      </w:tr>
      <w:tr>
        <w:tc>
          <w:tcPr>
            <w:tcW w:type="dxa" w:w="3969"/>
          </w:tcPr>
          <w:p>
            <w:pPr>
              <w:bidi w:val="1"/>
            </w:pPr>
            <w:r/>
            <w:r>
              <w:rPr>
                <w:b/>
                <w:sz w:val="17"/>
              </w:rPr>
              <w:t>امتیاز ارزش</w:t>
            </w:r>
          </w:p>
        </w:tc>
        <w:tc>
          <w:tcPr>
            <w:tcW w:type="dxa" w:w="5669"/>
          </w:tcPr>
          <w:p>
            <w:pPr>
              <w:bidi w:val="1"/>
            </w:pPr>
            <w:r/>
            <w:r>
              <w:rPr>
                <w:b w:val="0"/>
                <w:sz w:val="17"/>
              </w:rPr>
              <w:t>3.8</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20, 'type': 'duration', 'min_nights': 5}، {'percent': 40, 'type': 'duration', 'min_nights': 15}</w:t>
            </w:r>
          </w:p>
        </w:tc>
      </w:tr>
      <w:tr>
        <w:tc>
          <w:tcPr>
            <w:tcW w:type="dxa" w:w="3969"/>
          </w:tcPr>
          <w:p>
            <w:pPr>
              <w:bidi w:val="1"/>
            </w:pPr>
            <w:r/>
            <w:r>
              <w:rPr>
                <w:b/>
                <w:sz w:val="17"/>
              </w:rPr>
              <w:t>تعداد عکس</w:t>
            </w:r>
          </w:p>
        </w:tc>
        <w:tc>
          <w:tcPr>
            <w:tcW w:type="dxa" w:w="5669"/>
          </w:tcPr>
          <w:p>
            <w:pPr>
              <w:bidi w:val="1"/>
            </w:pPr>
            <w:r/>
            <w:r>
              <w:rPr>
                <w:b w:val="0"/>
                <w:sz w:val="17"/>
              </w:rPr>
              <w:t>28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36.3094</w:t>
            </w:r>
          </w:p>
        </w:tc>
      </w:tr>
      <w:tr>
        <w:tc>
          <w:tcPr>
            <w:tcW w:type="dxa" w:w="3969"/>
          </w:tcPr>
          <w:p>
            <w:pPr>
              <w:bidi w:val="1"/>
            </w:pPr>
            <w:r/>
            <w:r>
              <w:rPr>
                <w:b/>
                <w:sz w:val="17"/>
              </w:rPr>
              <w:t>طول جغرافیایی</w:t>
            </w:r>
          </w:p>
        </w:tc>
        <w:tc>
          <w:tcPr>
            <w:tcW w:type="dxa" w:w="5669"/>
          </w:tcPr>
          <w:p>
            <w:pPr>
              <w:bidi w:val="1"/>
            </w:pPr>
            <w:r/>
            <w:r>
              <w:rPr>
                <w:b w:val="0"/>
                <w:sz w:val="17"/>
              </w:rPr>
              <w:t>52.7921</w:t>
            </w:r>
          </w:p>
        </w:tc>
      </w:tr>
      <w:tr>
        <w:tc>
          <w:tcPr>
            <w:tcW w:type="dxa" w:w="3969"/>
          </w:tcPr>
          <w:p>
            <w:pPr>
              <w:bidi w:val="1"/>
            </w:pPr>
            <w:r/>
            <w:r>
              <w:rPr>
                <w:b/>
                <w:sz w:val="17"/>
              </w:rPr>
              <w:t>شناسه میزبان</w:t>
            </w:r>
          </w:p>
        </w:tc>
        <w:tc>
          <w:tcPr>
            <w:tcW w:type="dxa" w:w="5669"/>
          </w:tcPr>
          <w:p>
            <w:pPr>
              <w:bidi w:val="1"/>
            </w:pPr>
            <w:r/>
            <w:r>
              <w:rPr>
                <w:b w:val="0"/>
                <w:sz w:val="17"/>
              </w:rPr>
              <w:t>1,618,958</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2023-05-20</w:t>
            </w:r>
          </w:p>
        </w:tc>
      </w:tr>
      <w:tr>
        <w:tc>
          <w:tcPr>
            <w:tcW w:type="dxa" w:w="3969"/>
          </w:tcPr>
          <w:p>
            <w:pPr>
              <w:bidi w:val="1"/>
            </w:pPr>
            <w:r/>
            <w:r>
              <w:rPr>
                <w:b/>
                <w:sz w:val="17"/>
              </w:rPr>
              <w:t>نرخ پذیرش میزبان</w:t>
            </w:r>
          </w:p>
        </w:tc>
        <w:tc>
          <w:tcPr>
            <w:tcW w:type="dxa" w:w="5669"/>
          </w:tcPr>
          <w:p>
            <w:pPr>
              <w:bidi w:val="1"/>
            </w:pPr>
            <w:r/>
            <w:r>
              <w:rPr>
                <w:b w:val="0"/>
                <w:sz w:val="17"/>
              </w:rPr>
              <w:t>54</w:t>
            </w:r>
          </w:p>
        </w:tc>
      </w:tr>
      <w:tr>
        <w:tc>
          <w:tcPr>
            <w:tcW w:type="dxa" w:w="3969"/>
          </w:tcPr>
          <w:p>
            <w:pPr>
              <w:bidi w:val="1"/>
            </w:pPr>
            <w:r/>
            <w:r>
              <w:rPr>
                <w:b/>
                <w:sz w:val="17"/>
              </w:rPr>
              <w:t>زمان پاسخ میزبان (دقیقه)</w:t>
            </w:r>
          </w:p>
        </w:tc>
        <w:tc>
          <w:tcPr>
            <w:tcW w:type="dxa" w:w="5669"/>
          </w:tcPr>
          <w:p>
            <w:pPr>
              <w:bidi w:val="1"/>
            </w:pPr>
            <w:r/>
            <w:r>
              <w:rPr>
                <w:b w:val="0"/>
                <w:sz w:val="17"/>
              </w:rPr>
              <w:t>401</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3227770 — خانه روستایی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3,227,770</w:t>
            </w:r>
          </w:p>
        </w:tc>
      </w:tr>
      <w:tr>
        <w:tc>
          <w:tcPr>
            <w:tcW w:type="dxa" w:w="3969"/>
          </w:tcPr>
          <w:p>
            <w:pPr>
              <w:bidi w:val="1"/>
            </w:pPr>
            <w:r/>
            <w:r>
              <w:rPr>
                <w:b/>
                <w:sz w:val="17"/>
              </w:rPr>
              <w:t>عنوان</w:t>
            </w:r>
          </w:p>
        </w:tc>
        <w:tc>
          <w:tcPr>
            <w:tcW w:type="dxa" w:w="5669"/>
          </w:tcPr>
          <w:p>
            <w:pPr>
              <w:bidi w:val="1"/>
            </w:pPr>
            <w:r/>
            <w:r>
              <w:rPr>
                <w:b w:val="0"/>
                <w:sz w:val="17"/>
              </w:rPr>
              <w:t>خانه روستایی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https://www.jajiga.com/room/3227770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120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ruralhome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1,800,000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حیاط دار،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کاغذ توالت؛ electricity: electricity؛ water: آب لوله کشی شهری؛ tv: تلویزیون ال ای دی 32 اینچ؛ heating: یک شعله بخاری گازی در پذیرایی و یک شعله بخاری گازی در اتاق خواب؛ cooler: یک دستگاه کولر اسپلیت 24000 در پذیرایی و یک دستگاه اسپلیت 12000 در اتاق خواب؛ kitchen: برای 6 نفر به صورت کامل موجود است.؛ stave: stave؛ refrigerator: refrigerator؛ vacuumcleaner: در صورت نیاز در اختیار مهمانان قرار میگیرد.؛ furniture: مبلمان 7 نفره؛ table: ۴ نفره؛ parking: پارکینگ روباز برای دو خودرو در حیاط؛ toilet: با حمام در اتاق خواب مستر؛ islamictoilet: در ایوان؛ barbecue: منقل فلزی در حیاط؛ janitor: میزبان در همسایگی سکونت دارد.؛ bathroom: با سرویس فرنگی در اتاق خواب مستر</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17</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4.9</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'period'}</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7}</w:t>
            </w:r>
          </w:p>
        </w:tc>
      </w:tr>
      <w:tr>
        <w:tc>
          <w:tcPr>
            <w:tcW w:type="dxa" w:w="3969"/>
          </w:tcPr>
          <w:p>
            <w:pPr>
              <w:bidi w:val="1"/>
            </w:pPr>
            <w:r/>
            <w:r>
              <w:rPr>
                <w:b/>
                <w:sz w:val="17"/>
              </w:rPr>
              <w:t>تعداد عکس</w:t>
            </w:r>
          </w:p>
        </w:tc>
        <w:tc>
          <w:tcPr>
            <w:tcW w:type="dxa" w:w="5669"/>
          </w:tcPr>
          <w:p>
            <w:pPr>
              <w:bidi w:val="1"/>
            </w:pPr>
            <w:r/>
            <w:r>
              <w:rPr>
                <w:b w:val="0"/>
                <w:sz w:val="17"/>
              </w:rPr>
              <w:t>31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36.3174</w:t>
            </w:r>
          </w:p>
        </w:tc>
      </w:tr>
      <w:tr>
        <w:tc>
          <w:tcPr>
            <w:tcW w:type="dxa" w:w="3969"/>
          </w:tcPr>
          <w:p>
            <w:pPr>
              <w:bidi w:val="1"/>
            </w:pPr>
            <w:r/>
            <w:r>
              <w:rPr>
                <w:b/>
                <w:sz w:val="17"/>
              </w:rPr>
              <w:t>طول جغرافیایی</w:t>
            </w:r>
          </w:p>
        </w:tc>
        <w:tc>
          <w:tcPr>
            <w:tcW w:type="dxa" w:w="5669"/>
          </w:tcPr>
          <w:p>
            <w:pPr>
              <w:bidi w:val="1"/>
            </w:pPr>
            <w:r/>
            <w:r>
              <w:rPr>
                <w:b w:val="0"/>
                <w:sz w:val="17"/>
              </w:rPr>
              <w:t>52.7813</w:t>
            </w:r>
          </w:p>
        </w:tc>
      </w:tr>
      <w:tr>
        <w:tc>
          <w:tcPr>
            <w:tcW w:type="dxa" w:w="3969"/>
          </w:tcPr>
          <w:p>
            <w:pPr>
              <w:bidi w:val="1"/>
            </w:pPr>
            <w:r/>
            <w:r>
              <w:rPr>
                <w:b/>
                <w:sz w:val="17"/>
              </w:rPr>
              <w:t>شناسه میزبان</w:t>
            </w:r>
          </w:p>
        </w:tc>
        <w:tc>
          <w:tcPr>
            <w:tcW w:type="dxa" w:w="5669"/>
          </w:tcPr>
          <w:p>
            <w:pPr>
              <w:bidi w:val="1"/>
            </w:pPr>
            <w:r/>
            <w:r>
              <w:rPr>
                <w:b w:val="0"/>
                <w:sz w:val="17"/>
              </w:rPr>
              <w:t>2,078,258</w:t>
            </w:r>
          </w:p>
        </w:tc>
      </w:tr>
      <w:tr>
        <w:tc>
          <w:tcPr>
            <w:tcW w:type="dxa" w:w="3969"/>
          </w:tcPr>
          <w:p>
            <w:pPr>
              <w:bidi w:val="1"/>
            </w:pPr>
            <w:r/>
            <w:r>
              <w:rPr>
                <w:b/>
                <w:sz w:val="17"/>
              </w:rPr>
              <w:t>نام میزبان</w:t>
            </w:r>
          </w:p>
        </w:tc>
        <w:tc>
          <w:tcPr>
            <w:tcW w:type="dxa" w:w="5669"/>
          </w:tcPr>
          <w:p>
            <w:pPr>
              <w:bidi w:val="1"/>
            </w:pPr>
            <w:r/>
            <w:r>
              <w:rPr>
                <w:b w:val="0"/>
                <w:sz w:val="17"/>
              </w:rPr>
              <w:t>محمد</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2024-05-04</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70</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37</w:t>
            </w:r>
          </w:p>
        </w:tc>
      </w:tr>
      <w:tr>
        <w:tc>
          <w:tcPr>
            <w:tcW w:type="dxa" w:w="3969"/>
          </w:tcPr>
          <w:p>
            <w:pPr>
              <w:bidi w:val="1"/>
            </w:pPr>
            <w:r/>
            <w:r>
              <w:rPr>
                <w:b/>
                <w:sz w:val="17"/>
              </w:rPr>
              <w:t>ناموجود ۳۰ روز</w:t>
            </w:r>
          </w:p>
        </w:tc>
        <w:tc>
          <w:tcPr>
            <w:tcW w:type="dxa" w:w="5669"/>
          </w:tcPr>
          <w:p>
            <w:pPr>
              <w:bidi w:val="1"/>
            </w:pPr>
            <w:r/>
            <w:r>
              <w:rPr>
                <w:b w:val="0"/>
                <w:sz w:val="17"/>
              </w:rPr>
              <w:t>11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3262853 — خانه مبله در بابلکنار - سیدکلا - طبقه دوم</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3,262,853</w:t>
            </w:r>
          </w:p>
        </w:tc>
      </w:tr>
      <w:tr>
        <w:tc>
          <w:tcPr>
            <w:tcW w:type="dxa" w:w="3969"/>
          </w:tcPr>
          <w:p>
            <w:pPr>
              <w:bidi w:val="1"/>
            </w:pPr>
            <w:r/>
            <w:r>
              <w:rPr>
                <w:b/>
                <w:sz w:val="17"/>
              </w:rPr>
              <w:t>عنوان</w:t>
            </w:r>
          </w:p>
        </w:tc>
        <w:tc>
          <w:tcPr>
            <w:tcW w:type="dxa" w:w="5669"/>
          </w:tcPr>
          <w:p>
            <w:pPr>
              <w:bidi w:val="1"/>
            </w:pPr>
            <w:r/>
            <w:r>
              <w:rPr>
                <w:b w:val="0"/>
                <w:sz w:val="17"/>
              </w:rPr>
              <w:t>خانه مبله در بابلکنار - سیدکلا - طبقه دوم</w:t>
            </w:r>
          </w:p>
        </w:tc>
      </w:tr>
      <w:tr>
        <w:tc>
          <w:tcPr>
            <w:tcW w:type="dxa" w:w="3969"/>
          </w:tcPr>
          <w:p>
            <w:pPr>
              <w:bidi w:val="1"/>
            </w:pPr>
            <w:r/>
            <w:r>
              <w:rPr>
                <w:b/>
                <w:sz w:val="17"/>
              </w:rPr>
              <w:t>آدرس صفحه</w:t>
            </w:r>
          </w:p>
        </w:tc>
        <w:tc>
          <w:tcPr>
            <w:tcW w:type="dxa" w:w="5669"/>
          </w:tcPr>
          <w:p>
            <w:pPr>
              <w:bidi w:val="1"/>
            </w:pPr>
            <w:r/>
            <w:r>
              <w:rPr>
                <w:b w:val="0"/>
                <w:sz w:val="17"/>
              </w:rPr>
              <w:t>https://www.jajiga.com/room/3262853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90</w:t>
            </w:r>
          </w:p>
        </w:tc>
      </w:tr>
      <w:tr>
        <w:tc>
          <w:tcPr>
            <w:tcW w:type="dxa" w:w="3969"/>
          </w:tcPr>
          <w:p>
            <w:pPr>
              <w:bidi w:val="1"/>
            </w:pPr>
            <w:r/>
            <w:r>
              <w:rPr>
                <w:b/>
                <w:sz w:val="17"/>
              </w:rPr>
              <w:t>زمین (متر)</w:t>
            </w:r>
          </w:p>
        </w:tc>
        <w:tc>
          <w:tcPr>
            <w:tcW w:type="dxa" w:w="5669"/>
          </w:tcPr>
          <w:p>
            <w:pPr>
              <w:bidi w:val="1"/>
            </w:pPr>
            <w:r/>
            <w:r>
              <w:rPr>
                <w:b w:val="0"/>
                <w:sz w:val="17"/>
              </w:rPr>
              <w:t>700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10</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t>7</w:t>
            </w:r>
          </w:p>
        </w:tc>
      </w:tr>
      <w:tr>
        <w:tc>
          <w:tcPr>
            <w:tcW w:type="dxa" w:w="3969"/>
          </w:tcPr>
          <w:p>
            <w:pPr>
              <w:bidi w:val="1"/>
            </w:pPr>
            <w:r/>
            <w:r>
              <w:rPr>
                <w:b/>
                <w:sz w:val="17"/>
              </w:rPr>
              <w:t>قیمت پایه هر شب (تومان)</w:t>
            </w:r>
          </w:p>
        </w:tc>
        <w:tc>
          <w:tcPr>
            <w:tcW w:type="dxa" w:w="5669"/>
          </w:tcPr>
          <w:p>
            <w:pPr>
              <w:bidi w:val="1"/>
            </w:pPr>
            <w:r/>
            <w:r>
              <w:rPr>
                <w:b w:val="0"/>
                <w:sz w:val="17"/>
              </w:rPr>
              <w:t>1,800,000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food، furniture، heating، islamictoilet، kitchen، parking، refrigerator، stave، table، tv،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 مایع ظرفشویی، مایع دستشویی؛ electricity: electricity؛ water: آب لوله کشی شهری؛ tv: ال سی دی 32 اینچ؛ heating: یک شعله بخاری گازی در پذیرایی و یک شعله بخاری گازی در هر اتاق خواب؛ cooler: یه دستگاه ۱۸هزار اسپیلت؛ kitchen: برای پنج نفر به صورت کامل موجود است.؛ stave: stave؛ refrigerator: refrigerator؛ furniture: مبلمان ۴ نفره؛ table: میز ۶نفره رو تراس؛ parking: پارکینگ مسقف برای یک خودرو و روباز برای دو خودرو؛ islamictoilet: روی ایوان؛ barbecue: منقل فلزی رو تراس؛ food: سرو غذا در وعده های صبحانه، ناهار و شام با هماهنگی قبلی و پرداخت هزینه جداگانه امکان پذیر است.؛ bathroom: در پذیرایی</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32</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4.3</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30</w:t>
            </w:r>
          </w:p>
        </w:tc>
      </w:tr>
      <w:tr>
        <w:tc>
          <w:tcPr>
            <w:tcW w:type="dxa" w:w="3969"/>
          </w:tcPr>
          <w:p>
            <w:pPr>
              <w:bidi w:val="1"/>
            </w:pPr>
            <w:r/>
            <w:r>
              <w:rPr>
                <w:b/>
                <w:sz w:val="17"/>
              </w:rPr>
              <w:t>تخفیف فعلی (جزئیات)</w:t>
            </w:r>
          </w:p>
        </w:tc>
        <w:tc>
          <w:tcPr>
            <w:tcW w:type="dxa" w:w="5669"/>
          </w:tcPr>
          <w:p>
            <w:pPr>
              <w:bidi w:val="1"/>
            </w:pPr>
            <w:r/>
            <w:r>
              <w:rPr>
                <w:b w:val="0"/>
                <w:sz w:val="17"/>
              </w:rPr>
              <w:t>{'percent': 30,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7}، {'percent': 30, 'type': 'today_discount'}، {'percent': 10, 'type': 'tomorrow_discount'}</w:t>
            </w:r>
          </w:p>
        </w:tc>
      </w:tr>
      <w:tr>
        <w:tc>
          <w:tcPr>
            <w:tcW w:type="dxa" w:w="3969"/>
          </w:tcPr>
          <w:p>
            <w:pPr>
              <w:bidi w:val="1"/>
            </w:pPr>
            <w:r/>
            <w:r>
              <w:rPr>
                <w:b/>
                <w:sz w:val="17"/>
              </w:rPr>
              <w:t>تعداد عکس</w:t>
            </w:r>
          </w:p>
        </w:tc>
        <w:tc>
          <w:tcPr>
            <w:tcW w:type="dxa" w:w="5669"/>
          </w:tcPr>
          <w:p>
            <w:pPr>
              <w:bidi w:val="1"/>
            </w:pPr>
            <w:r/>
            <w:r>
              <w:rPr>
                <w:b w:val="0"/>
                <w:sz w:val="17"/>
              </w:rPr>
              <w:t>20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36.3068</w:t>
            </w:r>
          </w:p>
        </w:tc>
      </w:tr>
      <w:tr>
        <w:tc>
          <w:tcPr>
            <w:tcW w:type="dxa" w:w="3969"/>
          </w:tcPr>
          <w:p>
            <w:pPr>
              <w:bidi w:val="1"/>
            </w:pPr>
            <w:r/>
            <w:r>
              <w:rPr>
                <w:b/>
                <w:sz w:val="17"/>
              </w:rPr>
              <w:t>طول جغرافیایی</w:t>
            </w:r>
          </w:p>
        </w:tc>
        <w:tc>
          <w:tcPr>
            <w:tcW w:type="dxa" w:w="5669"/>
          </w:tcPr>
          <w:p>
            <w:pPr>
              <w:bidi w:val="1"/>
            </w:pPr>
            <w:r/>
            <w:r>
              <w:rPr>
                <w:b w:val="0"/>
                <w:sz w:val="17"/>
              </w:rPr>
              <w:t>52.7911</w:t>
            </w:r>
          </w:p>
        </w:tc>
      </w:tr>
      <w:tr>
        <w:tc>
          <w:tcPr>
            <w:tcW w:type="dxa" w:w="3969"/>
          </w:tcPr>
          <w:p>
            <w:pPr>
              <w:bidi w:val="1"/>
            </w:pPr>
            <w:r/>
            <w:r>
              <w:rPr>
                <w:b/>
                <w:sz w:val="17"/>
              </w:rPr>
              <w:t>شناسه میزبان</w:t>
            </w:r>
          </w:p>
        </w:tc>
        <w:tc>
          <w:tcPr>
            <w:tcW w:type="dxa" w:w="5669"/>
          </w:tcPr>
          <w:p>
            <w:pPr>
              <w:bidi w:val="1"/>
            </w:pPr>
            <w:r/>
            <w:r>
              <w:rPr>
                <w:b w:val="0"/>
                <w:sz w:val="17"/>
              </w:rPr>
              <w:t>1,807,361</w:t>
            </w:r>
          </w:p>
        </w:tc>
      </w:tr>
      <w:tr>
        <w:tc>
          <w:tcPr>
            <w:tcW w:type="dxa" w:w="3969"/>
          </w:tcPr>
          <w:p>
            <w:pPr>
              <w:bidi w:val="1"/>
            </w:pPr>
            <w:r/>
            <w:r>
              <w:rPr>
                <w:b/>
                <w:sz w:val="17"/>
              </w:rPr>
              <w:t>نام میزبان</w:t>
            </w:r>
          </w:p>
        </w:tc>
        <w:tc>
          <w:tcPr>
            <w:tcW w:type="dxa" w:w="5669"/>
          </w:tcPr>
          <w:p>
            <w:pPr>
              <w:bidi w:val="1"/>
            </w:pPr>
            <w:r/>
            <w:r>
              <w:rPr>
                <w:b w:val="0"/>
                <w:sz w:val="17"/>
              </w:rPr>
              <w:t>فائزه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2023-07-16</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259</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3179336 — کلبه سوئیسی با وان جکوزی در بابلکنار-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3,179,336</w:t>
            </w:r>
          </w:p>
        </w:tc>
      </w:tr>
      <w:tr>
        <w:tc>
          <w:tcPr>
            <w:tcW w:type="dxa" w:w="3969"/>
          </w:tcPr>
          <w:p>
            <w:pPr>
              <w:bidi w:val="1"/>
            </w:pPr>
            <w:r/>
            <w:r>
              <w:rPr>
                <w:b/>
                <w:sz w:val="17"/>
              </w:rPr>
              <w:t>عنوان</w:t>
            </w:r>
          </w:p>
        </w:tc>
        <w:tc>
          <w:tcPr>
            <w:tcW w:type="dxa" w:w="5669"/>
          </w:tcPr>
          <w:p>
            <w:pPr>
              <w:bidi w:val="1"/>
            </w:pPr>
            <w:r/>
            <w:r>
              <w:rPr>
                <w:b w:val="0"/>
                <w:sz w:val="17"/>
              </w:rPr>
              <w:t>کلبه سوئیسی با وان جکوزی در بابلکنار-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https://www.jajiga.com/room/3179336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68</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1,900,000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foosball، furniture، heating، islamictoilet، jacuzzi، kitchen، parking،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لوله کشی آب شهری و قابل شرب است.؛ tv: تلویزیون ال سی دی 32 اینچ؛ heating: یک شعله بخاری گازی در پذیرایی؛ cooler: یک دستگاه اسپیلت ۲۴۰۰۰ در پذیرایی؛ kitchen: برای ۴ نفر بصورت کامل موجود می باشد.؛ stave: stave؛ refrigerator: refrigerator؛ vacuumcleaner: vacuumcleaner؛ furniture: ۶ نفره؛ parking: روباز برای ۲خودرو در محوطه؛ toilet: بصورت مشترک با حمام و سرویس ایرانی؛ islamictoilet: بصورت مشترک با حمام و سرویس فرنگی؛ barbecue: باربیکیو موجود در حیاط؛ jacuzzi: وان جکوزی 2 نفره؛ bathroom: بصورت مشترک با سرویس ایرانی و فرنگی؛ fireextingu: fireextingu؛ foosball: foosball</w:t>
            </w:r>
          </w:p>
        </w:tc>
      </w:tr>
      <w:tr>
        <w:tc>
          <w:tcPr>
            <w:tcW w:type="dxa" w:w="3969"/>
          </w:tcPr>
          <w:p>
            <w:pPr>
              <w:bidi w:val="1"/>
            </w:pPr>
            <w:r/>
            <w:r>
              <w:rPr>
                <w:b/>
                <w:sz w:val="17"/>
              </w:rPr>
              <w:t>رزرو موفق</w:t>
            </w:r>
          </w:p>
        </w:tc>
        <w:tc>
          <w:tcPr>
            <w:tcW w:type="dxa" w:w="5669"/>
          </w:tcPr>
          <w:p>
            <w:pPr>
              <w:bidi w:val="1"/>
            </w:pPr>
            <w:r/>
            <w:r>
              <w:rPr>
                <w:b w:val="0"/>
                <w:sz w:val="17"/>
              </w:rPr>
              <w:t>300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175</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30, 'type': 'duration', 'min_nights': 10}</w:t>
            </w:r>
          </w:p>
        </w:tc>
      </w:tr>
      <w:tr>
        <w:tc>
          <w:tcPr>
            <w:tcW w:type="dxa" w:w="3969"/>
          </w:tcPr>
          <w:p>
            <w:pPr>
              <w:bidi w:val="1"/>
            </w:pPr>
            <w:r/>
            <w:r>
              <w:rPr>
                <w:b/>
                <w:sz w:val="17"/>
              </w:rPr>
              <w:t>تعداد عکس</w:t>
            </w:r>
          </w:p>
        </w:tc>
        <w:tc>
          <w:tcPr>
            <w:tcW w:type="dxa" w:w="5669"/>
          </w:tcPr>
          <w:p>
            <w:pPr>
              <w:bidi w:val="1"/>
            </w:pPr>
            <w:r/>
            <w:r>
              <w:rPr>
                <w:b w:val="0"/>
                <w:sz w:val="17"/>
              </w:rPr>
              <w:t>33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36.3152</w:t>
            </w:r>
          </w:p>
        </w:tc>
      </w:tr>
      <w:tr>
        <w:tc>
          <w:tcPr>
            <w:tcW w:type="dxa" w:w="3969"/>
          </w:tcPr>
          <w:p>
            <w:pPr>
              <w:bidi w:val="1"/>
            </w:pPr>
            <w:r/>
            <w:r>
              <w:rPr>
                <w:b/>
                <w:sz w:val="17"/>
              </w:rPr>
              <w:t>طول جغرافیایی</w:t>
            </w:r>
          </w:p>
        </w:tc>
        <w:tc>
          <w:tcPr>
            <w:tcW w:type="dxa" w:w="5669"/>
          </w:tcPr>
          <w:p>
            <w:pPr>
              <w:bidi w:val="1"/>
            </w:pPr>
            <w:r/>
            <w:r>
              <w:rPr>
                <w:b w:val="0"/>
                <w:sz w:val="17"/>
              </w:rPr>
              <w:t>52.7904</w:t>
            </w:r>
          </w:p>
        </w:tc>
      </w:tr>
      <w:tr>
        <w:tc>
          <w:tcPr>
            <w:tcW w:type="dxa" w:w="3969"/>
          </w:tcPr>
          <w:p>
            <w:pPr>
              <w:bidi w:val="1"/>
            </w:pPr>
            <w:r/>
            <w:r>
              <w:rPr>
                <w:b/>
                <w:sz w:val="17"/>
              </w:rPr>
              <w:t>شناسه میزبان</w:t>
            </w:r>
          </w:p>
        </w:tc>
        <w:tc>
          <w:tcPr>
            <w:tcW w:type="dxa" w:w="5669"/>
          </w:tcPr>
          <w:p>
            <w:pPr>
              <w:bidi w:val="1"/>
            </w:pPr>
            <w:r/>
            <w:r>
              <w:rPr>
                <w:b w:val="0"/>
                <w:sz w:val="17"/>
              </w:rPr>
              <w:t>1,618,422</w:t>
            </w:r>
          </w:p>
        </w:tc>
      </w:tr>
      <w:tr>
        <w:tc>
          <w:tcPr>
            <w:tcW w:type="dxa" w:w="3969"/>
          </w:tcPr>
          <w:p>
            <w:pPr>
              <w:bidi w:val="1"/>
            </w:pPr>
            <w:r/>
            <w:r>
              <w:rPr>
                <w:b/>
                <w:sz w:val="17"/>
              </w:rPr>
              <w:t>نام میزبان</w:t>
            </w:r>
          </w:p>
        </w:tc>
        <w:tc>
          <w:tcPr>
            <w:tcW w:type="dxa" w:w="5669"/>
          </w:tcPr>
          <w:p>
            <w:pPr>
              <w:bidi w:val="1"/>
            </w:pPr>
            <w:r/>
            <w:r>
              <w:rPr>
                <w:b w:val="0"/>
                <w:sz w:val="17"/>
              </w:rPr>
              <w:t>حسن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2022-12-05</w:t>
            </w:r>
          </w:p>
        </w:tc>
      </w:tr>
      <w:tr>
        <w:tc>
          <w:tcPr>
            <w:tcW w:type="dxa" w:w="3969"/>
          </w:tcPr>
          <w:p>
            <w:pPr>
              <w:bidi w:val="1"/>
            </w:pPr>
            <w:r/>
            <w:r>
              <w:rPr>
                <w:b/>
                <w:sz w:val="17"/>
              </w:rPr>
              <w:t>نرخ پذیرش میزبان</w:t>
            </w:r>
          </w:p>
        </w:tc>
        <w:tc>
          <w:tcPr>
            <w:tcW w:type="dxa" w:w="5669"/>
          </w:tcPr>
          <w:p>
            <w:pPr>
              <w:bidi w:val="1"/>
            </w:pPr>
            <w:r/>
            <w:r>
              <w:rPr>
                <w:b w:val="0"/>
                <w:sz w:val="17"/>
              </w:rPr>
              <w:t>96</w:t>
            </w:r>
          </w:p>
        </w:tc>
      </w:tr>
      <w:tr>
        <w:tc>
          <w:tcPr>
            <w:tcW w:type="dxa" w:w="3969"/>
          </w:tcPr>
          <w:p>
            <w:pPr>
              <w:bidi w:val="1"/>
            </w:pPr>
            <w:r/>
            <w:r>
              <w:rPr>
                <w:b/>
                <w:sz w:val="17"/>
              </w:rPr>
              <w:t>زمان پاسخ میزبان (دقیقه)</w:t>
            </w:r>
          </w:p>
        </w:tc>
        <w:tc>
          <w:tcPr>
            <w:tcW w:type="dxa" w:w="5669"/>
          </w:tcPr>
          <w:p>
            <w:pPr>
              <w:bidi w:val="1"/>
            </w:pPr>
            <w:r/>
            <w:r>
              <w:rPr>
                <w:b w:val="0"/>
                <w:sz w:val="17"/>
              </w:rPr>
              <w:t>47</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50</w:t>
            </w:r>
          </w:p>
        </w:tc>
      </w:tr>
      <w:tr>
        <w:tc>
          <w:tcPr>
            <w:tcW w:type="dxa" w:w="3969"/>
          </w:tcPr>
          <w:p>
            <w:pPr>
              <w:bidi w:val="1"/>
            </w:pPr>
            <w:r/>
            <w:r>
              <w:rPr>
                <w:b/>
                <w:sz w:val="17"/>
              </w:rPr>
              <w:t>ناموجود ۳۰ روز</w:t>
            </w:r>
          </w:p>
        </w:tc>
        <w:tc>
          <w:tcPr>
            <w:tcW w:type="dxa" w:w="5669"/>
          </w:tcPr>
          <w:p>
            <w:pPr>
              <w:bidi w:val="1"/>
            </w:pPr>
            <w:r/>
            <w:r>
              <w:rPr>
                <w:b w:val="0"/>
                <w:sz w:val="17"/>
              </w:rPr>
              <w:t>15</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3181918 — کلبه سوئیسی جکوزی دار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3,181,918</w:t>
            </w:r>
          </w:p>
        </w:tc>
      </w:tr>
      <w:tr>
        <w:tc>
          <w:tcPr>
            <w:tcW w:type="dxa" w:w="3969"/>
          </w:tcPr>
          <w:p>
            <w:pPr>
              <w:bidi w:val="1"/>
            </w:pPr>
            <w:r/>
            <w:r>
              <w:rPr>
                <w:b/>
                <w:sz w:val="17"/>
              </w:rPr>
              <w:t>عنوان</w:t>
            </w:r>
          </w:p>
        </w:tc>
        <w:tc>
          <w:tcPr>
            <w:tcW w:type="dxa" w:w="5669"/>
          </w:tcPr>
          <w:p>
            <w:pPr>
              <w:bidi w:val="1"/>
            </w:pPr>
            <w:r/>
            <w:r>
              <w:rPr>
                <w:b w:val="0"/>
                <w:sz w:val="17"/>
              </w:rPr>
              <w:t>کلبه سوئیسی جکوزی دار نزدیک لفور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https://www.jajiga.com/room/3181918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78</w:t>
            </w:r>
          </w:p>
        </w:tc>
      </w:tr>
      <w:tr>
        <w:tc>
          <w:tcPr>
            <w:tcW w:type="dxa" w:w="3969"/>
          </w:tcPr>
          <w:p>
            <w:pPr>
              <w:bidi w:val="1"/>
            </w:pPr>
            <w:r/>
            <w:r>
              <w:rPr>
                <w:b/>
                <w:sz w:val="17"/>
              </w:rPr>
              <w:t>زمین (متر)</w:t>
            </w:r>
          </w:p>
        </w:tc>
        <w:tc>
          <w:tcPr>
            <w:tcW w:type="dxa" w:w="5669"/>
          </w:tcPr>
          <w:p>
            <w:pPr>
              <w:bidi w:val="1"/>
            </w:pPr>
            <w:r/>
            <w:r>
              <w:rPr>
                <w:b w:val="0"/>
                <w:sz w:val="17"/>
              </w:rPr>
              <w:t>240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7</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1,900,000</w:t>
            </w:r>
          </w:p>
        </w:tc>
      </w:tr>
      <w:tr>
        <w:tc>
          <w:tcPr>
            <w:tcW w:type="dxa" w:w="3969"/>
          </w:tcPr>
          <w:p>
            <w:pPr>
              <w:bidi w:val="1"/>
            </w:pPr>
            <w:r/>
            <w:r>
              <w:rPr>
                <w:b/>
                <w:sz w:val="17"/>
              </w:rPr>
              <w:t>قیمت هر نفر اضافه (تومان)</w:t>
            </w:r>
          </w:p>
        </w:tc>
        <w:tc>
          <w:tcPr>
            <w:tcW w:type="dxa" w:w="5669"/>
          </w:tcPr>
          <w:p>
            <w:pPr>
              <w:bidi w:val="1"/>
            </w:pPr>
            <w:r/>
            <w:r>
              <w:rPr>
                <w:b w:val="0"/>
                <w:sz w:val="17"/>
              </w:rPr>
              <w:t>350,000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جذاب</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لوله کشی آب شهری و قابل شرب است.؛ tv: ال ای دی ۳۲ اینچ؛ heating: یک شعله بخاری گازی در پذیرایی؛ cooler: یک دستگاه اسپیلت ۲۴۰۰۰ در پذیرایی؛ kitchen: برای ۶ نفر بصورت کامل موجود می باشد.؛ stave: stave؛ refrigerator: refrigerator؛ vacuumcleaner: vacuumcleaner؛ furniture: مبلمان ۷ نفره؛ table: ۶ نفره در حیاط و ۴ نفره در تراس بالا؛ parking: روباز برای ۲ خودرو در محوطه؛ toilet: بصورت مشترک با سرویس ایرانی؛ islamictoilet: بصورت مشترک با سرویس فرنگی؛ barbecue: باربیکیو؛ jacuzzi: وان جکوزی دونفره؛ janitor: میزبان در همسایگی سکونت دارد.؛ bathroom: bathroom؛ fireextingu: fireextingu</w:t>
            </w:r>
          </w:p>
        </w:tc>
      </w:tr>
      <w:tr>
        <w:tc>
          <w:tcPr>
            <w:tcW w:type="dxa" w:w="3969"/>
          </w:tcPr>
          <w:p>
            <w:pPr>
              <w:bidi w:val="1"/>
            </w:pPr>
            <w:r/>
            <w:r>
              <w:rPr>
                <w:b/>
                <w:sz w:val="17"/>
              </w:rPr>
              <w:t>رزرو موفق</w:t>
            </w:r>
          </w:p>
        </w:tc>
        <w:tc>
          <w:tcPr>
            <w:tcW w:type="dxa" w:w="5669"/>
          </w:tcPr>
          <w:p>
            <w:pPr>
              <w:bidi w:val="1"/>
            </w:pPr>
            <w:r/>
            <w:r>
              <w:rPr>
                <w:b w:val="0"/>
                <w:sz w:val="17"/>
              </w:rPr>
              <w:t>500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281</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4.6</w:t>
            </w:r>
          </w:p>
        </w:tc>
      </w:tr>
      <w:tr>
        <w:tc>
          <w:tcPr>
            <w:tcW w:type="dxa" w:w="3969"/>
          </w:tcPr>
          <w:p>
            <w:pPr>
              <w:bidi w:val="1"/>
            </w:pPr>
            <w:r/>
            <w:r>
              <w:rPr>
                <w:b/>
                <w:sz w:val="17"/>
              </w:rPr>
              <w:t>امتیاز نظافت</w:t>
            </w:r>
          </w:p>
        </w:tc>
        <w:tc>
          <w:tcPr>
            <w:tcW w:type="dxa" w:w="5669"/>
          </w:tcPr>
          <w:p>
            <w:pPr>
              <w:bidi w:val="1"/>
            </w:pPr>
            <w:r/>
            <w:r>
              <w:rPr>
                <w:b w:val="0"/>
                <w:sz w:val="17"/>
              </w:rPr>
              <w:t>3.9</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36.3138</w:t>
            </w:r>
          </w:p>
        </w:tc>
      </w:tr>
      <w:tr>
        <w:tc>
          <w:tcPr>
            <w:tcW w:type="dxa" w:w="3969"/>
          </w:tcPr>
          <w:p>
            <w:pPr>
              <w:bidi w:val="1"/>
            </w:pPr>
            <w:r/>
            <w:r>
              <w:rPr>
                <w:b/>
                <w:sz w:val="17"/>
              </w:rPr>
              <w:t>طول جغرافیایی</w:t>
            </w:r>
          </w:p>
        </w:tc>
        <w:tc>
          <w:tcPr>
            <w:tcW w:type="dxa" w:w="5669"/>
          </w:tcPr>
          <w:p>
            <w:pPr>
              <w:bidi w:val="1"/>
            </w:pPr>
            <w:r/>
            <w:r>
              <w:rPr>
                <w:b w:val="0"/>
                <w:sz w:val="17"/>
              </w:rPr>
              <w:t>52.7896</w:t>
            </w:r>
          </w:p>
        </w:tc>
      </w:tr>
      <w:tr>
        <w:tc>
          <w:tcPr>
            <w:tcW w:type="dxa" w:w="3969"/>
          </w:tcPr>
          <w:p>
            <w:pPr>
              <w:bidi w:val="1"/>
            </w:pPr>
            <w:r/>
            <w:r>
              <w:rPr>
                <w:b/>
                <w:sz w:val="17"/>
              </w:rPr>
              <w:t>شناسه میزبان</w:t>
            </w:r>
          </w:p>
        </w:tc>
        <w:tc>
          <w:tcPr>
            <w:tcW w:type="dxa" w:w="5669"/>
          </w:tcPr>
          <w:p>
            <w:pPr>
              <w:bidi w:val="1"/>
            </w:pPr>
            <w:r/>
            <w:r>
              <w:rPr>
                <w:b w:val="0"/>
                <w:sz w:val="17"/>
              </w:rPr>
              <w:t>1,643,170</w:t>
            </w:r>
          </w:p>
        </w:tc>
      </w:tr>
      <w:tr>
        <w:tc>
          <w:tcPr>
            <w:tcW w:type="dxa" w:w="3969"/>
          </w:tcPr>
          <w:p>
            <w:pPr>
              <w:bidi w:val="1"/>
            </w:pPr>
            <w:r/>
            <w:r>
              <w:rPr>
                <w:b/>
                <w:sz w:val="17"/>
              </w:rPr>
              <w:t>نام میزبان</w:t>
            </w:r>
          </w:p>
        </w:tc>
        <w:tc>
          <w:tcPr>
            <w:tcW w:type="dxa" w:w="5669"/>
          </w:tcPr>
          <w:p>
            <w:pPr>
              <w:bidi w:val="1"/>
            </w:pPr>
            <w:r/>
            <w:r>
              <w:rPr>
                <w:b w:val="0"/>
                <w:sz w:val="17"/>
              </w:rPr>
              <w:t>عیسی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2023-01-19</w:t>
            </w:r>
          </w:p>
        </w:tc>
      </w:tr>
      <w:tr>
        <w:tc>
          <w:tcPr>
            <w:tcW w:type="dxa" w:w="3969"/>
          </w:tcPr>
          <w:p>
            <w:pPr>
              <w:bidi w:val="1"/>
            </w:pPr>
            <w:r/>
            <w:r>
              <w:rPr>
                <w:b/>
                <w:sz w:val="17"/>
              </w:rPr>
              <w:t>نرخ پذیرش میزبان</w:t>
            </w:r>
          </w:p>
        </w:tc>
        <w:tc>
          <w:tcPr>
            <w:tcW w:type="dxa" w:w="5669"/>
          </w:tcPr>
          <w:p>
            <w:pPr>
              <w:bidi w:val="1"/>
            </w:pPr>
            <w:r/>
            <w:r>
              <w:rPr>
                <w:b w:val="0"/>
                <w:sz w:val="17"/>
              </w:rPr>
              <w:t>92</w:t>
            </w:r>
          </w:p>
        </w:tc>
      </w:tr>
      <w:tr>
        <w:tc>
          <w:tcPr>
            <w:tcW w:type="dxa" w:w="3969"/>
          </w:tcPr>
          <w:p>
            <w:pPr>
              <w:bidi w:val="1"/>
            </w:pPr>
            <w:r/>
            <w:r>
              <w:rPr>
                <w:b/>
                <w:sz w:val="17"/>
              </w:rPr>
              <w:t>زمان پاسخ میزبان (دقیقه)</w:t>
            </w:r>
          </w:p>
        </w:tc>
        <w:tc>
          <w:tcPr>
            <w:tcW w:type="dxa" w:w="5669"/>
          </w:tcPr>
          <w:p>
            <w:pPr>
              <w:bidi w:val="1"/>
            </w:pPr>
            <w:r/>
            <w:r>
              <w:rPr>
                <w:b w:val="0"/>
                <w:sz w:val="17"/>
              </w:rPr>
              <w:t>155</w:t>
            </w:r>
          </w:p>
        </w:tc>
      </w:tr>
      <w:tr>
        <w:tc>
          <w:tcPr>
            <w:tcW w:type="dxa" w:w="3969"/>
          </w:tcPr>
          <w:p>
            <w:pPr>
              <w:bidi w:val="1"/>
            </w:pPr>
            <w:r/>
            <w:r>
              <w:rPr>
                <w:b/>
                <w:sz w:val="17"/>
              </w:rPr>
              <w:t>امتیاز ارتباط میزبان</w:t>
            </w:r>
          </w:p>
        </w:tc>
        <w:tc>
          <w:tcPr>
            <w:tcW w:type="dxa" w:w="5669"/>
          </w:tcPr>
          <w:p>
            <w:pPr>
              <w:bidi w:val="1"/>
            </w:pPr>
            <w:r/>
            <w:r>
              <w:rPr>
                <w:b w:val="0"/>
                <w:sz w:val="17"/>
              </w:rPr>
              <w:t>4.6</w:t>
            </w:r>
          </w:p>
        </w:tc>
      </w:tr>
      <w:tr>
        <w:tc>
          <w:tcPr>
            <w:tcW w:type="dxa" w:w="3969"/>
          </w:tcPr>
          <w:p>
            <w:pPr>
              <w:bidi w:val="1"/>
            </w:pPr>
            <w:r/>
            <w:r>
              <w:rPr>
                <w:b/>
                <w:sz w:val="17"/>
              </w:rPr>
              <w:t>اشغال ۳۰ روز</w:t>
            </w:r>
          </w:p>
        </w:tc>
        <w:tc>
          <w:tcPr>
            <w:tcW w:type="dxa" w:w="5669"/>
          </w:tcPr>
          <w:p>
            <w:pPr>
              <w:bidi w:val="1"/>
            </w:pPr>
            <w:r/>
            <w:r>
              <w:rPr>
                <w:b w:val="0"/>
                <w:sz w:val="17"/>
              </w:rPr>
              <w:t>67</w:t>
            </w:r>
          </w:p>
        </w:tc>
      </w:tr>
      <w:tr>
        <w:tc>
          <w:tcPr>
            <w:tcW w:type="dxa" w:w="3969"/>
          </w:tcPr>
          <w:p>
            <w:pPr>
              <w:bidi w:val="1"/>
            </w:pPr>
            <w:r/>
            <w:r>
              <w:rPr>
                <w:b/>
                <w:sz w:val="17"/>
              </w:rPr>
              <w:t>ناموجود ۳۰ روز</w:t>
            </w:r>
          </w:p>
        </w:tc>
        <w:tc>
          <w:tcPr>
            <w:tcW w:type="dxa" w:w="5669"/>
          </w:tcPr>
          <w:p>
            <w:pPr>
              <w:bidi w:val="1"/>
            </w:pPr>
            <w:r/>
            <w:r>
              <w:rPr>
                <w:b w:val="0"/>
                <w:sz w:val="17"/>
              </w:rPr>
              <w:t>20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3240445 — کلبه سوئیسی با وان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3,240,445</w:t>
            </w:r>
          </w:p>
        </w:tc>
      </w:tr>
      <w:tr>
        <w:tc>
          <w:tcPr>
            <w:tcW w:type="dxa" w:w="3969"/>
          </w:tcPr>
          <w:p>
            <w:pPr>
              <w:bidi w:val="1"/>
            </w:pPr>
            <w:r/>
            <w:r>
              <w:rPr>
                <w:b/>
                <w:sz w:val="17"/>
              </w:rPr>
              <w:t>عنوان</w:t>
            </w:r>
          </w:p>
        </w:tc>
        <w:tc>
          <w:tcPr>
            <w:tcW w:type="dxa" w:w="5669"/>
          </w:tcPr>
          <w:p>
            <w:pPr>
              <w:bidi w:val="1"/>
            </w:pPr>
            <w:r/>
            <w:r>
              <w:rPr>
                <w:b w:val="0"/>
                <w:sz w:val="17"/>
              </w:rPr>
              <w:t>کلبه سوئیسی با وان جکوزی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https://www.jajiga.com/room/3240445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1,980,000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حیاط دار،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foosball، furniture، heating، islamictoilet، jacuzzi، janitor، kitchen، parking، refrigerator، safetycard،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آشامیدنی شهری؛ tv: تلویزیون ال ای دی 32 اینچ؛ heating: پکیج - رادیاتور ـ باضافه بخاری گازی در طبقه پایین در مواقع ضروری؛ cooler: یک دستگاه کولر اسپیلت 24000 در طبقه بالا؛ kitchen: برای 5 نفر موجود است.؛ stave: ۲ شعله؛ refrigerator: ۹ فوت؛ vacuumcleaner: vacuumcleaner؛ furniture: مبلمان ۷ نفره؛ parking: پارکینگ روباز برای سه خودرو؛ toilet: با سرویس ایرانی؛ islamictoilet: با سرویس فرنگی؛ barbecue: باربیکیو ذغالی در حیاط؛ jacuzzi: وان جکوزی دونفره؛ janitor: میزبان در فاصله نزدیکی اقامتگاه سکونت دارد.؛ bathroom: دوش ثابت و متحرک؛ firstaidkit: firstaidkit؛ fireextingu: fireextingu؛ safetycard: safetycard؛ foosball: foosball</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32</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4.6</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36.3163</w:t>
            </w:r>
          </w:p>
        </w:tc>
      </w:tr>
      <w:tr>
        <w:tc>
          <w:tcPr>
            <w:tcW w:type="dxa" w:w="3969"/>
          </w:tcPr>
          <w:p>
            <w:pPr>
              <w:bidi w:val="1"/>
            </w:pPr>
            <w:r/>
            <w:r>
              <w:rPr>
                <w:b/>
                <w:sz w:val="17"/>
              </w:rPr>
              <w:t>طول جغرافیایی</w:t>
            </w:r>
          </w:p>
        </w:tc>
        <w:tc>
          <w:tcPr>
            <w:tcW w:type="dxa" w:w="5669"/>
          </w:tcPr>
          <w:p>
            <w:pPr>
              <w:bidi w:val="1"/>
            </w:pPr>
            <w:r/>
            <w:r>
              <w:rPr>
                <w:b w:val="0"/>
                <w:sz w:val="17"/>
              </w:rPr>
              <w:t>52.791</w:t>
            </w:r>
          </w:p>
        </w:tc>
      </w:tr>
      <w:tr>
        <w:tc>
          <w:tcPr>
            <w:tcW w:type="dxa" w:w="3969"/>
          </w:tcPr>
          <w:p>
            <w:pPr>
              <w:bidi w:val="1"/>
            </w:pPr>
            <w:r/>
            <w:r>
              <w:rPr>
                <w:b/>
                <w:sz w:val="17"/>
              </w:rPr>
              <w:t>شناسه میزبان</w:t>
            </w:r>
          </w:p>
        </w:tc>
        <w:tc>
          <w:tcPr>
            <w:tcW w:type="dxa" w:w="5669"/>
          </w:tcPr>
          <w:p>
            <w:pPr>
              <w:bidi w:val="1"/>
            </w:pPr>
            <w:r/>
            <w:r>
              <w:rPr>
                <w:b w:val="0"/>
                <w:sz w:val="17"/>
              </w:rPr>
              <w:t>1,725,165</w:t>
            </w:r>
          </w:p>
        </w:tc>
      </w:tr>
      <w:tr>
        <w:tc>
          <w:tcPr>
            <w:tcW w:type="dxa" w:w="3969"/>
          </w:tcPr>
          <w:p>
            <w:pPr>
              <w:bidi w:val="1"/>
            </w:pPr>
            <w:r/>
            <w:r>
              <w:rPr>
                <w:b/>
                <w:sz w:val="17"/>
              </w:rPr>
              <w:t>نام میزبان</w:t>
            </w:r>
          </w:p>
        </w:tc>
        <w:tc>
          <w:tcPr>
            <w:tcW w:type="dxa" w:w="5669"/>
          </w:tcPr>
          <w:p>
            <w:pPr>
              <w:bidi w:val="1"/>
            </w:pPr>
            <w:r/>
            <w:r>
              <w:rPr>
                <w:b w:val="0"/>
                <w:sz w:val="17"/>
              </w:rPr>
              <w:t>امیر</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2024-08-26</w:t>
            </w:r>
          </w:p>
        </w:tc>
      </w:tr>
      <w:tr>
        <w:tc>
          <w:tcPr>
            <w:tcW w:type="dxa" w:w="3969"/>
          </w:tcPr>
          <w:p>
            <w:pPr>
              <w:bidi w:val="1"/>
            </w:pPr>
            <w:r/>
            <w:r>
              <w:rPr>
                <w:b/>
                <w:sz w:val="17"/>
              </w:rPr>
              <w:t>نرخ پذیرش میزبان</w:t>
            </w:r>
          </w:p>
        </w:tc>
        <w:tc>
          <w:tcPr>
            <w:tcW w:type="dxa" w:w="5669"/>
          </w:tcPr>
          <w:p>
            <w:pPr>
              <w:bidi w:val="1"/>
            </w:pPr>
            <w:r/>
            <w:r>
              <w:rPr>
                <w:b w:val="0"/>
                <w:sz w:val="17"/>
              </w:rPr>
              <w:t>96</w:t>
            </w:r>
          </w:p>
        </w:tc>
      </w:tr>
      <w:tr>
        <w:tc>
          <w:tcPr>
            <w:tcW w:type="dxa" w:w="3969"/>
          </w:tcPr>
          <w:p>
            <w:pPr>
              <w:bidi w:val="1"/>
            </w:pPr>
            <w:r/>
            <w:r>
              <w:rPr>
                <w:b/>
                <w:sz w:val="17"/>
              </w:rPr>
              <w:t>زمان پاسخ میزبان (دقیقه)</w:t>
            </w:r>
          </w:p>
        </w:tc>
        <w:tc>
          <w:tcPr>
            <w:tcW w:type="dxa" w:w="5669"/>
          </w:tcPr>
          <w:p>
            <w:pPr>
              <w:bidi w:val="1"/>
            </w:pPr>
            <w:r/>
            <w:r>
              <w:rPr>
                <w:b w:val="0"/>
                <w:sz w:val="17"/>
              </w:rPr>
              <w:t>55</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53</w:t>
            </w:r>
          </w:p>
        </w:tc>
      </w:tr>
      <w:tr>
        <w:tc>
          <w:tcPr>
            <w:tcW w:type="dxa" w:w="3969"/>
          </w:tcPr>
          <w:p>
            <w:pPr>
              <w:bidi w:val="1"/>
            </w:pPr>
            <w:r/>
            <w:r>
              <w:rPr>
                <w:b/>
                <w:sz w:val="17"/>
              </w:rPr>
              <w:t>ناموجود ۳۰ روز</w:t>
            </w:r>
          </w:p>
        </w:tc>
        <w:tc>
          <w:tcPr>
            <w:tcW w:type="dxa" w:w="5669"/>
          </w:tcPr>
          <w:p>
            <w:pPr>
              <w:bidi w:val="1"/>
            </w:pPr>
            <w:r/>
            <w:r>
              <w:rPr>
                <w:b w:val="0"/>
                <w:sz w:val="17"/>
              </w:rPr>
              <w:t>16</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3206573 — کلبه چوبی دوبلکس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3,206,573</w:t>
            </w:r>
          </w:p>
        </w:tc>
      </w:tr>
      <w:tr>
        <w:tc>
          <w:tcPr>
            <w:tcW w:type="dxa" w:w="3969"/>
          </w:tcPr>
          <w:p>
            <w:pPr>
              <w:bidi w:val="1"/>
            </w:pPr>
            <w:r/>
            <w:r>
              <w:rPr>
                <w:b/>
                <w:sz w:val="17"/>
              </w:rPr>
              <w:t>عنوان</w:t>
            </w:r>
          </w:p>
        </w:tc>
        <w:tc>
          <w:tcPr>
            <w:tcW w:type="dxa" w:w="5669"/>
          </w:tcPr>
          <w:p>
            <w:pPr>
              <w:bidi w:val="1"/>
            </w:pPr>
            <w:r/>
            <w:r>
              <w:rPr>
                <w:b w:val="0"/>
                <w:sz w:val="17"/>
              </w:rPr>
              <w:t>کلبه چوبی دوبلکس نزدیک لفور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https://www.jajiga.com/room/3206573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1,500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janitor، kitchen، parking،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 مایع ظرفشویی، دستمال کاغذی، دستمال توالت؛ electricity: electricity؛ water: آب لوله کشی شهری؛ tv: تلویزیون ال ای دی ۴۲ اینچ؛ heating: پکیج - شوفاژ؛ cooler: یک دستگاه اسپلیت 18000 در پذیرایی؛ kitchen: برای ۶ نفر به صورت کامل موجود است.؛ stave: stave؛ refrigerator: refrigerator؛ vacuumcleaner: vacuumcleaner؛ furniture: مبلمان ۷ نفره؛ parking: پارکینگ روباز برای دو خودرو در محوطه حیاط؛ toilet: با سرویس ایرانی در طبقه همکف؛ islamictoilet: با سرویس فرنگی در طبقه همکف؛ barbecue: باربیکیو ایستاده؛ janitor: نگهبان ۲۴ ساعته در کوچه سکونت دارد.؛ bathroom: در طبقه همکف؛ fireextingu: fireextingu</w:t>
            </w:r>
          </w:p>
        </w:tc>
      </w:tr>
      <w:tr>
        <w:tc>
          <w:tcPr>
            <w:tcW w:type="dxa" w:w="3969"/>
          </w:tcPr>
          <w:p>
            <w:pPr>
              <w:bidi w:val="1"/>
            </w:pPr>
            <w:r/>
            <w:r>
              <w:rPr>
                <w:b/>
                <w:sz w:val="17"/>
              </w:rPr>
              <w:t>رزرو موفق</w:t>
            </w:r>
          </w:p>
        </w:tc>
        <w:tc>
          <w:tcPr>
            <w:tcW w:type="dxa" w:w="5669"/>
          </w:tcPr>
          <w:p>
            <w:pPr>
              <w:bidi w:val="1"/>
            </w:pPr>
            <w:r/>
            <w:r>
              <w:rPr>
                <w:b w:val="0"/>
                <w:sz w:val="17"/>
              </w:rPr>
              <w:t>200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118</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4.3</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 {'percent': 10, 'type': 'today_discount'}</w:t>
            </w:r>
          </w:p>
        </w:tc>
      </w:tr>
      <w:tr>
        <w:tc>
          <w:tcPr>
            <w:tcW w:type="dxa" w:w="3969"/>
          </w:tcPr>
          <w:p>
            <w:pPr>
              <w:bidi w:val="1"/>
            </w:pPr>
            <w:r/>
            <w:r>
              <w:rPr>
                <w:b/>
                <w:sz w:val="17"/>
              </w:rPr>
              <w:t>تعداد عکس</w:t>
            </w:r>
          </w:p>
        </w:tc>
        <w:tc>
          <w:tcPr>
            <w:tcW w:type="dxa" w:w="5669"/>
          </w:tcPr>
          <w:p>
            <w:pPr>
              <w:bidi w:val="1"/>
            </w:pPr>
            <w:r/>
            <w:r>
              <w:rPr>
                <w:b w:val="0"/>
                <w:sz w:val="17"/>
              </w:rPr>
              <w:t>37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36.3107</w:t>
            </w:r>
          </w:p>
        </w:tc>
      </w:tr>
      <w:tr>
        <w:tc>
          <w:tcPr>
            <w:tcW w:type="dxa" w:w="3969"/>
          </w:tcPr>
          <w:p>
            <w:pPr>
              <w:bidi w:val="1"/>
            </w:pPr>
            <w:r/>
            <w:r>
              <w:rPr>
                <w:b/>
                <w:sz w:val="17"/>
              </w:rPr>
              <w:t>طول جغرافیایی</w:t>
            </w:r>
          </w:p>
        </w:tc>
        <w:tc>
          <w:tcPr>
            <w:tcW w:type="dxa" w:w="5669"/>
          </w:tcPr>
          <w:p>
            <w:pPr>
              <w:bidi w:val="1"/>
            </w:pPr>
            <w:r/>
            <w:r>
              <w:rPr>
                <w:b w:val="0"/>
                <w:sz w:val="17"/>
              </w:rPr>
              <w:t>52.7954</w:t>
            </w:r>
          </w:p>
        </w:tc>
      </w:tr>
      <w:tr>
        <w:tc>
          <w:tcPr>
            <w:tcW w:type="dxa" w:w="3969"/>
          </w:tcPr>
          <w:p>
            <w:pPr>
              <w:bidi w:val="1"/>
            </w:pPr>
            <w:r/>
            <w:r>
              <w:rPr>
                <w:b/>
                <w:sz w:val="17"/>
              </w:rPr>
              <w:t>شناسه میزبان</w:t>
            </w:r>
          </w:p>
        </w:tc>
        <w:tc>
          <w:tcPr>
            <w:tcW w:type="dxa" w:w="5669"/>
          </w:tcPr>
          <w:p>
            <w:pPr>
              <w:bidi w:val="1"/>
            </w:pPr>
            <w:r/>
            <w:r>
              <w:rPr>
                <w:b w:val="0"/>
                <w:sz w:val="17"/>
              </w:rPr>
              <w:t>1,449,641</w:t>
            </w:r>
          </w:p>
        </w:tc>
      </w:tr>
      <w:tr>
        <w:tc>
          <w:tcPr>
            <w:tcW w:type="dxa" w:w="3969"/>
          </w:tcPr>
          <w:p>
            <w:pPr>
              <w:bidi w:val="1"/>
            </w:pPr>
            <w:r/>
            <w:r>
              <w:rPr>
                <w:b/>
                <w:sz w:val="17"/>
              </w:rPr>
              <w:t>نام میزبان</w:t>
            </w:r>
          </w:p>
        </w:tc>
        <w:tc>
          <w:tcPr>
            <w:tcW w:type="dxa" w:w="5669"/>
          </w:tcPr>
          <w:p>
            <w:pPr>
              <w:bidi w:val="1"/>
            </w:pPr>
            <w:r/>
            <w:r>
              <w:rPr>
                <w:b w:val="0"/>
                <w:sz w:val="17"/>
              </w:rPr>
              <w:t>ابوالفضل</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2022-06-12</w:t>
            </w:r>
          </w:p>
        </w:tc>
      </w:tr>
      <w:tr>
        <w:tc>
          <w:tcPr>
            <w:tcW w:type="dxa" w:w="3969"/>
          </w:tcPr>
          <w:p>
            <w:pPr>
              <w:bidi w:val="1"/>
            </w:pPr>
            <w:r/>
            <w:r>
              <w:rPr>
                <w:b/>
                <w:sz w:val="17"/>
              </w:rPr>
              <w:t>نرخ پذیرش میزبان</w:t>
            </w:r>
          </w:p>
        </w:tc>
        <w:tc>
          <w:tcPr>
            <w:tcW w:type="dxa" w:w="5669"/>
          </w:tcPr>
          <w:p>
            <w:pPr>
              <w:bidi w:val="1"/>
            </w:pPr>
            <w:r/>
            <w:r>
              <w:rPr>
                <w:b w:val="0"/>
                <w:sz w:val="17"/>
              </w:rPr>
              <w:t>95</w:t>
            </w:r>
          </w:p>
        </w:tc>
      </w:tr>
      <w:tr>
        <w:tc>
          <w:tcPr>
            <w:tcW w:type="dxa" w:w="3969"/>
          </w:tcPr>
          <w:p>
            <w:pPr>
              <w:bidi w:val="1"/>
            </w:pPr>
            <w:r/>
            <w:r>
              <w:rPr>
                <w:b/>
                <w:sz w:val="17"/>
              </w:rPr>
              <w:t>زمان پاسخ میزبان (دقیقه)</w:t>
            </w:r>
          </w:p>
        </w:tc>
        <w:tc>
          <w:tcPr>
            <w:tcW w:type="dxa" w:w="5669"/>
          </w:tcPr>
          <w:p>
            <w:pPr>
              <w:bidi w:val="1"/>
            </w:pPr>
            <w:r/>
            <w:r>
              <w:rPr>
                <w:b w:val="0"/>
                <w:sz w:val="17"/>
              </w:rPr>
              <w:t>221</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10</w:t>
            </w:r>
          </w:p>
        </w:tc>
      </w:tr>
      <w:tr>
        <w:tc>
          <w:tcPr>
            <w:tcW w:type="dxa" w:w="3969"/>
          </w:tcPr>
          <w:p>
            <w:pPr>
              <w:bidi w:val="1"/>
            </w:pPr>
            <w:r/>
            <w:r>
              <w:rPr>
                <w:b/>
                <w:sz w:val="17"/>
              </w:rPr>
              <w:t>ناموجود ۳۰ روز</w:t>
            </w:r>
          </w:p>
        </w:tc>
        <w:tc>
          <w:tcPr>
            <w:tcW w:type="dxa" w:w="5669"/>
          </w:tcPr>
          <w:p>
            <w:pPr>
              <w:bidi w:val="1"/>
            </w:pPr>
            <w:r/>
            <w:r>
              <w:rPr>
                <w:b w:val="0"/>
                <w:sz w:val="17"/>
              </w:rPr>
              <w:t>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3237859 —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3,237,859</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https://www.jajiga.com/room/3237859</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2, 'single': 0, 'double': 1, 'mattress': 1,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لب آب، جذاب</w:t>
            </w:r>
          </w:p>
        </w:tc>
      </w:tr>
      <w:tr>
        <w:tc>
          <w:tcPr>
            <w:tcW w:type="dxa" w:w="3969"/>
          </w:tcPr>
          <w:p>
            <w:pPr>
              <w:bidi w:val="1"/>
            </w:pPr>
            <w:r/>
            <w:r>
              <w:rPr>
                <w:b/>
                <w:sz w:val="17"/>
              </w:rPr>
              <w:t>امکانات (کلیدها)</w:t>
            </w:r>
          </w:p>
        </w:tc>
        <w:tc>
          <w:tcPr>
            <w:tcW w:type="dxa" w:w="5669"/>
          </w:tcPr>
          <w:p>
            <w:pPr>
              <w:bidi w:val="1"/>
            </w:pPr>
            <w:r/>
            <w:r>
              <w:rPr>
                <w:b w:val="0"/>
                <w:sz w:val="17"/>
              </w:rPr>
              <w:t>bathroom، cooler، drawer، electricity، essentials،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از چاه؛ tv: تلویزیون ال ای دی 24 اینچ؛ heating: یک دستگاه بخاری برقی در هر طبقه؛ cooler: یک دستگاه اسپلیت 24000 در پذیرایی؛ kitchen: برای 6 نفر بصورت کامل موجود می باشد.؛ stave: برقی؛ refrigerator: refrigerator؛ vacuumcleaner: vacuumcleaner؛ furniture: مبلمان 7 نفره؛ table: 4 نفره؛ drawer: drawer؛ parking: پارکینگ روباز برای 2 خودرو در محوطه؛ toilet: toilet؛ islamictoilet: islamictoilet؛ janitor: سرایدار در همسایگی سکونت دارد.؛ bathroom: bathroom</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3.9</w:t>
            </w:r>
          </w:p>
        </w:tc>
      </w:tr>
      <w:tr>
        <w:tc>
          <w:tcPr>
            <w:tcW w:type="dxa" w:w="3969"/>
          </w:tcPr>
          <w:p>
            <w:pPr>
              <w:bidi w:val="1"/>
            </w:pPr>
            <w:r/>
            <w:r>
              <w:rPr>
                <w:b/>
                <w:sz w:val="17"/>
              </w:rPr>
              <w:t>تعداد نظرات</w:t>
            </w:r>
          </w:p>
        </w:tc>
        <w:tc>
          <w:tcPr>
            <w:tcW w:type="dxa" w:w="5669"/>
          </w:tcPr>
          <w:p>
            <w:pPr>
              <w:bidi w:val="1"/>
            </w:pPr>
            <w:r/>
            <w:r>
              <w:rPr>
                <w:b w:val="0"/>
                <w:sz w:val="17"/>
              </w:rPr>
              <w:t>12</w:t>
            </w:r>
          </w:p>
        </w:tc>
      </w:tr>
      <w:tr>
        <w:tc>
          <w:tcPr>
            <w:tcW w:type="dxa" w:w="3969"/>
          </w:tcPr>
          <w:p>
            <w:pPr>
              <w:bidi w:val="1"/>
            </w:pPr>
            <w:r/>
            <w:r>
              <w:rPr>
                <w:b/>
                <w:sz w:val="17"/>
              </w:rPr>
              <w:t>امتیاز دقت</w:t>
            </w:r>
          </w:p>
        </w:tc>
        <w:tc>
          <w:tcPr>
            <w:tcW w:type="dxa" w:w="5669"/>
          </w:tcPr>
          <w:p>
            <w:pPr>
              <w:bidi w:val="1"/>
            </w:pPr>
            <w:r/>
            <w:r>
              <w:rPr>
                <w:b w:val="0"/>
                <w:sz w:val="17"/>
              </w:rPr>
              <w:t>4.4</w:t>
            </w:r>
          </w:p>
        </w:tc>
      </w:tr>
      <w:tr>
        <w:tc>
          <w:tcPr>
            <w:tcW w:type="dxa" w:w="3969"/>
          </w:tcPr>
          <w:p>
            <w:pPr>
              <w:bidi w:val="1"/>
            </w:pPr>
            <w:r/>
            <w:r>
              <w:rPr>
                <w:b/>
                <w:sz w:val="17"/>
              </w:rPr>
              <w:t>امتیاز ارتباط</w:t>
            </w:r>
          </w:p>
        </w:tc>
        <w:tc>
          <w:tcPr>
            <w:tcW w:type="dxa" w:w="5669"/>
          </w:tcPr>
          <w:p>
            <w:pPr>
              <w:bidi w:val="1"/>
            </w:pPr>
            <w:r/>
            <w:r>
              <w:rPr>
                <w:b w:val="0"/>
                <w:sz w:val="17"/>
              </w:rPr>
              <w:t>4.4</w:t>
            </w:r>
          </w:p>
        </w:tc>
      </w:tr>
      <w:tr>
        <w:tc>
          <w:tcPr>
            <w:tcW w:type="dxa" w:w="3969"/>
          </w:tcPr>
          <w:p>
            <w:pPr>
              <w:bidi w:val="1"/>
            </w:pPr>
            <w:r/>
            <w:r>
              <w:rPr>
                <w:b/>
                <w:sz w:val="17"/>
              </w:rPr>
              <w:t>امتیاز نظافت</w:t>
            </w:r>
          </w:p>
        </w:tc>
        <w:tc>
          <w:tcPr>
            <w:tcW w:type="dxa" w:w="5669"/>
          </w:tcPr>
          <w:p>
            <w:pPr>
              <w:bidi w:val="1"/>
            </w:pPr>
            <w:r/>
            <w:r>
              <w:rPr>
                <w:b w:val="0"/>
                <w:sz w:val="17"/>
              </w:rPr>
              <w:t>2.8</w:t>
            </w:r>
          </w:p>
        </w:tc>
      </w:tr>
      <w:tr>
        <w:tc>
          <w:tcPr>
            <w:tcW w:type="dxa" w:w="3969"/>
          </w:tcPr>
          <w:p>
            <w:pPr>
              <w:bidi w:val="1"/>
            </w:pPr>
            <w:r/>
            <w:r>
              <w:rPr>
                <w:b/>
                <w:sz w:val="17"/>
              </w:rPr>
              <w:t>امتیاز موقعیت</w:t>
            </w:r>
          </w:p>
        </w:tc>
        <w:tc>
          <w:tcPr>
            <w:tcW w:type="dxa" w:w="5669"/>
          </w:tcPr>
          <w:p>
            <w:pPr>
              <w:bidi w:val="1"/>
            </w:pPr>
            <w:r/>
            <w:r>
              <w:rPr>
                <w:b w:val="0"/>
                <w:sz w:val="17"/>
              </w:rPr>
              <w:t>3.8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3.2</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بله</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5}،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36.3154</w:t>
            </w:r>
          </w:p>
        </w:tc>
      </w:tr>
      <w:tr>
        <w:tc>
          <w:tcPr>
            <w:tcW w:type="dxa" w:w="3969"/>
          </w:tcPr>
          <w:p>
            <w:pPr>
              <w:bidi w:val="1"/>
            </w:pPr>
            <w:r/>
            <w:r>
              <w:rPr>
                <w:b/>
                <w:sz w:val="17"/>
              </w:rPr>
              <w:t>طول جغرافیایی</w:t>
            </w:r>
          </w:p>
        </w:tc>
        <w:tc>
          <w:tcPr>
            <w:tcW w:type="dxa" w:w="5669"/>
          </w:tcPr>
          <w:p>
            <w:pPr>
              <w:bidi w:val="1"/>
            </w:pPr>
            <w:r/>
            <w:r>
              <w:rPr>
                <w:b w:val="0"/>
                <w:sz w:val="17"/>
              </w:rPr>
              <w:t>52.7969</w:t>
            </w:r>
          </w:p>
        </w:tc>
      </w:tr>
      <w:tr>
        <w:tc>
          <w:tcPr>
            <w:tcW w:type="dxa" w:w="3969"/>
          </w:tcPr>
          <w:p>
            <w:pPr>
              <w:bidi w:val="1"/>
            </w:pPr>
            <w:r/>
            <w:r>
              <w:rPr>
                <w:b/>
                <w:sz w:val="17"/>
              </w:rPr>
              <w:t>شناسه میزبان</w:t>
            </w:r>
          </w:p>
        </w:tc>
        <w:tc>
          <w:tcPr>
            <w:tcW w:type="dxa" w:w="5669"/>
          </w:tcPr>
          <w:p>
            <w:pPr>
              <w:bidi w:val="1"/>
            </w:pPr>
            <w:r/>
            <w:r>
              <w:rPr>
                <w:b w:val="0"/>
                <w:sz w:val="17"/>
              </w:rPr>
              <w:t>2,176,828</w:t>
            </w:r>
          </w:p>
        </w:tc>
      </w:tr>
      <w:tr>
        <w:tc>
          <w:tcPr>
            <w:tcW w:type="dxa" w:w="3969"/>
          </w:tcPr>
          <w:p>
            <w:pPr>
              <w:bidi w:val="1"/>
            </w:pPr>
            <w:r/>
            <w:r>
              <w:rPr>
                <w:b/>
                <w:sz w:val="17"/>
              </w:rPr>
              <w:t>نام میزبان</w:t>
            </w:r>
          </w:p>
        </w:tc>
        <w:tc>
          <w:tcPr>
            <w:tcW w:type="dxa" w:w="5669"/>
          </w:tcPr>
          <w:p>
            <w:pPr>
              <w:bidi w:val="1"/>
            </w:pPr>
            <w:r/>
            <w:r>
              <w:rPr>
                <w:b w:val="0"/>
                <w:sz w:val="17"/>
              </w:rPr>
              <w:t>حبیب</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2024-07-14</w:t>
            </w:r>
          </w:p>
        </w:tc>
      </w:tr>
      <w:tr>
        <w:tc>
          <w:tcPr>
            <w:tcW w:type="dxa" w:w="3969"/>
          </w:tcPr>
          <w:p>
            <w:pPr>
              <w:bidi w:val="1"/>
            </w:pPr>
            <w:r/>
            <w:r>
              <w:rPr>
                <w:b/>
                <w:sz w:val="17"/>
              </w:rPr>
              <w:t>نرخ پذیرش میزبان</w:t>
            </w:r>
          </w:p>
        </w:tc>
        <w:tc>
          <w:tcPr>
            <w:tcW w:type="dxa" w:w="5669"/>
          </w:tcPr>
          <w:p>
            <w:pPr>
              <w:bidi w:val="1"/>
            </w:pPr>
            <w:r/>
            <w:r>
              <w:rPr>
                <w:b w:val="0"/>
                <w:sz w:val="17"/>
              </w:rPr>
              <w:t>74</w:t>
            </w:r>
          </w:p>
        </w:tc>
      </w:tr>
      <w:tr>
        <w:tc>
          <w:tcPr>
            <w:tcW w:type="dxa" w:w="3969"/>
          </w:tcPr>
          <w:p>
            <w:pPr>
              <w:bidi w:val="1"/>
            </w:pPr>
            <w:r/>
            <w:r>
              <w:rPr>
                <w:b/>
                <w:sz w:val="17"/>
              </w:rPr>
              <w:t>زمان پاسخ میزبان (دقیقه)</w:t>
            </w:r>
          </w:p>
        </w:tc>
        <w:tc>
          <w:tcPr>
            <w:tcW w:type="dxa" w:w="5669"/>
          </w:tcPr>
          <w:p>
            <w:pPr>
              <w:bidi w:val="1"/>
            </w:pPr>
            <w:r/>
            <w:r>
              <w:rPr>
                <w:b w:val="0"/>
                <w:sz w:val="17"/>
              </w:rPr>
              <w:t>214</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3149749 — سوئیت در سیدکلا بابلکنار - همکف</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3,149,749</w:t>
            </w:r>
          </w:p>
        </w:tc>
      </w:tr>
      <w:tr>
        <w:tc>
          <w:tcPr>
            <w:tcW w:type="dxa" w:w="3969"/>
          </w:tcPr>
          <w:p>
            <w:pPr>
              <w:bidi w:val="1"/>
            </w:pPr>
            <w:r/>
            <w:r>
              <w:rPr>
                <w:b/>
                <w:sz w:val="17"/>
              </w:rPr>
              <w:t>عنوان</w:t>
            </w:r>
          </w:p>
        </w:tc>
        <w:tc>
          <w:tcPr>
            <w:tcW w:type="dxa" w:w="5669"/>
          </w:tcPr>
          <w:p>
            <w:pPr>
              <w:bidi w:val="1"/>
            </w:pPr>
            <w:r/>
            <w:r>
              <w:rPr>
                <w:b w:val="0"/>
                <w:sz w:val="17"/>
              </w:rPr>
              <w:t>سوئیت در سیدکلا بابلکنار - همکف</w:t>
            </w:r>
          </w:p>
        </w:tc>
      </w:tr>
      <w:tr>
        <w:tc>
          <w:tcPr>
            <w:tcW w:type="dxa" w:w="3969"/>
          </w:tcPr>
          <w:p>
            <w:pPr>
              <w:bidi w:val="1"/>
            </w:pPr>
            <w:r/>
            <w:r>
              <w:rPr>
                <w:b/>
                <w:sz w:val="17"/>
              </w:rPr>
              <w:t>آدرس صفحه</w:t>
            </w:r>
          </w:p>
        </w:tc>
        <w:tc>
          <w:tcPr>
            <w:tcW w:type="dxa" w:w="5669"/>
          </w:tcPr>
          <w:p>
            <w:pPr>
              <w:bidi w:val="1"/>
            </w:pPr>
            <w:r/>
            <w:r>
              <w:rPr>
                <w:b w:val="0"/>
                <w:sz w:val="17"/>
              </w:rPr>
              <w:t>https://www.jajiga.com/room/3149749</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0</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6,000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0, 'single': 0, 'double': 2,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 suite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بله</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غذا، جذاب، 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food، heating، islamictoilet، janitor، kitchen، parking، refrigerator، table، toilet، tv،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توالت،دستمال کاغذی؛ electricity: electricity؛ water: water؛ tv: ال ای دی 32 اینچ؛ heating: یک شعله بخاری گازی در پذیرایی؛ cooler: یک دستگاه اسپلیت ۱۲۰۰۰ در پذیرایی؛ kitchen: کتری و قوری و لیوان؛ refrigerator: هتلی؛ table: 4 نفره در ایوان؛ parking: پارکینگ روباز برای یک خودرو در حیاط؛ toilet: با حمام؛ islamictoilet: در محوطه به صورت مشترک؛ barbecue: باربیکیو ذغالی در حیاط به صورت مشترک؛ food: سرو غذا با هماهنگی قبلی با میزبان و پرداخت هزینه جداگانه برای وعده صبحانه ناهار و شام امکانپذیر است.؛ janitor: سرایدار و نگهبان 24 ساعته در محوطه سکونت دارند.؛ bathroom: با سرویس فرنگی؛ firstaidkit: در اختیار سرایدار؛ fireextingu: در اختیار سرایدار</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20</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4.6</w:t>
            </w:r>
          </w:p>
        </w:tc>
      </w:tr>
      <w:tr>
        <w:tc>
          <w:tcPr>
            <w:tcW w:type="dxa" w:w="3969"/>
          </w:tcPr>
          <w:p>
            <w:pPr>
              <w:bidi w:val="1"/>
            </w:pPr>
            <w:r/>
            <w:r>
              <w:rPr>
                <w:b/>
                <w:sz w:val="17"/>
              </w:rPr>
              <w:t>امتیاز نظافت</w:t>
            </w:r>
          </w:p>
        </w:tc>
        <w:tc>
          <w:tcPr>
            <w:tcW w:type="dxa" w:w="5669"/>
          </w:tcPr>
          <w:p>
            <w:pPr>
              <w:bidi w:val="1"/>
            </w:pPr>
            <w:r/>
            <w:r>
              <w:rPr>
                <w:b w:val="0"/>
                <w:sz w:val="17"/>
              </w:rPr>
              <w:t>4.3</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20}</w:t>
            </w:r>
          </w:p>
        </w:tc>
      </w:tr>
      <w:tr>
        <w:tc>
          <w:tcPr>
            <w:tcW w:type="dxa" w:w="3969"/>
          </w:tcPr>
          <w:p>
            <w:pPr>
              <w:bidi w:val="1"/>
            </w:pPr>
            <w:r/>
            <w:r>
              <w:rPr>
                <w:b/>
                <w:sz w:val="17"/>
              </w:rPr>
              <w:t>تعداد عکس</w:t>
            </w:r>
          </w:p>
        </w:tc>
        <w:tc>
          <w:tcPr>
            <w:tcW w:type="dxa" w:w="5669"/>
          </w:tcPr>
          <w:p>
            <w:pPr>
              <w:bidi w:val="1"/>
            </w:pPr>
            <w:r/>
            <w:r>
              <w:rPr>
                <w:b w:val="0"/>
                <w:sz w:val="17"/>
              </w:rPr>
              <w:t>24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t>https://www.aparat.com/v/MgWZP</w:t>
            </w:r>
          </w:p>
        </w:tc>
      </w:tr>
      <w:tr>
        <w:tc>
          <w:tcPr>
            <w:tcW w:type="dxa" w:w="3969"/>
          </w:tcPr>
          <w:p>
            <w:pPr>
              <w:bidi w:val="1"/>
            </w:pPr>
            <w:r/>
            <w:r>
              <w:rPr>
                <w:b/>
                <w:sz w:val="17"/>
              </w:rPr>
              <w:t>عرض جغرافیایی</w:t>
            </w:r>
          </w:p>
        </w:tc>
        <w:tc>
          <w:tcPr>
            <w:tcW w:type="dxa" w:w="5669"/>
          </w:tcPr>
          <w:p>
            <w:pPr>
              <w:bidi w:val="1"/>
            </w:pPr>
            <w:r/>
            <w:r>
              <w:rPr>
                <w:b w:val="0"/>
                <w:sz w:val="17"/>
              </w:rPr>
              <w:t>36.3134</w:t>
            </w:r>
          </w:p>
        </w:tc>
      </w:tr>
      <w:tr>
        <w:tc>
          <w:tcPr>
            <w:tcW w:type="dxa" w:w="3969"/>
          </w:tcPr>
          <w:p>
            <w:pPr>
              <w:bidi w:val="1"/>
            </w:pPr>
            <w:r/>
            <w:r>
              <w:rPr>
                <w:b/>
                <w:sz w:val="17"/>
              </w:rPr>
              <w:t>طول جغرافیایی</w:t>
            </w:r>
          </w:p>
        </w:tc>
        <w:tc>
          <w:tcPr>
            <w:tcW w:type="dxa" w:w="5669"/>
          </w:tcPr>
          <w:p>
            <w:pPr>
              <w:bidi w:val="1"/>
            </w:pPr>
            <w:r/>
            <w:r>
              <w:rPr>
                <w:b w:val="0"/>
                <w:sz w:val="17"/>
              </w:rPr>
              <w:t>52.7827</w:t>
            </w:r>
          </w:p>
        </w:tc>
      </w:tr>
      <w:tr>
        <w:tc>
          <w:tcPr>
            <w:tcW w:type="dxa" w:w="3969"/>
          </w:tcPr>
          <w:p>
            <w:pPr>
              <w:bidi w:val="1"/>
            </w:pPr>
            <w:r/>
            <w:r>
              <w:rPr>
                <w:b/>
                <w:sz w:val="17"/>
              </w:rPr>
              <w:t>شناسه میزبان</w:t>
            </w:r>
          </w:p>
        </w:tc>
        <w:tc>
          <w:tcPr>
            <w:tcW w:type="dxa" w:w="5669"/>
          </w:tcPr>
          <w:p>
            <w:pPr>
              <w:bidi w:val="1"/>
            </w:pPr>
            <w:r/>
            <w:r>
              <w:rPr>
                <w:b w:val="0"/>
                <w:sz w:val="17"/>
              </w:rPr>
              <w:t>1,197,838</w:t>
            </w:r>
          </w:p>
        </w:tc>
      </w:tr>
      <w:tr>
        <w:tc>
          <w:tcPr>
            <w:tcW w:type="dxa" w:w="3969"/>
          </w:tcPr>
          <w:p>
            <w:pPr>
              <w:bidi w:val="1"/>
            </w:pPr>
            <w:r/>
            <w:r>
              <w:rPr>
                <w:b/>
                <w:sz w:val="17"/>
              </w:rPr>
              <w:t>نام میزبان</w:t>
            </w:r>
          </w:p>
        </w:tc>
        <w:tc>
          <w:tcPr>
            <w:tcW w:type="dxa" w:w="5669"/>
          </w:tcPr>
          <w:p>
            <w:pPr>
              <w:bidi w:val="1"/>
            </w:pPr>
            <w:r/>
            <w:r>
              <w:rPr>
                <w:b w:val="0"/>
                <w:sz w:val="17"/>
              </w:rPr>
              <w:t>میراحسان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2019-12-09</w:t>
            </w:r>
          </w:p>
        </w:tc>
      </w:tr>
      <w:tr>
        <w:tc>
          <w:tcPr>
            <w:tcW w:type="dxa" w:w="3969"/>
          </w:tcPr>
          <w:p>
            <w:pPr>
              <w:bidi w:val="1"/>
            </w:pPr>
            <w:r/>
            <w:r>
              <w:rPr>
                <w:b/>
                <w:sz w:val="17"/>
              </w:rPr>
              <w:t>نرخ پذیرش میزبان</w:t>
            </w:r>
          </w:p>
        </w:tc>
        <w:tc>
          <w:tcPr>
            <w:tcW w:type="dxa" w:w="5669"/>
          </w:tcPr>
          <w:p>
            <w:pPr>
              <w:bidi w:val="1"/>
            </w:pPr>
            <w:r/>
            <w:r>
              <w:rPr>
                <w:b w:val="0"/>
                <w:sz w:val="17"/>
              </w:rPr>
              <w:t>98</w:t>
            </w:r>
          </w:p>
        </w:tc>
      </w:tr>
      <w:tr>
        <w:tc>
          <w:tcPr>
            <w:tcW w:type="dxa" w:w="3969"/>
          </w:tcPr>
          <w:p>
            <w:pPr>
              <w:bidi w:val="1"/>
            </w:pPr>
            <w:r/>
            <w:r>
              <w:rPr>
                <w:b/>
                <w:sz w:val="17"/>
              </w:rPr>
              <w:t>زمان پاسخ میزبان (دقیقه)</w:t>
            </w:r>
          </w:p>
        </w:tc>
        <w:tc>
          <w:tcPr>
            <w:tcW w:type="dxa" w:w="5669"/>
          </w:tcPr>
          <w:p>
            <w:pPr>
              <w:bidi w:val="1"/>
            </w:pPr>
            <w:r/>
            <w:r>
              <w:rPr>
                <w:b w:val="0"/>
                <w:sz w:val="17"/>
              </w:rPr>
              <w:t>94</w:t>
            </w:r>
          </w:p>
        </w:tc>
      </w:tr>
      <w:tr>
        <w:tc>
          <w:tcPr>
            <w:tcW w:type="dxa" w:w="3969"/>
          </w:tcPr>
          <w:p>
            <w:pPr>
              <w:bidi w:val="1"/>
            </w:pPr>
            <w:r/>
            <w:r>
              <w:rPr>
                <w:b/>
                <w:sz w:val="17"/>
              </w:rPr>
              <w:t>امتیاز ارتباط میزبان</w:t>
            </w:r>
          </w:p>
        </w:tc>
        <w:tc>
          <w:tcPr>
            <w:tcW w:type="dxa" w:w="5669"/>
          </w:tcPr>
          <w:p>
            <w:pPr>
              <w:bidi w:val="1"/>
            </w:pPr>
            <w:r/>
            <w:r>
              <w:rPr>
                <w:b w:val="0"/>
                <w:sz w:val="17"/>
              </w:rPr>
              <w:t>4.5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3230216 — ویلا دوبلکس با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3,230,216</w:t>
            </w:r>
          </w:p>
        </w:tc>
      </w:tr>
      <w:tr>
        <w:tc>
          <w:tcPr>
            <w:tcW w:type="dxa" w:w="3969"/>
          </w:tcPr>
          <w:p>
            <w:pPr>
              <w:bidi w:val="1"/>
            </w:pPr>
            <w:r/>
            <w:r>
              <w:rPr>
                <w:b/>
                <w:sz w:val="17"/>
              </w:rPr>
              <w:t>عنوان</w:t>
            </w:r>
          </w:p>
        </w:tc>
        <w:tc>
          <w:tcPr>
            <w:tcW w:type="dxa" w:w="5669"/>
          </w:tcPr>
          <w:p>
            <w:pPr>
              <w:bidi w:val="1"/>
            </w:pPr>
            <w:r/>
            <w:r>
              <w:rPr>
                <w:b w:val="0"/>
                <w:sz w:val="17"/>
              </w:rPr>
              <w:t>ویلا دوبلکس با جکوزی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https://www.jajiga.com/room/3230216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45</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4, 'sofa_bed': 0, 'etc': ''}، {'space_id': 0, 'single': 0, 'double': 2, 'mattress': 0,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jacuzzi، janitor،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چاه و غیر قابل آشامیدن؛ tv: تلویزیون معمولی؛ heating: یک شعله بخاری گازی در پذیرایی و دو عدد بخاری برقی؛ cooler: یک دستگاه کولر پنجره ایی؛ kitchen: برای 6 نفر به صورت کامل موجود است.؛ stave: stave؛ refrigerator: refrigerator؛ vacuumcleaner: vacuumcleaner؛ furniture: مبلمان 5 نفره؛ table: ۴ نفره؛ parking: پارکینگ روباز برای سه خودرو در حیاط؛ islamictoilet: با حمام؛ barbecue: باربیکیو ذغالی؛ jacuzzi: جکوزی 4 نفره؛ janitor: میزبان در فاصله نزدیکی اقامتگاه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3.3</w:t>
            </w:r>
          </w:p>
        </w:tc>
      </w:tr>
      <w:tr>
        <w:tc>
          <w:tcPr>
            <w:tcW w:type="dxa" w:w="3969"/>
          </w:tcPr>
          <w:p>
            <w:pPr>
              <w:bidi w:val="1"/>
            </w:pPr>
            <w:r/>
            <w:r>
              <w:rPr>
                <w:b/>
                <w:sz w:val="17"/>
              </w:rPr>
              <w:t>تعداد نظرات</w:t>
            </w:r>
          </w:p>
        </w:tc>
        <w:tc>
          <w:tcPr>
            <w:tcW w:type="dxa" w:w="5669"/>
          </w:tcPr>
          <w:p>
            <w:pPr>
              <w:bidi w:val="1"/>
            </w:pPr>
            <w:r/>
            <w:r>
              <w:rPr>
                <w:b w:val="0"/>
                <w:sz w:val="17"/>
              </w:rPr>
              <w:t>2</w:t>
            </w:r>
          </w:p>
        </w:tc>
      </w:tr>
      <w:tr>
        <w:tc>
          <w:tcPr>
            <w:tcW w:type="dxa" w:w="3969"/>
          </w:tcPr>
          <w:p>
            <w:pPr>
              <w:bidi w:val="1"/>
            </w:pPr>
            <w:r/>
            <w:r>
              <w:rPr>
                <w:b/>
                <w:sz w:val="17"/>
              </w:rPr>
              <w:t>امتیاز دقت</w:t>
            </w:r>
          </w:p>
        </w:tc>
        <w:tc>
          <w:tcPr>
            <w:tcW w:type="dxa" w:w="5669"/>
          </w:tcPr>
          <w:p>
            <w:pPr>
              <w:bidi w:val="1"/>
            </w:pPr>
            <w:r/>
            <w:r>
              <w:rPr>
                <w:b w:val="0"/>
                <w:sz w:val="17"/>
              </w:rPr>
              <w:t>4</w:t>
            </w:r>
          </w:p>
        </w:tc>
      </w:tr>
      <w:tr>
        <w:tc>
          <w:tcPr>
            <w:tcW w:type="dxa" w:w="3969"/>
          </w:tcPr>
          <w:p>
            <w:pPr>
              <w:bidi w:val="1"/>
            </w:pPr>
            <w:r/>
            <w:r>
              <w:rPr>
                <w:b/>
                <w:sz w:val="17"/>
              </w:rPr>
              <w:t>امتیاز ارتباط</w:t>
            </w:r>
          </w:p>
        </w:tc>
        <w:tc>
          <w:tcPr>
            <w:tcW w:type="dxa" w:w="5669"/>
          </w:tcPr>
          <w:p>
            <w:pPr>
              <w:bidi w:val="1"/>
            </w:pPr>
            <w:r/>
            <w:r>
              <w:rPr>
                <w:b w:val="0"/>
                <w:sz w:val="17"/>
              </w:rPr>
              <w:t>4</w:t>
            </w:r>
          </w:p>
        </w:tc>
      </w:tr>
      <w:tr>
        <w:tc>
          <w:tcPr>
            <w:tcW w:type="dxa" w:w="3969"/>
          </w:tcPr>
          <w:p>
            <w:pPr>
              <w:bidi w:val="1"/>
            </w:pPr>
            <w:r/>
            <w:r>
              <w:rPr>
                <w:b/>
                <w:sz w:val="17"/>
              </w:rPr>
              <w:t>امتیاز نظافت</w:t>
            </w:r>
          </w:p>
        </w:tc>
        <w:tc>
          <w:tcPr>
            <w:tcW w:type="dxa" w:w="5669"/>
          </w:tcPr>
          <w:p>
            <w:pPr>
              <w:bidi w:val="1"/>
            </w:pPr>
            <w:r/>
            <w:r>
              <w:rPr>
                <w:b w:val="0"/>
                <w:sz w:val="17"/>
              </w:rPr>
              <w:t>2</w:t>
            </w:r>
          </w:p>
        </w:tc>
      </w:tr>
      <w:tr>
        <w:tc>
          <w:tcPr>
            <w:tcW w:type="dxa" w:w="3969"/>
          </w:tcPr>
          <w:p>
            <w:pPr>
              <w:bidi w:val="1"/>
            </w:pPr>
            <w:r/>
            <w:r>
              <w:rPr>
                <w:b/>
                <w:sz w:val="17"/>
              </w:rPr>
              <w:t>امتیاز موقعیت</w:t>
            </w:r>
          </w:p>
        </w:tc>
        <w:tc>
          <w:tcPr>
            <w:tcW w:type="dxa" w:w="5669"/>
          </w:tcPr>
          <w:p>
            <w:pPr>
              <w:bidi w:val="1"/>
            </w:pPr>
            <w:r/>
            <w:r>
              <w:rPr>
                <w:b w:val="0"/>
                <w:sz w:val="17"/>
              </w:rPr>
              <w:t>2</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2.5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36.3106</w:t>
            </w:r>
          </w:p>
        </w:tc>
      </w:tr>
      <w:tr>
        <w:tc>
          <w:tcPr>
            <w:tcW w:type="dxa" w:w="3969"/>
          </w:tcPr>
          <w:p>
            <w:pPr>
              <w:bidi w:val="1"/>
            </w:pPr>
            <w:r/>
            <w:r>
              <w:rPr>
                <w:b/>
                <w:sz w:val="17"/>
              </w:rPr>
              <w:t>طول جغرافیایی</w:t>
            </w:r>
          </w:p>
        </w:tc>
        <w:tc>
          <w:tcPr>
            <w:tcW w:type="dxa" w:w="5669"/>
          </w:tcPr>
          <w:p>
            <w:pPr>
              <w:bidi w:val="1"/>
            </w:pPr>
            <w:r/>
            <w:r>
              <w:rPr>
                <w:b w:val="0"/>
                <w:sz w:val="17"/>
              </w:rPr>
              <w:t>52.8037</w:t>
            </w:r>
          </w:p>
        </w:tc>
      </w:tr>
      <w:tr>
        <w:tc>
          <w:tcPr>
            <w:tcW w:type="dxa" w:w="3969"/>
          </w:tcPr>
          <w:p>
            <w:pPr>
              <w:bidi w:val="1"/>
            </w:pPr>
            <w:r/>
            <w:r>
              <w:rPr>
                <w:b/>
                <w:sz w:val="17"/>
              </w:rPr>
              <w:t>شناسه میزبان</w:t>
            </w:r>
          </w:p>
        </w:tc>
        <w:tc>
          <w:tcPr>
            <w:tcW w:type="dxa" w:w="5669"/>
          </w:tcPr>
          <w:p>
            <w:pPr>
              <w:bidi w:val="1"/>
            </w:pPr>
            <w:r/>
            <w:r>
              <w:rPr>
                <w:b w:val="0"/>
                <w:sz w:val="17"/>
              </w:rPr>
              <w:t>2,096,023</w:t>
            </w:r>
          </w:p>
        </w:tc>
      </w:tr>
      <w:tr>
        <w:tc>
          <w:tcPr>
            <w:tcW w:type="dxa" w:w="3969"/>
          </w:tcPr>
          <w:p>
            <w:pPr>
              <w:bidi w:val="1"/>
            </w:pPr>
            <w:r/>
            <w:r>
              <w:rPr>
                <w:b/>
                <w:sz w:val="17"/>
              </w:rPr>
              <w:t>نام میزبان</w:t>
            </w:r>
          </w:p>
        </w:tc>
        <w:tc>
          <w:tcPr>
            <w:tcW w:type="dxa" w:w="5669"/>
          </w:tcPr>
          <w:p>
            <w:pPr>
              <w:bidi w:val="1"/>
            </w:pPr>
            <w:r/>
            <w:r>
              <w:rPr>
                <w:b w:val="0"/>
                <w:sz w:val="17"/>
              </w:rPr>
              <w:t>حسین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2024-05-04</w:t>
            </w:r>
          </w:p>
        </w:tc>
      </w:tr>
      <w:tr>
        <w:tc>
          <w:tcPr>
            <w:tcW w:type="dxa" w:w="3969"/>
          </w:tcPr>
          <w:p>
            <w:pPr>
              <w:bidi w:val="1"/>
            </w:pPr>
            <w:r/>
            <w:r>
              <w:rPr>
                <w:b/>
                <w:sz w:val="17"/>
              </w:rPr>
              <w:t>نرخ پذیرش میزبان</w:t>
            </w:r>
          </w:p>
        </w:tc>
        <w:tc>
          <w:tcPr>
            <w:tcW w:type="dxa" w:w="5669"/>
          </w:tcPr>
          <w:p>
            <w:pPr>
              <w:bidi w:val="1"/>
            </w:pPr>
            <w:r/>
            <w:r>
              <w:rPr>
                <w:b w:val="0"/>
                <w:sz w:val="17"/>
              </w:rPr>
              <w:t>15</w:t>
            </w:r>
          </w:p>
        </w:tc>
      </w:tr>
      <w:tr>
        <w:tc>
          <w:tcPr>
            <w:tcW w:type="dxa" w:w="3969"/>
          </w:tcPr>
          <w:p>
            <w:pPr>
              <w:bidi w:val="1"/>
            </w:pPr>
            <w:r/>
            <w:r>
              <w:rPr>
                <w:b/>
                <w:sz w:val="17"/>
              </w:rPr>
              <w:t>زمان پاسخ میزبان (دقیقه)</w:t>
            </w:r>
          </w:p>
        </w:tc>
        <w:tc>
          <w:tcPr>
            <w:tcW w:type="dxa" w:w="5669"/>
          </w:tcPr>
          <w:p>
            <w:pPr>
              <w:bidi w:val="1"/>
            </w:pPr>
            <w:r/>
            <w:r>
              <w:rPr>
                <w:b w:val="0"/>
                <w:sz w:val="17"/>
              </w:rPr>
              <w:t>122</w:t>
            </w:r>
          </w:p>
        </w:tc>
      </w:tr>
      <w:tr>
        <w:tc>
          <w:tcPr>
            <w:tcW w:type="dxa" w:w="3969"/>
          </w:tcPr>
          <w:p>
            <w:pPr>
              <w:bidi w:val="1"/>
            </w:pPr>
            <w:r/>
            <w:r>
              <w:rPr>
                <w:b/>
                <w:sz w:val="17"/>
              </w:rPr>
              <w:t>امتیاز ارتباط میزبان</w:t>
            </w:r>
          </w:p>
        </w:tc>
        <w:tc>
          <w:tcPr>
            <w:tcW w:type="dxa" w:w="5669"/>
          </w:tcPr>
          <w:p>
            <w:pPr>
              <w:bidi w:val="1"/>
            </w:pPr>
            <w:r/>
            <w:r>
              <w:rPr>
                <w:b w:val="0"/>
                <w:sz w:val="17"/>
              </w:rPr>
              <w:t>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3232816 — خانه روستایی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3,232,816</w:t>
            </w:r>
          </w:p>
        </w:tc>
      </w:tr>
      <w:tr>
        <w:tc>
          <w:tcPr>
            <w:tcW w:type="dxa" w:w="3969"/>
          </w:tcPr>
          <w:p>
            <w:pPr>
              <w:bidi w:val="1"/>
            </w:pPr>
            <w:r/>
            <w:r>
              <w:rPr>
                <w:b/>
                <w:sz w:val="17"/>
              </w:rPr>
              <w:t>عنوان</w:t>
            </w:r>
          </w:p>
        </w:tc>
        <w:tc>
          <w:tcPr>
            <w:tcW w:type="dxa" w:w="5669"/>
          </w:tcPr>
          <w:p>
            <w:pPr>
              <w:bidi w:val="1"/>
            </w:pPr>
            <w:r/>
            <w:r>
              <w:rPr>
                <w:b w:val="0"/>
                <w:sz w:val="17"/>
              </w:rPr>
              <w:t>خانه روستایی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https://www.jajiga.com/room/3232816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120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10</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2, 'single': 0, 'double': 0,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ruralhome، 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399,000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food، furniture، heating، islamictoilet،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و چشمه؛ tv: تلویزیون ال سی دی 32 اینچ؛ heating: یک شعله بخاری گازی در پذیرایی؛ cooler: یک دستگاه اسپیلت 18000 در پذیرایی؛ kitchen: برای 6 نفر به صورت کامل موجود است.؛ stave: stave؛ refrigerator: refrigerator؛ vacuumcleaner: vacuumcleaner؛ furniture: مبلمان 5 نفره؛ table: ۴ نفره؛ parking: پارکینگ روباز برای 3 خودرو؛ islamictoilet: با فرنگی سیار؛ barbecue: منقل فلزی در تراس؛ food: سرو غذا در وعده های صبحانه، ناهار و شام با هماهنگی قبلی و پرداخت هزینه جداگانه ممکن می باشد.؛ bathroom: bathroom</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30</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60</w:t>
            </w:r>
          </w:p>
        </w:tc>
      </w:tr>
      <w:tr>
        <w:tc>
          <w:tcPr>
            <w:tcW w:type="dxa" w:w="3969"/>
          </w:tcPr>
          <w:p>
            <w:pPr>
              <w:bidi w:val="1"/>
            </w:pPr>
            <w:r/>
            <w:r>
              <w:rPr>
                <w:b/>
                <w:sz w:val="17"/>
              </w:rPr>
              <w:t>تخفیف فعلی (جزئیات)</w:t>
            </w:r>
          </w:p>
        </w:tc>
        <w:tc>
          <w:tcPr>
            <w:tcW w:type="dxa" w:w="5669"/>
          </w:tcPr>
          <w:p>
            <w:pPr>
              <w:bidi w:val="1"/>
            </w:pPr>
            <w:r/>
            <w:r>
              <w:rPr>
                <w:b w:val="0"/>
                <w:sz w:val="17"/>
              </w:rPr>
              <w:t>{'percent': 60, 'type': 'period'}</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10}، {'percent': 10, 'type': 'today_discount'}، {'percent': 10, 'type': 'tomorrow_discount'}</w:t>
            </w:r>
          </w:p>
        </w:tc>
      </w:tr>
      <w:tr>
        <w:tc>
          <w:tcPr>
            <w:tcW w:type="dxa" w:w="3969"/>
          </w:tcPr>
          <w:p>
            <w:pPr>
              <w:bidi w:val="1"/>
            </w:pPr>
            <w:r/>
            <w:r>
              <w:rPr>
                <w:b/>
                <w:sz w:val="17"/>
              </w:rPr>
              <w:t>تعداد عکس</w:t>
            </w:r>
          </w:p>
        </w:tc>
        <w:tc>
          <w:tcPr>
            <w:tcW w:type="dxa" w:w="5669"/>
          </w:tcPr>
          <w:p>
            <w:pPr>
              <w:bidi w:val="1"/>
            </w:pPr>
            <w:r/>
            <w:r>
              <w:rPr>
                <w:b w:val="0"/>
                <w:sz w:val="17"/>
              </w:rPr>
              <w:t>34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36.3065</w:t>
            </w:r>
          </w:p>
        </w:tc>
      </w:tr>
      <w:tr>
        <w:tc>
          <w:tcPr>
            <w:tcW w:type="dxa" w:w="3969"/>
          </w:tcPr>
          <w:p>
            <w:pPr>
              <w:bidi w:val="1"/>
            </w:pPr>
            <w:r/>
            <w:r>
              <w:rPr>
                <w:b/>
                <w:sz w:val="17"/>
              </w:rPr>
              <w:t>طول جغرافیایی</w:t>
            </w:r>
          </w:p>
        </w:tc>
        <w:tc>
          <w:tcPr>
            <w:tcW w:type="dxa" w:w="5669"/>
          </w:tcPr>
          <w:p>
            <w:pPr>
              <w:bidi w:val="1"/>
            </w:pPr>
            <w:r/>
            <w:r>
              <w:rPr>
                <w:b w:val="0"/>
                <w:sz w:val="17"/>
              </w:rPr>
              <w:t>52.7911</w:t>
            </w:r>
          </w:p>
        </w:tc>
      </w:tr>
      <w:tr>
        <w:tc>
          <w:tcPr>
            <w:tcW w:type="dxa" w:w="3969"/>
          </w:tcPr>
          <w:p>
            <w:pPr>
              <w:bidi w:val="1"/>
            </w:pPr>
            <w:r/>
            <w:r>
              <w:rPr>
                <w:b/>
                <w:sz w:val="17"/>
              </w:rPr>
              <w:t>شناسه میزبان</w:t>
            </w:r>
          </w:p>
        </w:tc>
        <w:tc>
          <w:tcPr>
            <w:tcW w:type="dxa" w:w="5669"/>
          </w:tcPr>
          <w:p>
            <w:pPr>
              <w:bidi w:val="1"/>
            </w:pPr>
            <w:r/>
            <w:r>
              <w:rPr>
                <w:b w:val="0"/>
                <w:sz w:val="17"/>
              </w:rPr>
              <w:t>2,121,106</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2024-08-29</w:t>
            </w:r>
          </w:p>
        </w:tc>
      </w:tr>
      <w:tr>
        <w:tc>
          <w:tcPr>
            <w:tcW w:type="dxa" w:w="3969"/>
          </w:tcPr>
          <w:p>
            <w:pPr>
              <w:bidi w:val="1"/>
            </w:pPr>
            <w:r/>
            <w:r>
              <w:rPr>
                <w:b/>
                <w:sz w:val="17"/>
              </w:rPr>
              <w:t>نرخ پذیرش میزبان</w:t>
            </w:r>
          </w:p>
        </w:tc>
        <w:tc>
          <w:tcPr>
            <w:tcW w:type="dxa" w:w="5669"/>
          </w:tcPr>
          <w:p>
            <w:pPr>
              <w:bidi w:val="1"/>
            </w:pPr>
            <w:r/>
            <w:r>
              <w:rPr>
                <w:b w:val="0"/>
                <w:sz w:val="17"/>
              </w:rPr>
              <w:t>95</w:t>
            </w:r>
          </w:p>
        </w:tc>
      </w:tr>
      <w:tr>
        <w:tc>
          <w:tcPr>
            <w:tcW w:type="dxa" w:w="3969"/>
          </w:tcPr>
          <w:p>
            <w:pPr>
              <w:bidi w:val="1"/>
            </w:pPr>
            <w:r/>
            <w:r>
              <w:rPr>
                <w:b/>
                <w:sz w:val="17"/>
              </w:rPr>
              <w:t>زمان پاسخ میزبان (دقیقه)</w:t>
            </w:r>
          </w:p>
        </w:tc>
        <w:tc>
          <w:tcPr>
            <w:tcW w:type="dxa" w:w="5669"/>
          </w:tcPr>
          <w:p>
            <w:pPr>
              <w:bidi w:val="1"/>
            </w:pPr>
            <w:r/>
            <w:r>
              <w:rPr>
                <w:b w:val="0"/>
                <w:sz w:val="17"/>
              </w:rPr>
              <w:t>276</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3201318 — کلبه حیاط دار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3,201,318</w:t>
            </w:r>
          </w:p>
        </w:tc>
      </w:tr>
      <w:tr>
        <w:tc>
          <w:tcPr>
            <w:tcW w:type="dxa" w:w="3969"/>
          </w:tcPr>
          <w:p>
            <w:pPr>
              <w:bidi w:val="1"/>
            </w:pPr>
            <w:r/>
            <w:r>
              <w:rPr>
                <w:b/>
                <w:sz w:val="17"/>
              </w:rPr>
              <w:t>عنوان</w:t>
            </w:r>
          </w:p>
        </w:tc>
        <w:tc>
          <w:tcPr>
            <w:tcW w:type="dxa" w:w="5669"/>
          </w:tcPr>
          <w:p>
            <w:pPr>
              <w:bidi w:val="1"/>
            </w:pPr>
            <w:r/>
            <w:r>
              <w:rPr>
                <w:b w:val="0"/>
                <w:sz w:val="17"/>
              </w:rPr>
              <w:t>کلبه حیاط دار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https://www.jajiga.com/room/3201318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ecolog، ruralhome، suite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t>10</w:t>
            </w:r>
          </w:p>
        </w:tc>
      </w:tr>
      <w:tr>
        <w:tc>
          <w:tcPr>
            <w:tcW w:type="dxa" w:w="3969"/>
          </w:tcPr>
          <w:p>
            <w:pPr>
              <w:bidi w:val="1"/>
            </w:pPr>
            <w:r/>
            <w:r>
              <w:rPr>
                <w:b/>
                <w:sz w:val="17"/>
              </w:rPr>
              <w:t>قیمت پایه هر شب (تومان)</w:t>
            </w:r>
          </w:p>
        </w:tc>
        <w:tc>
          <w:tcPr>
            <w:tcW w:type="dxa" w:w="5669"/>
          </w:tcPr>
          <w:p>
            <w:pPr>
              <w:bidi w:val="1"/>
            </w:pPr>
            <w:r/>
            <w:r>
              <w:rPr>
                <w:b w:val="0"/>
                <w:sz w:val="17"/>
              </w:rPr>
              <w:t>2,100,000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خوش غذا</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food، furniture، heating، islamictoilet، janitor، kitchen، parking، refrigerator، stave، table، tv،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۳۲ اینچ؛ heating: دو شعله بخاری گازی در پذیرایی و اتاق خواب؛ cooler: یک دستگاه اسپیلت ۱۸ هزار در پذیرایی؛ kitchen: لوازم آشپزخانه برای ۴ نفر کامل موجود است.؛ stave: stave؛ refrigerator: refrigerator؛ furniture: مبلمان 4 نفره؛ table: ۶ نفره در تراس؛ drawer: در اتاق؛ parking: پارکینگ روباز برای ۱ خودرو در حیاط؛ islamictoilet: داخل حیاط؛ barbecue: باربیکیو روی تراس؛ food: پخت غذای محلی برای وعده صبحانه، ناهار و شام با هماهنگی قبلی و پرداخت هزینه جداگانه امکان پذیر است.؛ janitor: میزبان در همسایگی سکونت دارد.؛ bathroom: در اتاق خواب</w:t>
            </w:r>
          </w:p>
        </w:tc>
      </w:tr>
      <w:tr>
        <w:tc>
          <w:tcPr>
            <w:tcW w:type="dxa" w:w="3969"/>
          </w:tcPr>
          <w:p>
            <w:pPr>
              <w:bidi w:val="1"/>
            </w:pPr>
            <w:r/>
            <w:r>
              <w:rPr>
                <w:b/>
                <w:sz w:val="17"/>
              </w:rPr>
              <w:t>رزرو موفق</w:t>
            </w:r>
          </w:p>
        </w:tc>
        <w:tc>
          <w:tcPr>
            <w:tcW w:type="dxa" w:w="5669"/>
          </w:tcPr>
          <w:p>
            <w:pPr>
              <w:bidi w:val="1"/>
            </w:pPr>
            <w:r/>
            <w:r>
              <w:rPr>
                <w:b w:val="0"/>
                <w:sz w:val="17"/>
              </w:rPr>
              <w:t>200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168</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'tomorrow_discount'}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7}، {'percent': 10, 'type': 'tomorrow_discount'}</w:t>
            </w:r>
          </w:p>
        </w:tc>
      </w:tr>
      <w:tr>
        <w:tc>
          <w:tcPr>
            <w:tcW w:type="dxa" w:w="3969"/>
          </w:tcPr>
          <w:p>
            <w:pPr>
              <w:bidi w:val="1"/>
            </w:pPr>
            <w:r/>
            <w:r>
              <w:rPr>
                <w:b/>
                <w:sz w:val="17"/>
              </w:rPr>
              <w:t>تعداد عکس</w:t>
            </w:r>
          </w:p>
        </w:tc>
        <w:tc>
          <w:tcPr>
            <w:tcW w:type="dxa" w:w="5669"/>
          </w:tcPr>
          <w:p>
            <w:pPr>
              <w:bidi w:val="1"/>
            </w:pPr>
            <w:r/>
            <w:r>
              <w:rPr>
                <w:b w:val="0"/>
                <w:sz w:val="17"/>
              </w:rPr>
              <w:t>29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36.3173</w:t>
            </w:r>
          </w:p>
        </w:tc>
      </w:tr>
      <w:tr>
        <w:tc>
          <w:tcPr>
            <w:tcW w:type="dxa" w:w="3969"/>
          </w:tcPr>
          <w:p>
            <w:pPr>
              <w:bidi w:val="1"/>
            </w:pPr>
            <w:r/>
            <w:r>
              <w:rPr>
                <w:b/>
                <w:sz w:val="17"/>
              </w:rPr>
              <w:t>طول جغرافیایی</w:t>
            </w:r>
          </w:p>
        </w:tc>
        <w:tc>
          <w:tcPr>
            <w:tcW w:type="dxa" w:w="5669"/>
          </w:tcPr>
          <w:p>
            <w:pPr>
              <w:bidi w:val="1"/>
            </w:pPr>
            <w:r/>
            <w:r>
              <w:rPr>
                <w:b w:val="0"/>
                <w:sz w:val="17"/>
              </w:rPr>
              <w:t>52.7808</w:t>
            </w:r>
          </w:p>
        </w:tc>
      </w:tr>
      <w:tr>
        <w:tc>
          <w:tcPr>
            <w:tcW w:type="dxa" w:w="3969"/>
          </w:tcPr>
          <w:p>
            <w:pPr>
              <w:bidi w:val="1"/>
            </w:pPr>
            <w:r/>
            <w:r>
              <w:rPr>
                <w:b/>
                <w:sz w:val="17"/>
              </w:rPr>
              <w:t>شناسه میزبان</w:t>
            </w:r>
          </w:p>
        </w:tc>
        <w:tc>
          <w:tcPr>
            <w:tcW w:type="dxa" w:w="5669"/>
          </w:tcPr>
          <w:p>
            <w:pPr>
              <w:bidi w:val="1"/>
            </w:pPr>
            <w:r/>
            <w:r>
              <w:rPr>
                <w:b w:val="0"/>
                <w:sz w:val="17"/>
              </w:rPr>
              <w:t>1,807,361</w:t>
            </w:r>
          </w:p>
        </w:tc>
      </w:tr>
      <w:tr>
        <w:tc>
          <w:tcPr>
            <w:tcW w:type="dxa" w:w="3969"/>
          </w:tcPr>
          <w:p>
            <w:pPr>
              <w:bidi w:val="1"/>
            </w:pPr>
            <w:r/>
            <w:r>
              <w:rPr>
                <w:b/>
                <w:sz w:val="17"/>
              </w:rPr>
              <w:t>نام میزبان</w:t>
            </w:r>
          </w:p>
        </w:tc>
        <w:tc>
          <w:tcPr>
            <w:tcW w:type="dxa" w:w="5669"/>
          </w:tcPr>
          <w:p>
            <w:pPr>
              <w:bidi w:val="1"/>
            </w:pPr>
            <w:r/>
            <w:r>
              <w:rPr>
                <w:b w:val="0"/>
                <w:sz w:val="17"/>
              </w:rPr>
              <w:t>فائزه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2023-07-16</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259</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20</w:t>
            </w:r>
          </w:p>
        </w:tc>
      </w:tr>
      <w:tr>
        <w:tc>
          <w:tcPr>
            <w:tcW w:type="dxa" w:w="3969"/>
          </w:tcPr>
          <w:p>
            <w:pPr>
              <w:bidi w:val="1"/>
            </w:pPr>
            <w:r/>
            <w:r>
              <w:rPr>
                <w:b/>
                <w:sz w:val="17"/>
              </w:rPr>
              <w:t>ناموجود ۳۰ روز</w:t>
            </w:r>
          </w:p>
        </w:tc>
        <w:tc>
          <w:tcPr>
            <w:tcW w:type="dxa" w:w="5669"/>
          </w:tcPr>
          <w:p>
            <w:pPr>
              <w:bidi w:val="1"/>
            </w:pPr>
            <w:r/>
            <w:r>
              <w:rPr>
                <w:b w:val="0"/>
                <w:sz w:val="17"/>
              </w:rPr>
              <w:t>6</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3195933 — کلبه سوئیسی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3,195,933</w:t>
            </w:r>
          </w:p>
        </w:tc>
      </w:tr>
      <w:tr>
        <w:tc>
          <w:tcPr>
            <w:tcW w:type="dxa" w:w="3969"/>
          </w:tcPr>
          <w:p>
            <w:pPr>
              <w:bidi w:val="1"/>
            </w:pPr>
            <w:r/>
            <w:r>
              <w:rPr>
                <w:b/>
                <w:sz w:val="17"/>
              </w:rPr>
              <w:t>عنوان</w:t>
            </w:r>
          </w:p>
        </w:tc>
        <w:tc>
          <w:tcPr>
            <w:tcW w:type="dxa" w:w="5669"/>
          </w:tcPr>
          <w:p>
            <w:pPr>
              <w:bidi w:val="1"/>
            </w:pPr>
            <w:r/>
            <w:r>
              <w:rPr>
                <w:b w:val="0"/>
                <w:sz w:val="17"/>
              </w:rPr>
              <w:t>کلبه سوئیسی نزدیک لفور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https://www.jajiga.com/room/3195933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65</w:t>
            </w:r>
          </w:p>
        </w:tc>
      </w:tr>
      <w:tr>
        <w:tc>
          <w:tcPr>
            <w:tcW w:type="dxa" w:w="3969"/>
          </w:tcPr>
          <w:p>
            <w:pPr>
              <w:bidi w:val="1"/>
            </w:pPr>
            <w:r/>
            <w:r>
              <w:rPr>
                <w:b/>
                <w:sz w:val="17"/>
              </w:rPr>
              <w:t>زمین (متر)</w:t>
            </w:r>
          </w:p>
        </w:tc>
        <w:tc>
          <w:tcPr>
            <w:tcW w:type="dxa" w:w="5669"/>
          </w:tcPr>
          <w:p>
            <w:pPr>
              <w:bidi w:val="1"/>
            </w:pPr>
            <w:r/>
            <w:r>
              <w:rPr>
                <w:b w:val="0"/>
                <w:sz w:val="17"/>
              </w:rPr>
              <w:t>4,000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2,200,000</w:t>
            </w:r>
          </w:p>
        </w:tc>
      </w:tr>
      <w:tr>
        <w:tc>
          <w:tcPr>
            <w:tcW w:type="dxa" w:w="3969"/>
          </w:tcPr>
          <w:p>
            <w:pPr>
              <w:bidi w:val="1"/>
            </w:pPr>
            <w:r/>
            <w:r>
              <w:rPr>
                <w:b/>
                <w:sz w:val="17"/>
              </w:rPr>
              <w:t>قیمت هر نفر اضافه (تومان)</w:t>
            </w:r>
          </w:p>
        </w:tc>
        <w:tc>
          <w:tcPr>
            <w:tcW w:type="dxa" w:w="5669"/>
          </w:tcPr>
          <w:p>
            <w:pPr>
              <w:bidi w:val="1"/>
            </w:pPr>
            <w:r/>
            <w:r>
              <w:rPr>
                <w:b w:val="0"/>
                <w:sz w:val="17"/>
              </w:rPr>
              <w:t>700,000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janitor،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لوله کشی آب شهری؛ tv: تلویزیون ال ای دی ۳۶ اینچ؛ heating: یک شعله بخاری گازی در پذیرایی؛ cooler: یک دستگاه اسپیلت ۱۸۰۰۰؛ kitchen: برای ۴ نفر بصورت کامل موجود می باشد.؛ stave: دو شعله روی کابینت؛ refrigerator: یخچال ۹ فوت الکترواستیل؛ furniture: ۴ نفره؛ table: ۴ نفره؛ parking: روباز برای ۲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 firstaidkit: در پذیرش؛ fireextingu: در پذیرش</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28</w:t>
            </w:r>
          </w:p>
        </w:tc>
      </w:tr>
      <w:tr>
        <w:tc>
          <w:tcPr>
            <w:tcW w:type="dxa" w:w="3969"/>
          </w:tcPr>
          <w:p>
            <w:pPr>
              <w:bidi w:val="1"/>
            </w:pPr>
            <w:r/>
            <w:r>
              <w:rPr>
                <w:b/>
                <w:sz w:val="17"/>
              </w:rPr>
              <w:t>امتیاز دقت</w:t>
            </w:r>
          </w:p>
        </w:tc>
        <w:tc>
          <w:tcPr>
            <w:tcW w:type="dxa" w:w="5669"/>
          </w:tcPr>
          <w:p>
            <w:pPr>
              <w:bidi w:val="1"/>
            </w:pPr>
            <w:r/>
            <w:r>
              <w:rPr>
                <w:b w:val="0"/>
                <w:sz w:val="17"/>
              </w:rPr>
              <w:t>4.2</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4.2</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20, 'type': 'duration', 'min_nights': 6}، {'percent': 30, 'type': 'duration', 'min_nights': 30}</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36.3095</w:t>
            </w:r>
          </w:p>
        </w:tc>
      </w:tr>
      <w:tr>
        <w:tc>
          <w:tcPr>
            <w:tcW w:type="dxa" w:w="3969"/>
          </w:tcPr>
          <w:p>
            <w:pPr>
              <w:bidi w:val="1"/>
            </w:pPr>
            <w:r/>
            <w:r>
              <w:rPr>
                <w:b/>
                <w:sz w:val="17"/>
              </w:rPr>
              <w:t>طول جغرافیایی</w:t>
            </w:r>
          </w:p>
        </w:tc>
        <w:tc>
          <w:tcPr>
            <w:tcW w:type="dxa" w:w="5669"/>
          </w:tcPr>
          <w:p>
            <w:pPr>
              <w:bidi w:val="1"/>
            </w:pPr>
            <w:r/>
            <w:r>
              <w:rPr>
                <w:b w:val="0"/>
                <w:sz w:val="17"/>
              </w:rPr>
              <w:t>52.7921</w:t>
            </w:r>
          </w:p>
        </w:tc>
      </w:tr>
      <w:tr>
        <w:tc>
          <w:tcPr>
            <w:tcW w:type="dxa" w:w="3969"/>
          </w:tcPr>
          <w:p>
            <w:pPr>
              <w:bidi w:val="1"/>
            </w:pPr>
            <w:r/>
            <w:r>
              <w:rPr>
                <w:b/>
                <w:sz w:val="17"/>
              </w:rPr>
              <w:t>شناسه میزبان</w:t>
            </w:r>
          </w:p>
        </w:tc>
        <w:tc>
          <w:tcPr>
            <w:tcW w:type="dxa" w:w="5669"/>
          </w:tcPr>
          <w:p>
            <w:pPr>
              <w:bidi w:val="1"/>
            </w:pPr>
            <w:r/>
            <w:r>
              <w:rPr>
                <w:b w:val="0"/>
                <w:sz w:val="17"/>
              </w:rPr>
              <w:t>1,618,958</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2023-05-20</w:t>
            </w:r>
          </w:p>
        </w:tc>
      </w:tr>
      <w:tr>
        <w:tc>
          <w:tcPr>
            <w:tcW w:type="dxa" w:w="3969"/>
          </w:tcPr>
          <w:p>
            <w:pPr>
              <w:bidi w:val="1"/>
            </w:pPr>
            <w:r/>
            <w:r>
              <w:rPr>
                <w:b/>
                <w:sz w:val="17"/>
              </w:rPr>
              <w:t>نرخ پذیرش میزبان</w:t>
            </w:r>
          </w:p>
        </w:tc>
        <w:tc>
          <w:tcPr>
            <w:tcW w:type="dxa" w:w="5669"/>
          </w:tcPr>
          <w:p>
            <w:pPr>
              <w:bidi w:val="1"/>
            </w:pPr>
            <w:r/>
            <w:r>
              <w:rPr>
                <w:b w:val="0"/>
                <w:sz w:val="17"/>
              </w:rPr>
              <w:t>54</w:t>
            </w:r>
          </w:p>
        </w:tc>
      </w:tr>
      <w:tr>
        <w:tc>
          <w:tcPr>
            <w:tcW w:type="dxa" w:w="3969"/>
          </w:tcPr>
          <w:p>
            <w:pPr>
              <w:bidi w:val="1"/>
            </w:pPr>
            <w:r/>
            <w:r>
              <w:rPr>
                <w:b/>
                <w:sz w:val="17"/>
              </w:rPr>
              <w:t>زمان پاسخ میزبان (دقیقه)</w:t>
            </w:r>
          </w:p>
        </w:tc>
        <w:tc>
          <w:tcPr>
            <w:tcW w:type="dxa" w:w="5669"/>
          </w:tcPr>
          <w:p>
            <w:pPr>
              <w:bidi w:val="1"/>
            </w:pPr>
            <w:r/>
            <w:r>
              <w:rPr>
                <w:b w:val="0"/>
                <w:sz w:val="17"/>
              </w:rPr>
              <w:t>401</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3179404 — اجاره کلبه چوبی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3,179,404</w:t>
            </w:r>
          </w:p>
        </w:tc>
      </w:tr>
      <w:tr>
        <w:tc>
          <w:tcPr>
            <w:tcW w:type="dxa" w:w="3969"/>
          </w:tcPr>
          <w:p>
            <w:pPr>
              <w:bidi w:val="1"/>
            </w:pPr>
            <w:r/>
            <w:r>
              <w:rPr>
                <w:b/>
                <w:sz w:val="17"/>
              </w:rPr>
              <w:t>عنوان</w:t>
            </w:r>
          </w:p>
        </w:tc>
        <w:tc>
          <w:tcPr>
            <w:tcW w:type="dxa" w:w="5669"/>
          </w:tcPr>
          <w:p>
            <w:pPr>
              <w:bidi w:val="1"/>
            </w:pPr>
            <w:r/>
            <w:r>
              <w:rPr>
                <w:b w:val="0"/>
                <w:sz w:val="17"/>
              </w:rPr>
              <w:t>اجاره کلبه چوبی نزدیک لفور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https://www.jajiga.com/room/3179404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65</w:t>
            </w:r>
          </w:p>
        </w:tc>
      </w:tr>
      <w:tr>
        <w:tc>
          <w:tcPr>
            <w:tcW w:type="dxa" w:w="3969"/>
          </w:tcPr>
          <w:p>
            <w:pPr>
              <w:bidi w:val="1"/>
            </w:pPr>
            <w:r/>
            <w:r>
              <w:rPr>
                <w:b/>
                <w:sz w:val="17"/>
              </w:rPr>
              <w:t>زمین (متر)</w:t>
            </w:r>
          </w:p>
        </w:tc>
        <w:tc>
          <w:tcPr>
            <w:tcW w:type="dxa" w:w="5669"/>
          </w:tcPr>
          <w:p>
            <w:pPr>
              <w:bidi w:val="1"/>
            </w:pPr>
            <w:r/>
            <w:r>
              <w:rPr>
                <w:b w:val="0"/>
                <w:sz w:val="17"/>
              </w:rPr>
              <w:t>4,000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1, 'double': 1, 'mattress': 0, 'sofa_bed': 0, 'etc': ''}، {'space_id': 0, 'single': 0, 'double': 0, 'mattress': 1,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 suite،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2,200,000</w:t>
            </w:r>
          </w:p>
        </w:tc>
      </w:tr>
      <w:tr>
        <w:tc>
          <w:tcPr>
            <w:tcW w:type="dxa" w:w="3969"/>
          </w:tcPr>
          <w:p>
            <w:pPr>
              <w:bidi w:val="1"/>
            </w:pPr>
            <w:r/>
            <w:r>
              <w:rPr>
                <w:b/>
                <w:sz w:val="17"/>
              </w:rPr>
              <w:t>قیمت هر نفر اضافه (تومان)</w:t>
            </w:r>
          </w:p>
        </w:tc>
        <w:tc>
          <w:tcPr>
            <w:tcW w:type="dxa" w:w="5669"/>
          </w:tcPr>
          <w:p>
            <w:pPr>
              <w:bidi w:val="1"/>
            </w:pPr>
            <w:r/>
            <w:r>
              <w:rPr>
                <w:b w:val="0"/>
                <w:sz w:val="17"/>
              </w:rPr>
              <w:t>700,000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janitor،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لوله کشی آب شهری؛ tv: تلویزیون ال ای دی ۳۶ اینچ؛ heating: یک شعله بخاری گازی در پذیرایی؛ cooler: یک دستگاه اسپیلت ۱۸۰۰۰؛ kitchen: برای ۴ نفر بصورت کامل موجود می باشد.؛ stave: stave؛ refrigerator: یخچال ۷ فوت؛ furniture: ۴ نفره؛ table: ۴ نفره؛ parking: روباز برای ۲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 firstaidkit: در پذیرش؛ fireextingu: در پذیرش</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5</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4.4</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20, 'type': 'duration', 'min_nights': 4}، {'percent': 30, 'type': 'duration', 'min_nights': 7}</w:t>
            </w:r>
          </w:p>
        </w:tc>
      </w:tr>
      <w:tr>
        <w:tc>
          <w:tcPr>
            <w:tcW w:type="dxa" w:w="3969"/>
          </w:tcPr>
          <w:p>
            <w:pPr>
              <w:bidi w:val="1"/>
            </w:pPr>
            <w:r/>
            <w:r>
              <w:rPr>
                <w:b/>
                <w:sz w:val="17"/>
              </w:rPr>
              <w:t>تعداد عکس</w:t>
            </w:r>
          </w:p>
        </w:tc>
        <w:tc>
          <w:tcPr>
            <w:tcW w:type="dxa" w:w="5669"/>
          </w:tcPr>
          <w:p>
            <w:pPr>
              <w:bidi w:val="1"/>
            </w:pPr>
            <w:r/>
            <w:r>
              <w:rPr>
                <w:b w:val="0"/>
                <w:sz w:val="17"/>
              </w:rPr>
              <w:t>23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36.3094</w:t>
            </w:r>
          </w:p>
        </w:tc>
      </w:tr>
      <w:tr>
        <w:tc>
          <w:tcPr>
            <w:tcW w:type="dxa" w:w="3969"/>
          </w:tcPr>
          <w:p>
            <w:pPr>
              <w:bidi w:val="1"/>
            </w:pPr>
            <w:r/>
            <w:r>
              <w:rPr>
                <w:b/>
                <w:sz w:val="17"/>
              </w:rPr>
              <w:t>طول جغرافیایی</w:t>
            </w:r>
          </w:p>
        </w:tc>
        <w:tc>
          <w:tcPr>
            <w:tcW w:type="dxa" w:w="5669"/>
          </w:tcPr>
          <w:p>
            <w:pPr>
              <w:bidi w:val="1"/>
            </w:pPr>
            <w:r/>
            <w:r>
              <w:rPr>
                <w:b w:val="0"/>
                <w:sz w:val="17"/>
              </w:rPr>
              <w:t>52.7921</w:t>
            </w:r>
          </w:p>
        </w:tc>
      </w:tr>
      <w:tr>
        <w:tc>
          <w:tcPr>
            <w:tcW w:type="dxa" w:w="3969"/>
          </w:tcPr>
          <w:p>
            <w:pPr>
              <w:bidi w:val="1"/>
            </w:pPr>
            <w:r/>
            <w:r>
              <w:rPr>
                <w:b/>
                <w:sz w:val="17"/>
              </w:rPr>
              <w:t>شناسه میزبان</w:t>
            </w:r>
          </w:p>
        </w:tc>
        <w:tc>
          <w:tcPr>
            <w:tcW w:type="dxa" w:w="5669"/>
          </w:tcPr>
          <w:p>
            <w:pPr>
              <w:bidi w:val="1"/>
            </w:pPr>
            <w:r/>
            <w:r>
              <w:rPr>
                <w:b w:val="0"/>
                <w:sz w:val="17"/>
              </w:rPr>
              <w:t>1,618,958</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2023-05-20</w:t>
            </w:r>
          </w:p>
        </w:tc>
      </w:tr>
      <w:tr>
        <w:tc>
          <w:tcPr>
            <w:tcW w:type="dxa" w:w="3969"/>
          </w:tcPr>
          <w:p>
            <w:pPr>
              <w:bidi w:val="1"/>
            </w:pPr>
            <w:r/>
            <w:r>
              <w:rPr>
                <w:b/>
                <w:sz w:val="17"/>
              </w:rPr>
              <w:t>نرخ پذیرش میزبان</w:t>
            </w:r>
          </w:p>
        </w:tc>
        <w:tc>
          <w:tcPr>
            <w:tcW w:type="dxa" w:w="5669"/>
          </w:tcPr>
          <w:p>
            <w:pPr>
              <w:bidi w:val="1"/>
            </w:pPr>
            <w:r/>
            <w:r>
              <w:rPr>
                <w:b w:val="0"/>
                <w:sz w:val="17"/>
              </w:rPr>
              <w:t>54</w:t>
            </w:r>
          </w:p>
        </w:tc>
      </w:tr>
      <w:tr>
        <w:tc>
          <w:tcPr>
            <w:tcW w:type="dxa" w:w="3969"/>
          </w:tcPr>
          <w:p>
            <w:pPr>
              <w:bidi w:val="1"/>
            </w:pPr>
            <w:r/>
            <w:r>
              <w:rPr>
                <w:b/>
                <w:sz w:val="17"/>
              </w:rPr>
              <w:t>زمان پاسخ میزبان (دقیقه)</w:t>
            </w:r>
          </w:p>
        </w:tc>
        <w:tc>
          <w:tcPr>
            <w:tcW w:type="dxa" w:w="5669"/>
          </w:tcPr>
          <w:p>
            <w:pPr>
              <w:bidi w:val="1"/>
            </w:pPr>
            <w:r/>
            <w:r>
              <w:rPr>
                <w:b w:val="0"/>
                <w:sz w:val="17"/>
              </w:rPr>
              <w:t>401</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3195220 — اجاره کلبه سنتی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3,195,220</w:t>
            </w:r>
          </w:p>
        </w:tc>
      </w:tr>
      <w:tr>
        <w:tc>
          <w:tcPr>
            <w:tcW w:type="dxa" w:w="3969"/>
          </w:tcPr>
          <w:p>
            <w:pPr>
              <w:bidi w:val="1"/>
            </w:pPr>
            <w:r/>
            <w:r>
              <w:rPr>
                <w:b/>
                <w:sz w:val="17"/>
              </w:rPr>
              <w:t>عنوان</w:t>
            </w:r>
          </w:p>
        </w:tc>
        <w:tc>
          <w:tcPr>
            <w:tcW w:type="dxa" w:w="5669"/>
          </w:tcPr>
          <w:p>
            <w:pPr>
              <w:bidi w:val="1"/>
            </w:pPr>
            <w:r/>
            <w:r>
              <w:rPr>
                <w:b w:val="0"/>
                <w:sz w:val="17"/>
              </w:rPr>
              <w:t>اجاره کلبه سنتی نزدیک لفور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https://www.jajiga.com/room/3195220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95</w:t>
            </w:r>
          </w:p>
        </w:tc>
      </w:tr>
      <w:tr>
        <w:tc>
          <w:tcPr>
            <w:tcW w:type="dxa" w:w="3969"/>
          </w:tcPr>
          <w:p>
            <w:pPr>
              <w:bidi w:val="1"/>
            </w:pPr>
            <w:r/>
            <w:r>
              <w:rPr>
                <w:b/>
                <w:sz w:val="17"/>
              </w:rPr>
              <w:t>زمین (متر)</w:t>
            </w:r>
          </w:p>
        </w:tc>
        <w:tc>
          <w:tcPr>
            <w:tcW w:type="dxa" w:w="5669"/>
          </w:tcPr>
          <w:p>
            <w:pPr>
              <w:bidi w:val="1"/>
            </w:pPr>
            <w:r/>
            <w:r>
              <w:rPr>
                <w:b w:val="0"/>
                <w:sz w:val="17"/>
              </w:rPr>
              <w:t>4,000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2,200,000</w:t>
            </w:r>
          </w:p>
        </w:tc>
      </w:tr>
      <w:tr>
        <w:tc>
          <w:tcPr>
            <w:tcW w:type="dxa" w:w="3969"/>
          </w:tcPr>
          <w:p>
            <w:pPr>
              <w:bidi w:val="1"/>
            </w:pPr>
            <w:r/>
            <w:r>
              <w:rPr>
                <w:b/>
                <w:sz w:val="17"/>
              </w:rPr>
              <w:t>قیمت هر نفر اضافه (تومان)</w:t>
            </w:r>
          </w:p>
        </w:tc>
        <w:tc>
          <w:tcPr>
            <w:tcW w:type="dxa" w:w="5669"/>
          </w:tcPr>
          <w:p>
            <w:pPr>
              <w:bidi w:val="1"/>
            </w:pPr>
            <w:r/>
            <w:r>
              <w:rPr>
                <w:b w:val="0"/>
                <w:sz w:val="17"/>
              </w:rPr>
              <w:t>900,000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w:t>
            </w:r>
          </w:p>
        </w:tc>
      </w:tr>
      <w:tr>
        <w:tc>
          <w:tcPr>
            <w:tcW w:type="dxa" w:w="3969"/>
          </w:tcPr>
          <w:p>
            <w:pPr>
              <w:bidi w:val="1"/>
            </w:pPr>
            <w:r/>
            <w:r>
              <w:rPr>
                <w:b/>
                <w:sz w:val="17"/>
              </w:rPr>
              <w:t>امکانات (کلیدها)</w:t>
            </w:r>
          </w:p>
        </w:tc>
        <w:tc>
          <w:tcPr>
            <w:tcW w:type="dxa" w:w="5669"/>
          </w:tcPr>
          <w:p>
            <w:pPr>
              <w:bidi w:val="1"/>
            </w:pPr>
            <w:r/>
            <w:r>
              <w:rPr>
                <w:b w:val="0"/>
                <w:sz w:val="17"/>
              </w:rPr>
              <w:t>barbecue، bathroom، electricity، essentials، furniture، heating، islamictoilet، janitor،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لوله کشی آب شهری؛ tv: تلویزیون ال ای دی ۳۶ اینچ؛ heating: یک شعله بخاری گازی در پذیرایی؛ kitchen: برای ۴ نفر بصورت کامل موجود می باشد.؛ stave: stave؛ refrigerator: یخچال ۱۲ فوت؛ furniture: ۷ نفره؛ table: ۶ نفره؛ parking: روباز برای ۲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2.8</w:t>
            </w:r>
          </w:p>
        </w:tc>
      </w:tr>
      <w:tr>
        <w:tc>
          <w:tcPr>
            <w:tcW w:type="dxa" w:w="3969"/>
          </w:tcPr>
          <w:p>
            <w:pPr>
              <w:bidi w:val="1"/>
            </w:pPr>
            <w:r/>
            <w:r>
              <w:rPr>
                <w:b/>
                <w:sz w:val="17"/>
              </w:rPr>
              <w:t>تعداد نظرات</w:t>
            </w:r>
          </w:p>
        </w:tc>
        <w:tc>
          <w:tcPr>
            <w:tcW w:type="dxa" w:w="5669"/>
          </w:tcPr>
          <w:p>
            <w:pPr>
              <w:bidi w:val="1"/>
            </w:pPr>
            <w:r/>
            <w:r>
              <w:rPr>
                <w:b w:val="0"/>
                <w:sz w:val="17"/>
              </w:rPr>
              <w:t>1</w:t>
            </w:r>
          </w:p>
        </w:tc>
      </w:tr>
      <w:tr>
        <w:tc>
          <w:tcPr>
            <w:tcW w:type="dxa" w:w="3969"/>
          </w:tcPr>
          <w:p>
            <w:pPr>
              <w:bidi w:val="1"/>
            </w:pPr>
            <w:r/>
            <w:r>
              <w:rPr>
                <w:b/>
                <w:sz w:val="17"/>
              </w:rPr>
              <w:t>امتیاز دقت</w:t>
            </w:r>
          </w:p>
        </w:tc>
        <w:tc>
          <w:tcPr>
            <w:tcW w:type="dxa" w:w="5669"/>
          </w:tcPr>
          <w:p>
            <w:pPr>
              <w:bidi w:val="1"/>
            </w:pPr>
            <w:r/>
            <w:r>
              <w:rPr>
                <w:b w:val="0"/>
                <w:sz w:val="17"/>
              </w:rPr>
              <w:t>3</w:t>
            </w:r>
          </w:p>
        </w:tc>
      </w:tr>
      <w:tr>
        <w:tc>
          <w:tcPr>
            <w:tcW w:type="dxa" w:w="3969"/>
          </w:tcPr>
          <w:p>
            <w:pPr>
              <w:bidi w:val="1"/>
            </w:pPr>
            <w:r/>
            <w:r>
              <w:rPr>
                <w:b/>
                <w:sz w:val="17"/>
              </w:rPr>
              <w:t>امتیاز ارتباط</w:t>
            </w:r>
          </w:p>
        </w:tc>
        <w:tc>
          <w:tcPr>
            <w:tcW w:type="dxa" w:w="5669"/>
          </w:tcPr>
          <w:p>
            <w:pPr>
              <w:bidi w:val="1"/>
            </w:pPr>
            <w:r/>
            <w:r>
              <w:rPr>
                <w:b w:val="0"/>
                <w:sz w:val="17"/>
              </w:rPr>
              <w:t>3</w:t>
            </w:r>
          </w:p>
        </w:tc>
      </w:tr>
      <w:tr>
        <w:tc>
          <w:tcPr>
            <w:tcW w:type="dxa" w:w="3969"/>
          </w:tcPr>
          <w:p>
            <w:pPr>
              <w:bidi w:val="1"/>
            </w:pPr>
            <w:r/>
            <w:r>
              <w:rPr>
                <w:b/>
                <w:sz w:val="17"/>
              </w:rPr>
              <w:t>امتیاز نظافت</w:t>
            </w:r>
          </w:p>
        </w:tc>
        <w:tc>
          <w:tcPr>
            <w:tcW w:type="dxa" w:w="5669"/>
          </w:tcPr>
          <w:p>
            <w:pPr>
              <w:bidi w:val="1"/>
            </w:pPr>
            <w:r/>
            <w:r>
              <w:rPr>
                <w:b w:val="0"/>
                <w:sz w:val="17"/>
              </w:rPr>
              <w:t>2</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3</w:t>
            </w:r>
          </w:p>
        </w:tc>
      </w:tr>
      <w:tr>
        <w:tc>
          <w:tcPr>
            <w:tcW w:type="dxa" w:w="3969"/>
          </w:tcPr>
          <w:p>
            <w:pPr>
              <w:bidi w:val="1"/>
            </w:pPr>
            <w:r/>
            <w:r>
              <w:rPr>
                <w:b/>
                <w:sz w:val="17"/>
              </w:rPr>
              <w:t>امتیاز ارزش</w:t>
            </w:r>
          </w:p>
        </w:tc>
        <w:tc>
          <w:tcPr>
            <w:tcW w:type="dxa" w:w="5669"/>
          </w:tcPr>
          <w:p>
            <w:pPr>
              <w:bidi w:val="1"/>
            </w:pPr>
            <w:r/>
            <w:r>
              <w:rPr>
                <w:b w:val="0"/>
                <w:sz w:val="17"/>
              </w:rPr>
              <w:t>1</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20</w:t>
            </w:r>
          </w:p>
        </w:tc>
      </w:tr>
      <w:tr>
        <w:tc>
          <w:tcPr>
            <w:tcW w:type="dxa" w:w="3969"/>
          </w:tcPr>
          <w:p>
            <w:pPr>
              <w:bidi w:val="1"/>
            </w:pPr>
            <w:r/>
            <w:r>
              <w:rPr>
                <w:b/>
                <w:sz w:val="17"/>
              </w:rPr>
              <w:t>تخفیف فعلی (جزئیات)</w:t>
            </w:r>
          </w:p>
        </w:tc>
        <w:tc>
          <w:tcPr>
            <w:tcW w:type="dxa" w:w="5669"/>
          </w:tcPr>
          <w:p>
            <w:pPr>
              <w:bidi w:val="1"/>
            </w:pPr>
            <w:r/>
            <w:r>
              <w:rPr>
                <w:b w:val="0"/>
                <w:sz w:val="17"/>
              </w:rPr>
              <w:t>{'percent': 20,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15, 'type': 'duration', 'min_nights': 3}، {'percent': 40, 'type': 'duration', 'min_nights': 15}، {'percent': 20, 'type': 'today_discount'}، {'percent': 20, 'type': 'tomorrow_discount'}</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36.3094</w:t>
            </w:r>
          </w:p>
        </w:tc>
      </w:tr>
      <w:tr>
        <w:tc>
          <w:tcPr>
            <w:tcW w:type="dxa" w:w="3969"/>
          </w:tcPr>
          <w:p>
            <w:pPr>
              <w:bidi w:val="1"/>
            </w:pPr>
            <w:r/>
            <w:r>
              <w:rPr>
                <w:b/>
                <w:sz w:val="17"/>
              </w:rPr>
              <w:t>طول جغرافیایی</w:t>
            </w:r>
          </w:p>
        </w:tc>
        <w:tc>
          <w:tcPr>
            <w:tcW w:type="dxa" w:w="5669"/>
          </w:tcPr>
          <w:p>
            <w:pPr>
              <w:bidi w:val="1"/>
            </w:pPr>
            <w:r/>
            <w:r>
              <w:rPr>
                <w:b w:val="0"/>
                <w:sz w:val="17"/>
              </w:rPr>
              <w:t>52.7921</w:t>
            </w:r>
          </w:p>
        </w:tc>
      </w:tr>
      <w:tr>
        <w:tc>
          <w:tcPr>
            <w:tcW w:type="dxa" w:w="3969"/>
          </w:tcPr>
          <w:p>
            <w:pPr>
              <w:bidi w:val="1"/>
            </w:pPr>
            <w:r/>
            <w:r>
              <w:rPr>
                <w:b/>
                <w:sz w:val="17"/>
              </w:rPr>
              <w:t>شناسه میزبان</w:t>
            </w:r>
          </w:p>
        </w:tc>
        <w:tc>
          <w:tcPr>
            <w:tcW w:type="dxa" w:w="5669"/>
          </w:tcPr>
          <w:p>
            <w:pPr>
              <w:bidi w:val="1"/>
            </w:pPr>
            <w:r/>
            <w:r>
              <w:rPr>
                <w:b w:val="0"/>
                <w:sz w:val="17"/>
              </w:rPr>
              <w:t>1,618,958</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2023-05-20</w:t>
            </w:r>
          </w:p>
        </w:tc>
      </w:tr>
      <w:tr>
        <w:tc>
          <w:tcPr>
            <w:tcW w:type="dxa" w:w="3969"/>
          </w:tcPr>
          <w:p>
            <w:pPr>
              <w:bidi w:val="1"/>
            </w:pPr>
            <w:r/>
            <w:r>
              <w:rPr>
                <w:b/>
                <w:sz w:val="17"/>
              </w:rPr>
              <w:t>نرخ پذیرش میزبان</w:t>
            </w:r>
          </w:p>
        </w:tc>
        <w:tc>
          <w:tcPr>
            <w:tcW w:type="dxa" w:w="5669"/>
          </w:tcPr>
          <w:p>
            <w:pPr>
              <w:bidi w:val="1"/>
            </w:pPr>
            <w:r/>
            <w:r>
              <w:rPr>
                <w:b w:val="0"/>
                <w:sz w:val="17"/>
              </w:rPr>
              <w:t>54</w:t>
            </w:r>
          </w:p>
        </w:tc>
      </w:tr>
      <w:tr>
        <w:tc>
          <w:tcPr>
            <w:tcW w:type="dxa" w:w="3969"/>
          </w:tcPr>
          <w:p>
            <w:pPr>
              <w:bidi w:val="1"/>
            </w:pPr>
            <w:r/>
            <w:r>
              <w:rPr>
                <w:b/>
                <w:sz w:val="17"/>
              </w:rPr>
              <w:t>زمان پاسخ میزبان (دقیقه)</w:t>
            </w:r>
          </w:p>
        </w:tc>
        <w:tc>
          <w:tcPr>
            <w:tcW w:type="dxa" w:w="5669"/>
          </w:tcPr>
          <w:p>
            <w:pPr>
              <w:bidi w:val="1"/>
            </w:pPr>
            <w:r/>
            <w:r>
              <w:rPr>
                <w:b w:val="0"/>
                <w:sz w:val="17"/>
              </w:rPr>
              <w:t>401</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3198301 — اجاره کلبه سوئدی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3,198,301</w:t>
            </w:r>
          </w:p>
        </w:tc>
      </w:tr>
      <w:tr>
        <w:tc>
          <w:tcPr>
            <w:tcW w:type="dxa" w:w="3969"/>
          </w:tcPr>
          <w:p>
            <w:pPr>
              <w:bidi w:val="1"/>
            </w:pPr>
            <w:r/>
            <w:r>
              <w:rPr>
                <w:b/>
                <w:sz w:val="17"/>
              </w:rPr>
              <w:t>عنوان</w:t>
            </w:r>
          </w:p>
        </w:tc>
        <w:tc>
          <w:tcPr>
            <w:tcW w:type="dxa" w:w="5669"/>
          </w:tcPr>
          <w:p>
            <w:pPr>
              <w:bidi w:val="1"/>
            </w:pPr>
            <w:r/>
            <w:r>
              <w:rPr>
                <w:b w:val="0"/>
                <w:sz w:val="17"/>
              </w:rPr>
              <w:t>اجاره کلبه سوئدی نزدیک لفور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https://www.jajiga.com/room/3198301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4,000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2,200,000</w:t>
            </w:r>
          </w:p>
        </w:tc>
      </w:tr>
      <w:tr>
        <w:tc>
          <w:tcPr>
            <w:tcW w:type="dxa" w:w="3969"/>
          </w:tcPr>
          <w:p>
            <w:pPr>
              <w:bidi w:val="1"/>
            </w:pPr>
            <w:r/>
            <w:r>
              <w:rPr>
                <w:b/>
                <w:sz w:val="17"/>
              </w:rPr>
              <w:t>قیمت هر نفر اضافه (تومان)</w:t>
            </w:r>
          </w:p>
        </w:tc>
        <w:tc>
          <w:tcPr>
            <w:tcW w:type="dxa" w:w="5669"/>
          </w:tcPr>
          <w:p>
            <w:pPr>
              <w:bidi w:val="1"/>
            </w:pPr>
            <w:r/>
            <w:r>
              <w:rPr>
                <w:b w:val="0"/>
                <w:sz w:val="17"/>
              </w:rPr>
              <w:t>700,000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اقامتگاه خاص</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janitor،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لوله کشی آب شهری؛ tv: تلویزیون ال ای دی ۳۲ اینچ؛ heating: یک شعله بخاری گازی در پذیرایی؛ cooler: یک دستگاه اسپیلت ۲۴۰۰۰ در پذیرایی؛ kitchen: برای ۴ نفر بصورت کامل موجود می باشد.؛ stave: stave؛ refrigerator: هتلی؛ furniture: مبلمان راحتی ۷ نفره؛ table: میز ناهار خوری ۴ نفره؛ parking: روباز برای ۱ خودرو در محوطه؛ toilet: با حمام و سرویس ایرانی؛ islamictoilet: با حمام و سرویس فرنگی؛ barbecue: منقل فلزی موجود در حیاط مشاعات؛ janitor: میزبان و واحد سرایداری ۲۴ ساعته در محوطه سکونت دارد.؛ bathroom: با سرویس ایرانی و فرنگی؛ firstaidkit: در پذیرش؛ fireextingu: موجود در پذیرایی</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3</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4.3</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4.7</w:t>
            </w:r>
          </w:p>
        </w:tc>
      </w:tr>
      <w:tr>
        <w:tc>
          <w:tcPr>
            <w:tcW w:type="dxa" w:w="3969"/>
          </w:tcPr>
          <w:p>
            <w:pPr>
              <w:bidi w:val="1"/>
            </w:pPr>
            <w:r/>
            <w:r>
              <w:rPr>
                <w:b/>
                <w:sz w:val="17"/>
              </w:rPr>
              <w:t>امتیاز ارزش</w:t>
            </w:r>
          </w:p>
        </w:tc>
        <w:tc>
          <w:tcPr>
            <w:tcW w:type="dxa" w:w="5669"/>
          </w:tcPr>
          <w:p>
            <w:pPr>
              <w:bidi w:val="1"/>
            </w:pPr>
            <w:r/>
            <w:r>
              <w:rPr>
                <w:b w:val="0"/>
                <w:sz w:val="17"/>
              </w:rPr>
              <w:t>4.3</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15, 'type': 'duration', 'min_nights': 5}، {'percent': 30, 'type': 'duration', 'min_nights': 15}</w:t>
            </w:r>
          </w:p>
        </w:tc>
      </w:tr>
      <w:tr>
        <w:tc>
          <w:tcPr>
            <w:tcW w:type="dxa" w:w="3969"/>
          </w:tcPr>
          <w:p>
            <w:pPr>
              <w:bidi w:val="1"/>
            </w:pPr>
            <w:r/>
            <w:r>
              <w:rPr>
                <w:b/>
                <w:sz w:val="17"/>
              </w:rPr>
              <w:t>تعداد عکس</w:t>
            </w:r>
          </w:p>
        </w:tc>
        <w:tc>
          <w:tcPr>
            <w:tcW w:type="dxa" w:w="5669"/>
          </w:tcPr>
          <w:p>
            <w:pPr>
              <w:bidi w:val="1"/>
            </w:pPr>
            <w:r/>
            <w:r>
              <w:rPr>
                <w:b w:val="0"/>
                <w:sz w:val="17"/>
              </w:rPr>
              <w:t>27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36.3096</w:t>
            </w:r>
          </w:p>
        </w:tc>
      </w:tr>
      <w:tr>
        <w:tc>
          <w:tcPr>
            <w:tcW w:type="dxa" w:w="3969"/>
          </w:tcPr>
          <w:p>
            <w:pPr>
              <w:bidi w:val="1"/>
            </w:pPr>
            <w:r/>
            <w:r>
              <w:rPr>
                <w:b/>
                <w:sz w:val="17"/>
              </w:rPr>
              <w:t>طول جغرافیایی</w:t>
            </w:r>
          </w:p>
        </w:tc>
        <w:tc>
          <w:tcPr>
            <w:tcW w:type="dxa" w:w="5669"/>
          </w:tcPr>
          <w:p>
            <w:pPr>
              <w:bidi w:val="1"/>
            </w:pPr>
            <w:r/>
            <w:r>
              <w:rPr>
                <w:b w:val="0"/>
                <w:sz w:val="17"/>
              </w:rPr>
              <w:t>52.7921</w:t>
            </w:r>
          </w:p>
        </w:tc>
      </w:tr>
      <w:tr>
        <w:tc>
          <w:tcPr>
            <w:tcW w:type="dxa" w:w="3969"/>
          </w:tcPr>
          <w:p>
            <w:pPr>
              <w:bidi w:val="1"/>
            </w:pPr>
            <w:r/>
            <w:r>
              <w:rPr>
                <w:b/>
                <w:sz w:val="17"/>
              </w:rPr>
              <w:t>شناسه میزبان</w:t>
            </w:r>
          </w:p>
        </w:tc>
        <w:tc>
          <w:tcPr>
            <w:tcW w:type="dxa" w:w="5669"/>
          </w:tcPr>
          <w:p>
            <w:pPr>
              <w:bidi w:val="1"/>
            </w:pPr>
            <w:r/>
            <w:r>
              <w:rPr>
                <w:b w:val="0"/>
                <w:sz w:val="17"/>
              </w:rPr>
              <w:t>1,618,958</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2023-05-20</w:t>
            </w:r>
          </w:p>
        </w:tc>
      </w:tr>
      <w:tr>
        <w:tc>
          <w:tcPr>
            <w:tcW w:type="dxa" w:w="3969"/>
          </w:tcPr>
          <w:p>
            <w:pPr>
              <w:bidi w:val="1"/>
            </w:pPr>
            <w:r/>
            <w:r>
              <w:rPr>
                <w:b/>
                <w:sz w:val="17"/>
              </w:rPr>
              <w:t>نرخ پذیرش میزبان</w:t>
            </w:r>
          </w:p>
        </w:tc>
        <w:tc>
          <w:tcPr>
            <w:tcW w:type="dxa" w:w="5669"/>
          </w:tcPr>
          <w:p>
            <w:pPr>
              <w:bidi w:val="1"/>
            </w:pPr>
            <w:r/>
            <w:r>
              <w:rPr>
                <w:b w:val="0"/>
                <w:sz w:val="17"/>
              </w:rPr>
              <w:t>54</w:t>
            </w:r>
          </w:p>
        </w:tc>
      </w:tr>
      <w:tr>
        <w:tc>
          <w:tcPr>
            <w:tcW w:type="dxa" w:w="3969"/>
          </w:tcPr>
          <w:p>
            <w:pPr>
              <w:bidi w:val="1"/>
            </w:pPr>
            <w:r/>
            <w:r>
              <w:rPr>
                <w:b/>
                <w:sz w:val="17"/>
              </w:rPr>
              <w:t>زمان پاسخ میزبان (دقیقه)</w:t>
            </w:r>
          </w:p>
        </w:tc>
        <w:tc>
          <w:tcPr>
            <w:tcW w:type="dxa" w:w="5669"/>
          </w:tcPr>
          <w:p>
            <w:pPr>
              <w:bidi w:val="1"/>
            </w:pPr>
            <w:r/>
            <w:r>
              <w:rPr>
                <w:b w:val="0"/>
                <w:sz w:val="17"/>
              </w:rPr>
              <w:t>401</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3190700 — اجاره کلبه چوبی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3,190,700</w:t>
            </w:r>
          </w:p>
        </w:tc>
      </w:tr>
      <w:tr>
        <w:tc>
          <w:tcPr>
            <w:tcW w:type="dxa" w:w="3969"/>
          </w:tcPr>
          <w:p>
            <w:pPr>
              <w:bidi w:val="1"/>
            </w:pPr>
            <w:r/>
            <w:r>
              <w:rPr>
                <w:b/>
                <w:sz w:val="17"/>
              </w:rPr>
              <w:t>عنوان</w:t>
            </w:r>
          </w:p>
        </w:tc>
        <w:tc>
          <w:tcPr>
            <w:tcW w:type="dxa" w:w="5669"/>
          </w:tcPr>
          <w:p>
            <w:pPr>
              <w:bidi w:val="1"/>
            </w:pPr>
            <w:r/>
            <w:r>
              <w:rPr>
                <w:b w:val="0"/>
                <w:sz w:val="17"/>
              </w:rPr>
              <w:t>اجاره کلبه چوبی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https://www.jajiga.com/room/3190700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1,500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2,490,000</w:t>
            </w:r>
          </w:p>
        </w:tc>
      </w:tr>
      <w:tr>
        <w:tc>
          <w:tcPr>
            <w:tcW w:type="dxa" w:w="3969"/>
          </w:tcPr>
          <w:p>
            <w:pPr>
              <w:bidi w:val="1"/>
            </w:pPr>
            <w:r/>
            <w:r>
              <w:rPr>
                <w:b/>
                <w:sz w:val="17"/>
              </w:rPr>
              <w:t>قیمت هر نفر اضافه (تومان)</w:t>
            </w:r>
          </w:p>
        </w:tc>
        <w:tc>
          <w:tcPr>
            <w:tcW w:type="dxa" w:w="5669"/>
          </w:tcPr>
          <w:p>
            <w:pPr>
              <w:bidi w:val="1"/>
            </w:pPr>
            <w:r/>
            <w:r>
              <w:rPr>
                <w:b w:val="0"/>
                <w:sz w:val="17"/>
              </w:rPr>
              <w:t>550,000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دسشویی؛ electricity: electricity؛ water: آب لوله کشی شهری؛ tv: تلویزیون معمولی؛ heating: یک شعله بخاری گازی در پذیرایی و یک شعله بخاری گازی در هر اتاق خواب؛ cooler: یک دستگاه کولر اسپیلت ۱۸۰۰۰ در پذیرایی؛ kitchen: برای ۶ نفر به صورت کامل موجود است.؛ stave: stave؛ refrigerator: refrigerator؛ vacuumcleaner: vacuumcleaner؛ furniture: مبلمان ۷ نفره؛ table: ۶ نفره؛ drawer: drawer؛ parking: پارکینگ روباز برای چهار خودرو در محوطه؛ toilet: با حمام و سرویس ایرانی؛ islamictoilet: با حمام و سرویس فرنگی؛ barbecue: منقل فلزی در حیاط؛ janitor: میزبان در همسایگی سکونت دارد.؛ bathroom: با سرویس فرنگی و ایرانی؛ firstaidkit: در زیر راه پله؛ fireextingu: در زیر راه پله</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38</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4.9</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25</w:t>
            </w:r>
          </w:p>
        </w:tc>
      </w:tr>
      <w:tr>
        <w:tc>
          <w:tcPr>
            <w:tcW w:type="dxa" w:w="3969"/>
          </w:tcPr>
          <w:p>
            <w:pPr>
              <w:bidi w:val="1"/>
            </w:pPr>
            <w:r/>
            <w:r>
              <w:rPr>
                <w:b/>
                <w:sz w:val="17"/>
              </w:rPr>
              <w:t>تخفیف فعلی (جزئیات)</w:t>
            </w:r>
          </w:p>
        </w:tc>
        <w:tc>
          <w:tcPr>
            <w:tcW w:type="dxa" w:w="5669"/>
          </w:tcPr>
          <w:p>
            <w:pPr>
              <w:bidi w:val="1"/>
            </w:pPr>
            <w:r/>
            <w:r>
              <w:rPr>
                <w:b w:val="0"/>
                <w:sz w:val="17"/>
              </w:rPr>
              <w:t>{'percent': 25,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25, 'type': 'today_discount'}</w:t>
            </w:r>
          </w:p>
        </w:tc>
      </w:tr>
      <w:tr>
        <w:tc>
          <w:tcPr>
            <w:tcW w:type="dxa" w:w="3969"/>
          </w:tcPr>
          <w:p>
            <w:pPr>
              <w:bidi w:val="1"/>
            </w:pPr>
            <w:r/>
            <w:r>
              <w:rPr>
                <w:b/>
                <w:sz w:val="17"/>
              </w:rPr>
              <w:t>تعداد عکس</w:t>
            </w:r>
          </w:p>
        </w:tc>
        <w:tc>
          <w:tcPr>
            <w:tcW w:type="dxa" w:w="5669"/>
          </w:tcPr>
          <w:p>
            <w:pPr>
              <w:bidi w:val="1"/>
            </w:pPr>
            <w:r/>
            <w:r>
              <w:rPr>
                <w:b w:val="0"/>
                <w:sz w:val="17"/>
              </w:rPr>
              <w:t>20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36.3149</w:t>
            </w:r>
          </w:p>
        </w:tc>
      </w:tr>
      <w:tr>
        <w:tc>
          <w:tcPr>
            <w:tcW w:type="dxa" w:w="3969"/>
          </w:tcPr>
          <w:p>
            <w:pPr>
              <w:bidi w:val="1"/>
            </w:pPr>
            <w:r/>
            <w:r>
              <w:rPr>
                <w:b/>
                <w:sz w:val="17"/>
              </w:rPr>
              <w:t>طول جغرافیایی</w:t>
            </w:r>
          </w:p>
        </w:tc>
        <w:tc>
          <w:tcPr>
            <w:tcW w:type="dxa" w:w="5669"/>
          </w:tcPr>
          <w:p>
            <w:pPr>
              <w:bidi w:val="1"/>
            </w:pPr>
            <w:r/>
            <w:r>
              <w:rPr>
                <w:b w:val="0"/>
                <w:sz w:val="17"/>
              </w:rPr>
              <w:t>52.7899</w:t>
            </w:r>
          </w:p>
        </w:tc>
      </w:tr>
      <w:tr>
        <w:tc>
          <w:tcPr>
            <w:tcW w:type="dxa" w:w="3969"/>
          </w:tcPr>
          <w:p>
            <w:pPr>
              <w:bidi w:val="1"/>
            </w:pPr>
            <w:r/>
            <w:r>
              <w:rPr>
                <w:b/>
                <w:sz w:val="17"/>
              </w:rPr>
              <w:t>شناسه میزبان</w:t>
            </w:r>
          </w:p>
        </w:tc>
        <w:tc>
          <w:tcPr>
            <w:tcW w:type="dxa" w:w="5669"/>
          </w:tcPr>
          <w:p>
            <w:pPr>
              <w:bidi w:val="1"/>
            </w:pPr>
            <w:r/>
            <w:r>
              <w:rPr>
                <w:b w:val="0"/>
                <w:sz w:val="17"/>
              </w:rPr>
              <w:t>1,707,066</w:t>
            </w:r>
          </w:p>
        </w:tc>
      </w:tr>
      <w:tr>
        <w:tc>
          <w:tcPr>
            <w:tcW w:type="dxa" w:w="3969"/>
          </w:tcPr>
          <w:p>
            <w:pPr>
              <w:bidi w:val="1"/>
            </w:pPr>
            <w:r/>
            <w:r>
              <w:rPr>
                <w:b/>
                <w:sz w:val="17"/>
              </w:rPr>
              <w:t>نام میزبان</w:t>
            </w:r>
          </w:p>
        </w:tc>
        <w:tc>
          <w:tcPr>
            <w:tcW w:type="dxa" w:w="5669"/>
          </w:tcPr>
          <w:p>
            <w:pPr>
              <w:bidi w:val="1"/>
            </w:pPr>
            <w:r/>
            <w:r>
              <w:rPr>
                <w:b w:val="0"/>
                <w:sz w:val="17"/>
              </w:rPr>
              <w:t>لیلا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2023-10-03</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29</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10</w:t>
            </w:r>
          </w:p>
        </w:tc>
      </w:tr>
      <w:tr>
        <w:tc>
          <w:tcPr>
            <w:tcW w:type="dxa" w:w="3969"/>
          </w:tcPr>
          <w:p>
            <w:pPr>
              <w:bidi w:val="1"/>
            </w:pPr>
            <w:r/>
            <w:r>
              <w:rPr>
                <w:b/>
                <w:sz w:val="17"/>
              </w:rPr>
              <w:t>ناموجود ۳۰ روز</w:t>
            </w:r>
          </w:p>
        </w:tc>
        <w:tc>
          <w:tcPr>
            <w:tcW w:type="dxa" w:w="5669"/>
          </w:tcPr>
          <w:p>
            <w:pPr>
              <w:bidi w:val="1"/>
            </w:pPr>
            <w:r/>
            <w:r>
              <w:rPr>
                <w:b w:val="0"/>
                <w:sz w:val="17"/>
              </w:rPr>
              <w:t>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3293951 —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3,293,951</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https://www.jajiga.com/room/3293951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water؛ tv: ال سی دی 45 اینچ؛ heating: یک شعله بخاری گازی در پذیرایی؛ cooler: یک دستگاه اسپلیت 12000 در پذیرایی و یک دستگاه اسپلیت 12000 در اتاق خواب؛ kitchen: برای 6 نفر کامل موجود است.؛ stave: stave؛ refrigerator: refrigerator؛ vacuumcleaner: vacuumcleaner؛ furniture: 5 نفره؛ table: 4 نفره؛ parking: برای دو خودرو بصورت مسقف؛ toilet: با سرویس ایرانی و حمام؛ islamictoilet: با حمام و سرویس ایرانی؛ barbecue: منقل فلزی در حیاط؛ janitor: میزبان در همسایگی سکونت دارد.؛ bathroom: با سرویس فرنگی و ایرانی؛ fireextingu: fireextingu</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19</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36.3093</w:t>
            </w:r>
          </w:p>
        </w:tc>
      </w:tr>
      <w:tr>
        <w:tc>
          <w:tcPr>
            <w:tcW w:type="dxa" w:w="3969"/>
          </w:tcPr>
          <w:p>
            <w:pPr>
              <w:bidi w:val="1"/>
            </w:pPr>
            <w:r/>
            <w:r>
              <w:rPr>
                <w:b/>
                <w:sz w:val="17"/>
              </w:rPr>
              <w:t>طول جغرافیایی</w:t>
            </w:r>
          </w:p>
        </w:tc>
        <w:tc>
          <w:tcPr>
            <w:tcW w:type="dxa" w:w="5669"/>
          </w:tcPr>
          <w:p>
            <w:pPr>
              <w:bidi w:val="1"/>
            </w:pPr>
            <w:r/>
            <w:r>
              <w:rPr>
                <w:b w:val="0"/>
                <w:sz w:val="17"/>
              </w:rPr>
              <w:t>52.7912</w:t>
            </w:r>
          </w:p>
        </w:tc>
      </w:tr>
      <w:tr>
        <w:tc>
          <w:tcPr>
            <w:tcW w:type="dxa" w:w="3969"/>
          </w:tcPr>
          <w:p>
            <w:pPr>
              <w:bidi w:val="1"/>
            </w:pPr>
            <w:r/>
            <w:r>
              <w:rPr>
                <w:b/>
                <w:sz w:val="17"/>
              </w:rPr>
              <w:t>شناسه میزبان</w:t>
            </w:r>
          </w:p>
        </w:tc>
        <w:tc>
          <w:tcPr>
            <w:tcW w:type="dxa" w:w="5669"/>
          </w:tcPr>
          <w:p>
            <w:pPr>
              <w:bidi w:val="1"/>
            </w:pPr>
            <w:r/>
            <w:r>
              <w:rPr>
                <w:b w:val="0"/>
                <w:sz w:val="17"/>
              </w:rPr>
              <w:t>2,995,344</w:t>
            </w:r>
          </w:p>
        </w:tc>
      </w:tr>
      <w:tr>
        <w:tc>
          <w:tcPr>
            <w:tcW w:type="dxa" w:w="3969"/>
          </w:tcPr>
          <w:p>
            <w:pPr>
              <w:bidi w:val="1"/>
            </w:pPr>
            <w:r/>
            <w:r>
              <w:rPr>
                <w:b/>
                <w:sz w:val="17"/>
              </w:rPr>
              <w:t>نام میزبان</w:t>
            </w:r>
          </w:p>
        </w:tc>
        <w:tc>
          <w:tcPr>
            <w:tcW w:type="dxa" w:w="5669"/>
          </w:tcPr>
          <w:p>
            <w:pPr>
              <w:bidi w:val="1"/>
            </w:pPr>
            <w:r/>
            <w:r>
              <w:rPr>
                <w:b w:val="0"/>
                <w:sz w:val="17"/>
              </w:rPr>
              <w:t>سیدمهدی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2026-03-22</w:t>
            </w:r>
          </w:p>
        </w:tc>
      </w:tr>
      <w:tr>
        <w:tc>
          <w:tcPr>
            <w:tcW w:type="dxa" w:w="3969"/>
          </w:tcPr>
          <w:p>
            <w:pPr>
              <w:bidi w:val="1"/>
            </w:pPr>
            <w:r/>
            <w:r>
              <w:rPr>
                <w:b/>
                <w:sz w:val="17"/>
              </w:rPr>
              <w:t>نرخ پذیرش میزبان</w:t>
            </w:r>
          </w:p>
        </w:tc>
        <w:tc>
          <w:tcPr>
            <w:tcW w:type="dxa" w:w="5669"/>
          </w:tcPr>
          <w:p>
            <w:pPr>
              <w:bidi w:val="1"/>
            </w:pPr>
            <w:r/>
            <w:r>
              <w:rPr>
                <w:b w:val="0"/>
                <w:sz w:val="17"/>
              </w:rPr>
              <w:t>90</w:t>
            </w:r>
          </w:p>
        </w:tc>
      </w:tr>
      <w:tr>
        <w:tc>
          <w:tcPr>
            <w:tcW w:type="dxa" w:w="3969"/>
          </w:tcPr>
          <w:p>
            <w:pPr>
              <w:bidi w:val="1"/>
            </w:pPr>
            <w:r/>
            <w:r>
              <w:rPr>
                <w:b/>
                <w:sz w:val="17"/>
              </w:rPr>
              <w:t>زمان پاسخ میزبان (دقیقه)</w:t>
            </w:r>
          </w:p>
        </w:tc>
        <w:tc>
          <w:tcPr>
            <w:tcW w:type="dxa" w:w="5669"/>
          </w:tcPr>
          <w:p>
            <w:pPr>
              <w:bidi w:val="1"/>
            </w:pPr>
            <w:r/>
            <w:r>
              <w:rPr>
                <w:b w:val="0"/>
                <w:sz w:val="17"/>
              </w:rPr>
              <w:t>187</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3149747 — کلبه دوبلکس در سیدکلا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3,149,747</w:t>
            </w:r>
          </w:p>
        </w:tc>
      </w:tr>
      <w:tr>
        <w:tc>
          <w:tcPr>
            <w:tcW w:type="dxa" w:w="3969"/>
          </w:tcPr>
          <w:p>
            <w:pPr>
              <w:bidi w:val="1"/>
            </w:pPr>
            <w:r/>
            <w:r>
              <w:rPr>
                <w:b/>
                <w:sz w:val="17"/>
              </w:rPr>
              <w:t>عنوان</w:t>
            </w:r>
          </w:p>
        </w:tc>
        <w:tc>
          <w:tcPr>
            <w:tcW w:type="dxa" w:w="5669"/>
          </w:tcPr>
          <w:p>
            <w:pPr>
              <w:bidi w:val="1"/>
            </w:pPr>
            <w:r/>
            <w:r>
              <w:rPr>
                <w:b w:val="0"/>
                <w:sz w:val="17"/>
              </w:rPr>
              <w:t>کلبه دوبلکس در سیدکلا بابلکنار</w:t>
            </w:r>
          </w:p>
        </w:tc>
      </w:tr>
      <w:tr>
        <w:tc>
          <w:tcPr>
            <w:tcW w:type="dxa" w:w="3969"/>
          </w:tcPr>
          <w:p>
            <w:pPr>
              <w:bidi w:val="1"/>
            </w:pPr>
            <w:r/>
            <w:r>
              <w:rPr>
                <w:b/>
                <w:sz w:val="17"/>
              </w:rPr>
              <w:t>آدرس صفحه</w:t>
            </w:r>
          </w:p>
        </w:tc>
        <w:tc>
          <w:tcPr>
            <w:tcW w:type="dxa" w:w="5669"/>
          </w:tcPr>
          <w:p>
            <w:pPr>
              <w:bidi w:val="1"/>
            </w:pPr>
            <w:r/>
            <w:r>
              <w:rPr>
                <w:b w:val="0"/>
                <w:sz w:val="17"/>
              </w:rPr>
              <w:t>https://www.jajiga.com/room/3149747</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56</w:t>
            </w:r>
          </w:p>
        </w:tc>
      </w:tr>
      <w:tr>
        <w:tc>
          <w:tcPr>
            <w:tcW w:type="dxa" w:w="3969"/>
          </w:tcPr>
          <w:p>
            <w:pPr>
              <w:bidi w:val="1"/>
            </w:pPr>
            <w:r/>
            <w:r>
              <w:rPr>
                <w:b/>
                <w:sz w:val="17"/>
              </w:rPr>
              <w:t>زمین (متر)</w:t>
            </w:r>
          </w:p>
        </w:tc>
        <w:tc>
          <w:tcPr>
            <w:tcW w:type="dxa" w:w="5669"/>
          </w:tcPr>
          <w:p>
            <w:pPr>
              <w:bidi w:val="1"/>
            </w:pPr>
            <w:r/>
            <w:r>
              <w:rPr>
                <w:b w:val="0"/>
                <w:sz w:val="17"/>
              </w:rPr>
              <w:t>6,000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5</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1, 'double': 1, 'mattress': 0, 'sofa_bed': 0, 'etc': ''}، {'space_id': 0, 'single': 0, 'double': 1,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ecolog، suite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2,500,000</w:t>
            </w:r>
          </w:p>
        </w:tc>
      </w:tr>
      <w:tr>
        <w:tc>
          <w:tcPr>
            <w:tcW w:type="dxa" w:w="3969"/>
          </w:tcPr>
          <w:p>
            <w:pPr>
              <w:bidi w:val="1"/>
            </w:pPr>
            <w:r/>
            <w:r>
              <w:rPr>
                <w:b/>
                <w:sz w:val="17"/>
              </w:rPr>
              <w:t>قیمت هر نفر اضافه (تومان)</w:t>
            </w:r>
          </w:p>
        </w:tc>
        <w:tc>
          <w:tcPr>
            <w:tcW w:type="dxa" w:w="5669"/>
          </w:tcPr>
          <w:p>
            <w:pPr>
              <w:bidi w:val="1"/>
            </w:pPr>
            <w:r/>
            <w:r>
              <w:rPr>
                <w:b w:val="0"/>
                <w:sz w:val="17"/>
              </w:rPr>
              <w:t>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بله</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غذا، 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food، heating، islamictoilet، janitor، kitchen، parking، refrigerator، table، toilet، tv،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water؛ tv: ال ای دی 32 اینچ؛ heating: یک شعله بخاری گازی در پذیرایی؛ cooler: یک دستگاه کولر اسپیلت ۱۲۰۰۰ در پذیرایی؛ kitchen: کتری و قوری و لیوان؛ refrigerator: هتلی؛ table: 4 نفره در بالکن؛ parking: پارکینگ روباز برای یک خودرو در حیاط؛ toilet: با حمام در همکف؛ islamictoilet: در محوطه به صورت مشترک؛ barbecue: باربیکیو زغالی به صورت مشترک؛ food: سرو غذا با هماهنگی قبلی با میزبان و پرداخت هزینه جداگانه برای وعده صبحانه ناهار و شام امکانپذیر است.؛ janitor: سرایدار و نگهبان 24 ساعته در محوطه سکونت دارند.؛ bathroom: با سرویس فرنگی در طبقه همکف؛ firstaidkit: در اختیار سرایدار؛ fireextingu: در کنار درب ورودی هر کلبه</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28</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4.4</w:t>
            </w:r>
          </w:p>
        </w:tc>
      </w:tr>
      <w:tr>
        <w:tc>
          <w:tcPr>
            <w:tcW w:type="dxa" w:w="3969"/>
          </w:tcPr>
          <w:p>
            <w:pPr>
              <w:bidi w:val="1"/>
            </w:pPr>
            <w:r/>
            <w:r>
              <w:rPr>
                <w:b/>
                <w:sz w:val="17"/>
              </w:rPr>
              <w:t>امتیاز نظافت</w:t>
            </w:r>
          </w:p>
        </w:tc>
        <w:tc>
          <w:tcPr>
            <w:tcW w:type="dxa" w:w="5669"/>
          </w:tcPr>
          <w:p>
            <w:pPr>
              <w:bidi w:val="1"/>
            </w:pPr>
            <w:r/>
            <w:r>
              <w:rPr>
                <w:b w:val="0"/>
                <w:sz w:val="17"/>
              </w:rPr>
              <w:t>4.6</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20}</w:t>
            </w:r>
          </w:p>
        </w:tc>
      </w:tr>
      <w:tr>
        <w:tc>
          <w:tcPr>
            <w:tcW w:type="dxa" w:w="3969"/>
          </w:tcPr>
          <w:p>
            <w:pPr>
              <w:bidi w:val="1"/>
            </w:pPr>
            <w:r/>
            <w:r>
              <w:rPr>
                <w:b/>
                <w:sz w:val="17"/>
              </w:rPr>
              <w:t>تعداد عکس</w:t>
            </w:r>
          </w:p>
        </w:tc>
        <w:tc>
          <w:tcPr>
            <w:tcW w:type="dxa" w:w="5669"/>
          </w:tcPr>
          <w:p>
            <w:pPr>
              <w:bidi w:val="1"/>
            </w:pPr>
            <w:r/>
            <w:r>
              <w:rPr>
                <w:b w:val="0"/>
                <w:sz w:val="17"/>
              </w:rPr>
              <w:t>24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t>https://www.aparat.com/v/MgWZP</w:t>
            </w:r>
          </w:p>
        </w:tc>
      </w:tr>
      <w:tr>
        <w:tc>
          <w:tcPr>
            <w:tcW w:type="dxa" w:w="3969"/>
          </w:tcPr>
          <w:p>
            <w:pPr>
              <w:bidi w:val="1"/>
            </w:pPr>
            <w:r/>
            <w:r>
              <w:rPr>
                <w:b/>
                <w:sz w:val="17"/>
              </w:rPr>
              <w:t>عرض جغرافیایی</w:t>
            </w:r>
          </w:p>
        </w:tc>
        <w:tc>
          <w:tcPr>
            <w:tcW w:type="dxa" w:w="5669"/>
          </w:tcPr>
          <w:p>
            <w:pPr>
              <w:bidi w:val="1"/>
            </w:pPr>
            <w:r/>
            <w:r>
              <w:rPr>
                <w:b w:val="0"/>
                <w:sz w:val="17"/>
              </w:rPr>
              <w:t>36.3136</w:t>
            </w:r>
          </w:p>
        </w:tc>
      </w:tr>
      <w:tr>
        <w:tc>
          <w:tcPr>
            <w:tcW w:type="dxa" w:w="3969"/>
          </w:tcPr>
          <w:p>
            <w:pPr>
              <w:bidi w:val="1"/>
            </w:pPr>
            <w:r/>
            <w:r>
              <w:rPr>
                <w:b/>
                <w:sz w:val="17"/>
              </w:rPr>
              <w:t>طول جغرافیایی</w:t>
            </w:r>
          </w:p>
        </w:tc>
        <w:tc>
          <w:tcPr>
            <w:tcW w:type="dxa" w:w="5669"/>
          </w:tcPr>
          <w:p>
            <w:pPr>
              <w:bidi w:val="1"/>
            </w:pPr>
            <w:r/>
            <w:r>
              <w:rPr>
                <w:b w:val="0"/>
                <w:sz w:val="17"/>
              </w:rPr>
              <w:t>52.783</w:t>
            </w:r>
          </w:p>
        </w:tc>
      </w:tr>
      <w:tr>
        <w:tc>
          <w:tcPr>
            <w:tcW w:type="dxa" w:w="3969"/>
          </w:tcPr>
          <w:p>
            <w:pPr>
              <w:bidi w:val="1"/>
            </w:pPr>
            <w:r/>
            <w:r>
              <w:rPr>
                <w:b/>
                <w:sz w:val="17"/>
              </w:rPr>
              <w:t>شناسه میزبان</w:t>
            </w:r>
          </w:p>
        </w:tc>
        <w:tc>
          <w:tcPr>
            <w:tcW w:type="dxa" w:w="5669"/>
          </w:tcPr>
          <w:p>
            <w:pPr>
              <w:bidi w:val="1"/>
            </w:pPr>
            <w:r/>
            <w:r>
              <w:rPr>
                <w:b w:val="0"/>
                <w:sz w:val="17"/>
              </w:rPr>
              <w:t>1,197,838</w:t>
            </w:r>
          </w:p>
        </w:tc>
      </w:tr>
      <w:tr>
        <w:tc>
          <w:tcPr>
            <w:tcW w:type="dxa" w:w="3969"/>
          </w:tcPr>
          <w:p>
            <w:pPr>
              <w:bidi w:val="1"/>
            </w:pPr>
            <w:r/>
            <w:r>
              <w:rPr>
                <w:b/>
                <w:sz w:val="17"/>
              </w:rPr>
              <w:t>نام میزبان</w:t>
            </w:r>
          </w:p>
        </w:tc>
        <w:tc>
          <w:tcPr>
            <w:tcW w:type="dxa" w:w="5669"/>
          </w:tcPr>
          <w:p>
            <w:pPr>
              <w:bidi w:val="1"/>
            </w:pPr>
            <w:r/>
            <w:r>
              <w:rPr>
                <w:b w:val="0"/>
                <w:sz w:val="17"/>
              </w:rPr>
              <w:t>میراحسان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2019-12-09</w:t>
            </w:r>
          </w:p>
        </w:tc>
      </w:tr>
      <w:tr>
        <w:tc>
          <w:tcPr>
            <w:tcW w:type="dxa" w:w="3969"/>
          </w:tcPr>
          <w:p>
            <w:pPr>
              <w:bidi w:val="1"/>
            </w:pPr>
            <w:r/>
            <w:r>
              <w:rPr>
                <w:b/>
                <w:sz w:val="17"/>
              </w:rPr>
              <w:t>نرخ پذیرش میزبان</w:t>
            </w:r>
          </w:p>
        </w:tc>
        <w:tc>
          <w:tcPr>
            <w:tcW w:type="dxa" w:w="5669"/>
          </w:tcPr>
          <w:p>
            <w:pPr>
              <w:bidi w:val="1"/>
            </w:pPr>
            <w:r/>
            <w:r>
              <w:rPr>
                <w:b w:val="0"/>
                <w:sz w:val="17"/>
              </w:rPr>
              <w:t>98</w:t>
            </w:r>
          </w:p>
        </w:tc>
      </w:tr>
      <w:tr>
        <w:tc>
          <w:tcPr>
            <w:tcW w:type="dxa" w:w="3969"/>
          </w:tcPr>
          <w:p>
            <w:pPr>
              <w:bidi w:val="1"/>
            </w:pPr>
            <w:r/>
            <w:r>
              <w:rPr>
                <w:b/>
                <w:sz w:val="17"/>
              </w:rPr>
              <w:t>زمان پاسخ میزبان (دقیقه)</w:t>
            </w:r>
          </w:p>
        </w:tc>
        <w:tc>
          <w:tcPr>
            <w:tcW w:type="dxa" w:w="5669"/>
          </w:tcPr>
          <w:p>
            <w:pPr>
              <w:bidi w:val="1"/>
            </w:pPr>
            <w:r/>
            <w:r>
              <w:rPr>
                <w:b w:val="0"/>
                <w:sz w:val="17"/>
              </w:rPr>
              <w:t>94</w:t>
            </w:r>
          </w:p>
        </w:tc>
      </w:tr>
      <w:tr>
        <w:tc>
          <w:tcPr>
            <w:tcW w:type="dxa" w:w="3969"/>
          </w:tcPr>
          <w:p>
            <w:pPr>
              <w:bidi w:val="1"/>
            </w:pPr>
            <w:r/>
            <w:r>
              <w:rPr>
                <w:b/>
                <w:sz w:val="17"/>
              </w:rPr>
              <w:t>امتیاز ارتباط میزبان</w:t>
            </w:r>
          </w:p>
        </w:tc>
        <w:tc>
          <w:tcPr>
            <w:tcW w:type="dxa" w:w="5669"/>
          </w:tcPr>
          <w:p>
            <w:pPr>
              <w:bidi w:val="1"/>
            </w:pPr>
            <w:r/>
            <w:r>
              <w:rPr>
                <w:b w:val="0"/>
                <w:sz w:val="17"/>
              </w:rPr>
              <w:t>4.5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3299045 — ویلا با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3,299,045</w:t>
            </w:r>
          </w:p>
        </w:tc>
      </w:tr>
      <w:tr>
        <w:tc>
          <w:tcPr>
            <w:tcW w:type="dxa" w:w="3969"/>
          </w:tcPr>
          <w:p>
            <w:pPr>
              <w:bidi w:val="1"/>
            </w:pPr>
            <w:r/>
            <w:r>
              <w:rPr>
                <w:b/>
                <w:sz w:val="17"/>
              </w:rPr>
              <w:t>عنوان</w:t>
            </w:r>
          </w:p>
        </w:tc>
        <w:tc>
          <w:tcPr>
            <w:tcW w:type="dxa" w:w="5669"/>
          </w:tcPr>
          <w:p>
            <w:pPr>
              <w:bidi w:val="1"/>
            </w:pPr>
            <w:r/>
            <w:r>
              <w:rPr>
                <w:b w:val="0"/>
                <w:sz w:val="17"/>
              </w:rPr>
              <w:t>ویلا با جکوزی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https://www.jajiga.com/room/3299045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10</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6,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بله</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drawer، electricity، essentials، food،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کاغذ توالت، مایع ظرفشویی، مایع دستشویی، دستمال کاغذی؛ electricity: electricity؛ water: water؛ tv: ال سی دی 45 اینچ؛ heating: یک دستگاه بخاری گازی در پذیرایی و یک دستگاه بخاری گازی در هر اتاق خواب؛ kitchen: برای 6 نفر موجود است.؛ stave: stave؛ refrigerator: یخچال فریزر؛ vacuumcleaner: vacuumcleaner؛ furniture: 7 نفره؛ table: 6 نفره؛ drawer: drawer؛ parking: روباز برای 3 خودرو؛ toilet: با حمام و سرویس ایرانی؛ islamictoilet: با حمام و سرویس؛ barbecue: باربیکیو ذغالی در حیاط؛ jacuzzi: 4 نفره؛ food: با هماهنگی قبلی میزبان و پرداخت هزینه جداگانه برای وعده ناهار و شام امکان پذیر است.؛ janitor: میزبان در محوطه سکونت دارد؛ bathroom: با سرویس ایرانی و فرنگی</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'first_book'}</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10, 'type': 'duration', 'min_nights': 10}، {'percent': 10, 'type': 'first_book'}</w:t>
            </w:r>
          </w:p>
        </w:tc>
      </w:tr>
      <w:tr>
        <w:tc>
          <w:tcPr>
            <w:tcW w:type="dxa" w:w="3969"/>
          </w:tcPr>
          <w:p>
            <w:pPr>
              <w:bidi w:val="1"/>
            </w:pPr>
            <w:r/>
            <w:r>
              <w:rPr>
                <w:b/>
                <w:sz w:val="17"/>
              </w:rPr>
              <w:t>تعداد عکس</w:t>
            </w:r>
          </w:p>
        </w:tc>
        <w:tc>
          <w:tcPr>
            <w:tcW w:type="dxa" w:w="5669"/>
          </w:tcPr>
          <w:p>
            <w:pPr>
              <w:bidi w:val="1"/>
            </w:pPr>
            <w:r/>
            <w:r>
              <w:rPr>
                <w:b w:val="0"/>
                <w:sz w:val="17"/>
              </w:rPr>
              <w:t>15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36.3154</w:t>
            </w:r>
          </w:p>
        </w:tc>
      </w:tr>
      <w:tr>
        <w:tc>
          <w:tcPr>
            <w:tcW w:type="dxa" w:w="3969"/>
          </w:tcPr>
          <w:p>
            <w:pPr>
              <w:bidi w:val="1"/>
            </w:pPr>
            <w:r/>
            <w:r>
              <w:rPr>
                <w:b/>
                <w:sz w:val="17"/>
              </w:rPr>
              <w:t>طول جغرافیایی</w:t>
            </w:r>
          </w:p>
        </w:tc>
        <w:tc>
          <w:tcPr>
            <w:tcW w:type="dxa" w:w="5669"/>
          </w:tcPr>
          <w:p>
            <w:pPr>
              <w:bidi w:val="1"/>
            </w:pPr>
            <w:r/>
            <w:r>
              <w:rPr>
                <w:b w:val="0"/>
                <w:sz w:val="17"/>
              </w:rPr>
              <w:t>52.7953</w:t>
            </w:r>
          </w:p>
        </w:tc>
      </w:tr>
      <w:tr>
        <w:tc>
          <w:tcPr>
            <w:tcW w:type="dxa" w:w="3969"/>
          </w:tcPr>
          <w:p>
            <w:pPr>
              <w:bidi w:val="1"/>
            </w:pPr>
            <w:r/>
            <w:r>
              <w:rPr>
                <w:b/>
                <w:sz w:val="17"/>
              </w:rPr>
              <w:t>شناسه میزبان</w:t>
            </w:r>
          </w:p>
        </w:tc>
        <w:tc>
          <w:tcPr>
            <w:tcW w:type="dxa" w:w="5669"/>
          </w:tcPr>
          <w:p>
            <w:pPr>
              <w:bidi w:val="1"/>
            </w:pPr>
            <w:r/>
            <w:r>
              <w:rPr>
                <w:b w:val="0"/>
                <w:sz w:val="17"/>
              </w:rPr>
              <w:t>2,176,828</w:t>
            </w:r>
          </w:p>
        </w:tc>
      </w:tr>
      <w:tr>
        <w:tc>
          <w:tcPr>
            <w:tcW w:type="dxa" w:w="3969"/>
          </w:tcPr>
          <w:p>
            <w:pPr>
              <w:bidi w:val="1"/>
            </w:pPr>
            <w:r/>
            <w:r>
              <w:rPr>
                <w:b/>
                <w:sz w:val="17"/>
              </w:rPr>
              <w:t>نام میزبان</w:t>
            </w:r>
          </w:p>
        </w:tc>
        <w:tc>
          <w:tcPr>
            <w:tcW w:type="dxa" w:w="5669"/>
          </w:tcPr>
          <w:p>
            <w:pPr>
              <w:bidi w:val="1"/>
            </w:pPr>
            <w:r/>
            <w:r>
              <w:rPr>
                <w:b w:val="0"/>
                <w:sz w:val="17"/>
              </w:rPr>
              <w:t>حبیب</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2024-07-14</w:t>
            </w:r>
          </w:p>
        </w:tc>
      </w:tr>
      <w:tr>
        <w:tc>
          <w:tcPr>
            <w:tcW w:type="dxa" w:w="3969"/>
          </w:tcPr>
          <w:p>
            <w:pPr>
              <w:bidi w:val="1"/>
            </w:pPr>
            <w:r/>
            <w:r>
              <w:rPr>
                <w:b/>
                <w:sz w:val="17"/>
              </w:rPr>
              <w:t>نرخ پذیرش میزبان</w:t>
            </w:r>
          </w:p>
        </w:tc>
        <w:tc>
          <w:tcPr>
            <w:tcW w:type="dxa" w:w="5669"/>
          </w:tcPr>
          <w:p>
            <w:pPr>
              <w:bidi w:val="1"/>
            </w:pPr>
            <w:r/>
            <w:r>
              <w:rPr>
                <w:b w:val="0"/>
                <w:sz w:val="17"/>
              </w:rPr>
              <w:t>74</w:t>
            </w:r>
          </w:p>
        </w:tc>
      </w:tr>
      <w:tr>
        <w:tc>
          <w:tcPr>
            <w:tcW w:type="dxa" w:w="3969"/>
          </w:tcPr>
          <w:p>
            <w:pPr>
              <w:bidi w:val="1"/>
            </w:pPr>
            <w:r/>
            <w:r>
              <w:rPr>
                <w:b/>
                <w:sz w:val="17"/>
              </w:rPr>
              <w:t>زمان پاسخ میزبان (دقیقه)</w:t>
            </w:r>
          </w:p>
        </w:tc>
        <w:tc>
          <w:tcPr>
            <w:tcW w:type="dxa" w:w="5669"/>
          </w:tcPr>
          <w:p>
            <w:pPr>
              <w:bidi w:val="1"/>
            </w:pPr>
            <w:r/>
            <w:r>
              <w:rPr>
                <w:b w:val="0"/>
                <w:sz w:val="17"/>
              </w:rPr>
              <w:t>214</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3190552 — اجاره کلبه چوبی در سوادکوه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3,190,552</w:t>
            </w:r>
          </w:p>
        </w:tc>
      </w:tr>
      <w:tr>
        <w:tc>
          <w:tcPr>
            <w:tcW w:type="dxa" w:w="3969"/>
          </w:tcPr>
          <w:p>
            <w:pPr>
              <w:bidi w:val="1"/>
            </w:pPr>
            <w:r/>
            <w:r>
              <w:rPr>
                <w:b/>
                <w:sz w:val="17"/>
              </w:rPr>
              <w:t>عنوان</w:t>
            </w:r>
          </w:p>
        </w:tc>
        <w:tc>
          <w:tcPr>
            <w:tcW w:type="dxa" w:w="5669"/>
          </w:tcPr>
          <w:p>
            <w:pPr>
              <w:bidi w:val="1"/>
            </w:pPr>
            <w:r/>
            <w:r>
              <w:rPr>
                <w:b w:val="0"/>
                <w:sz w:val="17"/>
              </w:rPr>
              <w:t>اجاره کلبه چوبی در سوادکوه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https://www.jajiga.com/room/3190552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800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firstaidkit، furniture، hairdryer، heating، iron، islamictoilet، janitor، kitchen، microwave،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۳۲ اینچ؛ heating: یک شعله بخاری گازی در پذیرایی؛ cooler: یک دستگاه اسپلیت ۲۵۰۰۰ در پذیرایی؛ kitchen: برای ۸ نفر بصورت کامل موجود می باشد.؛ stave: stave؛ microwave: microwave؛ refrigerator: refrigerator؛ iron: iron؛ hairdryer: hairdryer؛ furniture: مبلمان ۶ نفره؛ table: ۶ نفره؛ drawer: drawer؛ parking: پارکینگ روباز برای ۴ خودرو در محوطه؛ toilet: با حمام و سرویس ایرانی؛ islamictoilet: با حمام و سرویس فرنگی؛ barbecue: منقل فلزی در حیاط؛ janitor: میزبان در همسایگی سکونت دارد.؛ bathroom: با سرویس ایرانی و سرویس فرنگی؛ firstaidkit: در آشپزخانه</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35</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36.3173</w:t>
            </w:r>
          </w:p>
        </w:tc>
      </w:tr>
      <w:tr>
        <w:tc>
          <w:tcPr>
            <w:tcW w:type="dxa" w:w="3969"/>
          </w:tcPr>
          <w:p>
            <w:pPr>
              <w:bidi w:val="1"/>
            </w:pPr>
            <w:r/>
            <w:r>
              <w:rPr>
                <w:b/>
                <w:sz w:val="17"/>
              </w:rPr>
              <w:t>طول جغرافیایی</w:t>
            </w:r>
          </w:p>
        </w:tc>
        <w:tc>
          <w:tcPr>
            <w:tcW w:type="dxa" w:w="5669"/>
          </w:tcPr>
          <w:p>
            <w:pPr>
              <w:bidi w:val="1"/>
            </w:pPr>
            <w:r/>
            <w:r>
              <w:rPr>
                <w:b w:val="0"/>
                <w:sz w:val="17"/>
              </w:rPr>
              <w:t>52.7811</w:t>
            </w:r>
          </w:p>
        </w:tc>
      </w:tr>
      <w:tr>
        <w:tc>
          <w:tcPr>
            <w:tcW w:type="dxa" w:w="3969"/>
          </w:tcPr>
          <w:p>
            <w:pPr>
              <w:bidi w:val="1"/>
            </w:pPr>
            <w:r/>
            <w:r>
              <w:rPr>
                <w:b/>
                <w:sz w:val="17"/>
              </w:rPr>
              <w:t>شناسه میزبان</w:t>
            </w:r>
          </w:p>
        </w:tc>
        <w:tc>
          <w:tcPr>
            <w:tcW w:type="dxa" w:w="5669"/>
          </w:tcPr>
          <w:p>
            <w:pPr>
              <w:bidi w:val="1"/>
            </w:pPr>
            <w:r/>
            <w:r>
              <w:rPr>
                <w:b w:val="0"/>
                <w:sz w:val="17"/>
              </w:rPr>
              <w:t>1,706,081</w:t>
            </w:r>
          </w:p>
        </w:tc>
      </w:tr>
      <w:tr>
        <w:tc>
          <w:tcPr>
            <w:tcW w:type="dxa" w:w="3969"/>
          </w:tcPr>
          <w:p>
            <w:pPr>
              <w:bidi w:val="1"/>
            </w:pPr>
            <w:r/>
            <w:r>
              <w:rPr>
                <w:b/>
                <w:sz w:val="17"/>
              </w:rPr>
              <w:t>نام میزبان</w:t>
            </w:r>
          </w:p>
        </w:tc>
        <w:tc>
          <w:tcPr>
            <w:tcW w:type="dxa" w:w="5669"/>
          </w:tcPr>
          <w:p>
            <w:pPr>
              <w:bidi w:val="1"/>
            </w:pPr>
            <w:r/>
            <w:r>
              <w:rPr>
                <w:b w:val="0"/>
                <w:sz w:val="17"/>
              </w:rPr>
              <w:t>صدیقه</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2023-07-22</w:t>
            </w:r>
          </w:p>
        </w:tc>
      </w:tr>
      <w:tr>
        <w:tc>
          <w:tcPr>
            <w:tcW w:type="dxa" w:w="3969"/>
          </w:tcPr>
          <w:p>
            <w:pPr>
              <w:bidi w:val="1"/>
            </w:pPr>
            <w:r/>
            <w:r>
              <w:rPr>
                <w:b/>
                <w:sz w:val="17"/>
              </w:rPr>
              <w:t>نرخ پذیرش میزبان</w:t>
            </w:r>
          </w:p>
        </w:tc>
        <w:tc>
          <w:tcPr>
            <w:tcW w:type="dxa" w:w="5669"/>
          </w:tcPr>
          <w:p>
            <w:pPr>
              <w:bidi w:val="1"/>
            </w:pPr>
            <w:r/>
            <w:r>
              <w:rPr>
                <w:b w:val="0"/>
                <w:sz w:val="17"/>
              </w:rPr>
              <w:t>75</w:t>
            </w:r>
          </w:p>
        </w:tc>
      </w:tr>
      <w:tr>
        <w:tc>
          <w:tcPr>
            <w:tcW w:type="dxa" w:w="3969"/>
          </w:tcPr>
          <w:p>
            <w:pPr>
              <w:bidi w:val="1"/>
            </w:pPr>
            <w:r/>
            <w:r>
              <w:rPr>
                <w:b/>
                <w:sz w:val="17"/>
              </w:rPr>
              <w:t>زمان پاسخ میزبان (دقیقه)</w:t>
            </w:r>
          </w:p>
        </w:tc>
        <w:tc>
          <w:tcPr>
            <w:tcW w:type="dxa" w:w="5669"/>
          </w:tcPr>
          <w:p>
            <w:pPr>
              <w:bidi w:val="1"/>
            </w:pPr>
            <w:r/>
            <w:r>
              <w:rPr>
                <w:b w:val="0"/>
                <w:sz w:val="17"/>
              </w:rPr>
              <w:t>60</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50</w:t>
            </w:r>
          </w:p>
        </w:tc>
      </w:tr>
      <w:tr>
        <w:tc>
          <w:tcPr>
            <w:tcW w:type="dxa" w:w="3969"/>
          </w:tcPr>
          <w:p>
            <w:pPr>
              <w:bidi w:val="1"/>
            </w:pPr>
            <w:r/>
            <w:r>
              <w:rPr>
                <w:b/>
                <w:sz w:val="17"/>
              </w:rPr>
              <w:t>ناموجود ۳۰ روز</w:t>
            </w:r>
          </w:p>
        </w:tc>
        <w:tc>
          <w:tcPr>
            <w:tcW w:type="dxa" w:w="5669"/>
          </w:tcPr>
          <w:p>
            <w:pPr>
              <w:bidi w:val="1"/>
            </w:pPr>
            <w:r/>
            <w:r>
              <w:rPr>
                <w:b w:val="0"/>
                <w:sz w:val="17"/>
              </w:rPr>
              <w:t>15</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3225446 — کلبه سوئیسی با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3,225,446</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https://www.jajiga.com/room/3225446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700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2,700,000</w:t>
            </w:r>
          </w:p>
        </w:tc>
      </w:tr>
      <w:tr>
        <w:tc>
          <w:tcPr>
            <w:tcW w:type="dxa" w:w="3969"/>
          </w:tcPr>
          <w:p>
            <w:pPr>
              <w:bidi w:val="1"/>
            </w:pPr>
            <w:r/>
            <w:r>
              <w:rPr>
                <w:b/>
                <w:sz w:val="17"/>
              </w:rPr>
              <w:t>قیمت هر نفر اضافه (تومان)</w:t>
            </w:r>
          </w:p>
        </w:tc>
        <w:tc>
          <w:tcPr>
            <w:tcW w:type="dxa" w:w="5669"/>
          </w:tcPr>
          <w:p>
            <w:pPr>
              <w:bidi w:val="1"/>
            </w:pPr>
            <w:r/>
            <w:r>
              <w:rPr>
                <w:b w:val="0"/>
                <w:sz w:val="17"/>
              </w:rPr>
              <w:t>750,000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fireextingu، firstaidkit،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از چشمه؛ tv: تلویزیون ال ای دی 32 اینچ؛ heating: یک شعله بخاری گازی در پذیرایی؛ cooler: یک دستگاه اسپیلت 24000 در پذیرایی؛ kitchen: موجود برای 6 نفر؛ stave: stave؛ refrigerator: refrigerator؛ vacuumcleaner: vacuumcleaner؛ furniture: مبلمان 5 نفره؛ table: 4 نفره؛ parking: روباز برای 5 خودرو در محوطه حیاط؛ toilet: با سرویس ایرانی؛ islamictoilet: با سرویس فرنگی؛ jacuzzi: 4 نفره؛ janitor: میزبان در نزدیکی سکونت دارد.؛ bathroom: bathroom؛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40</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4.9</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14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36.3166</w:t>
            </w:r>
          </w:p>
        </w:tc>
      </w:tr>
      <w:tr>
        <w:tc>
          <w:tcPr>
            <w:tcW w:type="dxa" w:w="3969"/>
          </w:tcPr>
          <w:p>
            <w:pPr>
              <w:bidi w:val="1"/>
            </w:pPr>
            <w:r/>
            <w:r>
              <w:rPr>
                <w:b/>
                <w:sz w:val="17"/>
              </w:rPr>
              <w:t>طول جغرافیایی</w:t>
            </w:r>
          </w:p>
        </w:tc>
        <w:tc>
          <w:tcPr>
            <w:tcW w:type="dxa" w:w="5669"/>
          </w:tcPr>
          <w:p>
            <w:pPr>
              <w:bidi w:val="1"/>
            </w:pPr>
            <w:r/>
            <w:r>
              <w:rPr>
                <w:b w:val="0"/>
                <w:sz w:val="17"/>
              </w:rPr>
              <w:t>52.7903</w:t>
            </w:r>
          </w:p>
        </w:tc>
      </w:tr>
      <w:tr>
        <w:tc>
          <w:tcPr>
            <w:tcW w:type="dxa" w:w="3969"/>
          </w:tcPr>
          <w:p>
            <w:pPr>
              <w:bidi w:val="1"/>
            </w:pPr>
            <w:r/>
            <w:r>
              <w:rPr>
                <w:b/>
                <w:sz w:val="17"/>
              </w:rPr>
              <w:t>شناسه میزبان</w:t>
            </w:r>
          </w:p>
        </w:tc>
        <w:tc>
          <w:tcPr>
            <w:tcW w:type="dxa" w:w="5669"/>
          </w:tcPr>
          <w:p>
            <w:pPr>
              <w:bidi w:val="1"/>
            </w:pPr>
            <w:r/>
            <w:r>
              <w:rPr>
                <w:b w:val="0"/>
                <w:sz w:val="17"/>
              </w:rPr>
              <w:t>1,707,066</w:t>
            </w:r>
          </w:p>
        </w:tc>
      </w:tr>
      <w:tr>
        <w:tc>
          <w:tcPr>
            <w:tcW w:type="dxa" w:w="3969"/>
          </w:tcPr>
          <w:p>
            <w:pPr>
              <w:bidi w:val="1"/>
            </w:pPr>
            <w:r/>
            <w:r>
              <w:rPr>
                <w:b/>
                <w:sz w:val="17"/>
              </w:rPr>
              <w:t>نام میزبان</w:t>
            </w:r>
          </w:p>
        </w:tc>
        <w:tc>
          <w:tcPr>
            <w:tcW w:type="dxa" w:w="5669"/>
          </w:tcPr>
          <w:p>
            <w:pPr>
              <w:bidi w:val="1"/>
            </w:pPr>
            <w:r/>
            <w:r>
              <w:rPr>
                <w:b w:val="0"/>
                <w:sz w:val="17"/>
              </w:rPr>
              <w:t>لیلا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2023-10-03</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29</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37</w:t>
            </w:r>
          </w:p>
        </w:tc>
      </w:tr>
      <w:tr>
        <w:tc>
          <w:tcPr>
            <w:tcW w:type="dxa" w:w="3969"/>
          </w:tcPr>
          <w:p>
            <w:pPr>
              <w:bidi w:val="1"/>
            </w:pPr>
            <w:r/>
            <w:r>
              <w:rPr>
                <w:b/>
                <w:sz w:val="17"/>
              </w:rPr>
              <w:t>ناموجود ۳۰ روز</w:t>
            </w:r>
          </w:p>
        </w:tc>
        <w:tc>
          <w:tcPr>
            <w:tcW w:type="dxa" w:w="5669"/>
          </w:tcPr>
          <w:p>
            <w:pPr>
              <w:bidi w:val="1"/>
            </w:pPr>
            <w:r/>
            <w:r>
              <w:rPr>
                <w:b w:val="0"/>
                <w:sz w:val="17"/>
              </w:rPr>
              <w:t>11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3297585 —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3,297,585</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https://www.jajiga.com/room/3297585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2,750,000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kitchen، parking، refrigerator، stave، toilet، vacuumcleaner، water</w:t>
            </w:r>
          </w:p>
        </w:tc>
      </w:tr>
      <w:tr>
        <w:tc>
          <w:tcPr>
            <w:tcW w:type="dxa" w:w="3969"/>
          </w:tcPr>
          <w:p>
            <w:pPr>
              <w:bidi w:val="1"/>
            </w:pPr>
            <w:r/>
            <w:r>
              <w:rPr>
                <w:b/>
                <w:sz w:val="17"/>
              </w:rPr>
              <w:t>تعداد امکانات</w:t>
            </w:r>
          </w:p>
        </w:tc>
        <w:tc>
          <w:tcPr>
            <w:tcW w:type="dxa" w:w="5669"/>
          </w:tcPr>
          <w:p>
            <w:pPr>
              <w:bidi w:val="1"/>
            </w:pPr>
            <w:r/>
            <w:r>
              <w:rPr>
                <w:b w:val="0"/>
                <w:sz w:val="17"/>
              </w:rPr>
              <w:t>15</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ملحفه، کاغذ توالت، مایع ظرفشویی، مایع دستشویی؛ electricity: electricity؛ water: منبع غیر قابل شرب، دارای منبع ذخیره 2000 لیتری؛ heating: یک عدد بخار برقی در پذیرایی؛ cooler: یک دستگاه اسپلیت 24000 در اتاق خواب؛ kitchen: بصورت کامل برای 10 نفر موجود می باشد.؛ stave: برقی؛ refrigerator: هتلی دارای فریزر؛ vacuumcleaner: vacuumcleaner؛ furniture: 7 نفره؛ parking: روباز برای سه خودرو در حیاط؛ toilet: با سرویس ایرانی؛ islamictoilet: با سرویس فرنگی؛ barbecue: منقل فلزی در حیاط؛ bathroom: در پذیریی</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'period'}</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6}، {'percent': 20, 'type': 'duration', 'min_nights': 15}</w:t>
            </w:r>
          </w:p>
        </w:tc>
      </w:tr>
      <w:tr>
        <w:tc>
          <w:tcPr>
            <w:tcW w:type="dxa" w:w="3969"/>
          </w:tcPr>
          <w:p>
            <w:pPr>
              <w:bidi w:val="1"/>
            </w:pPr>
            <w:r/>
            <w:r>
              <w:rPr>
                <w:b/>
                <w:sz w:val="17"/>
              </w:rPr>
              <w:t>تعداد عکس</w:t>
            </w:r>
          </w:p>
        </w:tc>
        <w:tc>
          <w:tcPr>
            <w:tcW w:type="dxa" w:w="5669"/>
          </w:tcPr>
          <w:p>
            <w:pPr>
              <w:bidi w:val="1"/>
            </w:pPr>
            <w:r/>
            <w:r>
              <w:rPr>
                <w:b w:val="0"/>
                <w:sz w:val="17"/>
              </w:rPr>
              <w:t>24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36.3066</w:t>
            </w:r>
          </w:p>
        </w:tc>
      </w:tr>
      <w:tr>
        <w:tc>
          <w:tcPr>
            <w:tcW w:type="dxa" w:w="3969"/>
          </w:tcPr>
          <w:p>
            <w:pPr>
              <w:bidi w:val="1"/>
            </w:pPr>
            <w:r/>
            <w:r>
              <w:rPr>
                <w:b/>
                <w:sz w:val="17"/>
              </w:rPr>
              <w:t>طول جغرافیایی</w:t>
            </w:r>
          </w:p>
        </w:tc>
        <w:tc>
          <w:tcPr>
            <w:tcW w:type="dxa" w:w="5669"/>
          </w:tcPr>
          <w:p>
            <w:pPr>
              <w:bidi w:val="1"/>
            </w:pPr>
            <w:r/>
            <w:r>
              <w:rPr>
                <w:b w:val="0"/>
                <w:sz w:val="17"/>
              </w:rPr>
              <w:t>52.7858</w:t>
            </w:r>
          </w:p>
        </w:tc>
      </w:tr>
      <w:tr>
        <w:tc>
          <w:tcPr>
            <w:tcW w:type="dxa" w:w="3969"/>
          </w:tcPr>
          <w:p>
            <w:pPr>
              <w:bidi w:val="1"/>
            </w:pPr>
            <w:r/>
            <w:r>
              <w:rPr>
                <w:b/>
                <w:sz w:val="17"/>
              </w:rPr>
              <w:t>شناسه میزبان</w:t>
            </w:r>
          </w:p>
        </w:tc>
        <w:tc>
          <w:tcPr>
            <w:tcW w:type="dxa" w:w="5669"/>
          </w:tcPr>
          <w:p>
            <w:pPr>
              <w:bidi w:val="1"/>
            </w:pPr>
            <w:r/>
            <w:r>
              <w:rPr>
                <w:b w:val="0"/>
                <w:sz w:val="17"/>
              </w:rPr>
              <w:t>3,024,941</w:t>
            </w:r>
          </w:p>
        </w:tc>
      </w:tr>
      <w:tr>
        <w:tc>
          <w:tcPr>
            <w:tcW w:type="dxa" w:w="3969"/>
          </w:tcPr>
          <w:p>
            <w:pPr>
              <w:bidi w:val="1"/>
            </w:pPr>
            <w:r/>
            <w:r>
              <w:rPr>
                <w:b/>
                <w:sz w:val="17"/>
              </w:rPr>
              <w:t>نام میزبان</w:t>
            </w:r>
          </w:p>
        </w:tc>
        <w:tc>
          <w:tcPr>
            <w:tcW w:type="dxa" w:w="5669"/>
          </w:tcPr>
          <w:p>
            <w:pPr>
              <w:bidi w:val="1"/>
            </w:pPr>
            <w:r/>
            <w:r>
              <w:rPr>
                <w:b w:val="0"/>
                <w:sz w:val="17"/>
              </w:rPr>
              <w:t>محدثه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2026-04-08</w:t>
            </w:r>
          </w:p>
        </w:tc>
      </w:tr>
      <w:tr>
        <w:tc>
          <w:tcPr>
            <w:tcW w:type="dxa" w:w="3969"/>
          </w:tcPr>
          <w:p>
            <w:pPr>
              <w:bidi w:val="1"/>
            </w:pPr>
            <w:r/>
            <w:r>
              <w:rPr>
                <w:b/>
                <w:sz w:val="17"/>
              </w:rPr>
              <w:t>نرخ پذیرش میزبان</w:t>
            </w:r>
          </w:p>
        </w:tc>
        <w:tc>
          <w:tcPr>
            <w:tcW w:type="dxa" w:w="5669"/>
          </w:tcPr>
          <w:p>
            <w:pPr>
              <w:bidi w:val="1"/>
            </w:pPr>
            <w:r/>
            <w:r>
              <w:rPr>
                <w:b w:val="0"/>
                <w:sz w:val="17"/>
              </w:rPr>
              <w:t>86</w:t>
            </w:r>
          </w:p>
        </w:tc>
      </w:tr>
      <w:tr>
        <w:tc>
          <w:tcPr>
            <w:tcW w:type="dxa" w:w="3969"/>
          </w:tcPr>
          <w:p>
            <w:pPr>
              <w:bidi w:val="1"/>
            </w:pPr>
            <w:r/>
            <w:r>
              <w:rPr>
                <w:b/>
                <w:sz w:val="17"/>
              </w:rPr>
              <w:t>زمان پاسخ میزبان (دقیقه)</w:t>
            </w:r>
          </w:p>
        </w:tc>
        <w:tc>
          <w:tcPr>
            <w:tcW w:type="dxa" w:w="5669"/>
          </w:tcPr>
          <w:p>
            <w:pPr>
              <w:bidi w:val="1"/>
            </w:pPr>
            <w:r/>
            <w:r>
              <w:rPr>
                <w:b w:val="0"/>
                <w:sz w:val="17"/>
              </w:rPr>
              <w:t>581</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بله</w:t>
            </w:r>
          </w:p>
        </w:tc>
      </w:tr>
    </w:tbl>
    <w:p>
      <w:pPr>
        <w:spacing w:before="0" w:after="40"/>
        <w:bidi w:val="1"/>
      </w:pPr>
      <w:r>
        <w:rPr>
          <w:b w:val="0"/>
          <w:sz w:val="21"/>
        </w:rPr>
      </w:r>
    </w:p>
    <w:p>
      <w:pPr>
        <w:keepNext/>
        <w:spacing w:before="200" w:after="120"/>
        <w:bidi w:val="1"/>
      </w:pPr>
      <w:r>
        <w:rPr>
          <w:b/>
          <w:color w:val="1F3B66"/>
          <w:sz w:val="23"/>
        </w:rPr>
        <w:t>کلبه 3294040 — ویلا با چشم انداز زیبا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3,294,040</w:t>
            </w:r>
          </w:p>
        </w:tc>
      </w:tr>
      <w:tr>
        <w:tc>
          <w:tcPr>
            <w:tcW w:type="dxa" w:w="3969"/>
          </w:tcPr>
          <w:p>
            <w:pPr>
              <w:bidi w:val="1"/>
            </w:pPr>
            <w:r/>
            <w:r>
              <w:rPr>
                <w:b/>
                <w:sz w:val="17"/>
              </w:rPr>
              <w:t>عنوان</w:t>
            </w:r>
          </w:p>
        </w:tc>
        <w:tc>
          <w:tcPr>
            <w:tcW w:type="dxa" w:w="5669"/>
          </w:tcPr>
          <w:p>
            <w:pPr>
              <w:bidi w:val="1"/>
            </w:pPr>
            <w:r/>
            <w:r>
              <w:rPr>
                <w:b w:val="0"/>
                <w:sz w:val="17"/>
              </w:rPr>
              <w:t>ویلا با چشم انداز زیبا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https://www.jajiga.com/room/3294040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15</w:t>
            </w:r>
          </w:p>
        </w:tc>
      </w:tr>
      <w:tr>
        <w:tc>
          <w:tcPr>
            <w:tcW w:type="dxa" w:w="3969"/>
          </w:tcPr>
          <w:p>
            <w:pPr>
              <w:bidi w:val="1"/>
            </w:pPr>
            <w:r/>
            <w:r>
              <w:rPr>
                <w:b/>
                <w:sz w:val="17"/>
              </w:rPr>
              <w:t>چیدمان خواب</w:t>
            </w:r>
          </w:p>
        </w:tc>
        <w:tc>
          <w:tcPr>
            <w:tcW w:type="dxa" w:w="5669"/>
          </w:tcPr>
          <w:p>
            <w:pPr>
              <w:bidi w:val="1"/>
            </w:pPr>
            <w:r/>
            <w:r>
              <w:rPr>
                <w:b w:val="0"/>
                <w:sz w:val="17"/>
              </w:rPr>
              <w:t>{'space_id': 1, 'single': 0, 'double': 0, 'mattress': 2, 'sofa_bed': 0, 'etc': ''}، {'space_id': 0, 'single': 0, 'double': 0, 'mattress': 8, 'sofa_bed': 0, 'etc': ''}</w:t>
            </w:r>
          </w:p>
        </w:tc>
      </w:tr>
      <w:tr>
        <w:tc>
          <w:tcPr>
            <w:tcW w:type="dxa" w:w="3969"/>
          </w:tcPr>
          <w:p>
            <w:pPr>
              <w:bidi w:val="1"/>
            </w:pPr>
            <w:r/>
            <w:r>
              <w:rPr>
                <w:b/>
                <w:sz w:val="17"/>
              </w:rPr>
              <w:t>نوع اقامتگاه</w:t>
            </w:r>
          </w:p>
        </w:tc>
        <w:tc>
          <w:tcPr>
            <w:tcW w:type="dxa" w:w="5669"/>
          </w:tcPr>
          <w:p>
            <w:pPr>
              <w:bidi w:val="1"/>
            </w:pPr>
            <w:r/>
            <w:r>
              <w:rPr>
                <w:b w:val="0"/>
                <w:sz w:val="17"/>
              </w:rPr>
              <w:t>cottage، suite، 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بله</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 حیاط دار</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firealarm، fireextingu، firstaidkit، furniture، hairdryer، heating، islamictoilet، janitor، kitchen، parking، refrigerator، safetycard،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یکبار مصرف، کاغذ توالت، مایع ظرفشویی، مایع دستشویی؛ electricity: electricity؛ water: water؛ tv: ال ای دی 40 اینچ؛ heating: یک شعله بخاری گازی در پذیرایی و یک دستگاه هیتر برقی؛ cooler: یک دستگاه کولر اسپیلت 24000 در پذیرایی بالا؛ kitchen: برای 10 نفر کامل موجود است.؛ stave: stave؛ refrigerator: پخچال با فریزر بزرگ؛ vacuumcleaner: vacuumcleaner؛ hairdryer: سشوار دیواری؛ furniture: 9 نفره؛ drawer: drawer؛ parking: برای یک خودرو بصورت مسقف؛ islamictoilet: با حمام؛ barbecue: باربیکیو - مجهز؛ janitor: میزبان در نزدیکی سکونت دارد.؛ bathroom: با سرویس ایرانی؛ firstaidkit: ورودی؛ fireextingu: ورودی؛ safetycard: safetycard؛ firealarm: firealarm</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13</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40</w:t>
            </w:r>
          </w:p>
        </w:tc>
      </w:tr>
      <w:tr>
        <w:tc>
          <w:tcPr>
            <w:tcW w:type="dxa" w:w="3969"/>
          </w:tcPr>
          <w:p>
            <w:pPr>
              <w:bidi w:val="1"/>
            </w:pPr>
            <w:r/>
            <w:r>
              <w:rPr>
                <w:b/>
                <w:sz w:val="17"/>
              </w:rPr>
              <w:t>تخفیف فعلی (جزئیات)</w:t>
            </w:r>
          </w:p>
        </w:tc>
        <w:tc>
          <w:tcPr>
            <w:tcW w:type="dxa" w:w="5669"/>
          </w:tcPr>
          <w:p>
            <w:pPr>
              <w:bidi w:val="1"/>
            </w:pPr>
            <w:r/>
            <w:r>
              <w:rPr>
                <w:b w:val="0"/>
                <w:sz w:val="17"/>
              </w:rPr>
              <w:t>{'percent': 40,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 {'percent': 40, 'type': 'today_discount'}، {'percent': 40, 'type': 'tomorrow_discount'}</w:t>
            </w:r>
          </w:p>
        </w:tc>
      </w:tr>
      <w:tr>
        <w:tc>
          <w:tcPr>
            <w:tcW w:type="dxa" w:w="3969"/>
          </w:tcPr>
          <w:p>
            <w:pPr>
              <w:bidi w:val="1"/>
            </w:pPr>
            <w:r/>
            <w:r>
              <w:rPr>
                <w:b/>
                <w:sz w:val="17"/>
              </w:rPr>
              <w:t>تعداد عکس</w:t>
            </w:r>
          </w:p>
        </w:tc>
        <w:tc>
          <w:tcPr>
            <w:tcW w:type="dxa" w:w="5669"/>
          </w:tcPr>
          <w:p>
            <w:pPr>
              <w:bidi w:val="1"/>
            </w:pPr>
            <w:r/>
            <w:r>
              <w:rPr>
                <w:b w:val="0"/>
                <w:sz w:val="17"/>
              </w:rPr>
              <w:t>27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36.3085</w:t>
            </w:r>
          </w:p>
        </w:tc>
      </w:tr>
      <w:tr>
        <w:tc>
          <w:tcPr>
            <w:tcW w:type="dxa" w:w="3969"/>
          </w:tcPr>
          <w:p>
            <w:pPr>
              <w:bidi w:val="1"/>
            </w:pPr>
            <w:r/>
            <w:r>
              <w:rPr>
                <w:b/>
                <w:sz w:val="17"/>
              </w:rPr>
              <w:t>طول جغرافیایی</w:t>
            </w:r>
          </w:p>
        </w:tc>
        <w:tc>
          <w:tcPr>
            <w:tcW w:type="dxa" w:w="5669"/>
          </w:tcPr>
          <w:p>
            <w:pPr>
              <w:bidi w:val="1"/>
            </w:pPr>
            <w:r/>
            <w:r>
              <w:rPr>
                <w:b w:val="0"/>
                <w:sz w:val="17"/>
              </w:rPr>
              <w:t>52.7949</w:t>
            </w:r>
          </w:p>
        </w:tc>
      </w:tr>
      <w:tr>
        <w:tc>
          <w:tcPr>
            <w:tcW w:type="dxa" w:w="3969"/>
          </w:tcPr>
          <w:p>
            <w:pPr>
              <w:bidi w:val="1"/>
            </w:pPr>
            <w:r/>
            <w:r>
              <w:rPr>
                <w:b/>
                <w:sz w:val="17"/>
              </w:rPr>
              <w:t>شناسه میزبان</w:t>
            </w:r>
          </w:p>
        </w:tc>
        <w:tc>
          <w:tcPr>
            <w:tcW w:type="dxa" w:w="5669"/>
          </w:tcPr>
          <w:p>
            <w:pPr>
              <w:bidi w:val="1"/>
            </w:pPr>
            <w:r/>
            <w:r>
              <w:rPr>
                <w:b w:val="0"/>
                <w:sz w:val="17"/>
              </w:rPr>
              <w:t>2,996,075</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2026-03-23</w:t>
            </w:r>
          </w:p>
        </w:tc>
      </w:tr>
      <w:tr>
        <w:tc>
          <w:tcPr>
            <w:tcW w:type="dxa" w:w="3969"/>
          </w:tcPr>
          <w:p>
            <w:pPr>
              <w:bidi w:val="1"/>
            </w:pPr>
            <w:r/>
            <w:r>
              <w:rPr>
                <w:b/>
                <w:sz w:val="17"/>
              </w:rPr>
              <w:t>نرخ پذیرش میزبان</w:t>
            </w:r>
          </w:p>
        </w:tc>
        <w:tc>
          <w:tcPr>
            <w:tcW w:type="dxa" w:w="5669"/>
          </w:tcPr>
          <w:p>
            <w:pPr>
              <w:bidi w:val="1"/>
            </w:pPr>
            <w:r/>
            <w:r>
              <w:rPr>
                <w:b w:val="0"/>
                <w:sz w:val="17"/>
              </w:rPr>
              <w:t>95</w:t>
            </w:r>
          </w:p>
        </w:tc>
      </w:tr>
      <w:tr>
        <w:tc>
          <w:tcPr>
            <w:tcW w:type="dxa" w:w="3969"/>
          </w:tcPr>
          <w:p>
            <w:pPr>
              <w:bidi w:val="1"/>
            </w:pPr>
            <w:r/>
            <w:r>
              <w:rPr>
                <w:b/>
                <w:sz w:val="17"/>
              </w:rPr>
              <w:t>زمان پاسخ میزبان (دقیقه)</w:t>
            </w:r>
          </w:p>
        </w:tc>
        <w:tc>
          <w:tcPr>
            <w:tcW w:type="dxa" w:w="5669"/>
          </w:tcPr>
          <w:p>
            <w:pPr>
              <w:bidi w:val="1"/>
            </w:pPr>
            <w:r/>
            <w:r>
              <w:rPr>
                <w:b w:val="0"/>
                <w:sz w:val="17"/>
              </w:rPr>
              <w:t>16</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3302232 — ویلا دوبلکس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3,302,232</w:t>
            </w:r>
          </w:p>
        </w:tc>
      </w:tr>
      <w:tr>
        <w:tc>
          <w:tcPr>
            <w:tcW w:type="dxa" w:w="3969"/>
          </w:tcPr>
          <w:p>
            <w:pPr>
              <w:bidi w:val="1"/>
            </w:pPr>
            <w:r/>
            <w:r>
              <w:rPr>
                <w:b/>
                <w:sz w:val="17"/>
              </w:rPr>
              <w:t>عنوان</w:t>
            </w:r>
          </w:p>
        </w:tc>
        <w:tc>
          <w:tcPr>
            <w:tcW w:type="dxa" w:w="5669"/>
          </w:tcPr>
          <w:p>
            <w:pPr>
              <w:bidi w:val="1"/>
            </w:pPr>
            <w:r/>
            <w:r>
              <w:rPr>
                <w:b w:val="0"/>
                <w:sz w:val="17"/>
              </w:rPr>
              <w:t>ویلا دوبلکس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https://www.jajiga.com/room/3302232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150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7</w:t>
            </w:r>
          </w:p>
        </w:tc>
      </w:tr>
      <w:tr>
        <w:tc>
          <w:tcPr>
            <w:tcW w:type="dxa" w:w="3969"/>
          </w:tcPr>
          <w:p>
            <w:pPr>
              <w:bidi w:val="1"/>
            </w:pPr>
            <w:r/>
            <w:r>
              <w:rPr>
                <w:b/>
                <w:sz w:val="17"/>
              </w:rPr>
              <w:t>حداکثر ظرفیت (نفر)</w:t>
            </w:r>
          </w:p>
        </w:tc>
        <w:tc>
          <w:tcPr>
            <w:tcW w:type="dxa" w:w="5669"/>
          </w:tcPr>
          <w:p>
            <w:pPr>
              <w:bidi w:val="1"/>
            </w:pPr>
            <w:r/>
            <w:r>
              <w:rPr>
                <w:b w:val="0"/>
                <w:sz w:val="17"/>
              </w:rPr>
              <w:t>7</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10,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250,000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firstaidkit، furniture، heating، iron، islamictoilet، janitor،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water؛ tv: معمولی؛ heating: یک شعله بخاری گازی در پذیرایی و یک شعله بخاری گازی در نشیمن بالا؛ cooler: یک دستگاه اسپیلت 30000 در راه پله بین طبقات؛ kitchen: برای 15 نفر به صورت کامل موجود است.؛ stave: stave؛ refrigerator: refrigerator؛ vacuumcleaner: vacuumcleaner؛ iron: iron؛ furniture: 12 نفره؛ table: 6 نفره؛ drawer: drawer؛ parking: روباز برای یک خودرو در حیاط؛ islamictoilet: islamictoilet؛ barbecue: منقل فلزی در حیاط؛ janitor: میزبان در همسایگی سکونت دارد.؛ bathroom: bathroom؛ firstaidkit: در کابینت اشپزخانه</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3</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4.3</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40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36.3099</w:t>
            </w:r>
          </w:p>
        </w:tc>
      </w:tr>
      <w:tr>
        <w:tc>
          <w:tcPr>
            <w:tcW w:type="dxa" w:w="3969"/>
          </w:tcPr>
          <w:p>
            <w:pPr>
              <w:bidi w:val="1"/>
            </w:pPr>
            <w:r/>
            <w:r>
              <w:rPr>
                <w:b/>
                <w:sz w:val="17"/>
              </w:rPr>
              <w:t>طول جغرافیایی</w:t>
            </w:r>
          </w:p>
        </w:tc>
        <w:tc>
          <w:tcPr>
            <w:tcW w:type="dxa" w:w="5669"/>
          </w:tcPr>
          <w:p>
            <w:pPr>
              <w:bidi w:val="1"/>
            </w:pPr>
            <w:r/>
            <w:r>
              <w:rPr>
                <w:b w:val="0"/>
                <w:sz w:val="17"/>
              </w:rPr>
              <w:t>52.7921</w:t>
            </w:r>
          </w:p>
        </w:tc>
      </w:tr>
      <w:tr>
        <w:tc>
          <w:tcPr>
            <w:tcW w:type="dxa" w:w="3969"/>
          </w:tcPr>
          <w:p>
            <w:pPr>
              <w:bidi w:val="1"/>
            </w:pPr>
            <w:r/>
            <w:r>
              <w:rPr>
                <w:b/>
                <w:sz w:val="17"/>
              </w:rPr>
              <w:t>شناسه میزبان</w:t>
            </w:r>
          </w:p>
        </w:tc>
        <w:tc>
          <w:tcPr>
            <w:tcW w:type="dxa" w:w="5669"/>
          </w:tcPr>
          <w:p>
            <w:pPr>
              <w:bidi w:val="1"/>
            </w:pPr>
            <w:r/>
            <w:r>
              <w:rPr>
                <w:b w:val="0"/>
                <w:sz w:val="17"/>
              </w:rPr>
              <w:t>3,089,046</w:t>
            </w:r>
          </w:p>
        </w:tc>
      </w:tr>
      <w:tr>
        <w:tc>
          <w:tcPr>
            <w:tcW w:type="dxa" w:w="3969"/>
          </w:tcPr>
          <w:p>
            <w:pPr>
              <w:bidi w:val="1"/>
            </w:pPr>
            <w:r/>
            <w:r>
              <w:rPr>
                <w:b/>
                <w:sz w:val="17"/>
              </w:rPr>
              <w:t>نام میزبان</w:t>
            </w:r>
          </w:p>
        </w:tc>
        <w:tc>
          <w:tcPr>
            <w:tcW w:type="dxa" w:w="5669"/>
          </w:tcPr>
          <w:p>
            <w:pPr>
              <w:bidi w:val="1"/>
            </w:pPr>
            <w:r/>
            <w:r>
              <w:rPr>
                <w:b w:val="0"/>
                <w:sz w:val="17"/>
              </w:rPr>
              <w:t>بهنام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2026-05-19</w:t>
            </w:r>
          </w:p>
        </w:tc>
      </w:tr>
      <w:tr>
        <w:tc>
          <w:tcPr>
            <w:tcW w:type="dxa" w:w="3969"/>
          </w:tcPr>
          <w:p>
            <w:pPr>
              <w:bidi w:val="1"/>
            </w:pPr>
            <w:r/>
            <w:r>
              <w:rPr>
                <w:b/>
                <w:sz w:val="17"/>
              </w:rPr>
              <w:t>نرخ پذیرش میزبان</w:t>
            </w:r>
          </w:p>
        </w:tc>
        <w:tc>
          <w:tcPr>
            <w:tcW w:type="dxa" w:w="5669"/>
          </w:tcPr>
          <w:p>
            <w:pPr>
              <w:bidi w:val="1"/>
            </w:pPr>
            <w:r/>
            <w:r>
              <w:rPr>
                <w:b w:val="0"/>
                <w:sz w:val="17"/>
              </w:rPr>
              <w:t>71</w:t>
            </w:r>
          </w:p>
        </w:tc>
      </w:tr>
      <w:tr>
        <w:tc>
          <w:tcPr>
            <w:tcW w:type="dxa" w:w="3969"/>
          </w:tcPr>
          <w:p>
            <w:pPr>
              <w:bidi w:val="1"/>
            </w:pPr>
            <w:r/>
            <w:r>
              <w:rPr>
                <w:b/>
                <w:sz w:val="17"/>
              </w:rPr>
              <w:t>زمان پاسخ میزبان (دقیقه)</w:t>
            </w:r>
          </w:p>
        </w:tc>
        <w:tc>
          <w:tcPr>
            <w:tcW w:type="dxa" w:w="5669"/>
          </w:tcPr>
          <w:p>
            <w:pPr>
              <w:bidi w:val="1"/>
            </w:pPr>
            <w:r/>
            <w:r>
              <w:rPr>
                <w:b w:val="0"/>
                <w:sz w:val="17"/>
              </w:rPr>
              <w:t>474</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3206720 — کلبه چوبی جکوزی دار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3,206,720</w:t>
            </w:r>
          </w:p>
        </w:tc>
      </w:tr>
      <w:tr>
        <w:tc>
          <w:tcPr>
            <w:tcW w:type="dxa" w:w="3969"/>
          </w:tcPr>
          <w:p>
            <w:pPr>
              <w:bidi w:val="1"/>
            </w:pPr>
            <w:r/>
            <w:r>
              <w:rPr>
                <w:b/>
                <w:sz w:val="17"/>
              </w:rPr>
              <w:t>عنوان</w:t>
            </w:r>
          </w:p>
        </w:tc>
        <w:tc>
          <w:tcPr>
            <w:tcW w:type="dxa" w:w="5669"/>
          </w:tcPr>
          <w:p>
            <w:pPr>
              <w:bidi w:val="1"/>
            </w:pPr>
            <w:r/>
            <w:r>
              <w:rPr>
                <w:b w:val="0"/>
                <w:sz w:val="17"/>
              </w:rPr>
              <w:t>کلبه چوبی جکوزی دار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https://www.jajiga.com/room/3206720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7</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4,000,000</w:t>
            </w:r>
          </w:p>
        </w:tc>
      </w:tr>
      <w:tr>
        <w:tc>
          <w:tcPr>
            <w:tcW w:type="dxa" w:w="3969"/>
          </w:tcPr>
          <w:p>
            <w:pPr>
              <w:bidi w:val="1"/>
            </w:pPr>
            <w:r/>
            <w:r>
              <w:rPr>
                <w:b/>
                <w:sz w:val="17"/>
              </w:rPr>
              <w:t>قیمت هر نفر اضافه (تومان)</w:t>
            </w:r>
          </w:p>
        </w:tc>
        <w:tc>
          <w:tcPr>
            <w:tcW w:type="dxa" w:w="5669"/>
          </w:tcPr>
          <w:p>
            <w:pPr>
              <w:bidi w:val="1"/>
            </w:pPr>
            <w:r/>
            <w:r>
              <w:rPr>
                <w:b w:val="0"/>
                <w:sz w:val="17"/>
              </w:rPr>
              <w:t>550,000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۴۲ اینچ؛ heating: شوفاژ موتورخانه؛ cooler: یک دستگاه کولر پنجره ای در پذیرایی؛ kitchen: برای ۶ نفر بصورت کامل موجود می باشد.؛ stave: stave؛ refrigerator: refrigerator؛ vacuumcleaner: vacuumcleaner؛ furniture: مبلمان ۷ نفره؛ table: ۴ نفره؛ drawer: drawer؛ parking: پارکینگ روباز برای چهار خودرو در حیاط؛ toilet: با حمام؛ islamictoilet: islamictoilet؛ barbecue: باربیکیو ذغالی در حیاط؛ jacuzzi: 4 نفره؛ janitor: نگهبان در همسایگی سکونت دارد.؛ bathroom: با سرویس فرنگی در اتاق خواب؛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10</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4.3</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4.3</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2}،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25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36.3107</w:t>
            </w:r>
          </w:p>
        </w:tc>
      </w:tr>
      <w:tr>
        <w:tc>
          <w:tcPr>
            <w:tcW w:type="dxa" w:w="3969"/>
          </w:tcPr>
          <w:p>
            <w:pPr>
              <w:bidi w:val="1"/>
            </w:pPr>
            <w:r/>
            <w:r>
              <w:rPr>
                <w:b/>
                <w:sz w:val="17"/>
              </w:rPr>
              <w:t>طول جغرافیایی</w:t>
            </w:r>
          </w:p>
        </w:tc>
        <w:tc>
          <w:tcPr>
            <w:tcW w:type="dxa" w:w="5669"/>
          </w:tcPr>
          <w:p>
            <w:pPr>
              <w:bidi w:val="1"/>
            </w:pPr>
            <w:r/>
            <w:r>
              <w:rPr>
                <w:b w:val="0"/>
                <w:sz w:val="17"/>
              </w:rPr>
              <w:t>52.7948</w:t>
            </w:r>
          </w:p>
        </w:tc>
      </w:tr>
      <w:tr>
        <w:tc>
          <w:tcPr>
            <w:tcW w:type="dxa" w:w="3969"/>
          </w:tcPr>
          <w:p>
            <w:pPr>
              <w:bidi w:val="1"/>
            </w:pPr>
            <w:r/>
            <w:r>
              <w:rPr>
                <w:b/>
                <w:sz w:val="17"/>
              </w:rPr>
              <w:t>شناسه میزبان</w:t>
            </w:r>
          </w:p>
        </w:tc>
        <w:tc>
          <w:tcPr>
            <w:tcW w:type="dxa" w:w="5669"/>
          </w:tcPr>
          <w:p>
            <w:pPr>
              <w:bidi w:val="1"/>
            </w:pPr>
            <w:r/>
            <w:r>
              <w:rPr>
                <w:b w:val="0"/>
                <w:sz w:val="17"/>
              </w:rPr>
              <w:t>1,890,654</w:t>
            </w:r>
          </w:p>
        </w:tc>
      </w:tr>
      <w:tr>
        <w:tc>
          <w:tcPr>
            <w:tcW w:type="dxa" w:w="3969"/>
          </w:tcPr>
          <w:p>
            <w:pPr>
              <w:bidi w:val="1"/>
            </w:pPr>
            <w:r/>
            <w:r>
              <w:rPr>
                <w:b/>
                <w:sz w:val="17"/>
              </w:rPr>
              <w:t>نام میزبان</w:t>
            </w:r>
          </w:p>
        </w:tc>
        <w:tc>
          <w:tcPr>
            <w:tcW w:type="dxa" w:w="5669"/>
          </w:tcPr>
          <w:p>
            <w:pPr>
              <w:bidi w:val="1"/>
            </w:pPr>
            <w:r/>
            <w:r>
              <w:rPr>
                <w:b w:val="0"/>
                <w:sz w:val="17"/>
              </w:rPr>
              <w:t>عاطفه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2023-09-20</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444</w:t>
            </w:r>
          </w:p>
        </w:tc>
      </w:tr>
      <w:tr>
        <w:tc>
          <w:tcPr>
            <w:tcW w:type="dxa" w:w="3969"/>
          </w:tcPr>
          <w:p>
            <w:pPr>
              <w:bidi w:val="1"/>
            </w:pPr>
            <w:r/>
            <w:r>
              <w:rPr>
                <w:b/>
                <w:sz w:val="17"/>
              </w:rPr>
              <w:t>امتیاز ارتباط میزبان</w:t>
            </w:r>
          </w:p>
        </w:tc>
        <w:tc>
          <w:tcPr>
            <w:tcW w:type="dxa" w:w="5669"/>
          </w:tcPr>
          <w:p>
            <w:pPr>
              <w:bidi w:val="1"/>
            </w:pPr>
            <w:r/>
            <w:r>
              <w:rPr>
                <w:b w:val="0"/>
                <w:sz w:val="17"/>
              </w:rPr>
              <w:t>4.3</w:t>
            </w:r>
          </w:p>
        </w:tc>
      </w:tr>
      <w:tr>
        <w:tc>
          <w:tcPr>
            <w:tcW w:type="dxa" w:w="3969"/>
          </w:tcPr>
          <w:p>
            <w:pPr>
              <w:bidi w:val="1"/>
            </w:pPr>
            <w:r/>
            <w:r>
              <w:rPr>
                <w:b/>
                <w:sz w:val="17"/>
              </w:rPr>
              <w:t>اشغال ۳۰ روز</w:t>
            </w:r>
          </w:p>
        </w:tc>
        <w:tc>
          <w:tcPr>
            <w:tcW w:type="dxa" w:w="5669"/>
          </w:tcPr>
          <w:p>
            <w:pPr>
              <w:bidi w:val="1"/>
            </w:pPr>
            <w:r/>
            <w:r>
              <w:rPr>
                <w:b w:val="0"/>
                <w:sz w:val="17"/>
              </w:rPr>
              <w:t>33</w:t>
            </w:r>
          </w:p>
        </w:tc>
      </w:tr>
      <w:tr>
        <w:tc>
          <w:tcPr>
            <w:tcW w:type="dxa" w:w="3969"/>
          </w:tcPr>
          <w:p>
            <w:pPr>
              <w:bidi w:val="1"/>
            </w:pPr>
            <w:r/>
            <w:r>
              <w:rPr>
                <w:b/>
                <w:sz w:val="17"/>
              </w:rPr>
              <w:t>ناموجود ۳۰ روز</w:t>
            </w:r>
          </w:p>
        </w:tc>
        <w:tc>
          <w:tcPr>
            <w:tcW w:type="dxa" w:w="5669"/>
          </w:tcPr>
          <w:p>
            <w:pPr>
              <w:bidi w:val="1"/>
            </w:pPr>
            <w:r/>
            <w:r>
              <w:rPr>
                <w:b w:val="0"/>
                <w:sz w:val="17"/>
              </w:rPr>
              <w:t>10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3253520 — اجاره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3,253,520</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https://www.jajiga.com/room/3253520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2, 'single': 0, 'double': 1, 'mattress': 1,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foosball،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32 اینچ؛ heating: یک شعله بخاری گازی در پذیرایی و یک شعله بخاری گازی در هر اتاق خواب؛ cooler: یک دستگاه اسپیلت 24000 در پذیرایی؛ kitchen: برای 6 نفر به صورت کامل موجود است.؛ stave: stave؛ refrigerator: refrigerator؛ vacuumcleaner: vacuumcleaner؛ furniture: مبلمان ۹ نفره؛ table: 6 نفره و 8 نفره در تراس؛ parking: پارکینگ روباز برای دو خودرو در حیاط؛ toilet: با حمام و سرویس ایرانی، با حمام در اتاق خواب مستر؛ islamictoilet: با حمام و سرویس فرنگی، یک عدد در طبقه دوم؛ barbecue: باربیکیو ذغالی در حیاط؛ jacuzzi: 4 نفره؛ bathroom: با سرویس ایرانی و فرنگی، با سرویس فرنگی در اتاق خواب مستر؛ firstaidkit: در طبقه همکف؛ fireextingu: در طبقه همکف؛ foosball: foosball</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w:t>
            </w:r>
          </w:p>
        </w:tc>
      </w:tr>
      <w:tr>
        <w:tc>
          <w:tcPr>
            <w:tcW w:type="dxa" w:w="3969"/>
          </w:tcPr>
          <w:p>
            <w:pPr>
              <w:bidi w:val="1"/>
            </w:pPr>
            <w:r/>
            <w:r>
              <w:rPr>
                <w:b/>
                <w:sz w:val="17"/>
              </w:rPr>
              <w:t>تعداد عکس</w:t>
            </w:r>
          </w:p>
        </w:tc>
        <w:tc>
          <w:tcPr>
            <w:tcW w:type="dxa" w:w="5669"/>
          </w:tcPr>
          <w:p>
            <w:pPr>
              <w:bidi w:val="1"/>
            </w:pPr>
            <w:r/>
            <w:r>
              <w:rPr>
                <w:b w:val="0"/>
                <w:sz w:val="17"/>
              </w:rPr>
              <w:t>20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36.3187</w:t>
            </w:r>
          </w:p>
        </w:tc>
      </w:tr>
      <w:tr>
        <w:tc>
          <w:tcPr>
            <w:tcW w:type="dxa" w:w="3969"/>
          </w:tcPr>
          <w:p>
            <w:pPr>
              <w:bidi w:val="1"/>
            </w:pPr>
            <w:r/>
            <w:r>
              <w:rPr>
                <w:b/>
                <w:sz w:val="17"/>
              </w:rPr>
              <w:t>طول جغرافیایی</w:t>
            </w:r>
          </w:p>
        </w:tc>
        <w:tc>
          <w:tcPr>
            <w:tcW w:type="dxa" w:w="5669"/>
          </w:tcPr>
          <w:p>
            <w:pPr>
              <w:bidi w:val="1"/>
            </w:pPr>
            <w:r/>
            <w:r>
              <w:rPr>
                <w:b w:val="0"/>
                <w:sz w:val="17"/>
              </w:rPr>
              <w:t>52.7805</w:t>
            </w:r>
          </w:p>
        </w:tc>
      </w:tr>
      <w:tr>
        <w:tc>
          <w:tcPr>
            <w:tcW w:type="dxa" w:w="3969"/>
          </w:tcPr>
          <w:p>
            <w:pPr>
              <w:bidi w:val="1"/>
            </w:pPr>
            <w:r/>
            <w:r>
              <w:rPr>
                <w:b/>
                <w:sz w:val="17"/>
              </w:rPr>
              <w:t>شناسه میزبان</w:t>
            </w:r>
          </w:p>
        </w:tc>
        <w:tc>
          <w:tcPr>
            <w:tcW w:type="dxa" w:w="5669"/>
          </w:tcPr>
          <w:p>
            <w:pPr>
              <w:bidi w:val="1"/>
            </w:pPr>
            <w:r/>
            <w:r>
              <w:rPr>
                <w:b w:val="0"/>
                <w:sz w:val="17"/>
              </w:rPr>
              <w:t>1,341,919</w:t>
            </w:r>
          </w:p>
        </w:tc>
      </w:tr>
      <w:tr>
        <w:tc>
          <w:tcPr>
            <w:tcW w:type="dxa" w:w="3969"/>
          </w:tcPr>
          <w:p>
            <w:pPr>
              <w:bidi w:val="1"/>
            </w:pPr>
            <w:r/>
            <w:r>
              <w:rPr>
                <w:b/>
                <w:sz w:val="17"/>
              </w:rPr>
              <w:t>نام میزبان</w:t>
            </w:r>
          </w:p>
        </w:tc>
        <w:tc>
          <w:tcPr>
            <w:tcW w:type="dxa" w:w="5669"/>
          </w:tcPr>
          <w:p>
            <w:pPr>
              <w:bidi w:val="1"/>
            </w:pPr>
            <w:r/>
            <w:r>
              <w:rPr>
                <w:b w:val="0"/>
                <w:sz w:val="17"/>
              </w:rPr>
              <w:t>کاظم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2023-02-25</w:t>
            </w:r>
          </w:p>
        </w:tc>
      </w:tr>
      <w:tr>
        <w:tc>
          <w:tcPr>
            <w:tcW w:type="dxa" w:w="3969"/>
          </w:tcPr>
          <w:p>
            <w:pPr>
              <w:bidi w:val="1"/>
            </w:pPr>
            <w:r/>
            <w:r>
              <w:rPr>
                <w:b/>
                <w:sz w:val="17"/>
              </w:rPr>
              <w:t>نرخ پذیرش میزبان</w:t>
            </w:r>
          </w:p>
        </w:tc>
        <w:tc>
          <w:tcPr>
            <w:tcW w:type="dxa" w:w="5669"/>
          </w:tcPr>
          <w:p>
            <w:pPr>
              <w:bidi w:val="1"/>
            </w:pPr>
            <w:r/>
            <w:r>
              <w:rPr>
                <w:b w:val="0"/>
                <w:sz w:val="17"/>
              </w:rPr>
              <w:t>70</w:t>
            </w:r>
          </w:p>
        </w:tc>
      </w:tr>
      <w:tr>
        <w:tc>
          <w:tcPr>
            <w:tcW w:type="dxa" w:w="3969"/>
          </w:tcPr>
          <w:p>
            <w:pPr>
              <w:bidi w:val="1"/>
            </w:pPr>
            <w:r/>
            <w:r>
              <w:rPr>
                <w:b/>
                <w:sz w:val="17"/>
              </w:rPr>
              <w:t>زمان پاسخ میزبان (دقیقه)</w:t>
            </w:r>
          </w:p>
        </w:tc>
        <w:tc>
          <w:tcPr>
            <w:tcW w:type="dxa" w:w="5669"/>
          </w:tcPr>
          <w:p>
            <w:pPr>
              <w:bidi w:val="1"/>
            </w:pPr>
            <w:r/>
            <w:r>
              <w:rPr>
                <w:b w:val="0"/>
                <w:sz w:val="17"/>
              </w:rPr>
              <w:t>142</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3184142 — اجاره خانه چوبی استخردار در سیدکلا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3,184,142</w:t>
            </w:r>
          </w:p>
        </w:tc>
      </w:tr>
      <w:tr>
        <w:tc>
          <w:tcPr>
            <w:tcW w:type="dxa" w:w="3969"/>
          </w:tcPr>
          <w:p>
            <w:pPr>
              <w:bidi w:val="1"/>
            </w:pPr>
            <w:r/>
            <w:r>
              <w:rPr>
                <w:b/>
                <w:sz w:val="17"/>
              </w:rPr>
              <w:t>عنوان</w:t>
            </w:r>
          </w:p>
        </w:tc>
        <w:tc>
          <w:tcPr>
            <w:tcW w:type="dxa" w:w="5669"/>
          </w:tcPr>
          <w:p>
            <w:pPr>
              <w:bidi w:val="1"/>
            </w:pPr>
            <w:r/>
            <w:r>
              <w:rPr>
                <w:b w:val="0"/>
                <w:sz w:val="17"/>
              </w:rPr>
              <w:t>اجاره خانه چوبی استخردار در سیدکلا بابلکنار</w:t>
            </w:r>
          </w:p>
        </w:tc>
      </w:tr>
      <w:tr>
        <w:tc>
          <w:tcPr>
            <w:tcW w:type="dxa" w:w="3969"/>
          </w:tcPr>
          <w:p>
            <w:pPr>
              <w:bidi w:val="1"/>
            </w:pPr>
            <w:r/>
            <w:r>
              <w:rPr>
                <w:b/>
                <w:sz w:val="17"/>
              </w:rPr>
              <w:t>آدرس صفحه</w:t>
            </w:r>
          </w:p>
        </w:tc>
        <w:tc>
          <w:tcPr>
            <w:tcW w:type="dxa" w:w="5669"/>
          </w:tcPr>
          <w:p>
            <w:pPr>
              <w:bidi w:val="1"/>
            </w:pPr>
            <w:r/>
            <w:r>
              <w:rPr>
                <w:b w:val="0"/>
                <w:sz w:val="17"/>
              </w:rPr>
              <w:t>https://www.jajiga.com/room/3184142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2</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4,000,000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fireextingu، firstaidkit، heating، islamictoilet، kitchen، parking، pool، refrigerator، safetycard،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دستمال کاغذی، مایع ظرفشویی، مایع دستشویی؛ electricity: electricity؛ water: شهری و قابل شرب است.؛ tv: تلویزیون ال سی دی ۳۲ اینچ موجود است.؛ heating: سالن پذیرایی و اتاق خواب ، هر یک به بخاری گازی مجهز است.؛ cooler: سالن پذیرایی اسپلیت ۱۸۰۰۰دارد.؛ kitchen: برای ۴ نفر به صورت کامل موجود است.؛ stave: stave؛ refrigerator: refrigerator؛ vacuumcleaner: vacuumcleaner؛ parking: برای ۲ خودرو به صورت روباز و درحیاط موجود است.؛ islamictoilet: با حمام به صورت مشترک موجود است.؛ pool: [{i:0,h:{t:T,a:T},c:{t:F,a:F},w:3.5,l:6.5,dx:1.50,di:1.20,t:a,pb:F,pv:T,in:i}]؛ bathroom: با سرویس ایرانی به صورت مشترک موجود است.؛ firstaidkit: firstaidkit؛ fireextingu: fireextingu؛ safetycard: safetycard</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20</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4.6</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4.4</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36.3184</w:t>
            </w:r>
          </w:p>
        </w:tc>
      </w:tr>
      <w:tr>
        <w:tc>
          <w:tcPr>
            <w:tcW w:type="dxa" w:w="3969"/>
          </w:tcPr>
          <w:p>
            <w:pPr>
              <w:bidi w:val="1"/>
            </w:pPr>
            <w:r/>
            <w:r>
              <w:rPr>
                <w:b/>
                <w:sz w:val="17"/>
              </w:rPr>
              <w:t>طول جغرافیایی</w:t>
            </w:r>
          </w:p>
        </w:tc>
        <w:tc>
          <w:tcPr>
            <w:tcW w:type="dxa" w:w="5669"/>
          </w:tcPr>
          <w:p>
            <w:pPr>
              <w:bidi w:val="1"/>
            </w:pPr>
            <w:r/>
            <w:r>
              <w:rPr>
                <w:b w:val="0"/>
                <w:sz w:val="17"/>
              </w:rPr>
              <w:t>52.7811</w:t>
            </w:r>
          </w:p>
        </w:tc>
      </w:tr>
      <w:tr>
        <w:tc>
          <w:tcPr>
            <w:tcW w:type="dxa" w:w="3969"/>
          </w:tcPr>
          <w:p>
            <w:pPr>
              <w:bidi w:val="1"/>
            </w:pPr>
            <w:r/>
            <w:r>
              <w:rPr>
                <w:b/>
                <w:sz w:val="17"/>
              </w:rPr>
              <w:t>شناسه میزبان</w:t>
            </w:r>
          </w:p>
        </w:tc>
        <w:tc>
          <w:tcPr>
            <w:tcW w:type="dxa" w:w="5669"/>
          </w:tcPr>
          <w:p>
            <w:pPr>
              <w:bidi w:val="1"/>
            </w:pPr>
            <w:r/>
            <w:r>
              <w:rPr>
                <w:b w:val="0"/>
                <w:sz w:val="17"/>
              </w:rPr>
              <w:t>1,341,919</w:t>
            </w:r>
          </w:p>
        </w:tc>
      </w:tr>
      <w:tr>
        <w:tc>
          <w:tcPr>
            <w:tcW w:type="dxa" w:w="3969"/>
          </w:tcPr>
          <w:p>
            <w:pPr>
              <w:bidi w:val="1"/>
            </w:pPr>
            <w:r/>
            <w:r>
              <w:rPr>
                <w:b/>
                <w:sz w:val="17"/>
              </w:rPr>
              <w:t>نام میزبان</w:t>
            </w:r>
          </w:p>
        </w:tc>
        <w:tc>
          <w:tcPr>
            <w:tcW w:type="dxa" w:w="5669"/>
          </w:tcPr>
          <w:p>
            <w:pPr>
              <w:bidi w:val="1"/>
            </w:pPr>
            <w:r/>
            <w:r>
              <w:rPr>
                <w:b w:val="0"/>
                <w:sz w:val="17"/>
              </w:rPr>
              <w:t>کاظم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2023-02-25</w:t>
            </w:r>
          </w:p>
        </w:tc>
      </w:tr>
      <w:tr>
        <w:tc>
          <w:tcPr>
            <w:tcW w:type="dxa" w:w="3969"/>
          </w:tcPr>
          <w:p>
            <w:pPr>
              <w:bidi w:val="1"/>
            </w:pPr>
            <w:r/>
            <w:r>
              <w:rPr>
                <w:b/>
                <w:sz w:val="17"/>
              </w:rPr>
              <w:t>نرخ پذیرش میزبان</w:t>
            </w:r>
          </w:p>
        </w:tc>
        <w:tc>
          <w:tcPr>
            <w:tcW w:type="dxa" w:w="5669"/>
          </w:tcPr>
          <w:p>
            <w:pPr>
              <w:bidi w:val="1"/>
            </w:pPr>
            <w:r/>
            <w:r>
              <w:rPr>
                <w:b w:val="0"/>
                <w:sz w:val="17"/>
              </w:rPr>
              <w:t>70</w:t>
            </w:r>
          </w:p>
        </w:tc>
      </w:tr>
      <w:tr>
        <w:tc>
          <w:tcPr>
            <w:tcW w:type="dxa" w:w="3969"/>
          </w:tcPr>
          <w:p>
            <w:pPr>
              <w:bidi w:val="1"/>
            </w:pPr>
            <w:r/>
            <w:r>
              <w:rPr>
                <w:b/>
                <w:sz w:val="17"/>
              </w:rPr>
              <w:t>زمان پاسخ میزبان (دقیقه)</w:t>
            </w:r>
          </w:p>
        </w:tc>
        <w:tc>
          <w:tcPr>
            <w:tcW w:type="dxa" w:w="5669"/>
          </w:tcPr>
          <w:p>
            <w:pPr>
              <w:bidi w:val="1"/>
            </w:pPr>
            <w:r/>
            <w:r>
              <w:rPr>
                <w:b w:val="0"/>
                <w:sz w:val="17"/>
              </w:rPr>
              <w:t>142</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3193646 — اجاره ویلا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3,193,646</w:t>
            </w:r>
          </w:p>
        </w:tc>
      </w:tr>
      <w:tr>
        <w:tc>
          <w:tcPr>
            <w:tcW w:type="dxa" w:w="3969"/>
          </w:tcPr>
          <w:p>
            <w:pPr>
              <w:bidi w:val="1"/>
            </w:pPr>
            <w:r/>
            <w:r>
              <w:rPr>
                <w:b/>
                <w:sz w:val="17"/>
              </w:rPr>
              <w:t>عنوان</w:t>
            </w:r>
          </w:p>
        </w:tc>
        <w:tc>
          <w:tcPr>
            <w:tcW w:type="dxa" w:w="5669"/>
          </w:tcPr>
          <w:p>
            <w:pPr>
              <w:bidi w:val="1"/>
            </w:pPr>
            <w:r/>
            <w:r>
              <w:rPr>
                <w:b w:val="0"/>
                <w:sz w:val="17"/>
              </w:rPr>
              <w:t>اجاره ویلا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https://www.jajiga.com/room/3193646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84</w:t>
            </w:r>
          </w:p>
        </w:tc>
      </w:tr>
      <w:tr>
        <w:tc>
          <w:tcPr>
            <w:tcW w:type="dxa" w:w="3969"/>
          </w:tcPr>
          <w:p>
            <w:pPr>
              <w:bidi w:val="1"/>
            </w:pPr>
            <w:r/>
            <w:r>
              <w:rPr>
                <w:b/>
                <w:sz w:val="17"/>
              </w:rPr>
              <w:t>زمین (متر)</w:t>
            </w:r>
          </w:p>
        </w:tc>
        <w:tc>
          <w:tcPr>
            <w:tcW w:type="dxa" w:w="5669"/>
          </w:tcPr>
          <w:p>
            <w:pPr>
              <w:bidi w:val="1"/>
            </w:pPr>
            <w:r/>
            <w:r>
              <w:rPr>
                <w:b w:val="0"/>
                <w:sz w:val="17"/>
              </w:rPr>
              <w:t>150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3, 'sofa_bed': 0, 'etc': ''}، {'space_id': 0, 'single': 0, 'double': 1, 'mattress': 6,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4,000,000</w:t>
            </w:r>
          </w:p>
        </w:tc>
      </w:tr>
      <w:tr>
        <w:tc>
          <w:tcPr>
            <w:tcW w:type="dxa" w:w="3969"/>
          </w:tcPr>
          <w:p>
            <w:pPr>
              <w:bidi w:val="1"/>
            </w:pPr>
            <w:r/>
            <w:r>
              <w:rPr>
                <w:b/>
                <w:sz w:val="17"/>
              </w:rPr>
              <w:t>قیمت هر نفر اضافه (تومان)</w:t>
            </w:r>
          </w:p>
        </w:tc>
        <w:tc>
          <w:tcPr>
            <w:tcW w:type="dxa" w:w="5669"/>
          </w:tcPr>
          <w:p>
            <w:pPr>
              <w:bidi w:val="1"/>
            </w:pPr>
            <w:r/>
            <w:r>
              <w:rPr>
                <w:b w:val="0"/>
                <w:sz w:val="17"/>
              </w:rPr>
              <w:t>350,000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furniture، hairdryer،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23</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پک چهار نفره شامل: دمپایی، شامپو یک نفره، صابون یک نفره،ملحفه، مسواک، حوله شخصی به صورت رایگان؛ electricity: electricity؛ water: لوله کشی آب شهری؛ tv: یک دستگاه تلویزیون ال سی دی ۴۶ اینچ؛ heating: یک شعله بخاری گازی در پذیرایی و یک شعله شومینه اتاق خواب؛ cooler: اسپیلت ۲۴۰۰۰ یک دستگاه در پذیرایی؛ kitchen: برای ۶ نفر بصورت کامل موجود می باشد.؛ stave: stave؛ refrigerator: refrigerator؛ vacuumcleaner: vacuumcleaner؛ hairdryer: hairdryer؛ furniture: ۷ نفره؛ table: میز ناهار خوری ۴ نفره؛ drawer: drawer؛ parking: پارکینگ مسقف برای دو خودرو و پارکینگ روباز برای دو خودرو؛ toilet: toilet؛ islamictoilet: با حمام؛ barbecue: باربیکیو داخل حیاط؛ jacuzzi: 4 نفره؛ janitor: میزبان در محوطه سکونت دارد؛ bathroom: با ایرانی؛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8</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36.3116</w:t>
            </w:r>
          </w:p>
        </w:tc>
      </w:tr>
      <w:tr>
        <w:tc>
          <w:tcPr>
            <w:tcW w:type="dxa" w:w="3969"/>
          </w:tcPr>
          <w:p>
            <w:pPr>
              <w:bidi w:val="1"/>
            </w:pPr>
            <w:r/>
            <w:r>
              <w:rPr>
                <w:b/>
                <w:sz w:val="17"/>
              </w:rPr>
              <w:t>طول جغرافیایی</w:t>
            </w:r>
          </w:p>
        </w:tc>
        <w:tc>
          <w:tcPr>
            <w:tcW w:type="dxa" w:w="5669"/>
          </w:tcPr>
          <w:p>
            <w:pPr>
              <w:bidi w:val="1"/>
            </w:pPr>
            <w:r/>
            <w:r>
              <w:rPr>
                <w:b w:val="0"/>
                <w:sz w:val="17"/>
              </w:rPr>
              <w:t>52.7894</w:t>
            </w:r>
          </w:p>
        </w:tc>
      </w:tr>
      <w:tr>
        <w:tc>
          <w:tcPr>
            <w:tcW w:type="dxa" w:w="3969"/>
          </w:tcPr>
          <w:p>
            <w:pPr>
              <w:bidi w:val="1"/>
            </w:pPr>
            <w:r/>
            <w:r>
              <w:rPr>
                <w:b/>
                <w:sz w:val="17"/>
              </w:rPr>
              <w:t>شناسه میزبان</w:t>
            </w:r>
          </w:p>
        </w:tc>
        <w:tc>
          <w:tcPr>
            <w:tcW w:type="dxa" w:w="5669"/>
          </w:tcPr>
          <w:p>
            <w:pPr>
              <w:bidi w:val="1"/>
            </w:pPr>
            <w:r/>
            <w:r>
              <w:rPr>
                <w:b w:val="0"/>
                <w:sz w:val="17"/>
              </w:rPr>
              <w:t>1,672,882</w:t>
            </w:r>
          </w:p>
        </w:tc>
      </w:tr>
      <w:tr>
        <w:tc>
          <w:tcPr>
            <w:tcW w:type="dxa" w:w="3969"/>
          </w:tcPr>
          <w:p>
            <w:pPr>
              <w:bidi w:val="1"/>
            </w:pPr>
            <w:r/>
            <w:r>
              <w:rPr>
                <w:b/>
                <w:sz w:val="17"/>
              </w:rPr>
              <w:t>نام میزبان</w:t>
            </w:r>
          </w:p>
        </w:tc>
        <w:tc>
          <w:tcPr>
            <w:tcW w:type="dxa" w:w="5669"/>
          </w:tcPr>
          <w:p>
            <w:pPr>
              <w:bidi w:val="1"/>
            </w:pPr>
            <w:r/>
            <w:r>
              <w:rPr>
                <w:b w:val="0"/>
                <w:sz w:val="17"/>
              </w:rPr>
              <w:t>امیرحسین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2023-06-20</w:t>
            </w:r>
          </w:p>
        </w:tc>
      </w:tr>
      <w:tr>
        <w:tc>
          <w:tcPr>
            <w:tcW w:type="dxa" w:w="3969"/>
          </w:tcPr>
          <w:p>
            <w:pPr>
              <w:bidi w:val="1"/>
            </w:pPr>
            <w:r/>
            <w:r>
              <w:rPr>
                <w:b/>
                <w:sz w:val="17"/>
              </w:rPr>
              <w:t>نرخ پذیرش میزبان</w:t>
            </w:r>
          </w:p>
        </w:tc>
        <w:tc>
          <w:tcPr>
            <w:tcW w:type="dxa" w:w="5669"/>
          </w:tcPr>
          <w:p>
            <w:pPr>
              <w:bidi w:val="1"/>
            </w:pPr>
            <w:r/>
            <w:r>
              <w:rPr>
                <w:b w:val="0"/>
                <w:sz w:val="17"/>
              </w:rPr>
              <w:t>13</w:t>
            </w:r>
          </w:p>
        </w:tc>
      </w:tr>
      <w:tr>
        <w:tc>
          <w:tcPr>
            <w:tcW w:type="dxa" w:w="3969"/>
          </w:tcPr>
          <w:p>
            <w:pPr>
              <w:bidi w:val="1"/>
            </w:pPr>
            <w:r/>
            <w:r>
              <w:rPr>
                <w:b/>
                <w:sz w:val="17"/>
              </w:rPr>
              <w:t>زمان پاسخ میزبان (دقیقه)</w:t>
            </w:r>
          </w:p>
        </w:tc>
        <w:tc>
          <w:tcPr>
            <w:tcW w:type="dxa" w:w="5669"/>
          </w:tcPr>
          <w:p>
            <w:pPr>
              <w:bidi w:val="1"/>
            </w:pPr>
            <w:r/>
            <w:r>
              <w:rPr>
                <w:b w:val="0"/>
                <w:sz w:val="17"/>
              </w:rPr>
              <w:t>547</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3215808 — کلبه سوئیسی جکوزی دار در بابلکنار - سید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3,215,808</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سید کلا</w:t>
            </w:r>
          </w:p>
        </w:tc>
      </w:tr>
      <w:tr>
        <w:tc>
          <w:tcPr>
            <w:tcW w:type="dxa" w:w="3969"/>
          </w:tcPr>
          <w:p>
            <w:pPr>
              <w:bidi w:val="1"/>
            </w:pPr>
            <w:r/>
            <w:r>
              <w:rPr>
                <w:b/>
                <w:sz w:val="17"/>
              </w:rPr>
              <w:t>آدرس صفحه</w:t>
            </w:r>
          </w:p>
        </w:tc>
        <w:tc>
          <w:tcPr>
            <w:tcW w:type="dxa" w:w="5669"/>
          </w:tcPr>
          <w:p>
            <w:pPr>
              <w:bidi w:val="1"/>
            </w:pPr>
            <w:r/>
            <w:r>
              <w:rPr>
                <w:b w:val="0"/>
                <w:sz w:val="17"/>
              </w:rPr>
              <w:t>https://www.jajiga.com/room/3215808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130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5,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5,000,000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foosball، furniture، heating، islamictoilet، jacuzzi، kitchen، parking، refrigerator، safetycard،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شهری؛ tv: یک دستگاه ال سی دی 32 اینچ؛ heating: پکیج و شوفاژ؛ cooler: یک دستگاه اسپیلت ۲۴۰۰۰ در پذیرایی پایین و یک دستگاه اسپیلت ۱۲۰۰۰ در دو اتاق بالا؛ kitchen: برای 10 نفر به صورت کامل موجود است؛ stave: stave؛ refrigerator: refrigerator؛ vacuumcleaner: vacuumcleaner؛ furniture: دو دست 7 نفره؛ drawer: drawer؛ parking: برای 2 خودرو به صورت روباز در محوطه؛ toilet: با ایرانی؛ islamictoilet: با فرنگی؛ barbecue: باربیکیو  داخل حیاط؛ jacuzzi: 4 نفره؛ bathroom: bathroom؛ firstaidkit: داخل راه رو؛ fireextingu: داخل راه رو؛ safetycard: safetycard؛ foosball: foosball</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22</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4.2</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4.7</w:t>
            </w:r>
          </w:p>
        </w:tc>
      </w:tr>
      <w:tr>
        <w:tc>
          <w:tcPr>
            <w:tcW w:type="dxa" w:w="3969"/>
          </w:tcPr>
          <w:p>
            <w:pPr>
              <w:bidi w:val="1"/>
            </w:pPr>
            <w:r/>
            <w:r>
              <w:rPr>
                <w:b/>
                <w:sz w:val="17"/>
              </w:rPr>
              <w:t>امتیاز ارزش</w:t>
            </w:r>
          </w:p>
        </w:tc>
        <w:tc>
          <w:tcPr>
            <w:tcW w:type="dxa" w:w="5669"/>
          </w:tcPr>
          <w:p>
            <w:pPr>
              <w:bidi w:val="1"/>
            </w:pPr>
            <w:r/>
            <w:r>
              <w:rPr>
                <w:b w:val="0"/>
                <w:sz w:val="17"/>
              </w:rPr>
              <w:t>4.3</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36.307</w:t>
            </w:r>
          </w:p>
        </w:tc>
      </w:tr>
      <w:tr>
        <w:tc>
          <w:tcPr>
            <w:tcW w:type="dxa" w:w="3969"/>
          </w:tcPr>
          <w:p>
            <w:pPr>
              <w:bidi w:val="1"/>
            </w:pPr>
            <w:r/>
            <w:r>
              <w:rPr>
                <w:b/>
                <w:sz w:val="17"/>
              </w:rPr>
              <w:t>طول جغرافیایی</w:t>
            </w:r>
          </w:p>
        </w:tc>
        <w:tc>
          <w:tcPr>
            <w:tcW w:type="dxa" w:w="5669"/>
          </w:tcPr>
          <w:p>
            <w:pPr>
              <w:bidi w:val="1"/>
            </w:pPr>
            <w:r/>
            <w:r>
              <w:rPr>
                <w:b w:val="0"/>
                <w:sz w:val="17"/>
              </w:rPr>
              <w:t>52.79</w:t>
            </w:r>
          </w:p>
        </w:tc>
      </w:tr>
      <w:tr>
        <w:tc>
          <w:tcPr>
            <w:tcW w:type="dxa" w:w="3969"/>
          </w:tcPr>
          <w:p>
            <w:pPr>
              <w:bidi w:val="1"/>
            </w:pPr>
            <w:r/>
            <w:r>
              <w:rPr>
                <w:b/>
                <w:sz w:val="17"/>
              </w:rPr>
              <w:t>شناسه میزبان</w:t>
            </w:r>
          </w:p>
        </w:tc>
        <w:tc>
          <w:tcPr>
            <w:tcW w:type="dxa" w:w="5669"/>
          </w:tcPr>
          <w:p>
            <w:pPr>
              <w:bidi w:val="1"/>
            </w:pPr>
            <w:r/>
            <w:r>
              <w:rPr>
                <w:b w:val="0"/>
                <w:sz w:val="17"/>
              </w:rPr>
              <w:t>1,996,706</w:t>
            </w:r>
          </w:p>
        </w:tc>
      </w:tr>
      <w:tr>
        <w:tc>
          <w:tcPr>
            <w:tcW w:type="dxa" w:w="3969"/>
          </w:tcPr>
          <w:p>
            <w:pPr>
              <w:bidi w:val="1"/>
            </w:pPr>
            <w:r/>
            <w:r>
              <w:rPr>
                <w:b/>
                <w:sz w:val="17"/>
              </w:rPr>
              <w:t>نام میزبان</w:t>
            </w:r>
          </w:p>
        </w:tc>
        <w:tc>
          <w:tcPr>
            <w:tcW w:type="dxa" w:w="5669"/>
          </w:tcPr>
          <w:p>
            <w:pPr>
              <w:bidi w:val="1"/>
            </w:pPr>
            <w:r/>
            <w:r>
              <w:rPr>
                <w:b w:val="0"/>
                <w:sz w:val="17"/>
              </w:rPr>
              <w:t>یوسفعلی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2024-01-27</w:t>
            </w:r>
          </w:p>
        </w:tc>
      </w:tr>
      <w:tr>
        <w:tc>
          <w:tcPr>
            <w:tcW w:type="dxa" w:w="3969"/>
          </w:tcPr>
          <w:p>
            <w:pPr>
              <w:bidi w:val="1"/>
            </w:pPr>
            <w:r/>
            <w:r>
              <w:rPr>
                <w:b/>
                <w:sz w:val="17"/>
              </w:rPr>
              <w:t>نرخ پذیرش میزبان</w:t>
            </w:r>
          </w:p>
        </w:tc>
        <w:tc>
          <w:tcPr>
            <w:tcW w:type="dxa" w:w="5669"/>
          </w:tcPr>
          <w:p>
            <w:pPr>
              <w:bidi w:val="1"/>
            </w:pPr>
            <w:r/>
            <w:r>
              <w:rPr>
                <w:b w:val="0"/>
                <w:sz w:val="17"/>
              </w:rPr>
              <w:t>69</w:t>
            </w:r>
          </w:p>
        </w:tc>
      </w:tr>
      <w:tr>
        <w:tc>
          <w:tcPr>
            <w:tcW w:type="dxa" w:w="3969"/>
          </w:tcPr>
          <w:p>
            <w:pPr>
              <w:bidi w:val="1"/>
            </w:pPr>
            <w:r/>
            <w:r>
              <w:rPr>
                <w:b/>
                <w:sz w:val="17"/>
              </w:rPr>
              <w:t>زمان پاسخ میزبان (دقیقه)</w:t>
            </w:r>
          </w:p>
        </w:tc>
        <w:tc>
          <w:tcPr>
            <w:tcW w:type="dxa" w:w="5669"/>
          </w:tcPr>
          <w:p>
            <w:pPr>
              <w:bidi w:val="1"/>
            </w:pPr>
            <w:r/>
            <w:r>
              <w:rPr>
                <w:b w:val="0"/>
                <w:sz w:val="17"/>
              </w:rPr>
              <w:t>240</w:t>
            </w:r>
          </w:p>
        </w:tc>
      </w:tr>
      <w:tr>
        <w:tc>
          <w:tcPr>
            <w:tcW w:type="dxa" w:w="3969"/>
          </w:tcPr>
          <w:p>
            <w:pPr>
              <w:bidi w:val="1"/>
            </w:pPr>
            <w:r/>
            <w:r>
              <w:rPr>
                <w:b/>
                <w:sz w:val="17"/>
              </w:rPr>
              <w:t>امتیاز ارتباط میزبان</w:t>
            </w:r>
          </w:p>
        </w:tc>
        <w:tc>
          <w:tcPr>
            <w:tcW w:type="dxa" w:w="5669"/>
          </w:tcPr>
          <w:p>
            <w:pPr>
              <w:bidi w:val="1"/>
            </w:pPr>
            <w:r/>
            <w:r>
              <w:rPr>
                <w:b w:val="0"/>
                <w:sz w:val="17"/>
              </w:rPr>
              <w:t>4.2</w:t>
            </w:r>
          </w:p>
        </w:tc>
      </w:tr>
      <w:tr>
        <w:tc>
          <w:tcPr>
            <w:tcW w:type="dxa" w:w="3969"/>
          </w:tcPr>
          <w:p>
            <w:pPr>
              <w:bidi w:val="1"/>
            </w:pPr>
            <w:r/>
            <w:r>
              <w:rPr>
                <w:b/>
                <w:sz w:val="17"/>
              </w:rPr>
              <w:t>اشغال ۳۰ روز</w:t>
            </w:r>
          </w:p>
        </w:tc>
        <w:tc>
          <w:tcPr>
            <w:tcW w:type="dxa" w:w="5669"/>
          </w:tcPr>
          <w:p>
            <w:pPr>
              <w:bidi w:val="1"/>
            </w:pPr>
            <w:r/>
            <w:r>
              <w:rPr>
                <w:b w:val="0"/>
                <w:sz w:val="17"/>
              </w:rPr>
              <w:t>17</w:t>
            </w:r>
          </w:p>
        </w:tc>
      </w:tr>
      <w:tr>
        <w:tc>
          <w:tcPr>
            <w:tcW w:type="dxa" w:w="3969"/>
          </w:tcPr>
          <w:p>
            <w:pPr>
              <w:bidi w:val="1"/>
            </w:pPr>
            <w:r/>
            <w:r>
              <w:rPr>
                <w:b/>
                <w:sz w:val="17"/>
              </w:rPr>
              <w:t>ناموجود ۳۰ روز</w:t>
            </w:r>
          </w:p>
        </w:tc>
        <w:tc>
          <w:tcPr>
            <w:tcW w:type="dxa" w:w="5669"/>
          </w:tcPr>
          <w:p>
            <w:pPr>
              <w:bidi w:val="1"/>
            </w:pPr>
            <w:r/>
            <w:r>
              <w:rPr>
                <w:b w:val="0"/>
                <w:sz w:val="17"/>
              </w:rPr>
              <w:t>5</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3178910 — ویلا استخردار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3,178,910</w:t>
            </w:r>
          </w:p>
        </w:tc>
      </w:tr>
      <w:tr>
        <w:tc>
          <w:tcPr>
            <w:tcW w:type="dxa" w:w="3969"/>
          </w:tcPr>
          <w:p>
            <w:pPr>
              <w:bidi w:val="1"/>
            </w:pPr>
            <w:r/>
            <w:r>
              <w:rPr>
                <w:b/>
                <w:sz w:val="17"/>
              </w:rPr>
              <w:t>عنوان</w:t>
            </w:r>
          </w:p>
        </w:tc>
        <w:tc>
          <w:tcPr>
            <w:tcW w:type="dxa" w:w="5669"/>
          </w:tcPr>
          <w:p>
            <w:pPr>
              <w:bidi w:val="1"/>
            </w:pPr>
            <w:r/>
            <w:r>
              <w:rPr>
                <w:b w:val="0"/>
                <w:sz w:val="17"/>
              </w:rPr>
              <w:t>ویلا استخردار در بابلکنار -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https://www.jajiga.com/room/3178910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200</w:t>
            </w:r>
          </w:p>
        </w:tc>
      </w:tr>
      <w:tr>
        <w:tc>
          <w:tcPr>
            <w:tcW w:type="dxa" w:w="3969"/>
          </w:tcPr>
          <w:p>
            <w:pPr>
              <w:bidi w:val="1"/>
            </w:pPr>
            <w:r/>
            <w:r>
              <w:rPr>
                <w:b/>
                <w:sz w:val="17"/>
              </w:rPr>
              <w:t>زمین (متر)</w:t>
            </w:r>
          </w:p>
        </w:tc>
        <w:tc>
          <w:tcPr>
            <w:tcW w:type="dxa" w:w="5669"/>
          </w:tcPr>
          <w:p>
            <w:pPr>
              <w:bidi w:val="1"/>
            </w:pPr>
            <w:r/>
            <w:r>
              <w:rPr>
                <w:b w:val="0"/>
                <w:sz w:val="17"/>
              </w:rPr>
              <w:t>700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9</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6,500,000</w:t>
            </w:r>
          </w:p>
        </w:tc>
      </w:tr>
      <w:tr>
        <w:tc>
          <w:tcPr>
            <w:tcW w:type="dxa" w:w="3969"/>
          </w:tcPr>
          <w:p>
            <w:pPr>
              <w:bidi w:val="1"/>
            </w:pPr>
            <w:r/>
            <w:r>
              <w:rPr>
                <w:b/>
                <w:sz w:val="17"/>
              </w:rPr>
              <w:t>قیمت هر نفر اضافه (تومان)</w:t>
            </w:r>
          </w:p>
        </w:tc>
        <w:tc>
          <w:tcPr>
            <w:tcW w:type="dxa" w:w="5669"/>
          </w:tcPr>
          <w:p>
            <w:pPr>
              <w:bidi w:val="1"/>
            </w:pPr>
            <w:r/>
            <w:r>
              <w:rPr>
                <w:b w:val="0"/>
                <w:sz w:val="17"/>
              </w:rPr>
              <w:t>700,000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foosball، furniture، heating، islamictoilet،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شهری و قابل شرب است.؛ tv: ال ای دی ۴۳ اینچ؛ heating: یک شعله بخاری گازی در پذیرایی، یک شعله بخاری گازی در هر دو اتاق خواب؛ cooler: یک دستگاه اسپلیت ۳۰۰۰۰ در پذیرایی؛ kitchen: کامل برای ۵ نفر موجود است.؛ stave: stave؛ refrigerator: refrigerator؛ vacuumcleaner: vacuumcleaner؛ furniture: ۶ نفره؛ table: ۸نفره؛ parking: روباز برای ۳ خودرو؛ toilet: مشترک با حمام؛ islamictoilet: islamictoilet؛ barbecue: کباب پز داخل حیاط؛ pool: [{i:0,h:{t:T,a:T},c:{t:F,a:F},w:3,l:8,dx:1.5,di:0.8,t:a,pb:F,pv:T,in:i}]؛ bathroom: مشترک با سرویس فرنگی؛ firstaidkit: در جا کفشی؛ fireextingu: در راهرو داخل سالن؛ foosball: foosball</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39</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4.9</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6}،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36.3126</w:t>
            </w:r>
          </w:p>
        </w:tc>
      </w:tr>
      <w:tr>
        <w:tc>
          <w:tcPr>
            <w:tcW w:type="dxa" w:w="3969"/>
          </w:tcPr>
          <w:p>
            <w:pPr>
              <w:bidi w:val="1"/>
            </w:pPr>
            <w:r/>
            <w:r>
              <w:rPr>
                <w:b/>
                <w:sz w:val="17"/>
              </w:rPr>
              <w:t>طول جغرافیایی</w:t>
            </w:r>
          </w:p>
        </w:tc>
        <w:tc>
          <w:tcPr>
            <w:tcW w:type="dxa" w:w="5669"/>
          </w:tcPr>
          <w:p>
            <w:pPr>
              <w:bidi w:val="1"/>
            </w:pPr>
            <w:r/>
            <w:r>
              <w:rPr>
                <w:b w:val="0"/>
                <w:sz w:val="17"/>
              </w:rPr>
              <w:t>52.783</w:t>
            </w:r>
          </w:p>
        </w:tc>
      </w:tr>
      <w:tr>
        <w:tc>
          <w:tcPr>
            <w:tcW w:type="dxa" w:w="3969"/>
          </w:tcPr>
          <w:p>
            <w:pPr>
              <w:bidi w:val="1"/>
            </w:pPr>
            <w:r/>
            <w:r>
              <w:rPr>
                <w:b/>
                <w:sz w:val="17"/>
              </w:rPr>
              <w:t>شناسه میزبان</w:t>
            </w:r>
          </w:p>
        </w:tc>
        <w:tc>
          <w:tcPr>
            <w:tcW w:type="dxa" w:w="5669"/>
          </w:tcPr>
          <w:p>
            <w:pPr>
              <w:bidi w:val="1"/>
            </w:pPr>
            <w:r/>
            <w:r>
              <w:rPr>
                <w:b w:val="0"/>
                <w:sz w:val="17"/>
              </w:rPr>
              <w:t>1,613,724</w:t>
            </w:r>
          </w:p>
        </w:tc>
      </w:tr>
      <w:tr>
        <w:tc>
          <w:tcPr>
            <w:tcW w:type="dxa" w:w="3969"/>
          </w:tcPr>
          <w:p>
            <w:pPr>
              <w:bidi w:val="1"/>
            </w:pPr>
            <w:r/>
            <w:r>
              <w:rPr>
                <w:b/>
                <w:sz w:val="17"/>
              </w:rPr>
              <w:t>نام میزبان</w:t>
            </w:r>
          </w:p>
        </w:tc>
        <w:tc>
          <w:tcPr>
            <w:tcW w:type="dxa" w:w="5669"/>
          </w:tcPr>
          <w:p>
            <w:pPr>
              <w:bidi w:val="1"/>
            </w:pPr>
            <w:r/>
            <w:r>
              <w:rPr>
                <w:b w:val="0"/>
                <w:sz w:val="17"/>
              </w:rPr>
              <w:t>محمد</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2022-11-07</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242</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20</w:t>
            </w:r>
          </w:p>
        </w:tc>
      </w:tr>
      <w:tr>
        <w:tc>
          <w:tcPr>
            <w:tcW w:type="dxa" w:w="3969"/>
          </w:tcPr>
          <w:p>
            <w:pPr>
              <w:bidi w:val="1"/>
            </w:pPr>
            <w:r/>
            <w:r>
              <w:rPr>
                <w:b/>
                <w:sz w:val="17"/>
              </w:rPr>
              <w:t>ناموجود ۳۰ روز</w:t>
            </w:r>
          </w:p>
        </w:tc>
        <w:tc>
          <w:tcPr>
            <w:tcW w:type="dxa" w:w="5669"/>
          </w:tcPr>
          <w:p>
            <w:pPr>
              <w:bidi w:val="1"/>
            </w:pPr>
            <w:r/>
            <w:r>
              <w:rPr>
                <w:b w:val="0"/>
                <w:sz w:val="17"/>
              </w:rPr>
              <w:t>6</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3219516 — ویلا دوبلکس استخردار در بابل-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3,219,516</w:t>
            </w:r>
          </w:p>
        </w:tc>
      </w:tr>
      <w:tr>
        <w:tc>
          <w:tcPr>
            <w:tcW w:type="dxa" w:w="3969"/>
          </w:tcPr>
          <w:p>
            <w:pPr>
              <w:bidi w:val="1"/>
            </w:pPr>
            <w:r/>
            <w:r>
              <w:rPr>
                <w:b/>
                <w:sz w:val="17"/>
              </w:rPr>
              <w:t>عنوان</w:t>
            </w:r>
          </w:p>
        </w:tc>
        <w:tc>
          <w:tcPr>
            <w:tcW w:type="dxa" w:w="5669"/>
          </w:tcPr>
          <w:p>
            <w:pPr>
              <w:bidi w:val="1"/>
            </w:pPr>
            <w:r/>
            <w:r>
              <w:rPr>
                <w:b w:val="0"/>
                <w:sz w:val="17"/>
              </w:rPr>
              <w:t>ویلا دوبلکس استخردار در بابل- سیدکلا</w:t>
            </w:r>
          </w:p>
        </w:tc>
      </w:tr>
      <w:tr>
        <w:tc>
          <w:tcPr>
            <w:tcW w:type="dxa" w:w="3969"/>
          </w:tcPr>
          <w:p>
            <w:pPr>
              <w:bidi w:val="1"/>
            </w:pPr>
            <w:r/>
            <w:r>
              <w:rPr>
                <w:b/>
                <w:sz w:val="17"/>
              </w:rPr>
              <w:t>آدرس صفحه</w:t>
            </w:r>
          </w:p>
        </w:tc>
        <w:tc>
          <w:tcPr>
            <w:tcW w:type="dxa" w:w="5669"/>
          </w:tcPr>
          <w:p>
            <w:pPr>
              <w:bidi w:val="1"/>
            </w:pPr>
            <w:r/>
            <w:r>
              <w:rPr>
                <w:b w:val="0"/>
                <w:sz w:val="17"/>
              </w:rPr>
              <w:t>https://www.jajiga.com/room/3219516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سیدکلا</w:t>
            </w:r>
          </w:p>
        </w:tc>
      </w:tr>
      <w:tr>
        <w:tc>
          <w:tcPr>
            <w:tcW w:type="dxa" w:w="3969"/>
          </w:tcPr>
          <w:p>
            <w:pPr>
              <w:bidi w:val="1"/>
            </w:pPr>
            <w:r/>
            <w:r>
              <w:rPr>
                <w:b/>
                <w:sz w:val="17"/>
              </w:rPr>
              <w:t>اسلاگ روستا</w:t>
            </w:r>
          </w:p>
        </w:tc>
        <w:tc>
          <w:tcPr>
            <w:tcW w:type="dxa" w:w="5669"/>
          </w:tcPr>
          <w:p>
            <w:pPr>
              <w:bidi w:val="1"/>
            </w:pPr>
            <w:r/>
            <w:r>
              <w:rPr>
                <w:b w:val="0"/>
                <w:sz w:val="17"/>
              </w:rPr>
              <w:t>seydkola</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400</w:t>
            </w:r>
          </w:p>
        </w:tc>
      </w:tr>
      <w:tr>
        <w:tc>
          <w:tcPr>
            <w:tcW w:type="dxa" w:w="3969"/>
          </w:tcPr>
          <w:p>
            <w:pPr>
              <w:bidi w:val="1"/>
            </w:pPr>
            <w:r/>
            <w:r>
              <w:rPr>
                <w:b/>
                <w:sz w:val="17"/>
              </w:rPr>
              <w:t>زمین (متر)</w:t>
            </w:r>
          </w:p>
        </w:tc>
        <w:tc>
          <w:tcPr>
            <w:tcW w:type="dxa" w:w="5669"/>
          </w:tcPr>
          <w:p>
            <w:pPr>
              <w:bidi w:val="1"/>
            </w:pPr>
            <w:r/>
            <w:r>
              <w:rPr>
                <w:b w:val="0"/>
                <w:sz w:val="17"/>
              </w:rPr>
              <w:t>5,000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2, 'single': 0, 'double': 1, 'mattress': 1, 'sofa_bed': 0, 'etc': ''}، {'space_id': 3, 'single': 0, 'double': 1, 'mattress': 2,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8,500,000</w:t>
            </w:r>
          </w:p>
        </w:tc>
      </w:tr>
      <w:tr>
        <w:tc>
          <w:tcPr>
            <w:tcW w:type="dxa" w:w="3969"/>
          </w:tcPr>
          <w:p>
            <w:pPr>
              <w:bidi w:val="1"/>
            </w:pPr>
            <w:r/>
            <w:r>
              <w:rPr>
                <w:b/>
                <w:sz w:val="17"/>
              </w:rPr>
              <w:t>قیمت هر نفر اضافه (تومان)</w:t>
            </w:r>
          </w:p>
        </w:tc>
        <w:tc>
          <w:tcPr>
            <w:tcW w:type="dxa" w:w="5669"/>
          </w:tcPr>
          <w:p>
            <w:pPr>
              <w:bidi w:val="1"/>
            </w:pPr>
            <w:r/>
            <w:r>
              <w:rPr>
                <w:b w:val="0"/>
                <w:sz w:val="17"/>
              </w:rPr>
              <w:t>1,500,000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billiard، cooler، drawer، electricity، essentials، fireextingu، firstaidkit، furniture، heating، islamictoilet، jacuzzi، janitor، kitchen، microwave،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25</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55 اینچ؛ heating: یک شعله بخاری گازی در پذیرایی و هر اتاق خواب و یک دستگاه شومینه گازی در پذیرایی؛ cooler: داکت اسپیلت نانو با تهیه مطبوع در پذیرایی و اتاق خواب ها؛ kitchen: موجود برای 10 نفر؛ stave: stave؛ microwave: microwave؛ refrigerator: refrigerator؛ vacuumcleaner: vacuumcleaner؛ furniture: دو دست مبلمان 7 نفره؛ table: دو میز  8 نفره و یک میز 6 نفره؛ drawer: drawer؛ parking: روباز برای 6 خودرو در محوطه حیاط؛ toilet: با حمام؛ islamictoilet: با حمام؛ barbecue: باربیکیو گازی؛ pool: [{i:0,h:{t:T,a:T},c:{t:F,a:F},w:3,l:10,dx:1.7,di:1.4,t:a,pb:F,pv:T,in:i}]؛ jacuzzi: 8 نفره؛ billiard: billiard؛ janitor: سرایدار در ابتدای محوطه سکونت دارد.؛ bathroom: با سرویس فرنگی و با سرویس ایرانی؛ firstaidkit: در پذیرایی؛ fireextingu: در هر طبقه</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22</w:t>
            </w:r>
          </w:p>
        </w:tc>
      </w:tr>
      <w:tr>
        <w:tc>
          <w:tcPr>
            <w:tcW w:type="dxa" w:w="3969"/>
          </w:tcPr>
          <w:p>
            <w:pPr>
              <w:bidi w:val="1"/>
            </w:pPr>
            <w:r/>
            <w:r>
              <w:rPr>
                <w:b/>
                <w:sz w:val="17"/>
              </w:rPr>
              <w:t>امتیاز دقت</w:t>
            </w:r>
          </w:p>
        </w:tc>
        <w:tc>
          <w:tcPr>
            <w:tcW w:type="dxa" w:w="5669"/>
          </w:tcPr>
          <w:p>
            <w:pPr>
              <w:bidi w:val="1"/>
            </w:pPr>
            <w:r/>
            <w:r>
              <w:rPr>
                <w:b w:val="0"/>
                <w:sz w:val="17"/>
              </w:rPr>
              <w:t>4.3</w:t>
            </w:r>
          </w:p>
        </w:tc>
      </w:tr>
      <w:tr>
        <w:tc>
          <w:tcPr>
            <w:tcW w:type="dxa" w:w="3969"/>
          </w:tcPr>
          <w:p>
            <w:pPr>
              <w:bidi w:val="1"/>
            </w:pPr>
            <w:r/>
            <w:r>
              <w:rPr>
                <w:b/>
                <w:sz w:val="17"/>
              </w:rPr>
              <w:t>امتیاز ارتباط</w:t>
            </w:r>
          </w:p>
        </w:tc>
        <w:tc>
          <w:tcPr>
            <w:tcW w:type="dxa" w:w="5669"/>
          </w:tcPr>
          <w:p>
            <w:pPr>
              <w:bidi w:val="1"/>
            </w:pPr>
            <w:r/>
            <w:r>
              <w:rPr>
                <w:b w:val="0"/>
                <w:sz w:val="17"/>
              </w:rPr>
              <w:t>4.3</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33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36.3107</w:t>
            </w:r>
          </w:p>
        </w:tc>
      </w:tr>
      <w:tr>
        <w:tc>
          <w:tcPr>
            <w:tcW w:type="dxa" w:w="3969"/>
          </w:tcPr>
          <w:p>
            <w:pPr>
              <w:bidi w:val="1"/>
            </w:pPr>
            <w:r/>
            <w:r>
              <w:rPr>
                <w:b/>
                <w:sz w:val="17"/>
              </w:rPr>
              <w:t>طول جغرافیایی</w:t>
            </w:r>
          </w:p>
        </w:tc>
        <w:tc>
          <w:tcPr>
            <w:tcW w:type="dxa" w:w="5669"/>
          </w:tcPr>
          <w:p>
            <w:pPr>
              <w:bidi w:val="1"/>
            </w:pPr>
            <w:r/>
            <w:r>
              <w:rPr>
                <w:b w:val="0"/>
                <w:sz w:val="17"/>
              </w:rPr>
              <w:t>52.7948</w:t>
            </w:r>
          </w:p>
        </w:tc>
      </w:tr>
      <w:tr>
        <w:tc>
          <w:tcPr>
            <w:tcW w:type="dxa" w:w="3969"/>
          </w:tcPr>
          <w:p>
            <w:pPr>
              <w:bidi w:val="1"/>
            </w:pPr>
            <w:r/>
            <w:r>
              <w:rPr>
                <w:b/>
                <w:sz w:val="17"/>
              </w:rPr>
              <w:t>شناسه میزبان</w:t>
            </w:r>
          </w:p>
        </w:tc>
        <w:tc>
          <w:tcPr>
            <w:tcW w:type="dxa" w:w="5669"/>
          </w:tcPr>
          <w:p>
            <w:pPr>
              <w:bidi w:val="1"/>
            </w:pPr>
            <w:r/>
            <w:r>
              <w:rPr>
                <w:b w:val="0"/>
                <w:sz w:val="17"/>
              </w:rPr>
              <w:t>1,890,654</w:t>
            </w:r>
          </w:p>
        </w:tc>
      </w:tr>
      <w:tr>
        <w:tc>
          <w:tcPr>
            <w:tcW w:type="dxa" w:w="3969"/>
          </w:tcPr>
          <w:p>
            <w:pPr>
              <w:bidi w:val="1"/>
            </w:pPr>
            <w:r/>
            <w:r>
              <w:rPr>
                <w:b/>
                <w:sz w:val="17"/>
              </w:rPr>
              <w:t>نام میزبان</w:t>
            </w:r>
          </w:p>
        </w:tc>
        <w:tc>
          <w:tcPr>
            <w:tcW w:type="dxa" w:w="5669"/>
          </w:tcPr>
          <w:p>
            <w:pPr>
              <w:bidi w:val="1"/>
            </w:pPr>
            <w:r/>
            <w:r>
              <w:rPr>
                <w:b w:val="0"/>
                <w:sz w:val="17"/>
              </w:rPr>
              <w:t>عاطفه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2023-09-20</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444</w:t>
            </w:r>
          </w:p>
        </w:tc>
      </w:tr>
      <w:tr>
        <w:tc>
          <w:tcPr>
            <w:tcW w:type="dxa" w:w="3969"/>
          </w:tcPr>
          <w:p>
            <w:pPr>
              <w:bidi w:val="1"/>
            </w:pPr>
            <w:r/>
            <w:r>
              <w:rPr>
                <w:b/>
                <w:sz w:val="17"/>
              </w:rPr>
              <w:t>امتیاز ارتباط میزبان</w:t>
            </w:r>
          </w:p>
        </w:tc>
        <w:tc>
          <w:tcPr>
            <w:tcW w:type="dxa" w:w="5669"/>
          </w:tcPr>
          <w:p>
            <w:pPr>
              <w:bidi w:val="1"/>
            </w:pPr>
            <w:r/>
            <w:r>
              <w:rPr>
                <w:b w:val="0"/>
                <w:sz w:val="17"/>
              </w:rPr>
              <w:t>4.3</w:t>
            </w:r>
          </w:p>
        </w:tc>
      </w:tr>
      <w:tr>
        <w:tc>
          <w:tcPr>
            <w:tcW w:type="dxa" w:w="3969"/>
          </w:tcPr>
          <w:p>
            <w:pPr>
              <w:bidi w:val="1"/>
            </w:pPr>
            <w:r/>
            <w:r>
              <w:rPr>
                <w:b/>
                <w:sz w:val="17"/>
              </w:rPr>
              <w:t>اشغال ۳۰ روز</w:t>
            </w:r>
          </w:p>
        </w:tc>
        <w:tc>
          <w:tcPr>
            <w:tcW w:type="dxa" w:w="5669"/>
          </w:tcPr>
          <w:p>
            <w:pPr>
              <w:bidi w:val="1"/>
            </w:pPr>
            <w:r/>
            <w:r>
              <w:rPr>
                <w:b w:val="0"/>
                <w:sz w:val="17"/>
              </w:rPr>
              <w:t>57</w:t>
            </w:r>
          </w:p>
        </w:tc>
      </w:tr>
      <w:tr>
        <w:tc>
          <w:tcPr>
            <w:tcW w:type="dxa" w:w="3969"/>
          </w:tcPr>
          <w:p>
            <w:pPr>
              <w:bidi w:val="1"/>
            </w:pPr>
            <w:r/>
            <w:r>
              <w:rPr>
                <w:b/>
                <w:sz w:val="17"/>
              </w:rPr>
              <w:t>ناموجود ۳۰ روز</w:t>
            </w:r>
          </w:p>
        </w:tc>
        <w:tc>
          <w:tcPr>
            <w:tcW w:type="dxa" w:w="5669"/>
          </w:tcPr>
          <w:p>
            <w:pPr>
              <w:bidi w:val="1"/>
            </w:pPr>
            <w:r/>
            <w:r>
              <w:rPr>
                <w:b w:val="0"/>
                <w:sz w:val="17"/>
              </w:rPr>
              <w:t>17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3207306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3,207,306</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https://www.jajiga.com/room/3207306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3, 'sofa_bed': 0, 'etc': ''}، {'space_id': 0, 'single': 0, 'double': 1, 'mattress': 0, 'sofa_bed': 0, 'etc': 'مبل تخت خواب شو'}</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1,300,000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heating، islamictoilet، janitor، kitchen، parking، refrigerator، stave، tv، water</w:t>
            </w:r>
          </w:p>
        </w:tc>
      </w:tr>
      <w:tr>
        <w:tc>
          <w:tcPr>
            <w:tcW w:type="dxa" w:w="3969"/>
          </w:tcPr>
          <w:p>
            <w:pPr>
              <w:bidi w:val="1"/>
            </w:pPr>
            <w:r/>
            <w:r>
              <w:rPr>
                <w:b/>
                <w:sz w:val="17"/>
              </w:rPr>
              <w:t>تعداد امکانات</w:t>
            </w:r>
          </w:p>
        </w:tc>
        <w:tc>
          <w:tcPr>
            <w:tcW w:type="dxa" w:w="5669"/>
          </w:tcPr>
          <w:p>
            <w:pPr>
              <w:bidi w:val="1"/>
            </w:pPr>
            <w:r/>
            <w:r>
              <w:rPr>
                <w:b w:val="0"/>
                <w:sz w:val="17"/>
              </w:rPr>
              <w:t>14</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ای دی 32 اینچ؛ heating: پکیج - شوفاژ؛ cooler: یک دستگاه اسپیلت 36000 در طبقه بالا؛ kitchen: موجود برای 12 نفر؛ stave: stave؛ refrigerator: refrigerator؛ parking: روباز برای 2 خودرو در محوطه حیاط؛ islamictoilet: با حمام؛ barbecue: باربیکیو زغالی؛ janitor: میزبان در همسایگی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24</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4.2</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36.3411</w:t>
            </w:r>
          </w:p>
        </w:tc>
      </w:tr>
      <w:tr>
        <w:tc>
          <w:tcPr>
            <w:tcW w:type="dxa" w:w="3969"/>
          </w:tcPr>
          <w:p>
            <w:pPr>
              <w:bidi w:val="1"/>
            </w:pPr>
            <w:r/>
            <w:r>
              <w:rPr>
                <w:b/>
                <w:sz w:val="17"/>
              </w:rPr>
              <w:t>طول جغرافیایی</w:t>
            </w:r>
          </w:p>
        </w:tc>
        <w:tc>
          <w:tcPr>
            <w:tcW w:type="dxa" w:w="5669"/>
          </w:tcPr>
          <w:p>
            <w:pPr>
              <w:bidi w:val="1"/>
            </w:pPr>
            <w:r/>
            <w:r>
              <w:rPr>
                <w:b w:val="0"/>
                <w:sz w:val="17"/>
              </w:rPr>
              <w:t>52.7715</w:t>
            </w:r>
          </w:p>
        </w:tc>
      </w:tr>
      <w:tr>
        <w:tc>
          <w:tcPr>
            <w:tcW w:type="dxa" w:w="3969"/>
          </w:tcPr>
          <w:p>
            <w:pPr>
              <w:bidi w:val="1"/>
            </w:pPr>
            <w:r/>
            <w:r>
              <w:rPr>
                <w:b/>
                <w:sz w:val="17"/>
              </w:rPr>
              <w:t>شناسه میزبان</w:t>
            </w:r>
          </w:p>
        </w:tc>
        <w:tc>
          <w:tcPr>
            <w:tcW w:type="dxa" w:w="5669"/>
          </w:tcPr>
          <w:p>
            <w:pPr>
              <w:bidi w:val="1"/>
            </w:pPr>
            <w:r/>
            <w:r>
              <w:rPr>
                <w:b w:val="0"/>
                <w:sz w:val="17"/>
              </w:rPr>
              <w:t>1,901,563</w:t>
            </w:r>
          </w:p>
        </w:tc>
      </w:tr>
      <w:tr>
        <w:tc>
          <w:tcPr>
            <w:tcW w:type="dxa" w:w="3969"/>
          </w:tcPr>
          <w:p>
            <w:pPr>
              <w:bidi w:val="1"/>
            </w:pPr>
            <w:r/>
            <w:r>
              <w:rPr>
                <w:b/>
                <w:sz w:val="17"/>
              </w:rPr>
              <w:t>نام میزبان</w:t>
            </w:r>
          </w:p>
        </w:tc>
        <w:tc>
          <w:tcPr>
            <w:tcW w:type="dxa" w:w="5669"/>
          </w:tcPr>
          <w:p>
            <w:pPr>
              <w:bidi w:val="1"/>
            </w:pPr>
            <w:r/>
            <w:r>
              <w:rPr>
                <w:b w:val="0"/>
                <w:sz w:val="17"/>
              </w:rPr>
              <w:t>ابوالحسن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2024-05-27</w:t>
            </w:r>
          </w:p>
        </w:tc>
      </w:tr>
      <w:tr>
        <w:tc>
          <w:tcPr>
            <w:tcW w:type="dxa" w:w="3969"/>
          </w:tcPr>
          <w:p>
            <w:pPr>
              <w:bidi w:val="1"/>
            </w:pPr>
            <w:r/>
            <w:r>
              <w:rPr>
                <w:b/>
                <w:sz w:val="17"/>
              </w:rPr>
              <w:t>نرخ پذیرش میزبان</w:t>
            </w:r>
          </w:p>
        </w:tc>
        <w:tc>
          <w:tcPr>
            <w:tcW w:type="dxa" w:w="5669"/>
          </w:tcPr>
          <w:p>
            <w:pPr>
              <w:bidi w:val="1"/>
            </w:pPr>
            <w:r/>
            <w:r>
              <w:rPr>
                <w:b w:val="0"/>
                <w:sz w:val="17"/>
              </w:rPr>
              <w:t>80</w:t>
            </w:r>
          </w:p>
        </w:tc>
      </w:tr>
      <w:tr>
        <w:tc>
          <w:tcPr>
            <w:tcW w:type="dxa" w:w="3969"/>
          </w:tcPr>
          <w:p>
            <w:pPr>
              <w:bidi w:val="1"/>
            </w:pPr>
            <w:r/>
            <w:r>
              <w:rPr>
                <w:b/>
                <w:sz w:val="17"/>
              </w:rPr>
              <w:t>زمان پاسخ میزبان (دقیقه)</w:t>
            </w:r>
          </w:p>
        </w:tc>
        <w:tc>
          <w:tcPr>
            <w:tcW w:type="dxa" w:w="5669"/>
          </w:tcPr>
          <w:p>
            <w:pPr>
              <w:bidi w:val="1"/>
            </w:pPr>
            <w:r/>
            <w:r>
              <w:rPr>
                <w:b w:val="0"/>
                <w:sz w:val="17"/>
              </w:rPr>
              <w:t>183</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3283346 — خانه مبله در بابلکنار - شیردارکلا - ط ۲</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3,283,346</w:t>
            </w:r>
          </w:p>
        </w:tc>
      </w:tr>
      <w:tr>
        <w:tc>
          <w:tcPr>
            <w:tcW w:type="dxa" w:w="3969"/>
          </w:tcPr>
          <w:p>
            <w:pPr>
              <w:bidi w:val="1"/>
            </w:pPr>
            <w:r/>
            <w:r>
              <w:rPr>
                <w:b/>
                <w:sz w:val="17"/>
              </w:rPr>
              <w:t>عنوان</w:t>
            </w:r>
          </w:p>
        </w:tc>
        <w:tc>
          <w:tcPr>
            <w:tcW w:type="dxa" w:w="5669"/>
          </w:tcPr>
          <w:p>
            <w:pPr>
              <w:bidi w:val="1"/>
            </w:pPr>
            <w:r/>
            <w:r>
              <w:rPr>
                <w:b w:val="0"/>
                <w:sz w:val="17"/>
              </w:rPr>
              <w:t>خانه مبله در بابلکنار - شیردارکلا - ط ۲</w:t>
            </w:r>
          </w:p>
        </w:tc>
      </w:tr>
      <w:tr>
        <w:tc>
          <w:tcPr>
            <w:tcW w:type="dxa" w:w="3969"/>
          </w:tcPr>
          <w:p>
            <w:pPr>
              <w:bidi w:val="1"/>
            </w:pPr>
            <w:r/>
            <w:r>
              <w:rPr>
                <w:b/>
                <w:sz w:val="17"/>
              </w:rPr>
              <w:t>آدرس صفحه</w:t>
            </w:r>
          </w:p>
        </w:tc>
        <w:tc>
          <w:tcPr>
            <w:tcW w:type="dxa" w:w="5669"/>
          </w:tcPr>
          <w:p>
            <w:pPr>
              <w:bidi w:val="1"/>
            </w:pPr>
            <w:r/>
            <w:r>
              <w:rPr>
                <w:b w:val="0"/>
                <w:sz w:val="17"/>
              </w:rPr>
              <w:t>https://www.jajiga.com/room/3283346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55</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apartment، 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1,500,000</w:t>
            </w:r>
          </w:p>
        </w:tc>
      </w:tr>
      <w:tr>
        <w:tc>
          <w:tcPr>
            <w:tcW w:type="dxa" w:w="3969"/>
          </w:tcPr>
          <w:p>
            <w:pPr>
              <w:bidi w:val="1"/>
            </w:pPr>
            <w:r/>
            <w:r>
              <w:rPr>
                <w:b/>
                <w:sz w:val="17"/>
              </w:rPr>
              <w:t>قیمت هر نفر اضافه (تومان)</w:t>
            </w:r>
          </w:p>
        </w:tc>
        <w:tc>
          <w:tcPr>
            <w:tcW w:type="dxa" w:w="5669"/>
          </w:tcPr>
          <w:p>
            <w:pPr>
              <w:bidi w:val="1"/>
            </w:pPr>
            <w:r/>
            <w:r>
              <w:rPr>
                <w:b w:val="0"/>
                <w:sz w:val="17"/>
              </w:rPr>
              <w:t>250,000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electricity: electricity؛ water: آب لوله کشی شهری؛ tv: تلویزیون ال ای دی 42 اینچ؛ heating: یک شعله بخاری گازی در پذیرایی؛ cooler: یک دستگاه اسپلیت 24000 در پذیرایی؛ kitchen: برای 6 نفر به صورت کامل موجود است.؛ stave: stave؛ refrigerator: refrigerator؛ vacuumcleaner: در صورت نیاز در اختیار مهمان قرار میگیرد.؛ furniture: مبلمان 6 نفره؛ parking: برای 4 خودرو به صورت روباز و درحیاط موجود است.؛ islamictoilet: islamictoilet؛ barbecue: منقل فلزی گازی؛ janitor: نگهبان در ورودی حیاط مستقر می باشد.؛ bathroom: در اتاق خواب</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4.3</w:t>
            </w:r>
          </w:p>
        </w:tc>
      </w:tr>
      <w:tr>
        <w:tc>
          <w:tcPr>
            <w:tcW w:type="dxa" w:w="3969"/>
          </w:tcPr>
          <w:p>
            <w:pPr>
              <w:bidi w:val="1"/>
            </w:pPr>
            <w:r/>
            <w:r>
              <w:rPr>
                <w:b/>
                <w:sz w:val="17"/>
              </w:rPr>
              <w:t>امتیاز نظافت</w:t>
            </w:r>
          </w:p>
        </w:tc>
        <w:tc>
          <w:tcPr>
            <w:tcW w:type="dxa" w:w="5669"/>
          </w:tcPr>
          <w:p>
            <w:pPr>
              <w:bidi w:val="1"/>
            </w:pPr>
            <w:r/>
            <w:r>
              <w:rPr>
                <w:b w:val="0"/>
                <w:sz w:val="17"/>
              </w:rPr>
              <w:t>4</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4.5</w:t>
            </w:r>
          </w:p>
        </w:tc>
      </w:tr>
      <w:tr>
        <w:tc>
          <w:tcPr>
            <w:tcW w:type="dxa" w:w="3969"/>
          </w:tcPr>
          <w:p>
            <w:pPr>
              <w:bidi w:val="1"/>
            </w:pPr>
            <w:r/>
            <w:r>
              <w:rPr>
                <w:b/>
                <w:sz w:val="17"/>
              </w:rPr>
              <w:t>امتیاز ارزش</w:t>
            </w:r>
          </w:p>
        </w:tc>
        <w:tc>
          <w:tcPr>
            <w:tcW w:type="dxa" w:w="5669"/>
          </w:tcPr>
          <w:p>
            <w:pPr>
              <w:bidi w:val="1"/>
            </w:pPr>
            <w:r/>
            <w:r>
              <w:rPr>
                <w:b w:val="0"/>
                <w:sz w:val="17"/>
              </w:rPr>
              <w:t>4.3</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6}، {'percent': 20, 'type': 'duration', 'min_nights': 15}</w:t>
            </w:r>
          </w:p>
        </w:tc>
      </w:tr>
      <w:tr>
        <w:tc>
          <w:tcPr>
            <w:tcW w:type="dxa" w:w="3969"/>
          </w:tcPr>
          <w:p>
            <w:pPr>
              <w:bidi w:val="1"/>
            </w:pPr>
            <w:r/>
            <w:r>
              <w:rPr>
                <w:b/>
                <w:sz w:val="17"/>
              </w:rPr>
              <w:t>تعداد عکس</w:t>
            </w:r>
          </w:p>
        </w:tc>
        <w:tc>
          <w:tcPr>
            <w:tcW w:type="dxa" w:w="5669"/>
          </w:tcPr>
          <w:p>
            <w:pPr>
              <w:bidi w:val="1"/>
            </w:pPr>
            <w:r/>
            <w:r>
              <w:rPr>
                <w:b w:val="0"/>
                <w:sz w:val="17"/>
              </w:rPr>
              <w:t>16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36.3454</w:t>
            </w:r>
          </w:p>
        </w:tc>
      </w:tr>
      <w:tr>
        <w:tc>
          <w:tcPr>
            <w:tcW w:type="dxa" w:w="3969"/>
          </w:tcPr>
          <w:p>
            <w:pPr>
              <w:bidi w:val="1"/>
            </w:pPr>
            <w:r/>
            <w:r>
              <w:rPr>
                <w:b/>
                <w:sz w:val="17"/>
              </w:rPr>
              <w:t>طول جغرافیایی</w:t>
            </w:r>
          </w:p>
        </w:tc>
        <w:tc>
          <w:tcPr>
            <w:tcW w:type="dxa" w:w="5669"/>
          </w:tcPr>
          <w:p>
            <w:pPr>
              <w:bidi w:val="1"/>
            </w:pPr>
            <w:r/>
            <w:r>
              <w:rPr>
                <w:b w:val="0"/>
                <w:sz w:val="17"/>
              </w:rPr>
              <w:t>52.7596</w:t>
            </w:r>
          </w:p>
        </w:tc>
      </w:tr>
      <w:tr>
        <w:tc>
          <w:tcPr>
            <w:tcW w:type="dxa" w:w="3969"/>
          </w:tcPr>
          <w:p>
            <w:pPr>
              <w:bidi w:val="1"/>
            </w:pPr>
            <w:r/>
            <w:r>
              <w:rPr>
                <w:b/>
                <w:sz w:val="17"/>
              </w:rPr>
              <w:t>شناسه میزبان</w:t>
            </w:r>
          </w:p>
        </w:tc>
        <w:tc>
          <w:tcPr>
            <w:tcW w:type="dxa" w:w="5669"/>
          </w:tcPr>
          <w:p>
            <w:pPr>
              <w:bidi w:val="1"/>
            </w:pPr>
            <w:r/>
            <w:r>
              <w:rPr>
                <w:b w:val="0"/>
                <w:sz w:val="17"/>
              </w:rPr>
              <w:t>2,638,639</w:t>
            </w:r>
          </w:p>
        </w:tc>
      </w:tr>
      <w:tr>
        <w:tc>
          <w:tcPr>
            <w:tcW w:type="dxa" w:w="3969"/>
          </w:tcPr>
          <w:p>
            <w:pPr>
              <w:bidi w:val="1"/>
            </w:pPr>
            <w:r/>
            <w:r>
              <w:rPr>
                <w:b/>
                <w:sz w:val="17"/>
              </w:rPr>
              <w:t>نام میزبان</w:t>
            </w:r>
          </w:p>
        </w:tc>
        <w:tc>
          <w:tcPr>
            <w:tcW w:type="dxa" w:w="5669"/>
          </w:tcPr>
          <w:p>
            <w:pPr>
              <w:bidi w:val="1"/>
            </w:pPr>
            <w:r/>
            <w:r>
              <w:rPr>
                <w:b w:val="0"/>
                <w:sz w:val="17"/>
              </w:rPr>
              <w:t>احسان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2025-10-27</w:t>
            </w:r>
          </w:p>
        </w:tc>
      </w:tr>
      <w:tr>
        <w:tc>
          <w:tcPr>
            <w:tcW w:type="dxa" w:w="3969"/>
          </w:tcPr>
          <w:p>
            <w:pPr>
              <w:bidi w:val="1"/>
            </w:pPr>
            <w:r/>
            <w:r>
              <w:rPr>
                <w:b/>
                <w:sz w:val="17"/>
              </w:rPr>
              <w:t>نرخ پذیرش میزبان</w:t>
            </w:r>
          </w:p>
        </w:tc>
        <w:tc>
          <w:tcPr>
            <w:tcW w:type="dxa" w:w="5669"/>
          </w:tcPr>
          <w:p>
            <w:pPr>
              <w:bidi w:val="1"/>
            </w:pPr>
            <w:r/>
            <w:r>
              <w:rPr>
                <w:b w:val="0"/>
                <w:sz w:val="17"/>
              </w:rPr>
              <w:t>97</w:t>
            </w:r>
          </w:p>
        </w:tc>
      </w:tr>
      <w:tr>
        <w:tc>
          <w:tcPr>
            <w:tcW w:type="dxa" w:w="3969"/>
          </w:tcPr>
          <w:p>
            <w:pPr>
              <w:bidi w:val="1"/>
            </w:pPr>
            <w:r/>
            <w:r>
              <w:rPr>
                <w:b/>
                <w:sz w:val="17"/>
              </w:rPr>
              <w:t>زمان پاسخ میزبان (دقیقه)</w:t>
            </w:r>
          </w:p>
        </w:tc>
        <w:tc>
          <w:tcPr>
            <w:tcW w:type="dxa" w:w="5669"/>
          </w:tcPr>
          <w:p>
            <w:pPr>
              <w:bidi w:val="1"/>
            </w:pPr>
            <w:r/>
            <w:r>
              <w:rPr>
                <w:b w:val="0"/>
                <w:sz w:val="17"/>
              </w:rPr>
              <w:t>189</w:t>
            </w:r>
          </w:p>
        </w:tc>
      </w:tr>
      <w:tr>
        <w:tc>
          <w:tcPr>
            <w:tcW w:type="dxa" w:w="3969"/>
          </w:tcPr>
          <w:p>
            <w:pPr>
              <w:bidi w:val="1"/>
            </w:pPr>
            <w:r/>
            <w:r>
              <w:rPr>
                <w:b/>
                <w:sz w:val="17"/>
              </w:rPr>
              <w:t>امتیاز ارتباط میزبان</w:t>
            </w:r>
          </w:p>
        </w:tc>
        <w:tc>
          <w:tcPr>
            <w:tcW w:type="dxa" w:w="5669"/>
          </w:tcPr>
          <w:p>
            <w:pPr>
              <w:bidi w:val="1"/>
            </w:pPr>
            <w:r/>
            <w:r>
              <w:rPr>
                <w:b w:val="0"/>
                <w:sz w:val="17"/>
              </w:rPr>
              <w:t>4.5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3268545 — اجاره خانه روستایی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3,268,545</w:t>
            </w:r>
          </w:p>
        </w:tc>
      </w:tr>
      <w:tr>
        <w:tc>
          <w:tcPr>
            <w:tcW w:type="dxa" w:w="3969"/>
          </w:tcPr>
          <w:p>
            <w:pPr>
              <w:bidi w:val="1"/>
            </w:pPr>
            <w:r/>
            <w:r>
              <w:rPr>
                <w:b/>
                <w:sz w:val="17"/>
              </w:rPr>
              <w:t>عنوان</w:t>
            </w:r>
          </w:p>
        </w:tc>
        <w:tc>
          <w:tcPr>
            <w:tcW w:type="dxa" w:w="5669"/>
          </w:tcPr>
          <w:p>
            <w:pPr>
              <w:bidi w:val="1"/>
            </w:pPr>
            <w:r/>
            <w:r>
              <w:rPr>
                <w:b w:val="0"/>
                <w:sz w:val="17"/>
              </w:rPr>
              <w:t>اجاره خانه روستایی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https://www.jajiga.com/room/3268545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400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ruralhome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1,600,000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firstaidkit، furniture، heating، islamictoilet، kitchen، parking،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معمولی؛ heating: یک شعله بخاری گازی در پذیرایی؛ cooler: یک دستگاه اسپیلت 12000 در پذیرایی؛ kitchen: لوازم به تعداد 6 نفر موجود است.؛ stave: stave؛ refrigerator: refrigerator؛ vacuumcleaner: vacuumcleaner؛ furniture: مبلمان ۶ نفره؛ parking: پارکنیگ روباز برای یک خودرو در محوطه؛ toilet: توالت فرنگی سیار؛ islamictoilet: islamictoilet؛ barbecue: منقل فلزی در حیاط؛ bathroom: bathroom؛ firstaidkit: firstaidkit</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3.8</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4.3</w:t>
            </w:r>
          </w:p>
        </w:tc>
      </w:tr>
      <w:tr>
        <w:tc>
          <w:tcPr>
            <w:tcW w:type="dxa" w:w="3969"/>
          </w:tcPr>
          <w:p>
            <w:pPr>
              <w:bidi w:val="1"/>
            </w:pPr>
            <w:r/>
            <w:r>
              <w:rPr>
                <w:b/>
                <w:sz w:val="17"/>
              </w:rPr>
              <w:t>امتیاز ارتباط</w:t>
            </w:r>
          </w:p>
        </w:tc>
        <w:tc>
          <w:tcPr>
            <w:tcW w:type="dxa" w:w="5669"/>
          </w:tcPr>
          <w:p>
            <w:pPr>
              <w:bidi w:val="1"/>
            </w:pPr>
            <w:r/>
            <w:r>
              <w:rPr>
                <w:b w:val="0"/>
                <w:sz w:val="17"/>
              </w:rPr>
              <w:t>4.5</w:t>
            </w:r>
          </w:p>
        </w:tc>
      </w:tr>
      <w:tr>
        <w:tc>
          <w:tcPr>
            <w:tcW w:type="dxa" w:w="3969"/>
          </w:tcPr>
          <w:p>
            <w:pPr>
              <w:bidi w:val="1"/>
            </w:pPr>
            <w:r/>
            <w:r>
              <w:rPr>
                <w:b/>
                <w:sz w:val="17"/>
              </w:rPr>
              <w:t>امتیاز نظافت</w:t>
            </w:r>
          </w:p>
        </w:tc>
        <w:tc>
          <w:tcPr>
            <w:tcW w:type="dxa" w:w="5669"/>
          </w:tcPr>
          <w:p>
            <w:pPr>
              <w:bidi w:val="1"/>
            </w:pPr>
            <w:r/>
            <w:r>
              <w:rPr>
                <w:b w:val="0"/>
                <w:sz w:val="17"/>
              </w:rPr>
              <w:t>2.8</w:t>
            </w:r>
          </w:p>
        </w:tc>
      </w:tr>
      <w:tr>
        <w:tc>
          <w:tcPr>
            <w:tcW w:type="dxa" w:w="3969"/>
          </w:tcPr>
          <w:p>
            <w:pPr>
              <w:bidi w:val="1"/>
            </w:pPr>
            <w:r/>
            <w:r>
              <w:rPr>
                <w:b/>
                <w:sz w:val="17"/>
              </w:rPr>
              <w:t>امتیاز موقعیت</w:t>
            </w:r>
          </w:p>
        </w:tc>
        <w:tc>
          <w:tcPr>
            <w:tcW w:type="dxa" w:w="5669"/>
          </w:tcPr>
          <w:p>
            <w:pPr>
              <w:bidi w:val="1"/>
            </w:pPr>
            <w:r/>
            <w:r>
              <w:rPr>
                <w:b w:val="0"/>
                <w:sz w:val="17"/>
              </w:rPr>
              <w:t>4.3</w:t>
            </w:r>
          </w:p>
        </w:tc>
      </w:tr>
      <w:tr>
        <w:tc>
          <w:tcPr>
            <w:tcW w:type="dxa" w:w="3969"/>
          </w:tcPr>
          <w:p>
            <w:pPr>
              <w:bidi w:val="1"/>
            </w:pPr>
            <w:r/>
            <w:r>
              <w:rPr>
                <w:b/>
                <w:sz w:val="17"/>
              </w:rPr>
              <w:t>امتیاز ورود</w:t>
            </w:r>
          </w:p>
        </w:tc>
        <w:tc>
          <w:tcPr>
            <w:tcW w:type="dxa" w:w="5669"/>
          </w:tcPr>
          <w:p>
            <w:pPr>
              <w:bidi w:val="1"/>
            </w:pPr>
            <w:r/>
            <w:r>
              <w:rPr>
                <w:b w:val="0"/>
                <w:sz w:val="17"/>
              </w:rPr>
              <w:t>4</w:t>
            </w:r>
          </w:p>
        </w:tc>
      </w:tr>
      <w:tr>
        <w:tc>
          <w:tcPr>
            <w:tcW w:type="dxa" w:w="3969"/>
          </w:tcPr>
          <w:p>
            <w:pPr>
              <w:bidi w:val="1"/>
            </w:pPr>
            <w:r/>
            <w:r>
              <w:rPr>
                <w:b/>
                <w:sz w:val="17"/>
              </w:rPr>
              <w:t>امتیاز ارزش</w:t>
            </w:r>
          </w:p>
        </w:tc>
        <w:tc>
          <w:tcPr>
            <w:tcW w:type="dxa" w:w="5669"/>
          </w:tcPr>
          <w:p>
            <w:pPr>
              <w:bidi w:val="1"/>
            </w:pPr>
            <w:r/>
            <w:r>
              <w:rPr>
                <w:b w:val="0"/>
                <w:sz w:val="17"/>
              </w:rPr>
              <w:t>3</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بله</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36.3373</w:t>
            </w:r>
          </w:p>
        </w:tc>
      </w:tr>
      <w:tr>
        <w:tc>
          <w:tcPr>
            <w:tcW w:type="dxa" w:w="3969"/>
          </w:tcPr>
          <w:p>
            <w:pPr>
              <w:bidi w:val="1"/>
            </w:pPr>
            <w:r/>
            <w:r>
              <w:rPr>
                <w:b/>
                <w:sz w:val="17"/>
              </w:rPr>
              <w:t>طول جغرافیایی</w:t>
            </w:r>
          </w:p>
        </w:tc>
        <w:tc>
          <w:tcPr>
            <w:tcW w:type="dxa" w:w="5669"/>
          </w:tcPr>
          <w:p>
            <w:pPr>
              <w:bidi w:val="1"/>
            </w:pPr>
            <w:r/>
            <w:r>
              <w:rPr>
                <w:b w:val="0"/>
                <w:sz w:val="17"/>
              </w:rPr>
              <w:t>52.772</w:t>
            </w:r>
          </w:p>
        </w:tc>
      </w:tr>
      <w:tr>
        <w:tc>
          <w:tcPr>
            <w:tcW w:type="dxa" w:w="3969"/>
          </w:tcPr>
          <w:p>
            <w:pPr>
              <w:bidi w:val="1"/>
            </w:pPr>
            <w:r/>
            <w:r>
              <w:rPr>
                <w:b/>
                <w:sz w:val="17"/>
              </w:rPr>
              <w:t>شناسه میزبان</w:t>
            </w:r>
          </w:p>
        </w:tc>
        <w:tc>
          <w:tcPr>
            <w:tcW w:type="dxa" w:w="5669"/>
          </w:tcPr>
          <w:p>
            <w:pPr>
              <w:bidi w:val="1"/>
            </w:pPr>
            <w:r/>
            <w:r>
              <w:rPr>
                <w:b w:val="0"/>
                <w:sz w:val="17"/>
              </w:rPr>
              <w:t>2,548,791</w:t>
            </w:r>
          </w:p>
        </w:tc>
      </w:tr>
      <w:tr>
        <w:tc>
          <w:tcPr>
            <w:tcW w:type="dxa" w:w="3969"/>
          </w:tcPr>
          <w:p>
            <w:pPr>
              <w:bidi w:val="1"/>
            </w:pPr>
            <w:r/>
            <w:r>
              <w:rPr>
                <w:b/>
                <w:sz w:val="17"/>
              </w:rPr>
              <w:t>نام میزبان</w:t>
            </w:r>
          </w:p>
        </w:tc>
        <w:tc>
          <w:tcPr>
            <w:tcW w:type="dxa" w:w="5669"/>
          </w:tcPr>
          <w:p>
            <w:pPr>
              <w:bidi w:val="1"/>
            </w:pPr>
            <w:r/>
            <w:r>
              <w:rPr>
                <w:b w:val="0"/>
                <w:sz w:val="17"/>
              </w:rPr>
              <w:t>عماد</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2025-06-08</w:t>
            </w:r>
          </w:p>
        </w:tc>
      </w:tr>
      <w:tr>
        <w:tc>
          <w:tcPr>
            <w:tcW w:type="dxa" w:w="3969"/>
          </w:tcPr>
          <w:p>
            <w:pPr>
              <w:bidi w:val="1"/>
            </w:pPr>
            <w:r/>
            <w:r>
              <w:rPr>
                <w:b/>
                <w:sz w:val="17"/>
              </w:rPr>
              <w:t>نرخ پذیرش میزبان</w:t>
            </w:r>
          </w:p>
        </w:tc>
        <w:tc>
          <w:tcPr>
            <w:tcW w:type="dxa" w:w="5669"/>
          </w:tcPr>
          <w:p>
            <w:pPr>
              <w:bidi w:val="1"/>
            </w:pPr>
            <w:r/>
            <w:r>
              <w:rPr>
                <w:b w:val="0"/>
                <w:sz w:val="17"/>
              </w:rPr>
              <w:t>73</w:t>
            </w:r>
          </w:p>
        </w:tc>
      </w:tr>
      <w:tr>
        <w:tc>
          <w:tcPr>
            <w:tcW w:type="dxa" w:w="3969"/>
          </w:tcPr>
          <w:p>
            <w:pPr>
              <w:bidi w:val="1"/>
            </w:pPr>
            <w:r/>
            <w:r>
              <w:rPr>
                <w:b/>
                <w:sz w:val="17"/>
              </w:rPr>
              <w:t>زمان پاسخ میزبان (دقیقه)</w:t>
            </w:r>
          </w:p>
        </w:tc>
        <w:tc>
          <w:tcPr>
            <w:tcW w:type="dxa" w:w="5669"/>
          </w:tcPr>
          <w:p>
            <w:pPr>
              <w:bidi w:val="1"/>
            </w:pPr>
            <w:r/>
            <w:r>
              <w:rPr>
                <w:b w:val="0"/>
                <w:sz w:val="17"/>
              </w:rPr>
              <w:t>54</w:t>
            </w:r>
          </w:p>
        </w:tc>
      </w:tr>
      <w:tr>
        <w:tc>
          <w:tcPr>
            <w:tcW w:type="dxa" w:w="3969"/>
          </w:tcPr>
          <w:p>
            <w:pPr>
              <w:bidi w:val="1"/>
            </w:pPr>
            <w:r/>
            <w:r>
              <w:rPr>
                <w:b/>
                <w:sz w:val="17"/>
              </w:rPr>
              <w:t>امتیاز ارتباط میزبان</w:t>
            </w:r>
          </w:p>
        </w:tc>
        <w:tc>
          <w:tcPr>
            <w:tcW w:type="dxa" w:w="5669"/>
          </w:tcPr>
          <w:p>
            <w:pPr>
              <w:bidi w:val="1"/>
            </w:pPr>
            <w:r/>
            <w:r>
              <w:rPr>
                <w:b w:val="0"/>
                <w:sz w:val="17"/>
              </w:rPr>
              <w:t>4.3</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3248416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3,248,416</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https://www.jajiga.com/room/3248416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0,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1,850,000</w:t>
            </w:r>
          </w:p>
        </w:tc>
      </w:tr>
      <w:tr>
        <w:tc>
          <w:tcPr>
            <w:tcW w:type="dxa" w:w="3969"/>
          </w:tcPr>
          <w:p>
            <w:pPr>
              <w:bidi w:val="1"/>
            </w:pPr>
            <w:r/>
            <w:r>
              <w:rPr>
                <w:b/>
                <w:sz w:val="17"/>
              </w:rPr>
              <w:t>قیمت هر نفر اضافه (تومان)</w:t>
            </w:r>
          </w:p>
        </w:tc>
        <w:tc>
          <w:tcPr>
            <w:tcW w:type="dxa" w:w="5669"/>
          </w:tcPr>
          <w:p>
            <w:pPr>
              <w:bidi w:val="1"/>
            </w:pPr>
            <w:r/>
            <w:r>
              <w:rPr>
                <w:b w:val="0"/>
                <w:sz w:val="17"/>
              </w:rPr>
              <w:t>350,000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۴۰ اینچ؛ heating: یک شعله بخاری گازی در پذیرایی؛ cooler: یک دستگاه اسپیلت 12000 در پذیرایی؛ kitchen: برای 6 نفر به صورت کامل موجود است.؛ stave: stave؛ refrigerator: refrigerator؛ vacuumcleaner: vacuumcleaner؛ furniture: مبلمان 7 نفره؛ parking: پارکینگ روباز برای یک خودرو در حیاط؛ islamictoilet: با حمام و فرنگی سیار؛ barbecue: منقل فلزی در حیاط؛ janitor: میزبان در همسایگی سکونت دارد.؛ bathroom: با سرویس ایرانی؛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4.3</w:t>
            </w:r>
          </w:p>
        </w:tc>
      </w:tr>
      <w:tr>
        <w:tc>
          <w:tcPr>
            <w:tcW w:type="dxa" w:w="3969"/>
          </w:tcPr>
          <w:p>
            <w:pPr>
              <w:bidi w:val="1"/>
            </w:pPr>
            <w:r/>
            <w:r>
              <w:rPr>
                <w:b/>
                <w:sz w:val="17"/>
              </w:rPr>
              <w:t>تعداد نظرات</w:t>
            </w:r>
          </w:p>
        </w:tc>
        <w:tc>
          <w:tcPr>
            <w:tcW w:type="dxa" w:w="5669"/>
          </w:tcPr>
          <w:p>
            <w:pPr>
              <w:bidi w:val="1"/>
            </w:pPr>
            <w:r/>
            <w:r>
              <w:rPr>
                <w:b w:val="0"/>
                <w:sz w:val="17"/>
              </w:rPr>
              <w:t>6</w:t>
            </w:r>
          </w:p>
        </w:tc>
      </w:tr>
      <w:tr>
        <w:tc>
          <w:tcPr>
            <w:tcW w:type="dxa" w:w="3969"/>
          </w:tcPr>
          <w:p>
            <w:pPr>
              <w:bidi w:val="1"/>
            </w:pPr>
            <w:r/>
            <w:r>
              <w:rPr>
                <w:b/>
                <w:sz w:val="17"/>
              </w:rPr>
              <w:t>امتیاز دقت</w:t>
            </w:r>
          </w:p>
        </w:tc>
        <w:tc>
          <w:tcPr>
            <w:tcW w:type="dxa" w:w="5669"/>
          </w:tcPr>
          <w:p>
            <w:pPr>
              <w:bidi w:val="1"/>
            </w:pPr>
            <w:r/>
            <w:r>
              <w:rPr>
                <w:b w:val="0"/>
                <w:sz w:val="17"/>
              </w:rPr>
              <w:t>4.2</w:t>
            </w:r>
          </w:p>
        </w:tc>
      </w:tr>
      <w:tr>
        <w:tc>
          <w:tcPr>
            <w:tcW w:type="dxa" w:w="3969"/>
          </w:tcPr>
          <w:p>
            <w:pPr>
              <w:bidi w:val="1"/>
            </w:pPr>
            <w:r/>
            <w:r>
              <w:rPr>
                <w:b/>
                <w:sz w:val="17"/>
              </w:rPr>
              <w:t>امتیاز ارتباط</w:t>
            </w:r>
          </w:p>
        </w:tc>
        <w:tc>
          <w:tcPr>
            <w:tcW w:type="dxa" w:w="5669"/>
          </w:tcPr>
          <w:p>
            <w:pPr>
              <w:bidi w:val="1"/>
            </w:pPr>
            <w:r/>
            <w:r>
              <w:rPr>
                <w:b w:val="0"/>
                <w:sz w:val="17"/>
              </w:rPr>
              <w:t>4.6</w:t>
            </w:r>
          </w:p>
        </w:tc>
      </w:tr>
      <w:tr>
        <w:tc>
          <w:tcPr>
            <w:tcW w:type="dxa" w:w="3969"/>
          </w:tcPr>
          <w:p>
            <w:pPr>
              <w:bidi w:val="1"/>
            </w:pPr>
            <w:r/>
            <w:r>
              <w:rPr>
                <w:b/>
                <w:sz w:val="17"/>
              </w:rPr>
              <w:t>امتیاز نظافت</w:t>
            </w:r>
          </w:p>
        </w:tc>
        <w:tc>
          <w:tcPr>
            <w:tcW w:type="dxa" w:w="5669"/>
          </w:tcPr>
          <w:p>
            <w:pPr>
              <w:bidi w:val="1"/>
            </w:pPr>
            <w:r/>
            <w:r>
              <w:rPr>
                <w:b w:val="0"/>
                <w:sz w:val="17"/>
              </w:rPr>
              <w:t>3.8</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3.8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36.3393</w:t>
            </w:r>
          </w:p>
        </w:tc>
      </w:tr>
      <w:tr>
        <w:tc>
          <w:tcPr>
            <w:tcW w:type="dxa" w:w="3969"/>
          </w:tcPr>
          <w:p>
            <w:pPr>
              <w:bidi w:val="1"/>
            </w:pPr>
            <w:r/>
            <w:r>
              <w:rPr>
                <w:b/>
                <w:sz w:val="17"/>
              </w:rPr>
              <w:t>طول جغرافیایی</w:t>
            </w:r>
          </w:p>
        </w:tc>
        <w:tc>
          <w:tcPr>
            <w:tcW w:type="dxa" w:w="5669"/>
          </w:tcPr>
          <w:p>
            <w:pPr>
              <w:bidi w:val="1"/>
            </w:pPr>
            <w:r/>
            <w:r>
              <w:rPr>
                <w:b w:val="0"/>
                <w:sz w:val="17"/>
              </w:rPr>
              <w:t>52.7742</w:t>
            </w:r>
          </w:p>
        </w:tc>
      </w:tr>
      <w:tr>
        <w:tc>
          <w:tcPr>
            <w:tcW w:type="dxa" w:w="3969"/>
          </w:tcPr>
          <w:p>
            <w:pPr>
              <w:bidi w:val="1"/>
            </w:pPr>
            <w:r/>
            <w:r>
              <w:rPr>
                <w:b/>
                <w:sz w:val="17"/>
              </w:rPr>
              <w:t>شناسه میزبان</w:t>
            </w:r>
          </w:p>
        </w:tc>
        <w:tc>
          <w:tcPr>
            <w:tcW w:type="dxa" w:w="5669"/>
          </w:tcPr>
          <w:p>
            <w:pPr>
              <w:bidi w:val="1"/>
            </w:pPr>
            <w:r/>
            <w:r>
              <w:rPr>
                <w:b w:val="0"/>
                <w:sz w:val="17"/>
              </w:rPr>
              <w:t>2,336,535</w:t>
            </w:r>
          </w:p>
        </w:tc>
      </w:tr>
      <w:tr>
        <w:tc>
          <w:tcPr>
            <w:tcW w:type="dxa" w:w="3969"/>
          </w:tcPr>
          <w:p>
            <w:pPr>
              <w:bidi w:val="1"/>
            </w:pPr>
            <w:r/>
            <w:r>
              <w:rPr>
                <w:b/>
                <w:sz w:val="17"/>
              </w:rPr>
              <w:t>نام میزبان</w:t>
            </w:r>
          </w:p>
        </w:tc>
        <w:tc>
          <w:tcPr>
            <w:tcW w:type="dxa" w:w="5669"/>
          </w:tcPr>
          <w:p>
            <w:pPr>
              <w:bidi w:val="1"/>
            </w:pPr>
            <w:r/>
            <w:r>
              <w:rPr>
                <w:b w:val="0"/>
                <w:sz w:val="17"/>
              </w:rPr>
              <w:t>نیره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2025-04-13</w:t>
            </w:r>
          </w:p>
        </w:tc>
      </w:tr>
      <w:tr>
        <w:tc>
          <w:tcPr>
            <w:tcW w:type="dxa" w:w="3969"/>
          </w:tcPr>
          <w:p>
            <w:pPr>
              <w:bidi w:val="1"/>
            </w:pPr>
            <w:r/>
            <w:r>
              <w:rPr>
                <w:b/>
                <w:sz w:val="17"/>
              </w:rPr>
              <w:t>نرخ پذیرش میزبان</w:t>
            </w:r>
          </w:p>
        </w:tc>
        <w:tc>
          <w:tcPr>
            <w:tcW w:type="dxa" w:w="5669"/>
          </w:tcPr>
          <w:p>
            <w:pPr>
              <w:bidi w:val="1"/>
            </w:pPr>
            <w:r/>
            <w:r>
              <w:rPr>
                <w:b w:val="0"/>
                <w:sz w:val="17"/>
              </w:rPr>
              <w:t>37</w:t>
            </w:r>
          </w:p>
        </w:tc>
      </w:tr>
      <w:tr>
        <w:tc>
          <w:tcPr>
            <w:tcW w:type="dxa" w:w="3969"/>
          </w:tcPr>
          <w:p>
            <w:pPr>
              <w:bidi w:val="1"/>
            </w:pPr>
            <w:r/>
            <w:r>
              <w:rPr>
                <w:b/>
                <w:sz w:val="17"/>
              </w:rPr>
              <w:t>زمان پاسخ میزبان (دقیقه)</w:t>
            </w:r>
          </w:p>
        </w:tc>
        <w:tc>
          <w:tcPr>
            <w:tcW w:type="dxa" w:w="5669"/>
          </w:tcPr>
          <w:p>
            <w:pPr>
              <w:bidi w:val="1"/>
            </w:pPr>
            <w:r/>
            <w:r>
              <w:rPr>
                <w:b w:val="0"/>
                <w:sz w:val="17"/>
              </w:rPr>
              <w:t>206</w:t>
            </w:r>
          </w:p>
        </w:tc>
      </w:tr>
      <w:tr>
        <w:tc>
          <w:tcPr>
            <w:tcW w:type="dxa" w:w="3969"/>
          </w:tcPr>
          <w:p>
            <w:pPr>
              <w:bidi w:val="1"/>
            </w:pPr>
            <w:r/>
            <w:r>
              <w:rPr>
                <w:b/>
                <w:sz w:val="17"/>
              </w:rPr>
              <w:t>امتیاز ارتباط میزبان</w:t>
            </w:r>
          </w:p>
        </w:tc>
        <w:tc>
          <w:tcPr>
            <w:tcW w:type="dxa" w:w="5669"/>
          </w:tcPr>
          <w:p>
            <w:pPr>
              <w:bidi w:val="1"/>
            </w:pPr>
            <w:r/>
            <w:r>
              <w:rPr>
                <w:b w:val="0"/>
                <w:sz w:val="17"/>
              </w:rPr>
              <w:t>4.6</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3258434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3,258,434</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https://www.jajiga.com/room/3258434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1,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firstaidkit،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ای دی 32 اینچ؛ heating: یک شعله بخاری گازی در پذیرایی؛ cooler: اسپیلت 18000 در پذیرایی و 12000 در اتاق خواب؛ kitchen: برای 6 نفر به صورت کامل موجود است.؛ stave: stave؛ refrigerator: refrigerator؛ vacuumcleaner: vacuumcleaner؛ furniture: مبلمان ۶ نفره؛ table: ۴ نفره در تراس؛ parking: روباز برای 4 خودرو در حیاط؛ toilet: با سرویس ایرانی؛ islamictoilet: با سرویس فرنگی؛ barbecue: منقل فلزی در حیاط؛ janitor: میزبان در همسایگی سکونت دارد.؛ bathroom: bathroom؛ firstaidkit: firstaidkit</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35</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4.6</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20, 'type': 'duration', 'min_nights': 7}</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36.3352</w:t>
            </w:r>
          </w:p>
        </w:tc>
      </w:tr>
      <w:tr>
        <w:tc>
          <w:tcPr>
            <w:tcW w:type="dxa" w:w="3969"/>
          </w:tcPr>
          <w:p>
            <w:pPr>
              <w:bidi w:val="1"/>
            </w:pPr>
            <w:r/>
            <w:r>
              <w:rPr>
                <w:b/>
                <w:sz w:val="17"/>
              </w:rPr>
              <w:t>طول جغرافیایی</w:t>
            </w:r>
          </w:p>
        </w:tc>
        <w:tc>
          <w:tcPr>
            <w:tcW w:type="dxa" w:w="5669"/>
          </w:tcPr>
          <w:p>
            <w:pPr>
              <w:bidi w:val="1"/>
            </w:pPr>
            <w:r/>
            <w:r>
              <w:rPr>
                <w:b w:val="0"/>
                <w:sz w:val="17"/>
              </w:rPr>
              <w:t>52.7665</w:t>
            </w:r>
          </w:p>
        </w:tc>
      </w:tr>
      <w:tr>
        <w:tc>
          <w:tcPr>
            <w:tcW w:type="dxa" w:w="3969"/>
          </w:tcPr>
          <w:p>
            <w:pPr>
              <w:bidi w:val="1"/>
            </w:pPr>
            <w:r/>
            <w:r>
              <w:rPr>
                <w:b/>
                <w:sz w:val="17"/>
              </w:rPr>
              <w:t>شناسه میزبان</w:t>
            </w:r>
          </w:p>
        </w:tc>
        <w:tc>
          <w:tcPr>
            <w:tcW w:type="dxa" w:w="5669"/>
          </w:tcPr>
          <w:p>
            <w:pPr>
              <w:bidi w:val="1"/>
            </w:pPr>
            <w:r/>
            <w:r>
              <w:rPr>
                <w:b w:val="0"/>
                <w:sz w:val="17"/>
              </w:rPr>
              <w:t>1,811,542</w:t>
            </w:r>
          </w:p>
        </w:tc>
      </w:tr>
      <w:tr>
        <w:tc>
          <w:tcPr>
            <w:tcW w:type="dxa" w:w="3969"/>
          </w:tcPr>
          <w:p>
            <w:pPr>
              <w:bidi w:val="1"/>
            </w:pPr>
            <w:r/>
            <w:r>
              <w:rPr>
                <w:b/>
                <w:sz w:val="17"/>
              </w:rPr>
              <w:t>نام میزبان</w:t>
            </w:r>
          </w:p>
        </w:tc>
        <w:tc>
          <w:tcPr>
            <w:tcW w:type="dxa" w:w="5669"/>
          </w:tcPr>
          <w:p>
            <w:pPr>
              <w:bidi w:val="1"/>
            </w:pPr>
            <w:r/>
            <w:r>
              <w:rPr>
                <w:b w:val="0"/>
                <w:sz w:val="17"/>
              </w:rPr>
              <w:t>محمدرضا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2025-05-15</w:t>
            </w:r>
          </w:p>
        </w:tc>
      </w:tr>
      <w:tr>
        <w:tc>
          <w:tcPr>
            <w:tcW w:type="dxa" w:w="3969"/>
          </w:tcPr>
          <w:p>
            <w:pPr>
              <w:bidi w:val="1"/>
            </w:pPr>
            <w:r/>
            <w:r>
              <w:rPr>
                <w:b/>
                <w:sz w:val="17"/>
              </w:rPr>
              <w:t>نرخ پذیرش میزبان</w:t>
            </w:r>
          </w:p>
        </w:tc>
        <w:tc>
          <w:tcPr>
            <w:tcW w:type="dxa" w:w="5669"/>
          </w:tcPr>
          <w:p>
            <w:pPr>
              <w:bidi w:val="1"/>
            </w:pPr>
            <w:r/>
            <w:r>
              <w:rPr>
                <w:b w:val="0"/>
                <w:sz w:val="17"/>
              </w:rPr>
              <w:t>95</w:t>
            </w:r>
          </w:p>
        </w:tc>
      </w:tr>
      <w:tr>
        <w:tc>
          <w:tcPr>
            <w:tcW w:type="dxa" w:w="3969"/>
          </w:tcPr>
          <w:p>
            <w:pPr>
              <w:bidi w:val="1"/>
            </w:pPr>
            <w:r/>
            <w:r>
              <w:rPr>
                <w:b/>
                <w:sz w:val="17"/>
              </w:rPr>
              <w:t>زمان پاسخ میزبان (دقیقه)</w:t>
            </w:r>
          </w:p>
        </w:tc>
        <w:tc>
          <w:tcPr>
            <w:tcW w:type="dxa" w:w="5669"/>
          </w:tcPr>
          <w:p>
            <w:pPr>
              <w:bidi w:val="1"/>
            </w:pPr>
            <w:r/>
            <w:r>
              <w:rPr>
                <w:b w:val="0"/>
                <w:sz w:val="17"/>
              </w:rPr>
              <w:t>106</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3190268 — کلبه چوبی در بابلکنار - شیردارکلا - ط بالا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3,190,268</w:t>
            </w:r>
          </w:p>
        </w:tc>
      </w:tr>
      <w:tr>
        <w:tc>
          <w:tcPr>
            <w:tcW w:type="dxa" w:w="3969"/>
          </w:tcPr>
          <w:p>
            <w:pPr>
              <w:bidi w:val="1"/>
            </w:pPr>
            <w:r/>
            <w:r>
              <w:rPr>
                <w:b/>
                <w:sz w:val="17"/>
              </w:rPr>
              <w:t>عنوان</w:t>
            </w:r>
          </w:p>
        </w:tc>
        <w:tc>
          <w:tcPr>
            <w:tcW w:type="dxa" w:w="5669"/>
          </w:tcPr>
          <w:p>
            <w:pPr>
              <w:bidi w:val="1"/>
            </w:pPr>
            <w:r/>
            <w:r>
              <w:rPr>
                <w:b w:val="0"/>
                <w:sz w:val="17"/>
              </w:rPr>
              <w:t>کلبه چوبی در بابلکنار - شیردارکلا - ط بالا</w:t>
            </w:r>
          </w:p>
        </w:tc>
      </w:tr>
      <w:tr>
        <w:tc>
          <w:tcPr>
            <w:tcW w:type="dxa" w:w="3969"/>
          </w:tcPr>
          <w:p>
            <w:pPr>
              <w:bidi w:val="1"/>
            </w:pPr>
            <w:r/>
            <w:r>
              <w:rPr>
                <w:b/>
                <w:sz w:val="17"/>
              </w:rPr>
              <w:t>آدرس صفحه</w:t>
            </w:r>
          </w:p>
        </w:tc>
        <w:tc>
          <w:tcPr>
            <w:tcW w:type="dxa" w:w="5669"/>
          </w:tcPr>
          <w:p>
            <w:pPr>
              <w:bidi w:val="1"/>
            </w:pPr>
            <w:r/>
            <w:r>
              <w:rPr>
                <w:b w:val="0"/>
                <w:sz w:val="17"/>
              </w:rPr>
              <w:t>https://www.jajiga.com/room/3190268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55</w:t>
            </w:r>
          </w:p>
        </w:tc>
      </w:tr>
      <w:tr>
        <w:tc>
          <w:tcPr>
            <w:tcW w:type="dxa" w:w="3969"/>
          </w:tcPr>
          <w:p>
            <w:pPr>
              <w:bidi w:val="1"/>
            </w:pPr>
            <w:r/>
            <w:r>
              <w:rPr>
                <w:b/>
                <w:sz w:val="17"/>
              </w:rPr>
              <w:t>زمین (متر)</w:t>
            </w:r>
          </w:p>
        </w:tc>
        <w:tc>
          <w:tcPr>
            <w:tcW w:type="dxa" w:w="5669"/>
          </w:tcPr>
          <w:p>
            <w:pPr>
              <w:bidi w:val="1"/>
            </w:pPr>
            <w:r/>
            <w:r>
              <w:rPr>
                <w:b w:val="0"/>
                <w:sz w:val="17"/>
              </w:rPr>
              <w:t>500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furniture، heating، islamictoilet،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دستمال کاغذی، مایع ظرفشویی، مایع دستشویی؛ electricity: electricity؛ water: شهری و قابل آشامیدن است.؛ tv: تلویزیون ال سی دی ۳۲ اینچ موجود است.؛ heating: سالن پذیرایی و اتاق خواب به رادیاتور مجهز است.؛ cooler: سالن پذیرایی یک اسپلیت ۲۴۰۰۰ دارد.؛ kitchen: برای ۶ نفر به صورت کامل موجود است.؛ stave: stave؛ refrigerator: refrigerator؛ vacuumcleaner: vacuumcleaner؛ furniture: ۴ نفره؛ table: ۵ نفره؛ drawer: drawer؛ parking: برای ۲ خودرو به صورت روباز و در حیاط موجود است.؛ islamictoilet: با حمام وجود است.؛ barbecue: منقل فلزی پایه دار موجود است.؛ bathroom: با سرویس ایرانی  موجود است.؛ fireextingu: fireextingu</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24</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2}،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36.3402</w:t>
            </w:r>
          </w:p>
        </w:tc>
      </w:tr>
      <w:tr>
        <w:tc>
          <w:tcPr>
            <w:tcW w:type="dxa" w:w="3969"/>
          </w:tcPr>
          <w:p>
            <w:pPr>
              <w:bidi w:val="1"/>
            </w:pPr>
            <w:r/>
            <w:r>
              <w:rPr>
                <w:b/>
                <w:sz w:val="17"/>
              </w:rPr>
              <w:t>طول جغرافیایی</w:t>
            </w:r>
          </w:p>
        </w:tc>
        <w:tc>
          <w:tcPr>
            <w:tcW w:type="dxa" w:w="5669"/>
          </w:tcPr>
          <w:p>
            <w:pPr>
              <w:bidi w:val="1"/>
            </w:pPr>
            <w:r/>
            <w:r>
              <w:rPr>
                <w:b w:val="0"/>
                <w:sz w:val="17"/>
              </w:rPr>
              <w:t>52.7767</w:t>
            </w:r>
          </w:p>
        </w:tc>
      </w:tr>
      <w:tr>
        <w:tc>
          <w:tcPr>
            <w:tcW w:type="dxa" w:w="3969"/>
          </w:tcPr>
          <w:p>
            <w:pPr>
              <w:bidi w:val="1"/>
            </w:pPr>
            <w:r/>
            <w:r>
              <w:rPr>
                <w:b/>
                <w:sz w:val="17"/>
              </w:rPr>
              <w:t>شناسه میزبان</w:t>
            </w:r>
          </w:p>
        </w:tc>
        <w:tc>
          <w:tcPr>
            <w:tcW w:type="dxa" w:w="5669"/>
          </w:tcPr>
          <w:p>
            <w:pPr>
              <w:bidi w:val="1"/>
            </w:pPr>
            <w:r/>
            <w:r>
              <w:rPr>
                <w:b w:val="0"/>
                <w:sz w:val="17"/>
              </w:rPr>
              <w:t>1,214,903</w:t>
            </w:r>
          </w:p>
        </w:tc>
      </w:tr>
      <w:tr>
        <w:tc>
          <w:tcPr>
            <w:tcW w:type="dxa" w:w="3969"/>
          </w:tcPr>
          <w:p>
            <w:pPr>
              <w:bidi w:val="1"/>
            </w:pPr>
            <w:r/>
            <w:r>
              <w:rPr>
                <w:b/>
                <w:sz w:val="17"/>
              </w:rPr>
              <w:t>نام میزبان</w:t>
            </w:r>
          </w:p>
        </w:tc>
        <w:tc>
          <w:tcPr>
            <w:tcW w:type="dxa" w:w="5669"/>
          </w:tcPr>
          <w:p>
            <w:pPr>
              <w:bidi w:val="1"/>
            </w:pPr>
            <w:r/>
            <w:r>
              <w:rPr>
                <w:b w:val="0"/>
                <w:sz w:val="17"/>
              </w:rPr>
              <w:t>میلاد</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2020-06-15</w:t>
            </w:r>
          </w:p>
        </w:tc>
      </w:tr>
      <w:tr>
        <w:tc>
          <w:tcPr>
            <w:tcW w:type="dxa" w:w="3969"/>
          </w:tcPr>
          <w:p>
            <w:pPr>
              <w:bidi w:val="1"/>
            </w:pPr>
            <w:r/>
            <w:r>
              <w:rPr>
                <w:b/>
                <w:sz w:val="17"/>
              </w:rPr>
              <w:t>نرخ پذیرش میزبان</w:t>
            </w:r>
          </w:p>
        </w:tc>
        <w:tc>
          <w:tcPr>
            <w:tcW w:type="dxa" w:w="5669"/>
          </w:tcPr>
          <w:p>
            <w:pPr>
              <w:bidi w:val="1"/>
            </w:pPr>
            <w:r/>
            <w:r>
              <w:rPr>
                <w:b w:val="0"/>
                <w:sz w:val="17"/>
              </w:rPr>
              <w:t>43</w:t>
            </w:r>
          </w:p>
        </w:tc>
      </w:tr>
      <w:tr>
        <w:tc>
          <w:tcPr>
            <w:tcW w:type="dxa" w:w="3969"/>
          </w:tcPr>
          <w:p>
            <w:pPr>
              <w:bidi w:val="1"/>
            </w:pPr>
            <w:r/>
            <w:r>
              <w:rPr>
                <w:b/>
                <w:sz w:val="17"/>
              </w:rPr>
              <w:t>زمان پاسخ میزبان (دقیقه)</w:t>
            </w:r>
          </w:p>
        </w:tc>
        <w:tc>
          <w:tcPr>
            <w:tcW w:type="dxa" w:w="5669"/>
          </w:tcPr>
          <w:p>
            <w:pPr>
              <w:bidi w:val="1"/>
            </w:pPr>
            <w:r/>
            <w:r>
              <w:rPr>
                <w:b w:val="0"/>
                <w:sz w:val="17"/>
              </w:rPr>
              <w:t>116</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3187135 — ویلا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3,187,135</w:t>
            </w:r>
          </w:p>
        </w:tc>
      </w:tr>
      <w:tr>
        <w:tc>
          <w:tcPr>
            <w:tcW w:type="dxa" w:w="3969"/>
          </w:tcPr>
          <w:p>
            <w:pPr>
              <w:bidi w:val="1"/>
            </w:pPr>
            <w:r/>
            <w:r>
              <w:rPr>
                <w:b/>
                <w:sz w:val="17"/>
              </w:rPr>
              <w:t>عنوان</w:t>
            </w:r>
          </w:p>
        </w:tc>
        <w:tc>
          <w:tcPr>
            <w:tcW w:type="dxa" w:w="5669"/>
          </w:tcPr>
          <w:p>
            <w:pPr>
              <w:bidi w:val="1"/>
            </w:pPr>
            <w:r/>
            <w:r>
              <w:rPr>
                <w:b w:val="0"/>
                <w:sz w:val="17"/>
              </w:rPr>
              <w:t>ویلا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https://www.jajiga.com/room/3187135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130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5</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0, 'mattress': 0, 'sofa_bed': 0, 'etc': ''}، {'space_id': 0, 'single': 0, 'double': 0, 'mattress': 6,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iron، islamictoilet، kitchen، parking، refrigerator، stave، table، toilet،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کاغذ توالت؛ electricity: electricity؛ water: آب لوله کشی شهری؛ tv: تلویزیون ال سی دی ۴۳ اینچ؛ heating: یک شعله بخاری گازی در پذیرایی و یک شعله بخاری گازی در یک اتاق خواب و یک شعله بخاری برقی در اتاق خواب دیگر؛ cooler: یک دستگاه کولر اسپلیت ۲۴۰۰۰ در پذیرایی و یک دستگاه کولر اسپیلت ۱۶۰۰۰ در یک اتاق خواب؛ kitchen: برای ۶ نفر بصورت کامل موجود می باشد.؛ stave: stave؛ refrigerator: refrigerator؛ vacuumcleaner: vacuumcleaner؛ washer: washer؛ iron: iron؛ furniture: مبلمان ۹ نفره؛ table: table؛ drawer: drawer؛ parking: پارکینگ روباز برای سه خودرو در محوطه؛ toilet: با حمام در اتاق خواب مستر؛ islamictoilet: در پذیرایی؛ barbecue: منقل فلزی در حیاط؛ bathroom: با سرویس فرنگی در اتاق خواب مستر</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18</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4.2</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20, 'type': 'duration', 'min_nights': 4}، {'percent': 30, 'type': 'duration', 'min_nights': 7}</w:t>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36.3389</w:t>
            </w:r>
          </w:p>
        </w:tc>
      </w:tr>
      <w:tr>
        <w:tc>
          <w:tcPr>
            <w:tcW w:type="dxa" w:w="3969"/>
          </w:tcPr>
          <w:p>
            <w:pPr>
              <w:bidi w:val="1"/>
            </w:pPr>
            <w:r/>
            <w:r>
              <w:rPr>
                <w:b/>
                <w:sz w:val="17"/>
              </w:rPr>
              <w:t>طول جغرافیایی</w:t>
            </w:r>
          </w:p>
        </w:tc>
        <w:tc>
          <w:tcPr>
            <w:tcW w:type="dxa" w:w="5669"/>
          </w:tcPr>
          <w:p>
            <w:pPr>
              <w:bidi w:val="1"/>
            </w:pPr>
            <w:r/>
            <w:r>
              <w:rPr>
                <w:b w:val="0"/>
                <w:sz w:val="17"/>
              </w:rPr>
              <w:t>52.7731</w:t>
            </w:r>
          </w:p>
        </w:tc>
      </w:tr>
      <w:tr>
        <w:tc>
          <w:tcPr>
            <w:tcW w:type="dxa" w:w="3969"/>
          </w:tcPr>
          <w:p>
            <w:pPr>
              <w:bidi w:val="1"/>
            </w:pPr>
            <w:r/>
            <w:r>
              <w:rPr>
                <w:b/>
                <w:sz w:val="17"/>
              </w:rPr>
              <w:t>شناسه میزبان</w:t>
            </w:r>
          </w:p>
        </w:tc>
        <w:tc>
          <w:tcPr>
            <w:tcW w:type="dxa" w:w="5669"/>
          </w:tcPr>
          <w:p>
            <w:pPr>
              <w:bidi w:val="1"/>
            </w:pPr>
            <w:r/>
            <w:r>
              <w:rPr>
                <w:b w:val="0"/>
                <w:sz w:val="17"/>
              </w:rPr>
              <w:t>1,688,970</w:t>
            </w:r>
          </w:p>
        </w:tc>
      </w:tr>
      <w:tr>
        <w:tc>
          <w:tcPr>
            <w:tcW w:type="dxa" w:w="3969"/>
          </w:tcPr>
          <w:p>
            <w:pPr>
              <w:bidi w:val="1"/>
            </w:pPr>
            <w:r/>
            <w:r>
              <w:rPr>
                <w:b/>
                <w:sz w:val="17"/>
              </w:rPr>
              <w:t>نام میزبان</w:t>
            </w:r>
          </w:p>
        </w:tc>
        <w:tc>
          <w:tcPr>
            <w:tcW w:type="dxa" w:w="5669"/>
          </w:tcPr>
          <w:p>
            <w:pPr>
              <w:bidi w:val="1"/>
            </w:pPr>
            <w:r/>
            <w:r>
              <w:rPr>
                <w:b w:val="0"/>
                <w:sz w:val="17"/>
              </w:rPr>
              <w:t>پیمان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2023-09-03</w:t>
            </w:r>
          </w:p>
        </w:tc>
      </w:tr>
      <w:tr>
        <w:tc>
          <w:tcPr>
            <w:tcW w:type="dxa" w:w="3969"/>
          </w:tcPr>
          <w:p>
            <w:pPr>
              <w:bidi w:val="1"/>
            </w:pPr>
            <w:r/>
            <w:r>
              <w:rPr>
                <w:b/>
                <w:sz w:val="17"/>
              </w:rPr>
              <w:t>نرخ پذیرش میزبان</w:t>
            </w:r>
          </w:p>
        </w:tc>
        <w:tc>
          <w:tcPr>
            <w:tcW w:type="dxa" w:w="5669"/>
          </w:tcPr>
          <w:p>
            <w:pPr>
              <w:bidi w:val="1"/>
            </w:pPr>
            <w:r/>
            <w:r>
              <w:rPr>
                <w:b w:val="0"/>
                <w:sz w:val="17"/>
              </w:rPr>
              <w:t>95</w:t>
            </w:r>
          </w:p>
        </w:tc>
      </w:tr>
      <w:tr>
        <w:tc>
          <w:tcPr>
            <w:tcW w:type="dxa" w:w="3969"/>
          </w:tcPr>
          <w:p>
            <w:pPr>
              <w:bidi w:val="1"/>
            </w:pPr>
            <w:r/>
            <w:r>
              <w:rPr>
                <w:b/>
                <w:sz w:val="17"/>
              </w:rPr>
              <w:t>زمان پاسخ میزبان (دقیقه)</w:t>
            </w:r>
          </w:p>
        </w:tc>
        <w:tc>
          <w:tcPr>
            <w:tcW w:type="dxa" w:w="5669"/>
          </w:tcPr>
          <w:p>
            <w:pPr>
              <w:bidi w:val="1"/>
            </w:pPr>
            <w:r/>
            <w:r>
              <w:rPr>
                <w:b w:val="0"/>
                <w:sz w:val="17"/>
              </w:rPr>
              <w:t>454</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3258654 — کلبه چوبی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3,258,654</w:t>
            </w:r>
          </w:p>
        </w:tc>
      </w:tr>
      <w:tr>
        <w:tc>
          <w:tcPr>
            <w:tcW w:type="dxa" w:w="3969"/>
          </w:tcPr>
          <w:p>
            <w:pPr>
              <w:bidi w:val="1"/>
            </w:pPr>
            <w:r/>
            <w:r>
              <w:rPr>
                <w:b/>
                <w:sz w:val="17"/>
              </w:rPr>
              <w:t>عنوان</w:t>
            </w:r>
          </w:p>
        </w:tc>
        <w:tc>
          <w:tcPr>
            <w:tcW w:type="dxa" w:w="5669"/>
          </w:tcPr>
          <w:p>
            <w:pPr>
              <w:bidi w:val="1"/>
            </w:pPr>
            <w:r/>
            <w:r>
              <w:rPr>
                <w:b w:val="0"/>
                <w:sz w:val="17"/>
              </w:rPr>
              <w:t>کلبه چوبی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https://www.jajiga.com/room/3258654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5</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2, 'mattress': 0, 'sofa_bed': 0, 'etc': ''}، {'space_id': 0, 'single': 0, 'double': 0, 'mattress': 5,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2,300,000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janitor،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electricity: electricity؛ water: آب لوله کشی شهری؛ tv: تلویزیون ال ای دی 16 اینچ؛ heating: یک شعله بخاری گازی در پذیرایی و یک شعله بخاری گازی در اتاق خواب و یک دستگاه اسپلیت 18000 دومنظوره در پذیرایی و یک دستگاه اسپلیت 24000 دو منظوره در اتاق خواب؛ cooler: یک دستگاه اسپلیت 18000 دومنظوره در پذیرایی و یک دستگاه اسپلیت 24000 دو منظوره در اتاق خواب؛ kitchen: برای 5 نفر به طور کامل موجود است.؛ stave: stave؛ refrigerator: refrigerator؛ vacuumcleaner: vacuumcleaner؛ furniture: مبلمان 7 نفره؛ table: ۴ نفره؛ parking: پارکینگ روباز برای یک خودرو؛ islamictoilet: با حمام، توالت فرنگی سیار؛ barbecue: باربیکیو ذغالی در حیاط؛ janitor: نگهبان در همسایگی سکونت دارد.؛ bathroom: با سرویس ایرانی؛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5</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30, 'type': 'duration', 'min_nights': 10}</w:t>
            </w:r>
          </w:p>
        </w:tc>
      </w:tr>
      <w:tr>
        <w:tc>
          <w:tcPr>
            <w:tcW w:type="dxa" w:w="3969"/>
          </w:tcPr>
          <w:p>
            <w:pPr>
              <w:bidi w:val="1"/>
            </w:pPr>
            <w:r/>
            <w:r>
              <w:rPr>
                <w:b/>
                <w:sz w:val="17"/>
              </w:rPr>
              <w:t>تعداد عکس</w:t>
            </w:r>
          </w:p>
        </w:tc>
        <w:tc>
          <w:tcPr>
            <w:tcW w:type="dxa" w:w="5669"/>
          </w:tcPr>
          <w:p>
            <w:pPr>
              <w:bidi w:val="1"/>
            </w:pPr>
            <w:r/>
            <w:r>
              <w:rPr>
                <w:b w:val="0"/>
                <w:sz w:val="17"/>
              </w:rPr>
              <w:t>23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36.3404</w:t>
            </w:r>
          </w:p>
        </w:tc>
      </w:tr>
      <w:tr>
        <w:tc>
          <w:tcPr>
            <w:tcW w:type="dxa" w:w="3969"/>
          </w:tcPr>
          <w:p>
            <w:pPr>
              <w:bidi w:val="1"/>
            </w:pPr>
            <w:r/>
            <w:r>
              <w:rPr>
                <w:b/>
                <w:sz w:val="17"/>
              </w:rPr>
              <w:t>طول جغرافیایی</w:t>
            </w:r>
          </w:p>
        </w:tc>
        <w:tc>
          <w:tcPr>
            <w:tcW w:type="dxa" w:w="5669"/>
          </w:tcPr>
          <w:p>
            <w:pPr>
              <w:bidi w:val="1"/>
            </w:pPr>
            <w:r/>
            <w:r>
              <w:rPr>
                <w:b w:val="0"/>
                <w:sz w:val="17"/>
              </w:rPr>
              <w:t>52.7754</w:t>
            </w:r>
          </w:p>
        </w:tc>
      </w:tr>
      <w:tr>
        <w:tc>
          <w:tcPr>
            <w:tcW w:type="dxa" w:w="3969"/>
          </w:tcPr>
          <w:p>
            <w:pPr>
              <w:bidi w:val="1"/>
            </w:pPr>
            <w:r/>
            <w:r>
              <w:rPr>
                <w:b/>
                <w:sz w:val="17"/>
              </w:rPr>
              <w:t>شناسه میزبان</w:t>
            </w:r>
          </w:p>
        </w:tc>
        <w:tc>
          <w:tcPr>
            <w:tcW w:type="dxa" w:w="5669"/>
          </w:tcPr>
          <w:p>
            <w:pPr>
              <w:bidi w:val="1"/>
            </w:pPr>
            <w:r/>
            <w:r>
              <w:rPr>
                <w:b w:val="0"/>
                <w:sz w:val="17"/>
              </w:rPr>
              <w:t>2,432,163</w:t>
            </w:r>
          </w:p>
        </w:tc>
      </w:tr>
      <w:tr>
        <w:tc>
          <w:tcPr>
            <w:tcW w:type="dxa" w:w="3969"/>
          </w:tcPr>
          <w:p>
            <w:pPr>
              <w:bidi w:val="1"/>
            </w:pPr>
            <w:r/>
            <w:r>
              <w:rPr>
                <w:b/>
                <w:sz w:val="17"/>
              </w:rPr>
              <w:t>نام میزبان</w:t>
            </w:r>
          </w:p>
        </w:tc>
        <w:tc>
          <w:tcPr>
            <w:tcW w:type="dxa" w:w="5669"/>
          </w:tcPr>
          <w:p>
            <w:pPr>
              <w:bidi w:val="1"/>
            </w:pPr>
            <w:r/>
            <w:r>
              <w:rPr>
                <w:b w:val="0"/>
                <w:sz w:val="17"/>
              </w:rPr>
              <w:t>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2025-11-15</w:t>
            </w:r>
          </w:p>
        </w:tc>
      </w:tr>
      <w:tr>
        <w:tc>
          <w:tcPr>
            <w:tcW w:type="dxa" w:w="3969"/>
          </w:tcPr>
          <w:p>
            <w:pPr>
              <w:bidi w:val="1"/>
            </w:pPr>
            <w:r/>
            <w:r>
              <w:rPr>
                <w:b/>
                <w:sz w:val="17"/>
              </w:rPr>
              <w:t>نرخ پذیرش میزبان</w:t>
            </w:r>
          </w:p>
        </w:tc>
        <w:tc>
          <w:tcPr>
            <w:tcW w:type="dxa" w:w="5669"/>
          </w:tcPr>
          <w:p>
            <w:pPr>
              <w:bidi w:val="1"/>
            </w:pPr>
            <w:r/>
            <w:r>
              <w:rPr>
                <w:b w:val="0"/>
                <w:sz w:val="17"/>
              </w:rPr>
              <w:t>33</w:t>
            </w:r>
          </w:p>
        </w:tc>
      </w:tr>
      <w:tr>
        <w:tc>
          <w:tcPr>
            <w:tcW w:type="dxa" w:w="3969"/>
          </w:tcPr>
          <w:p>
            <w:pPr>
              <w:bidi w:val="1"/>
            </w:pPr>
            <w:r/>
            <w:r>
              <w:rPr>
                <w:b/>
                <w:sz w:val="17"/>
              </w:rPr>
              <w:t>زمان پاسخ میزبان (دقیقه)</w:t>
            </w:r>
          </w:p>
        </w:tc>
        <w:tc>
          <w:tcPr>
            <w:tcW w:type="dxa" w:w="5669"/>
          </w:tcPr>
          <w:p>
            <w:pPr>
              <w:bidi w:val="1"/>
            </w:pPr>
            <w:r/>
            <w:r>
              <w:rPr>
                <w:b w:val="0"/>
                <w:sz w:val="17"/>
              </w:rPr>
              <w:t>359</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3267118 — کلبه سوئیسی جکوزی 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3,267,118</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https://www.jajiga.com/room/3267118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jacuzzi،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توالت، دستمال کاغذی؛ electricity: electricity؛ water: آب لوله کشی شهری؛ tv: تلویزیون ال ای دی 43 اینچ؛ heating: پکیج - شوفاژ؛ cooler: یک دستگاه کولر اسپیلت 24000 در پذیرایی و؛ kitchen: برای 6 نفر به طور کامل موجود است.؛ stave: اجاق۵شعله؛ refrigerator: یخچال۱۳فوت؛ vacuumcleaner: جاروبرقی؛ furniture: مبلمان ۷ نفره؛ parking: پارکینگ روباز برای دو خودرو؛ islamictoilet: یک عدد؛ barbecue: منقل فلزی در حیاط؛ jacuzzi: 6 نفره؛ janitor: میزبان در همسایگی سکونت دارد.؛ bathroom: دو عدد</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19</w:t>
            </w:r>
          </w:p>
        </w:tc>
      </w:tr>
      <w:tr>
        <w:tc>
          <w:tcPr>
            <w:tcW w:type="dxa" w:w="3969"/>
          </w:tcPr>
          <w:p>
            <w:pPr>
              <w:bidi w:val="1"/>
            </w:pPr>
            <w:r/>
            <w:r>
              <w:rPr>
                <w:b/>
                <w:sz w:val="17"/>
              </w:rPr>
              <w:t>امتیاز دقت</w:t>
            </w:r>
          </w:p>
        </w:tc>
        <w:tc>
          <w:tcPr>
            <w:tcW w:type="dxa" w:w="5669"/>
          </w:tcPr>
          <w:p>
            <w:pPr>
              <w:bidi w:val="1"/>
            </w:pPr>
            <w:r/>
            <w:r>
              <w:rPr>
                <w:b w:val="0"/>
                <w:sz w:val="17"/>
              </w:rPr>
              <w:t>4.4</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4.4</w:t>
            </w:r>
          </w:p>
        </w:tc>
      </w:tr>
      <w:tr>
        <w:tc>
          <w:tcPr>
            <w:tcW w:type="dxa" w:w="3969"/>
          </w:tcPr>
          <w:p>
            <w:pPr>
              <w:bidi w:val="1"/>
            </w:pPr>
            <w:r/>
            <w:r>
              <w:rPr>
                <w:b/>
                <w:sz w:val="17"/>
              </w:rPr>
              <w:t>امتیاز موقعیت</w:t>
            </w:r>
          </w:p>
        </w:tc>
        <w:tc>
          <w:tcPr>
            <w:tcW w:type="dxa" w:w="5669"/>
          </w:tcPr>
          <w:p>
            <w:pPr>
              <w:bidi w:val="1"/>
            </w:pPr>
            <w:r/>
            <w:r>
              <w:rPr>
                <w:b w:val="0"/>
                <w:sz w:val="17"/>
              </w:rPr>
              <w:t>4.4</w:t>
            </w:r>
          </w:p>
        </w:tc>
      </w:tr>
      <w:tr>
        <w:tc>
          <w:tcPr>
            <w:tcW w:type="dxa" w:w="3969"/>
          </w:tcPr>
          <w:p>
            <w:pPr>
              <w:bidi w:val="1"/>
            </w:pPr>
            <w:r/>
            <w:r>
              <w:rPr>
                <w:b/>
                <w:sz w:val="17"/>
              </w:rPr>
              <w:t>امتیاز ورود</w:t>
            </w:r>
          </w:p>
        </w:tc>
        <w:tc>
          <w:tcPr>
            <w:tcW w:type="dxa" w:w="5669"/>
          </w:tcPr>
          <w:p>
            <w:pPr>
              <w:bidi w:val="1"/>
            </w:pPr>
            <w:r/>
            <w:r>
              <w:rPr>
                <w:b w:val="0"/>
                <w:sz w:val="17"/>
              </w:rPr>
              <w:t>4.6</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36.3296</w:t>
            </w:r>
          </w:p>
        </w:tc>
      </w:tr>
      <w:tr>
        <w:tc>
          <w:tcPr>
            <w:tcW w:type="dxa" w:w="3969"/>
          </w:tcPr>
          <w:p>
            <w:pPr>
              <w:bidi w:val="1"/>
            </w:pPr>
            <w:r/>
            <w:r>
              <w:rPr>
                <w:b/>
                <w:sz w:val="17"/>
              </w:rPr>
              <w:t>طول جغرافیایی</w:t>
            </w:r>
          </w:p>
        </w:tc>
        <w:tc>
          <w:tcPr>
            <w:tcW w:type="dxa" w:w="5669"/>
          </w:tcPr>
          <w:p>
            <w:pPr>
              <w:bidi w:val="1"/>
            </w:pPr>
            <w:r/>
            <w:r>
              <w:rPr>
                <w:b w:val="0"/>
                <w:sz w:val="17"/>
              </w:rPr>
              <w:t>52.788</w:t>
            </w:r>
          </w:p>
        </w:tc>
      </w:tr>
      <w:tr>
        <w:tc>
          <w:tcPr>
            <w:tcW w:type="dxa" w:w="3969"/>
          </w:tcPr>
          <w:p>
            <w:pPr>
              <w:bidi w:val="1"/>
            </w:pPr>
            <w:r/>
            <w:r>
              <w:rPr>
                <w:b/>
                <w:sz w:val="17"/>
              </w:rPr>
              <w:t>شناسه میزبان</w:t>
            </w:r>
          </w:p>
        </w:tc>
        <w:tc>
          <w:tcPr>
            <w:tcW w:type="dxa" w:w="5669"/>
          </w:tcPr>
          <w:p>
            <w:pPr>
              <w:bidi w:val="1"/>
            </w:pPr>
            <w:r/>
            <w:r>
              <w:rPr>
                <w:b w:val="0"/>
                <w:sz w:val="17"/>
              </w:rPr>
              <w:t>2,525,007</w:t>
            </w:r>
          </w:p>
        </w:tc>
      </w:tr>
      <w:tr>
        <w:tc>
          <w:tcPr>
            <w:tcW w:type="dxa" w:w="3969"/>
          </w:tcPr>
          <w:p>
            <w:pPr>
              <w:bidi w:val="1"/>
            </w:pPr>
            <w:r/>
            <w:r>
              <w:rPr>
                <w:b/>
                <w:sz w:val="17"/>
              </w:rPr>
              <w:t>نام میزبان</w:t>
            </w:r>
          </w:p>
        </w:tc>
        <w:tc>
          <w:tcPr>
            <w:tcW w:type="dxa" w:w="5669"/>
          </w:tcPr>
          <w:p>
            <w:pPr>
              <w:bidi w:val="1"/>
            </w:pPr>
            <w:r/>
            <w:r>
              <w:rPr>
                <w:b w:val="0"/>
                <w:sz w:val="17"/>
              </w:rPr>
              <w:t>امیرحسین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2025-05-24</w:t>
            </w:r>
          </w:p>
        </w:tc>
      </w:tr>
      <w:tr>
        <w:tc>
          <w:tcPr>
            <w:tcW w:type="dxa" w:w="3969"/>
          </w:tcPr>
          <w:p>
            <w:pPr>
              <w:bidi w:val="1"/>
            </w:pPr>
            <w:r/>
            <w:r>
              <w:rPr>
                <w:b/>
                <w:sz w:val="17"/>
              </w:rPr>
              <w:t>نرخ پذیرش میزبان</w:t>
            </w:r>
          </w:p>
        </w:tc>
        <w:tc>
          <w:tcPr>
            <w:tcW w:type="dxa" w:w="5669"/>
          </w:tcPr>
          <w:p>
            <w:pPr>
              <w:bidi w:val="1"/>
            </w:pPr>
            <w:r/>
            <w:r>
              <w:rPr>
                <w:b w:val="0"/>
                <w:sz w:val="17"/>
              </w:rPr>
              <w:t>85</w:t>
            </w:r>
          </w:p>
        </w:tc>
      </w:tr>
      <w:tr>
        <w:tc>
          <w:tcPr>
            <w:tcW w:type="dxa" w:w="3969"/>
          </w:tcPr>
          <w:p>
            <w:pPr>
              <w:bidi w:val="1"/>
            </w:pPr>
            <w:r/>
            <w:r>
              <w:rPr>
                <w:b/>
                <w:sz w:val="17"/>
              </w:rPr>
              <w:t>زمان پاسخ میزبان (دقیقه)</w:t>
            </w:r>
          </w:p>
        </w:tc>
        <w:tc>
          <w:tcPr>
            <w:tcW w:type="dxa" w:w="5669"/>
          </w:tcPr>
          <w:p>
            <w:pPr>
              <w:bidi w:val="1"/>
            </w:pPr>
            <w:r/>
            <w:r>
              <w:rPr>
                <w:b w:val="0"/>
                <w:sz w:val="17"/>
              </w:rPr>
              <w:t>237</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27</w:t>
            </w:r>
          </w:p>
        </w:tc>
      </w:tr>
      <w:tr>
        <w:tc>
          <w:tcPr>
            <w:tcW w:type="dxa" w:w="3969"/>
          </w:tcPr>
          <w:p>
            <w:pPr>
              <w:bidi w:val="1"/>
            </w:pPr>
            <w:r/>
            <w:r>
              <w:rPr>
                <w:b/>
                <w:sz w:val="17"/>
              </w:rPr>
              <w:t>ناموجود ۳۰ روز</w:t>
            </w:r>
          </w:p>
        </w:tc>
        <w:tc>
          <w:tcPr>
            <w:tcW w:type="dxa" w:w="5669"/>
          </w:tcPr>
          <w:p>
            <w:pPr>
              <w:bidi w:val="1"/>
            </w:pPr>
            <w:r/>
            <w:r>
              <w:rPr>
                <w:b w:val="0"/>
                <w:sz w:val="17"/>
              </w:rPr>
              <w:t>8</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3276226 — اجاره خانه تراس دار در بابلکنار - شیردارکلا - ط ۳</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3,276,226</w:t>
            </w:r>
          </w:p>
        </w:tc>
      </w:tr>
      <w:tr>
        <w:tc>
          <w:tcPr>
            <w:tcW w:type="dxa" w:w="3969"/>
          </w:tcPr>
          <w:p>
            <w:pPr>
              <w:bidi w:val="1"/>
            </w:pPr>
            <w:r/>
            <w:r>
              <w:rPr>
                <w:b/>
                <w:sz w:val="17"/>
              </w:rPr>
              <w:t>عنوان</w:t>
            </w:r>
          </w:p>
        </w:tc>
        <w:tc>
          <w:tcPr>
            <w:tcW w:type="dxa" w:w="5669"/>
          </w:tcPr>
          <w:p>
            <w:pPr>
              <w:bidi w:val="1"/>
            </w:pPr>
            <w:r/>
            <w:r>
              <w:rPr>
                <w:b w:val="0"/>
                <w:sz w:val="17"/>
              </w:rPr>
              <w:t>اجاره خانه تراس دار در بابلکنار - شیردارکلا - ط ۳</w:t>
            </w:r>
          </w:p>
        </w:tc>
      </w:tr>
      <w:tr>
        <w:tc>
          <w:tcPr>
            <w:tcW w:type="dxa" w:w="3969"/>
          </w:tcPr>
          <w:p>
            <w:pPr>
              <w:bidi w:val="1"/>
            </w:pPr>
            <w:r/>
            <w:r>
              <w:rPr>
                <w:b/>
                <w:sz w:val="17"/>
              </w:rPr>
              <w:t>آدرس صفحه</w:t>
            </w:r>
          </w:p>
        </w:tc>
        <w:tc>
          <w:tcPr>
            <w:tcW w:type="dxa" w:w="5669"/>
          </w:tcPr>
          <w:p>
            <w:pPr>
              <w:bidi w:val="1"/>
            </w:pPr>
            <w:r/>
            <w:r>
              <w:rPr>
                <w:b w:val="0"/>
                <w:sz w:val="17"/>
              </w:rPr>
              <w:t>https://www.jajiga.com/room/3276226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120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apartment، suite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2,800,000</w:t>
            </w:r>
          </w:p>
        </w:tc>
      </w:tr>
      <w:tr>
        <w:tc>
          <w:tcPr>
            <w:tcW w:type="dxa" w:w="3969"/>
          </w:tcPr>
          <w:p>
            <w:pPr>
              <w:bidi w:val="1"/>
            </w:pPr>
            <w:r/>
            <w:r>
              <w:rPr>
                <w:b/>
                <w:sz w:val="17"/>
              </w:rPr>
              <w:t>قیمت هر نفر اضافه (تومان)</w:t>
            </w:r>
          </w:p>
        </w:tc>
        <w:tc>
          <w:tcPr>
            <w:tcW w:type="dxa" w:w="5669"/>
          </w:tcPr>
          <w:p>
            <w:pPr>
              <w:bidi w:val="1"/>
            </w:pPr>
            <w:r/>
            <w:r>
              <w:rPr>
                <w:b w:val="0"/>
                <w:sz w:val="17"/>
              </w:rPr>
              <w:t>800,000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islamictoilet، kitchen، parking، refrigerator، stave، table، tv،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43 اینچ؛ heating: پکیج - شوفاژ؛ cooler: یک دستگاه اسپلیت 30000 در پذیرایی؛ kitchen: برای 4 نفر به صورت کامل موجود است.؛ stave: stave؛ refrigerator: refrigerator؛ furniture: مبلمان 7 نفره؛ table: 4 نفره؛ drawer: drawer؛ parking: پارکینگ مسقف برای یک خودرو؛ islamictoilet: islamictoilet؛ barbecue: باربیکیو گازی در تراس؛ bathroom: در اتاق خواب</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36.3378</w:t>
            </w:r>
          </w:p>
        </w:tc>
      </w:tr>
      <w:tr>
        <w:tc>
          <w:tcPr>
            <w:tcW w:type="dxa" w:w="3969"/>
          </w:tcPr>
          <w:p>
            <w:pPr>
              <w:bidi w:val="1"/>
            </w:pPr>
            <w:r/>
            <w:r>
              <w:rPr>
                <w:b/>
                <w:sz w:val="17"/>
              </w:rPr>
              <w:t>طول جغرافیایی</w:t>
            </w:r>
          </w:p>
        </w:tc>
        <w:tc>
          <w:tcPr>
            <w:tcW w:type="dxa" w:w="5669"/>
          </w:tcPr>
          <w:p>
            <w:pPr>
              <w:bidi w:val="1"/>
            </w:pPr>
            <w:r/>
            <w:r>
              <w:rPr>
                <w:b w:val="0"/>
                <w:sz w:val="17"/>
              </w:rPr>
              <w:t>52.7747</w:t>
            </w:r>
          </w:p>
        </w:tc>
      </w:tr>
      <w:tr>
        <w:tc>
          <w:tcPr>
            <w:tcW w:type="dxa" w:w="3969"/>
          </w:tcPr>
          <w:p>
            <w:pPr>
              <w:bidi w:val="1"/>
            </w:pPr>
            <w:r/>
            <w:r>
              <w:rPr>
                <w:b/>
                <w:sz w:val="17"/>
              </w:rPr>
              <w:t>شناسه میزبان</w:t>
            </w:r>
          </w:p>
        </w:tc>
        <w:tc>
          <w:tcPr>
            <w:tcW w:type="dxa" w:w="5669"/>
          </w:tcPr>
          <w:p>
            <w:pPr>
              <w:bidi w:val="1"/>
            </w:pPr>
            <w:r/>
            <w:r>
              <w:rPr>
                <w:b w:val="0"/>
                <w:sz w:val="17"/>
              </w:rPr>
              <w:t>2,670,973</w:t>
            </w:r>
          </w:p>
        </w:tc>
      </w:tr>
      <w:tr>
        <w:tc>
          <w:tcPr>
            <w:tcW w:type="dxa" w:w="3969"/>
          </w:tcPr>
          <w:p>
            <w:pPr>
              <w:bidi w:val="1"/>
            </w:pPr>
            <w:r/>
            <w:r>
              <w:rPr>
                <w:b/>
                <w:sz w:val="17"/>
              </w:rPr>
              <w:t>نام میزبان</w:t>
            </w:r>
          </w:p>
        </w:tc>
        <w:tc>
          <w:tcPr>
            <w:tcW w:type="dxa" w:w="5669"/>
          </w:tcPr>
          <w:p>
            <w:pPr>
              <w:bidi w:val="1"/>
            </w:pPr>
            <w:r/>
            <w:r>
              <w:rPr>
                <w:b w:val="0"/>
                <w:sz w:val="17"/>
              </w:rPr>
              <w:t>مرتضی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2025-08-19</w:t>
            </w:r>
          </w:p>
        </w:tc>
      </w:tr>
      <w:tr>
        <w:tc>
          <w:tcPr>
            <w:tcW w:type="dxa" w:w="3969"/>
          </w:tcPr>
          <w:p>
            <w:pPr>
              <w:bidi w:val="1"/>
            </w:pPr>
            <w:r/>
            <w:r>
              <w:rPr>
                <w:b/>
                <w:sz w:val="17"/>
              </w:rPr>
              <w:t>نرخ پذیرش میزبان</w:t>
            </w:r>
          </w:p>
        </w:tc>
        <w:tc>
          <w:tcPr>
            <w:tcW w:type="dxa" w:w="5669"/>
          </w:tcPr>
          <w:p>
            <w:pPr>
              <w:bidi w:val="1"/>
            </w:pPr>
            <w:r/>
            <w:r>
              <w:rPr>
                <w:b w:val="0"/>
                <w:sz w:val="17"/>
              </w:rPr>
              <w:t>96</w:t>
            </w:r>
          </w:p>
        </w:tc>
      </w:tr>
      <w:tr>
        <w:tc>
          <w:tcPr>
            <w:tcW w:type="dxa" w:w="3969"/>
          </w:tcPr>
          <w:p>
            <w:pPr>
              <w:bidi w:val="1"/>
            </w:pPr>
            <w:r/>
            <w:r>
              <w:rPr>
                <w:b/>
                <w:sz w:val="17"/>
              </w:rPr>
              <w:t>زمان پاسخ میزبان (دقیقه)</w:t>
            </w:r>
          </w:p>
        </w:tc>
        <w:tc>
          <w:tcPr>
            <w:tcW w:type="dxa" w:w="5669"/>
          </w:tcPr>
          <w:p>
            <w:pPr>
              <w:bidi w:val="1"/>
            </w:pPr>
            <w:r/>
            <w:r>
              <w:rPr>
                <w:b w:val="0"/>
                <w:sz w:val="17"/>
              </w:rPr>
              <w:t>541</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3276228 — خانه با تراس دلباز در بابلکنار - شیردارکلا - ط ۴</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3,276,228</w:t>
            </w:r>
          </w:p>
        </w:tc>
      </w:tr>
      <w:tr>
        <w:tc>
          <w:tcPr>
            <w:tcW w:type="dxa" w:w="3969"/>
          </w:tcPr>
          <w:p>
            <w:pPr>
              <w:bidi w:val="1"/>
            </w:pPr>
            <w:r/>
            <w:r>
              <w:rPr>
                <w:b/>
                <w:sz w:val="17"/>
              </w:rPr>
              <w:t>عنوان</w:t>
            </w:r>
          </w:p>
        </w:tc>
        <w:tc>
          <w:tcPr>
            <w:tcW w:type="dxa" w:w="5669"/>
          </w:tcPr>
          <w:p>
            <w:pPr>
              <w:bidi w:val="1"/>
            </w:pPr>
            <w:r/>
            <w:r>
              <w:rPr>
                <w:b w:val="0"/>
                <w:sz w:val="17"/>
              </w:rPr>
              <w:t>خانه با تراس دلباز در بابلکنار - شیردارکلا - ط ۴</w:t>
            </w:r>
          </w:p>
        </w:tc>
      </w:tr>
      <w:tr>
        <w:tc>
          <w:tcPr>
            <w:tcW w:type="dxa" w:w="3969"/>
          </w:tcPr>
          <w:p>
            <w:pPr>
              <w:bidi w:val="1"/>
            </w:pPr>
            <w:r/>
            <w:r>
              <w:rPr>
                <w:b/>
                <w:sz w:val="17"/>
              </w:rPr>
              <w:t>آدرس صفحه</w:t>
            </w:r>
          </w:p>
        </w:tc>
        <w:tc>
          <w:tcPr>
            <w:tcW w:type="dxa" w:w="5669"/>
          </w:tcPr>
          <w:p>
            <w:pPr>
              <w:bidi w:val="1"/>
            </w:pPr>
            <w:r/>
            <w:r>
              <w:rPr>
                <w:b w:val="0"/>
                <w:sz w:val="17"/>
              </w:rPr>
              <w:t>https://www.jajiga.com/room/3276228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90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apartment، suite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2,800,000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islamictoilet، janitor، kitchen، parking، refrigerator، stave، table، tv،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43 اینچ؛ heating: پکیج - شوفاژ؛ cooler: یک دستگاه اسپلیت 30000 در پذیرایی؛ kitchen: برای ۶ نفر به صورت کامل موجود است.؛ stave: stave؛ refrigerator: refrigerator؛ furniture: مبلمان 5 نفره؛ table: 4 نفره؛ drawer: drawer؛ parking: پارکینگ مسقف برای یک خودرو؛ islamictoilet: islamictoilet؛ barbecue: باربیکیو گازی در تراس؛ janitor: واحد نگهبانی 24 ساعته در مجموعه مستقر است.؛ bathroom: در اتاق خواب</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10</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36.3375</w:t>
            </w:r>
          </w:p>
        </w:tc>
      </w:tr>
      <w:tr>
        <w:tc>
          <w:tcPr>
            <w:tcW w:type="dxa" w:w="3969"/>
          </w:tcPr>
          <w:p>
            <w:pPr>
              <w:bidi w:val="1"/>
            </w:pPr>
            <w:r/>
            <w:r>
              <w:rPr>
                <w:b/>
                <w:sz w:val="17"/>
              </w:rPr>
              <w:t>طول جغرافیایی</w:t>
            </w:r>
          </w:p>
        </w:tc>
        <w:tc>
          <w:tcPr>
            <w:tcW w:type="dxa" w:w="5669"/>
          </w:tcPr>
          <w:p>
            <w:pPr>
              <w:bidi w:val="1"/>
            </w:pPr>
            <w:r/>
            <w:r>
              <w:rPr>
                <w:b w:val="0"/>
                <w:sz w:val="17"/>
              </w:rPr>
              <w:t>52.7746</w:t>
            </w:r>
          </w:p>
        </w:tc>
      </w:tr>
      <w:tr>
        <w:tc>
          <w:tcPr>
            <w:tcW w:type="dxa" w:w="3969"/>
          </w:tcPr>
          <w:p>
            <w:pPr>
              <w:bidi w:val="1"/>
            </w:pPr>
            <w:r/>
            <w:r>
              <w:rPr>
                <w:b/>
                <w:sz w:val="17"/>
              </w:rPr>
              <w:t>شناسه میزبان</w:t>
            </w:r>
          </w:p>
        </w:tc>
        <w:tc>
          <w:tcPr>
            <w:tcW w:type="dxa" w:w="5669"/>
          </w:tcPr>
          <w:p>
            <w:pPr>
              <w:bidi w:val="1"/>
            </w:pPr>
            <w:r/>
            <w:r>
              <w:rPr>
                <w:b w:val="0"/>
                <w:sz w:val="17"/>
              </w:rPr>
              <w:t>2,670,973</w:t>
            </w:r>
          </w:p>
        </w:tc>
      </w:tr>
      <w:tr>
        <w:tc>
          <w:tcPr>
            <w:tcW w:type="dxa" w:w="3969"/>
          </w:tcPr>
          <w:p>
            <w:pPr>
              <w:bidi w:val="1"/>
            </w:pPr>
            <w:r/>
            <w:r>
              <w:rPr>
                <w:b/>
                <w:sz w:val="17"/>
              </w:rPr>
              <w:t>نام میزبان</w:t>
            </w:r>
          </w:p>
        </w:tc>
        <w:tc>
          <w:tcPr>
            <w:tcW w:type="dxa" w:w="5669"/>
          </w:tcPr>
          <w:p>
            <w:pPr>
              <w:bidi w:val="1"/>
            </w:pPr>
            <w:r/>
            <w:r>
              <w:rPr>
                <w:b w:val="0"/>
                <w:sz w:val="17"/>
              </w:rPr>
              <w:t>مرتضی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2025-08-19</w:t>
            </w:r>
          </w:p>
        </w:tc>
      </w:tr>
      <w:tr>
        <w:tc>
          <w:tcPr>
            <w:tcW w:type="dxa" w:w="3969"/>
          </w:tcPr>
          <w:p>
            <w:pPr>
              <w:bidi w:val="1"/>
            </w:pPr>
            <w:r/>
            <w:r>
              <w:rPr>
                <w:b/>
                <w:sz w:val="17"/>
              </w:rPr>
              <w:t>نرخ پذیرش میزبان</w:t>
            </w:r>
          </w:p>
        </w:tc>
        <w:tc>
          <w:tcPr>
            <w:tcW w:type="dxa" w:w="5669"/>
          </w:tcPr>
          <w:p>
            <w:pPr>
              <w:bidi w:val="1"/>
            </w:pPr>
            <w:r/>
            <w:r>
              <w:rPr>
                <w:b w:val="0"/>
                <w:sz w:val="17"/>
              </w:rPr>
              <w:t>96</w:t>
            </w:r>
          </w:p>
        </w:tc>
      </w:tr>
      <w:tr>
        <w:tc>
          <w:tcPr>
            <w:tcW w:type="dxa" w:w="3969"/>
          </w:tcPr>
          <w:p>
            <w:pPr>
              <w:bidi w:val="1"/>
            </w:pPr>
            <w:r/>
            <w:r>
              <w:rPr>
                <w:b/>
                <w:sz w:val="17"/>
              </w:rPr>
              <w:t>زمان پاسخ میزبان (دقیقه)</w:t>
            </w:r>
          </w:p>
        </w:tc>
        <w:tc>
          <w:tcPr>
            <w:tcW w:type="dxa" w:w="5669"/>
          </w:tcPr>
          <w:p>
            <w:pPr>
              <w:bidi w:val="1"/>
            </w:pPr>
            <w:r/>
            <w:r>
              <w:rPr>
                <w:b w:val="0"/>
                <w:sz w:val="17"/>
              </w:rPr>
              <w:t>541</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3279598 —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3,279,598</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https://www.jajiga.com/room/3279598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110</w:t>
            </w:r>
          </w:p>
        </w:tc>
      </w:tr>
      <w:tr>
        <w:tc>
          <w:tcPr>
            <w:tcW w:type="dxa" w:w="3969"/>
          </w:tcPr>
          <w:p>
            <w:pPr>
              <w:bidi w:val="1"/>
            </w:pPr>
            <w:r/>
            <w:r>
              <w:rPr>
                <w:b/>
                <w:sz w:val="17"/>
              </w:rPr>
              <w:t>زمین (متر)</w:t>
            </w:r>
          </w:p>
        </w:tc>
        <w:tc>
          <w:tcPr>
            <w:tcW w:type="dxa" w:w="5669"/>
          </w:tcPr>
          <w:p>
            <w:pPr>
              <w:bidi w:val="1"/>
            </w:pPr>
            <w:r/>
            <w:r>
              <w:rPr>
                <w:b w:val="0"/>
                <w:sz w:val="17"/>
              </w:rPr>
              <w:t>400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1,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2,950,000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fireextingu، firstaidkit،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سی دی 32 اینچ؛ heating: شومینه گازی؛ cooler: یک دستگاه اسپلیت 24000 در بهار خواب؛ kitchen: لوازم به تعداد 6 نفر موجود است.؛ stave: stave؛ refrigerator: refrigerator؛ vacuumcleaner: vacuumcleaner؛ furniture: مبلمان 7 نفره؛ table: 4 نفره؛ parking: پارکینگ روباز برای یک خودرو در حیاط؛ toilet: toilet؛ islamictoilet: islamictoilet؛ janitor: میزبان در فاصله نزدیکی از ویلا سکونت دارد.؛ bathroom: bathroom؛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15</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w:t>
            </w:r>
          </w:p>
        </w:tc>
      </w:tr>
      <w:tr>
        <w:tc>
          <w:tcPr>
            <w:tcW w:type="dxa" w:w="3969"/>
          </w:tcPr>
          <w:p>
            <w:pPr>
              <w:bidi w:val="1"/>
            </w:pPr>
            <w:r/>
            <w:r>
              <w:rPr>
                <w:b/>
                <w:sz w:val="17"/>
              </w:rPr>
              <w:t>تعداد عکس</w:t>
            </w:r>
          </w:p>
        </w:tc>
        <w:tc>
          <w:tcPr>
            <w:tcW w:type="dxa" w:w="5669"/>
          </w:tcPr>
          <w:p>
            <w:pPr>
              <w:bidi w:val="1"/>
            </w:pPr>
            <w:r/>
            <w:r>
              <w:rPr>
                <w:b w:val="0"/>
                <w:sz w:val="17"/>
              </w:rPr>
              <w:t>15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36.3396</w:t>
            </w:r>
          </w:p>
        </w:tc>
      </w:tr>
      <w:tr>
        <w:tc>
          <w:tcPr>
            <w:tcW w:type="dxa" w:w="3969"/>
          </w:tcPr>
          <w:p>
            <w:pPr>
              <w:bidi w:val="1"/>
            </w:pPr>
            <w:r/>
            <w:r>
              <w:rPr>
                <w:b/>
                <w:sz w:val="17"/>
              </w:rPr>
              <w:t>طول جغرافیایی</w:t>
            </w:r>
          </w:p>
        </w:tc>
        <w:tc>
          <w:tcPr>
            <w:tcW w:type="dxa" w:w="5669"/>
          </w:tcPr>
          <w:p>
            <w:pPr>
              <w:bidi w:val="1"/>
            </w:pPr>
            <w:r/>
            <w:r>
              <w:rPr>
                <w:b w:val="0"/>
                <w:sz w:val="17"/>
              </w:rPr>
              <w:t>52.7607</w:t>
            </w:r>
          </w:p>
        </w:tc>
      </w:tr>
      <w:tr>
        <w:tc>
          <w:tcPr>
            <w:tcW w:type="dxa" w:w="3969"/>
          </w:tcPr>
          <w:p>
            <w:pPr>
              <w:bidi w:val="1"/>
            </w:pPr>
            <w:r/>
            <w:r>
              <w:rPr>
                <w:b/>
                <w:sz w:val="17"/>
              </w:rPr>
              <w:t>شناسه میزبان</w:t>
            </w:r>
          </w:p>
        </w:tc>
        <w:tc>
          <w:tcPr>
            <w:tcW w:type="dxa" w:w="5669"/>
          </w:tcPr>
          <w:p>
            <w:pPr>
              <w:bidi w:val="1"/>
            </w:pPr>
            <w:r/>
            <w:r>
              <w:rPr>
                <w:b w:val="0"/>
                <w:sz w:val="17"/>
              </w:rPr>
              <w:t>1,811,888</w:t>
            </w:r>
          </w:p>
        </w:tc>
      </w:tr>
      <w:tr>
        <w:tc>
          <w:tcPr>
            <w:tcW w:type="dxa" w:w="3969"/>
          </w:tcPr>
          <w:p>
            <w:pPr>
              <w:bidi w:val="1"/>
            </w:pPr>
            <w:r/>
            <w:r>
              <w:rPr>
                <w:b/>
                <w:sz w:val="17"/>
              </w:rPr>
              <w:t>نام میزبان</w:t>
            </w:r>
          </w:p>
        </w:tc>
        <w:tc>
          <w:tcPr>
            <w:tcW w:type="dxa" w:w="5669"/>
          </w:tcPr>
          <w:p>
            <w:pPr>
              <w:bidi w:val="1"/>
            </w:pPr>
            <w:r/>
            <w:r>
              <w:rPr>
                <w:b w:val="0"/>
                <w:sz w:val="17"/>
              </w:rPr>
              <w:t>مجتبی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2025-09-22</w:t>
            </w:r>
          </w:p>
        </w:tc>
      </w:tr>
      <w:tr>
        <w:tc>
          <w:tcPr>
            <w:tcW w:type="dxa" w:w="3969"/>
          </w:tcPr>
          <w:p>
            <w:pPr>
              <w:bidi w:val="1"/>
            </w:pPr>
            <w:r/>
            <w:r>
              <w:rPr>
                <w:b/>
                <w:sz w:val="17"/>
              </w:rPr>
              <w:t>نرخ پذیرش میزبان</w:t>
            </w:r>
          </w:p>
        </w:tc>
        <w:tc>
          <w:tcPr>
            <w:tcW w:type="dxa" w:w="5669"/>
          </w:tcPr>
          <w:p>
            <w:pPr>
              <w:bidi w:val="1"/>
            </w:pPr>
            <w:r/>
            <w:r>
              <w:rPr>
                <w:b w:val="0"/>
                <w:sz w:val="17"/>
              </w:rPr>
              <w:t>81</w:t>
            </w:r>
          </w:p>
        </w:tc>
      </w:tr>
      <w:tr>
        <w:tc>
          <w:tcPr>
            <w:tcW w:type="dxa" w:w="3969"/>
          </w:tcPr>
          <w:p>
            <w:pPr>
              <w:bidi w:val="1"/>
            </w:pPr>
            <w:r/>
            <w:r>
              <w:rPr>
                <w:b/>
                <w:sz w:val="17"/>
              </w:rPr>
              <w:t>زمان پاسخ میزبان (دقیقه)</w:t>
            </w:r>
          </w:p>
        </w:tc>
        <w:tc>
          <w:tcPr>
            <w:tcW w:type="dxa" w:w="5669"/>
          </w:tcPr>
          <w:p>
            <w:pPr>
              <w:bidi w:val="1"/>
            </w:pPr>
            <w:r/>
            <w:r>
              <w:rPr>
                <w:b w:val="0"/>
                <w:sz w:val="17"/>
              </w:rPr>
              <w:t>148</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3199443 — اجاره کلبه چوبی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3,199,443</w:t>
            </w:r>
          </w:p>
        </w:tc>
      </w:tr>
      <w:tr>
        <w:tc>
          <w:tcPr>
            <w:tcW w:type="dxa" w:w="3969"/>
          </w:tcPr>
          <w:p>
            <w:pPr>
              <w:bidi w:val="1"/>
            </w:pPr>
            <w:r/>
            <w:r>
              <w:rPr>
                <w:b/>
                <w:sz w:val="17"/>
              </w:rPr>
              <w:t>عنوان</w:t>
            </w:r>
          </w:p>
        </w:tc>
        <w:tc>
          <w:tcPr>
            <w:tcW w:type="dxa" w:w="5669"/>
          </w:tcPr>
          <w:p>
            <w:pPr>
              <w:bidi w:val="1"/>
            </w:pPr>
            <w:r/>
            <w:r>
              <w:rPr>
                <w:b w:val="0"/>
                <w:sz w:val="17"/>
              </w:rPr>
              <w:t>اجاره کلبه چوبی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https://www.jajiga.com/room/3199443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150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2,980,000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foosball،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کاغذ توالت؛ electricity: electricity؛ water: شهری و قابل آشامیدن است.؛ tv: ال ای دی ۳۲ اینچ؛ heating: یک شعله بخاری گازی در پذیرایی؛ cooler: یک دستگاه اسپلیت ۱۲۰۰۰ در پذیرایی، یک دستگاه اسپلیت ۱۲۰۰۰ در اتاق خواب؛ kitchen: کامل برای ۶ نفر موجود است.؛ stave: stave؛ refrigerator: refrigerator؛ vacuumcleaner: vacuumcleaner؛ furniture: ۷ نفره؛ table: ۴ نفره در تراس؛ drawer: drawer؛ parking: روباز برای ۳خودرو در حیاط؛ toilet: سرویس فرنگی با سرویس ایرانی و حمام؛ islamictoilet: سرویس ایرانی با سرویس فرنگی و حمام؛ barbecue: barbecue؛ jacuzzi: دو نفره؛ janitor: میزبان در همسایگی سکونت دارد.؛ bathroom: حمام با سرویس ایرانی و فرنگی؛ fireextingu: در اتاق قرار دارد.؛ foosball: foosball</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36.3386</w:t>
            </w:r>
          </w:p>
        </w:tc>
      </w:tr>
      <w:tr>
        <w:tc>
          <w:tcPr>
            <w:tcW w:type="dxa" w:w="3969"/>
          </w:tcPr>
          <w:p>
            <w:pPr>
              <w:bidi w:val="1"/>
            </w:pPr>
            <w:r/>
            <w:r>
              <w:rPr>
                <w:b/>
                <w:sz w:val="17"/>
              </w:rPr>
              <w:t>طول جغرافیایی</w:t>
            </w:r>
          </w:p>
        </w:tc>
        <w:tc>
          <w:tcPr>
            <w:tcW w:type="dxa" w:w="5669"/>
          </w:tcPr>
          <w:p>
            <w:pPr>
              <w:bidi w:val="1"/>
            </w:pPr>
            <w:r/>
            <w:r>
              <w:rPr>
                <w:b w:val="0"/>
                <w:sz w:val="17"/>
              </w:rPr>
              <w:t>52.7636</w:t>
            </w:r>
          </w:p>
        </w:tc>
      </w:tr>
      <w:tr>
        <w:tc>
          <w:tcPr>
            <w:tcW w:type="dxa" w:w="3969"/>
          </w:tcPr>
          <w:p>
            <w:pPr>
              <w:bidi w:val="1"/>
            </w:pPr>
            <w:r/>
            <w:r>
              <w:rPr>
                <w:b/>
                <w:sz w:val="17"/>
              </w:rPr>
              <w:t>شناسه میزبان</w:t>
            </w:r>
          </w:p>
        </w:tc>
        <w:tc>
          <w:tcPr>
            <w:tcW w:type="dxa" w:w="5669"/>
          </w:tcPr>
          <w:p>
            <w:pPr>
              <w:bidi w:val="1"/>
            </w:pPr>
            <w:r/>
            <w:r>
              <w:rPr>
                <w:b w:val="0"/>
                <w:sz w:val="17"/>
              </w:rPr>
              <w:t>1,786,610</w:t>
            </w:r>
          </w:p>
        </w:tc>
      </w:tr>
      <w:tr>
        <w:tc>
          <w:tcPr>
            <w:tcW w:type="dxa" w:w="3969"/>
          </w:tcPr>
          <w:p>
            <w:pPr>
              <w:bidi w:val="1"/>
            </w:pPr>
            <w:r/>
            <w:r>
              <w:rPr>
                <w:b/>
                <w:sz w:val="17"/>
              </w:rPr>
              <w:t>نام میزبان</w:t>
            </w:r>
          </w:p>
        </w:tc>
        <w:tc>
          <w:tcPr>
            <w:tcW w:type="dxa" w:w="5669"/>
          </w:tcPr>
          <w:p>
            <w:pPr>
              <w:bidi w:val="1"/>
            </w:pPr>
            <w:r/>
            <w:r>
              <w:rPr>
                <w:b w:val="0"/>
                <w:sz w:val="17"/>
              </w:rPr>
              <w:t>علی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2023-06-20</w:t>
            </w:r>
          </w:p>
        </w:tc>
      </w:tr>
      <w:tr>
        <w:tc>
          <w:tcPr>
            <w:tcW w:type="dxa" w:w="3969"/>
          </w:tcPr>
          <w:p>
            <w:pPr>
              <w:bidi w:val="1"/>
            </w:pPr>
            <w:r/>
            <w:r>
              <w:rPr>
                <w:b/>
                <w:sz w:val="17"/>
              </w:rPr>
              <w:t>نرخ پذیرش میزبان</w:t>
            </w:r>
          </w:p>
        </w:tc>
        <w:tc>
          <w:tcPr>
            <w:tcW w:type="dxa" w:w="5669"/>
          </w:tcPr>
          <w:p>
            <w:pPr>
              <w:bidi w:val="1"/>
            </w:pPr>
            <w:r/>
            <w:r>
              <w:rPr>
                <w:b w:val="0"/>
                <w:sz w:val="17"/>
              </w:rPr>
              <w:t>75</w:t>
            </w:r>
          </w:p>
        </w:tc>
      </w:tr>
      <w:tr>
        <w:tc>
          <w:tcPr>
            <w:tcW w:type="dxa" w:w="3969"/>
          </w:tcPr>
          <w:p>
            <w:pPr>
              <w:bidi w:val="1"/>
            </w:pPr>
            <w:r/>
            <w:r>
              <w:rPr>
                <w:b/>
                <w:sz w:val="17"/>
              </w:rPr>
              <w:t>زمان پاسخ میزبان (دقیقه)</w:t>
            </w:r>
          </w:p>
        </w:tc>
        <w:tc>
          <w:tcPr>
            <w:tcW w:type="dxa" w:w="5669"/>
          </w:tcPr>
          <w:p>
            <w:pPr>
              <w:bidi w:val="1"/>
            </w:pPr>
            <w:r/>
            <w:r>
              <w:rPr>
                <w:b w:val="0"/>
                <w:sz w:val="17"/>
              </w:rPr>
              <w:t>967</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30</w:t>
            </w:r>
          </w:p>
        </w:tc>
      </w:tr>
      <w:tr>
        <w:tc>
          <w:tcPr>
            <w:tcW w:type="dxa" w:w="3969"/>
          </w:tcPr>
          <w:p>
            <w:pPr>
              <w:bidi w:val="1"/>
            </w:pPr>
            <w:r/>
            <w:r>
              <w:rPr>
                <w:b/>
                <w:sz w:val="17"/>
              </w:rPr>
              <w:t>ناموجود ۳۰ روز</w:t>
            </w:r>
          </w:p>
        </w:tc>
        <w:tc>
          <w:tcPr>
            <w:tcW w:type="dxa" w:w="5669"/>
          </w:tcPr>
          <w:p>
            <w:pPr>
              <w:bidi w:val="1"/>
            </w:pPr>
            <w:r/>
            <w:r>
              <w:rPr>
                <w:b w:val="0"/>
                <w:sz w:val="17"/>
              </w:rPr>
              <w:t>9</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3209080 — کلبه سوئیسی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3,209,080</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https://www.jajiga.com/room/3209080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2,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استخر آب گرم، استخر روباز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pool، refrigerator، stave، vacuumcleaner،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از شهری؛ heating: یک شعله بخاری گازی در پذیرایی؛ cooler: یک دستگاه اسپلیت ۱۸۰۰۰ در پذیرایی؛ kitchen: برای ۳ نفر بصورت کامل موجود می باشد.؛ stave: stave؛ refrigerator: refrigerator؛ vacuumcleaner: vacuumcleaner؛ furniture: مبلمان ۳ نفره؛ parking: پارکینگ روباز برای دو خودرو در حیاط؛ islamictoilet: با حمام؛ barbecue: منقل فلزی در حیاط؛ pool: [{i:0,h:{t:T,a:T},c:{t:F,a:F},w:4,l:6,dx:1.7,di:1,t:a,pb:F,pv:T,in:o}]؛ janitor: میزبان در همسایگی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4.3</w:t>
            </w:r>
          </w:p>
        </w:tc>
      </w:tr>
      <w:tr>
        <w:tc>
          <w:tcPr>
            <w:tcW w:type="dxa" w:w="3969"/>
          </w:tcPr>
          <w:p>
            <w:pPr>
              <w:bidi w:val="1"/>
            </w:pPr>
            <w:r/>
            <w:r>
              <w:rPr>
                <w:b/>
                <w:sz w:val="17"/>
              </w:rPr>
              <w:t>تعداد نظرات</w:t>
            </w:r>
          </w:p>
        </w:tc>
        <w:tc>
          <w:tcPr>
            <w:tcW w:type="dxa" w:w="5669"/>
          </w:tcPr>
          <w:p>
            <w:pPr>
              <w:bidi w:val="1"/>
            </w:pPr>
            <w:r/>
            <w:r>
              <w:rPr>
                <w:b w:val="0"/>
                <w:sz w:val="17"/>
              </w:rPr>
              <w:t>9</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3.7</w:t>
            </w:r>
          </w:p>
        </w:tc>
      </w:tr>
      <w:tr>
        <w:tc>
          <w:tcPr>
            <w:tcW w:type="dxa" w:w="3969"/>
          </w:tcPr>
          <w:p>
            <w:pPr>
              <w:bidi w:val="1"/>
            </w:pPr>
            <w:r/>
            <w:r>
              <w:rPr>
                <w:b/>
                <w:sz w:val="17"/>
              </w:rPr>
              <w:t>امتیاز موقعیت</w:t>
            </w:r>
          </w:p>
        </w:tc>
        <w:tc>
          <w:tcPr>
            <w:tcW w:type="dxa" w:w="5669"/>
          </w:tcPr>
          <w:p>
            <w:pPr>
              <w:bidi w:val="1"/>
            </w:pPr>
            <w:r/>
            <w:r>
              <w:rPr>
                <w:b w:val="0"/>
                <w:sz w:val="17"/>
              </w:rPr>
              <w:t>4</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3.8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36.3386</w:t>
            </w:r>
          </w:p>
        </w:tc>
      </w:tr>
      <w:tr>
        <w:tc>
          <w:tcPr>
            <w:tcW w:type="dxa" w:w="3969"/>
          </w:tcPr>
          <w:p>
            <w:pPr>
              <w:bidi w:val="1"/>
            </w:pPr>
            <w:r/>
            <w:r>
              <w:rPr>
                <w:b/>
                <w:sz w:val="17"/>
              </w:rPr>
              <w:t>طول جغرافیایی</w:t>
            </w:r>
          </w:p>
        </w:tc>
        <w:tc>
          <w:tcPr>
            <w:tcW w:type="dxa" w:w="5669"/>
          </w:tcPr>
          <w:p>
            <w:pPr>
              <w:bidi w:val="1"/>
            </w:pPr>
            <w:r/>
            <w:r>
              <w:rPr>
                <w:b w:val="0"/>
                <w:sz w:val="17"/>
              </w:rPr>
              <w:t>52.7753</w:t>
            </w:r>
          </w:p>
        </w:tc>
      </w:tr>
      <w:tr>
        <w:tc>
          <w:tcPr>
            <w:tcW w:type="dxa" w:w="3969"/>
          </w:tcPr>
          <w:p>
            <w:pPr>
              <w:bidi w:val="1"/>
            </w:pPr>
            <w:r/>
            <w:r>
              <w:rPr>
                <w:b/>
                <w:sz w:val="17"/>
              </w:rPr>
              <w:t>شناسه میزبان</w:t>
            </w:r>
          </w:p>
        </w:tc>
        <w:tc>
          <w:tcPr>
            <w:tcW w:type="dxa" w:w="5669"/>
          </w:tcPr>
          <w:p>
            <w:pPr>
              <w:bidi w:val="1"/>
            </w:pPr>
            <w:r/>
            <w:r>
              <w:rPr>
                <w:b w:val="0"/>
                <w:sz w:val="17"/>
              </w:rPr>
              <w:t>1,924,583</w:t>
            </w:r>
          </w:p>
        </w:tc>
      </w:tr>
      <w:tr>
        <w:tc>
          <w:tcPr>
            <w:tcW w:type="dxa" w:w="3969"/>
          </w:tcPr>
          <w:p>
            <w:pPr>
              <w:bidi w:val="1"/>
            </w:pPr>
            <w:r/>
            <w:r>
              <w:rPr>
                <w:b/>
                <w:sz w:val="17"/>
              </w:rPr>
              <w:t>نام میزبان</w:t>
            </w:r>
          </w:p>
        </w:tc>
        <w:tc>
          <w:tcPr>
            <w:tcW w:type="dxa" w:w="5669"/>
          </w:tcPr>
          <w:p>
            <w:pPr>
              <w:bidi w:val="1"/>
            </w:pPr>
            <w:r/>
            <w:r>
              <w:rPr>
                <w:b w:val="0"/>
                <w:sz w:val="17"/>
              </w:rPr>
              <w:t>سعید</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2023-10-16</w:t>
            </w:r>
          </w:p>
        </w:tc>
      </w:tr>
      <w:tr>
        <w:tc>
          <w:tcPr>
            <w:tcW w:type="dxa" w:w="3969"/>
          </w:tcPr>
          <w:p>
            <w:pPr>
              <w:bidi w:val="1"/>
            </w:pPr>
            <w:r/>
            <w:r>
              <w:rPr>
                <w:b/>
                <w:sz w:val="17"/>
              </w:rPr>
              <w:t>نرخ پذیرش میزبان</w:t>
            </w:r>
          </w:p>
        </w:tc>
        <w:tc>
          <w:tcPr>
            <w:tcW w:type="dxa" w:w="5669"/>
          </w:tcPr>
          <w:p>
            <w:pPr>
              <w:bidi w:val="1"/>
            </w:pPr>
            <w:r/>
            <w:r>
              <w:rPr>
                <w:b w:val="0"/>
                <w:sz w:val="17"/>
              </w:rPr>
              <w:t>57</w:t>
            </w:r>
          </w:p>
        </w:tc>
      </w:tr>
      <w:tr>
        <w:tc>
          <w:tcPr>
            <w:tcW w:type="dxa" w:w="3969"/>
          </w:tcPr>
          <w:p>
            <w:pPr>
              <w:bidi w:val="1"/>
            </w:pPr>
            <w:r/>
            <w:r>
              <w:rPr>
                <w:b/>
                <w:sz w:val="17"/>
              </w:rPr>
              <w:t>زمان پاسخ میزبان (دقیقه)</w:t>
            </w:r>
          </w:p>
        </w:tc>
        <w:tc>
          <w:tcPr>
            <w:tcW w:type="dxa" w:w="5669"/>
          </w:tcPr>
          <w:p>
            <w:pPr>
              <w:bidi w:val="1"/>
            </w:pPr>
            <w:r/>
            <w:r>
              <w:rPr>
                <w:b w:val="0"/>
                <w:sz w:val="17"/>
              </w:rPr>
              <w:t>327</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3305898 —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3,305,898</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https://www.jajiga.com/room/3305898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firstaidkit، furniture، heating، islamictoilet، janitor، kitchen، refrigerator، stave، toilet، tv،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ملحفه، کاغذ توالت، مایع ظرفشویی، مایع دستشویی؛ electricity: electricity؛ water: شهری دارای منبع ذخیره 5000 لیتری؛ tv: ال سی دی 32 اینچ؛ heating: پکیج؛ cooler: یک دستگاه اسپیلت 18000 در پذیرایی؛ kitchen: برای 4 نفر به صورت کامل موجود است.؛ stave: stave؛ refrigerator: با فریزر؛ furniture: 7 نفره؛ toilet: با سرویس ایرانی و حمام؛ islamictoilet: با سرویس فرنگی و حمام؛ barbecue: باربیکیو ذغالی در حیاط بصورت مشترک؛ janitor: میزبان در محوطه حیاط سکونت دارد.؛ bathroom: با سرویس فرنگی و ایرانی؛ firstaidkit: در صورت نیاز در اختیار مهمان قرار می گیرد.</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36.3403</w:t>
            </w:r>
          </w:p>
        </w:tc>
      </w:tr>
      <w:tr>
        <w:tc>
          <w:tcPr>
            <w:tcW w:type="dxa" w:w="3969"/>
          </w:tcPr>
          <w:p>
            <w:pPr>
              <w:bidi w:val="1"/>
            </w:pPr>
            <w:r/>
            <w:r>
              <w:rPr>
                <w:b/>
                <w:sz w:val="17"/>
              </w:rPr>
              <w:t>طول جغرافیایی</w:t>
            </w:r>
          </w:p>
        </w:tc>
        <w:tc>
          <w:tcPr>
            <w:tcW w:type="dxa" w:w="5669"/>
          </w:tcPr>
          <w:p>
            <w:pPr>
              <w:bidi w:val="1"/>
            </w:pPr>
            <w:r/>
            <w:r>
              <w:rPr>
                <w:b w:val="0"/>
                <w:sz w:val="17"/>
              </w:rPr>
              <w:t>52.7704</w:t>
            </w:r>
          </w:p>
        </w:tc>
      </w:tr>
      <w:tr>
        <w:tc>
          <w:tcPr>
            <w:tcW w:type="dxa" w:w="3969"/>
          </w:tcPr>
          <w:p>
            <w:pPr>
              <w:bidi w:val="1"/>
            </w:pPr>
            <w:r/>
            <w:r>
              <w:rPr>
                <w:b/>
                <w:sz w:val="17"/>
              </w:rPr>
              <w:t>شناسه میزبان</w:t>
            </w:r>
          </w:p>
        </w:tc>
        <w:tc>
          <w:tcPr>
            <w:tcW w:type="dxa" w:w="5669"/>
          </w:tcPr>
          <w:p>
            <w:pPr>
              <w:bidi w:val="1"/>
            </w:pPr>
            <w:r/>
            <w:r>
              <w:rPr>
                <w:b w:val="0"/>
                <w:sz w:val="17"/>
              </w:rPr>
              <w:t>3,128,429</w:t>
            </w:r>
          </w:p>
        </w:tc>
      </w:tr>
      <w:tr>
        <w:tc>
          <w:tcPr>
            <w:tcW w:type="dxa" w:w="3969"/>
          </w:tcPr>
          <w:p>
            <w:pPr>
              <w:bidi w:val="1"/>
            </w:pPr>
            <w:r/>
            <w:r>
              <w:rPr>
                <w:b/>
                <w:sz w:val="17"/>
              </w:rPr>
              <w:t>نام میزبان</w:t>
            </w:r>
          </w:p>
        </w:tc>
        <w:tc>
          <w:tcPr>
            <w:tcW w:type="dxa" w:w="5669"/>
          </w:tcPr>
          <w:p>
            <w:pPr>
              <w:bidi w:val="1"/>
            </w:pPr>
            <w:r/>
            <w:r>
              <w:rPr>
                <w:b w:val="0"/>
                <w:sz w:val="17"/>
              </w:rPr>
              <w:t>لیلا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2026-06-02</w:t>
            </w:r>
          </w:p>
        </w:tc>
      </w:tr>
      <w:tr>
        <w:tc>
          <w:tcPr>
            <w:tcW w:type="dxa" w:w="3969"/>
          </w:tcPr>
          <w:p>
            <w:pPr>
              <w:bidi w:val="1"/>
            </w:pPr>
            <w:r/>
            <w:r>
              <w:rPr>
                <w:b/>
                <w:sz w:val="17"/>
              </w:rPr>
              <w:t>نرخ پذیرش میزبان</w:t>
            </w:r>
          </w:p>
        </w:tc>
        <w:tc>
          <w:tcPr>
            <w:tcW w:type="dxa" w:w="5669"/>
          </w:tcPr>
          <w:p>
            <w:pPr>
              <w:bidi w:val="1"/>
            </w:pPr>
            <w:r/>
            <w:r>
              <w:rPr>
                <w:b w:val="0"/>
                <w:sz w:val="17"/>
              </w:rPr>
              <w:t>75</w:t>
            </w:r>
          </w:p>
        </w:tc>
      </w:tr>
      <w:tr>
        <w:tc>
          <w:tcPr>
            <w:tcW w:type="dxa" w:w="3969"/>
          </w:tcPr>
          <w:p>
            <w:pPr>
              <w:bidi w:val="1"/>
            </w:pPr>
            <w:r/>
            <w:r>
              <w:rPr>
                <w:b/>
                <w:sz w:val="17"/>
              </w:rPr>
              <w:t>زمان پاسخ میزبان (دقیقه)</w:t>
            </w:r>
          </w:p>
        </w:tc>
        <w:tc>
          <w:tcPr>
            <w:tcW w:type="dxa" w:w="5669"/>
          </w:tcPr>
          <w:p>
            <w:pPr>
              <w:bidi w:val="1"/>
            </w:pPr>
            <w:r/>
            <w:r>
              <w:rPr>
                <w:b w:val="0"/>
                <w:sz w:val="17"/>
              </w:rPr>
              <w:t>553</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3276165 — اجاره خانه مبله در بابلکنار - شیردارکلا - ط ۲</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3,276,165</w:t>
            </w:r>
          </w:p>
        </w:tc>
      </w:tr>
      <w:tr>
        <w:tc>
          <w:tcPr>
            <w:tcW w:type="dxa" w:w="3969"/>
          </w:tcPr>
          <w:p>
            <w:pPr>
              <w:bidi w:val="1"/>
            </w:pPr>
            <w:r/>
            <w:r>
              <w:rPr>
                <w:b/>
                <w:sz w:val="17"/>
              </w:rPr>
              <w:t>عنوان</w:t>
            </w:r>
          </w:p>
        </w:tc>
        <w:tc>
          <w:tcPr>
            <w:tcW w:type="dxa" w:w="5669"/>
          </w:tcPr>
          <w:p>
            <w:pPr>
              <w:bidi w:val="1"/>
            </w:pPr>
            <w:r/>
            <w:r>
              <w:rPr>
                <w:b w:val="0"/>
                <w:sz w:val="17"/>
              </w:rPr>
              <w:t>اجاره خانه مبله در بابلکنار - شیردارکلا - ط ۲</w:t>
            </w:r>
          </w:p>
        </w:tc>
      </w:tr>
      <w:tr>
        <w:tc>
          <w:tcPr>
            <w:tcW w:type="dxa" w:w="3969"/>
          </w:tcPr>
          <w:p>
            <w:pPr>
              <w:bidi w:val="1"/>
            </w:pPr>
            <w:r/>
            <w:r>
              <w:rPr>
                <w:b/>
                <w:sz w:val="17"/>
              </w:rPr>
              <w:t>آدرس صفحه</w:t>
            </w:r>
          </w:p>
        </w:tc>
        <w:tc>
          <w:tcPr>
            <w:tcW w:type="dxa" w:w="5669"/>
          </w:tcPr>
          <w:p>
            <w:pPr>
              <w:bidi w:val="1"/>
            </w:pPr>
            <w:r/>
            <w:r>
              <w:rPr>
                <w:b w:val="0"/>
                <w:sz w:val="17"/>
              </w:rPr>
              <w:t>https://www.jajiga.com/room/3276165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120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0,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apartment، suite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bathroom، cooler، drawer، electricity، essentials، furniture، heating، islamictoilet، janitor، kitchen، parking، refrigerator، stave، tv، water</w:t>
            </w:r>
          </w:p>
        </w:tc>
      </w:tr>
      <w:tr>
        <w:tc>
          <w:tcPr>
            <w:tcW w:type="dxa" w:w="3969"/>
          </w:tcPr>
          <w:p>
            <w:pPr>
              <w:bidi w:val="1"/>
            </w:pPr>
            <w:r/>
            <w:r>
              <w:rPr>
                <w:b/>
                <w:sz w:val="17"/>
              </w:rPr>
              <w:t>تعداد امکانات</w:t>
            </w:r>
          </w:p>
        </w:tc>
        <w:tc>
          <w:tcPr>
            <w:tcW w:type="dxa" w:w="5669"/>
          </w:tcPr>
          <w:p>
            <w:pPr>
              <w:bidi w:val="1"/>
            </w:pPr>
            <w:r/>
            <w:r>
              <w:rPr>
                <w:b w:val="0"/>
                <w:sz w:val="17"/>
              </w:rPr>
              <w:t>15</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43 اینچ؛ heating: پکیج - شوفاژ؛ cooler: یک دستگاه اسپلیت 30000 در پذیرایی؛ kitchen: برای 6 نفر به صورت کامل موجود است.؛ stave: stave؛ refrigerator: refrigerator؛ furniture: مبلمان 7 نفره؛ drawer: drawer؛ parking: پارکینگ مسقف برای یک خودرو؛ islamictoilet: islamictoilet؛ janitor: واحد نگهبانی 24 ساعته در مجموعه مستقر است.؛ bathroom: در اتاق خواب</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8</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4.9</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40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36.3377</w:t>
            </w:r>
          </w:p>
        </w:tc>
      </w:tr>
      <w:tr>
        <w:tc>
          <w:tcPr>
            <w:tcW w:type="dxa" w:w="3969"/>
          </w:tcPr>
          <w:p>
            <w:pPr>
              <w:bidi w:val="1"/>
            </w:pPr>
            <w:r/>
            <w:r>
              <w:rPr>
                <w:b/>
                <w:sz w:val="17"/>
              </w:rPr>
              <w:t>طول جغرافیایی</w:t>
            </w:r>
          </w:p>
        </w:tc>
        <w:tc>
          <w:tcPr>
            <w:tcW w:type="dxa" w:w="5669"/>
          </w:tcPr>
          <w:p>
            <w:pPr>
              <w:bidi w:val="1"/>
            </w:pPr>
            <w:r/>
            <w:r>
              <w:rPr>
                <w:b w:val="0"/>
                <w:sz w:val="17"/>
              </w:rPr>
              <w:t>52.7741</w:t>
            </w:r>
          </w:p>
        </w:tc>
      </w:tr>
      <w:tr>
        <w:tc>
          <w:tcPr>
            <w:tcW w:type="dxa" w:w="3969"/>
          </w:tcPr>
          <w:p>
            <w:pPr>
              <w:bidi w:val="1"/>
            </w:pPr>
            <w:r/>
            <w:r>
              <w:rPr>
                <w:b/>
                <w:sz w:val="17"/>
              </w:rPr>
              <w:t>شناسه میزبان</w:t>
            </w:r>
          </w:p>
        </w:tc>
        <w:tc>
          <w:tcPr>
            <w:tcW w:type="dxa" w:w="5669"/>
          </w:tcPr>
          <w:p>
            <w:pPr>
              <w:bidi w:val="1"/>
            </w:pPr>
            <w:r/>
            <w:r>
              <w:rPr>
                <w:b w:val="0"/>
                <w:sz w:val="17"/>
              </w:rPr>
              <w:t>2,670,973</w:t>
            </w:r>
          </w:p>
        </w:tc>
      </w:tr>
      <w:tr>
        <w:tc>
          <w:tcPr>
            <w:tcW w:type="dxa" w:w="3969"/>
          </w:tcPr>
          <w:p>
            <w:pPr>
              <w:bidi w:val="1"/>
            </w:pPr>
            <w:r/>
            <w:r>
              <w:rPr>
                <w:b/>
                <w:sz w:val="17"/>
              </w:rPr>
              <w:t>نام میزبان</w:t>
            </w:r>
          </w:p>
        </w:tc>
        <w:tc>
          <w:tcPr>
            <w:tcW w:type="dxa" w:w="5669"/>
          </w:tcPr>
          <w:p>
            <w:pPr>
              <w:bidi w:val="1"/>
            </w:pPr>
            <w:r/>
            <w:r>
              <w:rPr>
                <w:b w:val="0"/>
                <w:sz w:val="17"/>
              </w:rPr>
              <w:t>مرتضی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2025-08-19</w:t>
            </w:r>
          </w:p>
        </w:tc>
      </w:tr>
      <w:tr>
        <w:tc>
          <w:tcPr>
            <w:tcW w:type="dxa" w:w="3969"/>
          </w:tcPr>
          <w:p>
            <w:pPr>
              <w:bidi w:val="1"/>
            </w:pPr>
            <w:r/>
            <w:r>
              <w:rPr>
                <w:b/>
                <w:sz w:val="17"/>
              </w:rPr>
              <w:t>نرخ پذیرش میزبان</w:t>
            </w:r>
          </w:p>
        </w:tc>
        <w:tc>
          <w:tcPr>
            <w:tcW w:type="dxa" w:w="5669"/>
          </w:tcPr>
          <w:p>
            <w:pPr>
              <w:bidi w:val="1"/>
            </w:pPr>
            <w:r/>
            <w:r>
              <w:rPr>
                <w:b w:val="0"/>
                <w:sz w:val="17"/>
              </w:rPr>
              <w:t>96</w:t>
            </w:r>
          </w:p>
        </w:tc>
      </w:tr>
      <w:tr>
        <w:tc>
          <w:tcPr>
            <w:tcW w:type="dxa" w:w="3969"/>
          </w:tcPr>
          <w:p>
            <w:pPr>
              <w:bidi w:val="1"/>
            </w:pPr>
            <w:r/>
            <w:r>
              <w:rPr>
                <w:b/>
                <w:sz w:val="17"/>
              </w:rPr>
              <w:t>زمان پاسخ میزبان (دقیقه)</w:t>
            </w:r>
          </w:p>
        </w:tc>
        <w:tc>
          <w:tcPr>
            <w:tcW w:type="dxa" w:w="5669"/>
          </w:tcPr>
          <w:p>
            <w:pPr>
              <w:bidi w:val="1"/>
            </w:pPr>
            <w:r/>
            <w:r>
              <w:rPr>
                <w:b w:val="0"/>
                <w:sz w:val="17"/>
              </w:rPr>
              <w:t>541</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3</w:t>
            </w:r>
          </w:p>
        </w:tc>
      </w:tr>
      <w:tr>
        <w:tc>
          <w:tcPr>
            <w:tcW w:type="dxa" w:w="3969"/>
          </w:tcPr>
          <w:p>
            <w:pPr>
              <w:bidi w:val="1"/>
            </w:pPr>
            <w:r/>
            <w:r>
              <w:rPr>
                <w:b/>
                <w:sz w:val="17"/>
              </w:rPr>
              <w:t>ناموجود ۳۰ روز</w:t>
            </w:r>
          </w:p>
        </w:tc>
        <w:tc>
          <w:tcPr>
            <w:tcW w:type="dxa" w:w="5669"/>
          </w:tcPr>
          <w:p>
            <w:pPr>
              <w:bidi w:val="1"/>
            </w:pPr>
            <w:r/>
            <w:r>
              <w:rPr>
                <w:b w:val="0"/>
                <w:sz w:val="17"/>
              </w:rPr>
              <w:t>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3286163 — خانه ویلایی با جکوزی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3,286,163</w:t>
            </w:r>
          </w:p>
        </w:tc>
      </w:tr>
      <w:tr>
        <w:tc>
          <w:tcPr>
            <w:tcW w:type="dxa" w:w="3969"/>
          </w:tcPr>
          <w:p>
            <w:pPr>
              <w:bidi w:val="1"/>
            </w:pPr>
            <w:r/>
            <w:r>
              <w:rPr>
                <w:b/>
                <w:sz w:val="17"/>
              </w:rPr>
              <w:t>عنوان</w:t>
            </w:r>
          </w:p>
        </w:tc>
        <w:tc>
          <w:tcPr>
            <w:tcW w:type="dxa" w:w="5669"/>
          </w:tcPr>
          <w:p>
            <w:pPr>
              <w:bidi w:val="1"/>
            </w:pPr>
            <w:r/>
            <w:r>
              <w:rPr>
                <w:b w:val="0"/>
                <w:sz w:val="17"/>
              </w:rPr>
              <w:t>خانه ویلایی با جکوزی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https://www.jajiga.com/room/3286163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500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jacuzzi،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سی دی 32 اینچ؛ heating: یک شعله بخاری گازی در پذیرایی؛ cooler: یک دستگاه اسپلیت 16000 در پذیرایی؛ kitchen: برای ۴ نفر به صورت کامل موجود است.؛ stave: stave؛ refrigerator: refrigerator؛ vacuumcleaner: vacuumcleaner؛ furniture: مبلمان 4 نفره؛ parking: پارکینگ روباز برای دو خودرو در حیاط؛ islamictoilet: یک عدد؛ barbecue: کباب پز گازی در بالکن؛ jacuzzi: جکوزی ۴ نفره؛ janitor: میزبان در همسایگی سکونت دارد.؛ bathroom: دو عدد</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5</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3.8</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17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36.3362</w:t>
            </w:r>
          </w:p>
        </w:tc>
      </w:tr>
      <w:tr>
        <w:tc>
          <w:tcPr>
            <w:tcW w:type="dxa" w:w="3969"/>
          </w:tcPr>
          <w:p>
            <w:pPr>
              <w:bidi w:val="1"/>
            </w:pPr>
            <w:r/>
            <w:r>
              <w:rPr>
                <w:b/>
                <w:sz w:val="17"/>
              </w:rPr>
              <w:t>طول جغرافیایی</w:t>
            </w:r>
          </w:p>
        </w:tc>
        <w:tc>
          <w:tcPr>
            <w:tcW w:type="dxa" w:w="5669"/>
          </w:tcPr>
          <w:p>
            <w:pPr>
              <w:bidi w:val="1"/>
            </w:pPr>
            <w:r/>
            <w:r>
              <w:rPr>
                <w:b w:val="0"/>
                <w:sz w:val="17"/>
              </w:rPr>
              <w:t>52.7736</w:t>
            </w:r>
          </w:p>
        </w:tc>
      </w:tr>
      <w:tr>
        <w:tc>
          <w:tcPr>
            <w:tcW w:type="dxa" w:w="3969"/>
          </w:tcPr>
          <w:p>
            <w:pPr>
              <w:bidi w:val="1"/>
            </w:pPr>
            <w:r/>
            <w:r>
              <w:rPr>
                <w:b/>
                <w:sz w:val="17"/>
              </w:rPr>
              <w:t>شناسه میزبان</w:t>
            </w:r>
          </w:p>
        </w:tc>
        <w:tc>
          <w:tcPr>
            <w:tcW w:type="dxa" w:w="5669"/>
          </w:tcPr>
          <w:p>
            <w:pPr>
              <w:bidi w:val="1"/>
            </w:pPr>
            <w:r/>
            <w:r>
              <w:rPr>
                <w:b w:val="0"/>
                <w:sz w:val="17"/>
              </w:rPr>
              <w:t>2,087,081</w:t>
            </w:r>
          </w:p>
        </w:tc>
      </w:tr>
      <w:tr>
        <w:tc>
          <w:tcPr>
            <w:tcW w:type="dxa" w:w="3969"/>
          </w:tcPr>
          <w:p>
            <w:pPr>
              <w:bidi w:val="1"/>
            </w:pPr>
            <w:r/>
            <w:r>
              <w:rPr>
                <w:b/>
                <w:sz w:val="17"/>
              </w:rPr>
              <w:t>نام میزبان</w:t>
            </w:r>
          </w:p>
        </w:tc>
        <w:tc>
          <w:tcPr>
            <w:tcW w:type="dxa" w:w="5669"/>
          </w:tcPr>
          <w:p>
            <w:pPr>
              <w:bidi w:val="1"/>
            </w:pPr>
            <w:r/>
            <w:r>
              <w:rPr>
                <w:b w:val="0"/>
                <w:sz w:val="17"/>
              </w:rPr>
              <w:t>پریسا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2025-12-21</w:t>
            </w:r>
          </w:p>
        </w:tc>
      </w:tr>
      <w:tr>
        <w:tc>
          <w:tcPr>
            <w:tcW w:type="dxa" w:w="3969"/>
          </w:tcPr>
          <w:p>
            <w:pPr>
              <w:bidi w:val="1"/>
            </w:pPr>
            <w:r/>
            <w:r>
              <w:rPr>
                <w:b/>
                <w:sz w:val="17"/>
              </w:rPr>
              <w:t>نرخ پذیرش میزبان</w:t>
            </w:r>
          </w:p>
        </w:tc>
        <w:tc>
          <w:tcPr>
            <w:tcW w:type="dxa" w:w="5669"/>
          </w:tcPr>
          <w:p>
            <w:pPr>
              <w:bidi w:val="1"/>
            </w:pPr>
            <w:r/>
            <w:r>
              <w:rPr>
                <w:b w:val="0"/>
                <w:sz w:val="17"/>
              </w:rPr>
              <w:t>86</w:t>
            </w:r>
          </w:p>
        </w:tc>
      </w:tr>
      <w:tr>
        <w:tc>
          <w:tcPr>
            <w:tcW w:type="dxa" w:w="3969"/>
          </w:tcPr>
          <w:p>
            <w:pPr>
              <w:bidi w:val="1"/>
            </w:pPr>
            <w:r/>
            <w:r>
              <w:rPr>
                <w:b/>
                <w:sz w:val="17"/>
              </w:rPr>
              <w:t>زمان پاسخ میزبان (دقیقه)</w:t>
            </w:r>
          </w:p>
        </w:tc>
        <w:tc>
          <w:tcPr>
            <w:tcW w:type="dxa" w:w="5669"/>
          </w:tcPr>
          <w:p>
            <w:pPr>
              <w:bidi w:val="1"/>
            </w:pPr>
            <w:r/>
            <w:r>
              <w:rPr>
                <w:b w:val="0"/>
                <w:sz w:val="17"/>
              </w:rPr>
              <w:t>234</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3307484 — خانه ویلایی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3,307,484</w:t>
            </w:r>
          </w:p>
        </w:tc>
      </w:tr>
      <w:tr>
        <w:tc>
          <w:tcPr>
            <w:tcW w:type="dxa" w:w="3969"/>
          </w:tcPr>
          <w:p>
            <w:pPr>
              <w:bidi w:val="1"/>
            </w:pPr>
            <w:r/>
            <w:r>
              <w:rPr>
                <w:b/>
                <w:sz w:val="17"/>
              </w:rPr>
              <w:t>عنوان</w:t>
            </w:r>
          </w:p>
        </w:tc>
        <w:tc>
          <w:tcPr>
            <w:tcW w:type="dxa" w:w="5669"/>
          </w:tcPr>
          <w:p>
            <w:pPr>
              <w:bidi w:val="1"/>
            </w:pPr>
            <w:r/>
            <w:r>
              <w:rPr>
                <w:b w:val="0"/>
                <w:sz w:val="17"/>
              </w:rPr>
              <w:t>خانه ویلایی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https://www.jajiga.com/room/3307484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90</w:t>
            </w:r>
          </w:p>
        </w:tc>
      </w:tr>
      <w:tr>
        <w:tc>
          <w:tcPr>
            <w:tcW w:type="dxa" w:w="3969"/>
          </w:tcPr>
          <w:p>
            <w:pPr>
              <w:bidi w:val="1"/>
            </w:pPr>
            <w:r/>
            <w:r>
              <w:rPr>
                <w:b/>
                <w:sz w:val="17"/>
              </w:rPr>
              <w:t>زمین (متر)</w:t>
            </w:r>
          </w:p>
        </w:tc>
        <w:tc>
          <w:tcPr>
            <w:tcW w:type="dxa" w:w="5669"/>
          </w:tcPr>
          <w:p>
            <w:pPr>
              <w:bidi w:val="1"/>
            </w:pPr>
            <w:r/>
            <w:r>
              <w:rPr>
                <w:b w:val="0"/>
                <w:sz w:val="17"/>
              </w:rPr>
              <w:t>170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suite، 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بله</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firstaidkit، furniture، heating، islamictoilet،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روتختی، روبالشتی، ملحفه، مایع دستشویی،مایع ظرفشویی، کاغذ توالت؛ electricity: electricity؛ water: water؛ tv: ال ای دی 45 اینچ؛ heating: یک شعله بخاری گازی در پذیرایی و یک شعله بخاری گازی در اتاق خواب؛ cooler: یک دستگاه اسپلیت 30000 در پذیرایی؛ kitchen: برای 6 نفر به طور کامل موجود است.؛ stave: stave؛ refrigerator: با فریزر؛ vacuumcleaner: vacuumcleaner؛ furniture: 7 نفره؛ drawer: drawer؛ parking: روباز برای یک خودرو؛ islamictoilet: با سرویس فرنگی سیار؛ barbecue: منقل فلزی در حیاط و کباب پز گازی در ایوان؛ janitor: میزبان در فاصله نزدیک سکونت دارد.؛ bathroom: bathroom؛ firstaidkit: در آشپزخانه</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'first_book'}</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10}، {'percent': 10, 'type': 'first_book'}</w:t>
            </w:r>
          </w:p>
        </w:tc>
      </w:tr>
      <w:tr>
        <w:tc>
          <w:tcPr>
            <w:tcW w:type="dxa" w:w="3969"/>
          </w:tcPr>
          <w:p>
            <w:pPr>
              <w:bidi w:val="1"/>
            </w:pPr>
            <w:r/>
            <w:r>
              <w:rPr>
                <w:b/>
                <w:sz w:val="17"/>
              </w:rPr>
              <w:t>تعداد عکس</w:t>
            </w:r>
          </w:p>
        </w:tc>
        <w:tc>
          <w:tcPr>
            <w:tcW w:type="dxa" w:w="5669"/>
          </w:tcPr>
          <w:p>
            <w:pPr>
              <w:bidi w:val="1"/>
            </w:pPr>
            <w:r/>
            <w:r>
              <w:rPr>
                <w:b w:val="0"/>
                <w:sz w:val="17"/>
              </w:rPr>
              <w:t>11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36.3373</w:t>
            </w:r>
          </w:p>
        </w:tc>
      </w:tr>
      <w:tr>
        <w:tc>
          <w:tcPr>
            <w:tcW w:type="dxa" w:w="3969"/>
          </w:tcPr>
          <w:p>
            <w:pPr>
              <w:bidi w:val="1"/>
            </w:pPr>
            <w:r/>
            <w:r>
              <w:rPr>
                <w:b/>
                <w:sz w:val="17"/>
              </w:rPr>
              <w:t>طول جغرافیایی</w:t>
            </w:r>
          </w:p>
        </w:tc>
        <w:tc>
          <w:tcPr>
            <w:tcW w:type="dxa" w:w="5669"/>
          </w:tcPr>
          <w:p>
            <w:pPr>
              <w:bidi w:val="1"/>
            </w:pPr>
            <w:r/>
            <w:r>
              <w:rPr>
                <w:b w:val="0"/>
                <w:sz w:val="17"/>
              </w:rPr>
              <w:t>52.7652</w:t>
            </w:r>
          </w:p>
        </w:tc>
      </w:tr>
      <w:tr>
        <w:tc>
          <w:tcPr>
            <w:tcW w:type="dxa" w:w="3969"/>
          </w:tcPr>
          <w:p>
            <w:pPr>
              <w:bidi w:val="1"/>
            </w:pPr>
            <w:r/>
            <w:r>
              <w:rPr>
                <w:b/>
                <w:sz w:val="17"/>
              </w:rPr>
              <w:t>شناسه میزبان</w:t>
            </w:r>
          </w:p>
        </w:tc>
        <w:tc>
          <w:tcPr>
            <w:tcW w:type="dxa" w:w="5669"/>
          </w:tcPr>
          <w:p>
            <w:pPr>
              <w:bidi w:val="1"/>
            </w:pPr>
            <w:r/>
            <w:r>
              <w:rPr>
                <w:b w:val="0"/>
                <w:sz w:val="17"/>
              </w:rPr>
              <w:t>3,128,429</w:t>
            </w:r>
          </w:p>
        </w:tc>
      </w:tr>
      <w:tr>
        <w:tc>
          <w:tcPr>
            <w:tcW w:type="dxa" w:w="3969"/>
          </w:tcPr>
          <w:p>
            <w:pPr>
              <w:bidi w:val="1"/>
            </w:pPr>
            <w:r/>
            <w:r>
              <w:rPr>
                <w:b/>
                <w:sz w:val="17"/>
              </w:rPr>
              <w:t>نام میزبان</w:t>
            </w:r>
          </w:p>
        </w:tc>
        <w:tc>
          <w:tcPr>
            <w:tcW w:type="dxa" w:w="5669"/>
          </w:tcPr>
          <w:p>
            <w:pPr>
              <w:bidi w:val="1"/>
            </w:pPr>
            <w:r/>
            <w:r>
              <w:rPr>
                <w:b w:val="0"/>
                <w:sz w:val="17"/>
              </w:rPr>
              <w:t>لیلا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2026-06-02</w:t>
            </w:r>
          </w:p>
        </w:tc>
      </w:tr>
      <w:tr>
        <w:tc>
          <w:tcPr>
            <w:tcW w:type="dxa" w:w="3969"/>
          </w:tcPr>
          <w:p>
            <w:pPr>
              <w:bidi w:val="1"/>
            </w:pPr>
            <w:r/>
            <w:r>
              <w:rPr>
                <w:b/>
                <w:sz w:val="17"/>
              </w:rPr>
              <w:t>نرخ پذیرش میزبان</w:t>
            </w:r>
          </w:p>
        </w:tc>
        <w:tc>
          <w:tcPr>
            <w:tcW w:type="dxa" w:w="5669"/>
          </w:tcPr>
          <w:p>
            <w:pPr>
              <w:bidi w:val="1"/>
            </w:pPr>
            <w:r/>
            <w:r>
              <w:rPr>
                <w:b w:val="0"/>
                <w:sz w:val="17"/>
              </w:rPr>
              <w:t>75</w:t>
            </w:r>
          </w:p>
        </w:tc>
      </w:tr>
      <w:tr>
        <w:tc>
          <w:tcPr>
            <w:tcW w:type="dxa" w:w="3969"/>
          </w:tcPr>
          <w:p>
            <w:pPr>
              <w:bidi w:val="1"/>
            </w:pPr>
            <w:r/>
            <w:r>
              <w:rPr>
                <w:b/>
                <w:sz w:val="17"/>
              </w:rPr>
              <w:t>زمان پاسخ میزبان (دقیقه)</w:t>
            </w:r>
          </w:p>
        </w:tc>
        <w:tc>
          <w:tcPr>
            <w:tcW w:type="dxa" w:w="5669"/>
          </w:tcPr>
          <w:p>
            <w:pPr>
              <w:bidi w:val="1"/>
            </w:pPr>
            <w:r/>
            <w:r>
              <w:rPr>
                <w:b w:val="0"/>
                <w:sz w:val="17"/>
              </w:rPr>
              <w:t>553</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3298750 — کلبه سوئیسی جکوزی 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3,298,750</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https://www.jajiga.com/room/3298750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3,151,000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furniture، heating، islamictoilet، jacuzzi،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ملحفه، کاغذ توالت، مایع ظرفشویی، مایع دستشویی، دستمال کاغذی؛ electricity: electricity؛ water: water؛ tv: ال سی دی 42 اینچ؛ heating: یک شعله بخاری گازی در پذیرایی و یک دستگاه اسپیلت 18000 در پذیرایی؛ cooler: یک دستگاه اسپیلت 18000 در پذیرایی؛ kitchen: برای 6 نفر موجود است.؛ stave: stave؛ refrigerator: هتلی؛ vacuumcleaner: vacuumcleaner؛ furniture: 7 نفره؛ drawer: drawer؛ parking: روباز برای 2 خودرو؛ islamictoilet: با حمام و سرویس فرنگی سیار؛ barbecue: منقل فلزی در حیاط؛ jacuzzi: 2 نفره؛ bathroom: با سرویس ایرانی؛ firstaidkit: در پذیرایی قرار گرفته است.؛ fireextingu: در پذیرایی قرار گرفته است.</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2</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36.3382</w:t>
            </w:r>
          </w:p>
        </w:tc>
      </w:tr>
      <w:tr>
        <w:tc>
          <w:tcPr>
            <w:tcW w:type="dxa" w:w="3969"/>
          </w:tcPr>
          <w:p>
            <w:pPr>
              <w:bidi w:val="1"/>
            </w:pPr>
            <w:r/>
            <w:r>
              <w:rPr>
                <w:b/>
                <w:sz w:val="17"/>
              </w:rPr>
              <w:t>طول جغرافیایی</w:t>
            </w:r>
          </w:p>
        </w:tc>
        <w:tc>
          <w:tcPr>
            <w:tcW w:type="dxa" w:w="5669"/>
          </w:tcPr>
          <w:p>
            <w:pPr>
              <w:bidi w:val="1"/>
            </w:pPr>
            <w:r/>
            <w:r>
              <w:rPr>
                <w:b w:val="0"/>
                <w:sz w:val="17"/>
              </w:rPr>
              <w:t>52.7739</w:t>
            </w:r>
          </w:p>
        </w:tc>
      </w:tr>
      <w:tr>
        <w:tc>
          <w:tcPr>
            <w:tcW w:type="dxa" w:w="3969"/>
          </w:tcPr>
          <w:p>
            <w:pPr>
              <w:bidi w:val="1"/>
            </w:pPr>
            <w:r/>
            <w:r>
              <w:rPr>
                <w:b/>
                <w:sz w:val="17"/>
              </w:rPr>
              <w:t>شناسه میزبان</w:t>
            </w:r>
          </w:p>
        </w:tc>
        <w:tc>
          <w:tcPr>
            <w:tcW w:type="dxa" w:w="5669"/>
          </w:tcPr>
          <w:p>
            <w:pPr>
              <w:bidi w:val="1"/>
            </w:pPr>
            <w:r/>
            <w:r>
              <w:rPr>
                <w:b w:val="0"/>
                <w:sz w:val="17"/>
              </w:rPr>
              <w:t>3,032,593</w:t>
            </w:r>
          </w:p>
        </w:tc>
      </w:tr>
      <w:tr>
        <w:tc>
          <w:tcPr>
            <w:tcW w:type="dxa" w:w="3969"/>
          </w:tcPr>
          <w:p>
            <w:pPr>
              <w:bidi w:val="1"/>
            </w:pPr>
            <w:r/>
            <w:r>
              <w:rPr>
                <w:b/>
                <w:sz w:val="17"/>
              </w:rPr>
              <w:t>نام میزبان</w:t>
            </w:r>
          </w:p>
        </w:tc>
        <w:tc>
          <w:tcPr>
            <w:tcW w:type="dxa" w:w="5669"/>
          </w:tcPr>
          <w:p>
            <w:pPr>
              <w:bidi w:val="1"/>
            </w:pPr>
            <w:r/>
            <w:r>
              <w:rPr>
                <w:b w:val="0"/>
                <w:sz w:val="17"/>
              </w:rPr>
              <w:t>سپیده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2026-04-15</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121</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3300314 — خانه دوبلکس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3,300,314</w:t>
            </w:r>
          </w:p>
        </w:tc>
      </w:tr>
      <w:tr>
        <w:tc>
          <w:tcPr>
            <w:tcW w:type="dxa" w:w="3969"/>
          </w:tcPr>
          <w:p>
            <w:pPr>
              <w:bidi w:val="1"/>
            </w:pPr>
            <w:r/>
            <w:r>
              <w:rPr>
                <w:b/>
                <w:sz w:val="17"/>
              </w:rPr>
              <w:t>عنوان</w:t>
            </w:r>
          </w:p>
        </w:tc>
        <w:tc>
          <w:tcPr>
            <w:tcW w:type="dxa" w:w="5669"/>
          </w:tcPr>
          <w:p>
            <w:pPr>
              <w:bidi w:val="1"/>
            </w:pPr>
            <w:r/>
            <w:r>
              <w:rPr>
                <w:b w:val="0"/>
                <w:sz w:val="17"/>
              </w:rPr>
              <w:t>خانه دوبلکس استخردار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https://www.jajiga.com/room/3300314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3,500,000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pool،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ملحفه، مایع ظرفشویی، مایع دستشویی؛ electricity: electricity؛ water: water؛ tv: ال ای دی 32 اینچ؛ heating: یک شعله بخاری گازی در پذیرایی؛ cooler: یک دستگاه اسپیلت 12000 در پذیرایی و یک دستگاه اسپیلت 12000 در یک اتاق خواب؛ kitchen: برای 6 نفر موجود است.؛ stave: stave؛ refrigerator: هتلی؛ vacuumcleaner: vacuumcleaner؛ furniture: 4 نفره؛ parking: روباز برای 2 خودرو؛ toilet: سیار؛ islamictoilet: با حمام و سرویس فرنگی سیار؛ barbecue: باربیکیو گازی در حیاط و منقل ذغالی در حیاط؛ pool: [{i:0,h:{t:F,a:T},c:{t:F,a:F},w:3,l:5,dx:1.5,di:1.5,t:a,pb:F,pv:T,in:i,m:دارای دوش می باشد.}]؛ janitor: سرایدار در همسایگی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4.4</w:t>
            </w:r>
          </w:p>
        </w:tc>
      </w:tr>
      <w:tr>
        <w:tc>
          <w:tcPr>
            <w:tcW w:type="dxa" w:w="3969"/>
          </w:tcPr>
          <w:p>
            <w:pPr>
              <w:bidi w:val="1"/>
            </w:pPr>
            <w:r/>
            <w:r>
              <w:rPr>
                <w:b/>
                <w:sz w:val="17"/>
              </w:rPr>
              <w:t>تعداد نظرات</w:t>
            </w:r>
          </w:p>
        </w:tc>
        <w:tc>
          <w:tcPr>
            <w:tcW w:type="dxa" w:w="5669"/>
          </w:tcPr>
          <w:p>
            <w:pPr>
              <w:bidi w:val="1"/>
            </w:pPr>
            <w:r/>
            <w:r>
              <w:rPr>
                <w:b w:val="0"/>
                <w:sz w:val="17"/>
              </w:rPr>
              <w:t>6</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3.7</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6}،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36.3362</w:t>
            </w:r>
          </w:p>
        </w:tc>
      </w:tr>
      <w:tr>
        <w:tc>
          <w:tcPr>
            <w:tcW w:type="dxa" w:w="3969"/>
          </w:tcPr>
          <w:p>
            <w:pPr>
              <w:bidi w:val="1"/>
            </w:pPr>
            <w:r/>
            <w:r>
              <w:rPr>
                <w:b/>
                <w:sz w:val="17"/>
              </w:rPr>
              <w:t>طول جغرافیایی</w:t>
            </w:r>
          </w:p>
        </w:tc>
        <w:tc>
          <w:tcPr>
            <w:tcW w:type="dxa" w:w="5669"/>
          </w:tcPr>
          <w:p>
            <w:pPr>
              <w:bidi w:val="1"/>
            </w:pPr>
            <w:r/>
            <w:r>
              <w:rPr>
                <w:b w:val="0"/>
                <w:sz w:val="17"/>
              </w:rPr>
              <w:t>52.7736</w:t>
            </w:r>
          </w:p>
        </w:tc>
      </w:tr>
      <w:tr>
        <w:tc>
          <w:tcPr>
            <w:tcW w:type="dxa" w:w="3969"/>
          </w:tcPr>
          <w:p>
            <w:pPr>
              <w:bidi w:val="1"/>
            </w:pPr>
            <w:r/>
            <w:r>
              <w:rPr>
                <w:b/>
                <w:sz w:val="17"/>
              </w:rPr>
              <w:t>شناسه میزبان</w:t>
            </w:r>
          </w:p>
        </w:tc>
        <w:tc>
          <w:tcPr>
            <w:tcW w:type="dxa" w:w="5669"/>
          </w:tcPr>
          <w:p>
            <w:pPr>
              <w:bidi w:val="1"/>
            </w:pPr>
            <w:r/>
            <w:r>
              <w:rPr>
                <w:b w:val="0"/>
                <w:sz w:val="17"/>
              </w:rPr>
              <w:t>2,087,081</w:t>
            </w:r>
          </w:p>
        </w:tc>
      </w:tr>
      <w:tr>
        <w:tc>
          <w:tcPr>
            <w:tcW w:type="dxa" w:w="3969"/>
          </w:tcPr>
          <w:p>
            <w:pPr>
              <w:bidi w:val="1"/>
            </w:pPr>
            <w:r/>
            <w:r>
              <w:rPr>
                <w:b/>
                <w:sz w:val="17"/>
              </w:rPr>
              <w:t>نام میزبان</w:t>
            </w:r>
          </w:p>
        </w:tc>
        <w:tc>
          <w:tcPr>
            <w:tcW w:type="dxa" w:w="5669"/>
          </w:tcPr>
          <w:p>
            <w:pPr>
              <w:bidi w:val="1"/>
            </w:pPr>
            <w:r/>
            <w:r>
              <w:rPr>
                <w:b w:val="0"/>
                <w:sz w:val="17"/>
              </w:rPr>
              <w:t>پریسا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2025-12-21</w:t>
            </w:r>
          </w:p>
        </w:tc>
      </w:tr>
      <w:tr>
        <w:tc>
          <w:tcPr>
            <w:tcW w:type="dxa" w:w="3969"/>
          </w:tcPr>
          <w:p>
            <w:pPr>
              <w:bidi w:val="1"/>
            </w:pPr>
            <w:r/>
            <w:r>
              <w:rPr>
                <w:b/>
                <w:sz w:val="17"/>
              </w:rPr>
              <w:t>نرخ پذیرش میزبان</w:t>
            </w:r>
          </w:p>
        </w:tc>
        <w:tc>
          <w:tcPr>
            <w:tcW w:type="dxa" w:w="5669"/>
          </w:tcPr>
          <w:p>
            <w:pPr>
              <w:bidi w:val="1"/>
            </w:pPr>
            <w:r/>
            <w:r>
              <w:rPr>
                <w:b w:val="0"/>
                <w:sz w:val="17"/>
              </w:rPr>
              <w:t>86</w:t>
            </w:r>
          </w:p>
        </w:tc>
      </w:tr>
      <w:tr>
        <w:tc>
          <w:tcPr>
            <w:tcW w:type="dxa" w:w="3969"/>
          </w:tcPr>
          <w:p>
            <w:pPr>
              <w:bidi w:val="1"/>
            </w:pPr>
            <w:r/>
            <w:r>
              <w:rPr>
                <w:b/>
                <w:sz w:val="17"/>
              </w:rPr>
              <w:t>زمان پاسخ میزبان (دقیقه)</w:t>
            </w:r>
          </w:p>
        </w:tc>
        <w:tc>
          <w:tcPr>
            <w:tcW w:type="dxa" w:w="5669"/>
          </w:tcPr>
          <w:p>
            <w:pPr>
              <w:bidi w:val="1"/>
            </w:pPr>
            <w:r/>
            <w:r>
              <w:rPr>
                <w:b w:val="0"/>
                <w:sz w:val="17"/>
              </w:rPr>
              <w:t>234</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3264357 — کلبه چوبی جکوزی 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3,264,357</w:t>
            </w:r>
          </w:p>
        </w:tc>
      </w:tr>
      <w:tr>
        <w:tc>
          <w:tcPr>
            <w:tcW w:type="dxa" w:w="3969"/>
          </w:tcPr>
          <w:p>
            <w:pPr>
              <w:bidi w:val="1"/>
            </w:pPr>
            <w:r/>
            <w:r>
              <w:rPr>
                <w:b/>
                <w:sz w:val="17"/>
              </w:rPr>
              <w:t>عنوان</w:t>
            </w:r>
          </w:p>
        </w:tc>
        <w:tc>
          <w:tcPr>
            <w:tcW w:type="dxa" w:w="5669"/>
          </w:tcPr>
          <w:p>
            <w:pPr>
              <w:bidi w:val="1"/>
            </w:pPr>
            <w:r/>
            <w:r>
              <w:rPr>
                <w:b w:val="0"/>
                <w:sz w:val="17"/>
              </w:rPr>
              <w:t>کلبه چوبی جکوزی 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https://www.jajiga.com/room/3264357</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142</w:t>
            </w:r>
          </w:p>
        </w:tc>
      </w:tr>
      <w:tr>
        <w:tc>
          <w:tcPr>
            <w:tcW w:type="dxa" w:w="3969"/>
          </w:tcPr>
          <w:p>
            <w:pPr>
              <w:bidi w:val="1"/>
            </w:pPr>
            <w:r/>
            <w:r>
              <w:rPr>
                <w:b/>
                <w:sz w:val="17"/>
              </w:rPr>
              <w:t>زمین (متر)</w:t>
            </w:r>
          </w:p>
        </w:tc>
        <w:tc>
          <w:tcPr>
            <w:tcW w:type="dxa" w:w="5669"/>
          </w:tcPr>
          <w:p>
            <w:pPr>
              <w:bidi w:val="1"/>
            </w:pPr>
            <w:r/>
            <w:r>
              <w:rPr>
                <w:b w:val="0"/>
                <w:sz w:val="17"/>
              </w:rPr>
              <w:t>1,500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3,600,000</w:t>
            </w:r>
          </w:p>
        </w:tc>
      </w:tr>
      <w:tr>
        <w:tc>
          <w:tcPr>
            <w:tcW w:type="dxa" w:w="3969"/>
          </w:tcPr>
          <w:p>
            <w:pPr>
              <w:bidi w:val="1"/>
            </w:pPr>
            <w:r/>
            <w:r>
              <w:rPr>
                <w:b/>
                <w:sz w:val="17"/>
              </w:rPr>
              <w:t>قیمت هر نفر اضافه (تومان)</w:t>
            </w:r>
          </w:p>
        </w:tc>
        <w:tc>
          <w:tcPr>
            <w:tcW w:type="dxa" w:w="5669"/>
          </w:tcPr>
          <w:p>
            <w:pPr>
              <w:bidi w:val="1"/>
            </w:pPr>
            <w:r/>
            <w:r>
              <w:rPr>
                <w:b w:val="0"/>
                <w:sz w:val="17"/>
              </w:rPr>
              <w:t>800,000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توالت؛ electricity: electricity؛ water: آب لوله کشی شهری؛ tv: ال ای دی 32 اینچ فاقد آنتن دهی؛ heating: یک شعله بخاری گازی در پذیرایی؛ cooler: یک دستگاه کولر اسپلیت 12000 در پذیرایی و یک دستگاه اسپلیت 12000 در یک اتاق خواب؛ kitchen: لوازم آشپزخانه به تعداد 6 نفر موجود است.؛ stave: stave؛ refrigerator: refrigerator؛ vacuumcleaner: vacuumcleaner؛ furniture: مبلمان 7 نفره؛ table: 4 نفره؛ parking: پارکینگ روباز برای  سه خودرو در حیاط؛ toilet: toilet؛ islamictoilet: islamictoilet؛ barbecue: باربیکیو داخل محوطه؛ jacuzzi: 6 نفره؛ bathroom: bathroom؛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26</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'tomorrow_discount'}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15}، {'percent': 10, 'type': 'tomorrow_discount'}</w:t>
            </w:r>
          </w:p>
        </w:tc>
      </w:tr>
      <w:tr>
        <w:tc>
          <w:tcPr>
            <w:tcW w:type="dxa" w:w="3969"/>
          </w:tcPr>
          <w:p>
            <w:pPr>
              <w:bidi w:val="1"/>
            </w:pPr>
            <w:r/>
            <w:r>
              <w:rPr>
                <w:b/>
                <w:sz w:val="17"/>
              </w:rPr>
              <w:t>تعداد عکس</w:t>
            </w:r>
          </w:p>
        </w:tc>
        <w:tc>
          <w:tcPr>
            <w:tcW w:type="dxa" w:w="5669"/>
          </w:tcPr>
          <w:p>
            <w:pPr>
              <w:bidi w:val="1"/>
            </w:pPr>
            <w:r/>
            <w:r>
              <w:rPr>
                <w:b w:val="0"/>
                <w:sz w:val="17"/>
              </w:rPr>
              <w:t>28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36.3389</w:t>
            </w:r>
          </w:p>
        </w:tc>
      </w:tr>
      <w:tr>
        <w:tc>
          <w:tcPr>
            <w:tcW w:type="dxa" w:w="3969"/>
          </w:tcPr>
          <w:p>
            <w:pPr>
              <w:bidi w:val="1"/>
            </w:pPr>
            <w:r/>
            <w:r>
              <w:rPr>
                <w:b/>
                <w:sz w:val="17"/>
              </w:rPr>
              <w:t>طول جغرافیایی</w:t>
            </w:r>
          </w:p>
        </w:tc>
        <w:tc>
          <w:tcPr>
            <w:tcW w:type="dxa" w:w="5669"/>
          </w:tcPr>
          <w:p>
            <w:pPr>
              <w:bidi w:val="1"/>
            </w:pPr>
            <w:r/>
            <w:r>
              <w:rPr>
                <w:b w:val="0"/>
                <w:sz w:val="17"/>
              </w:rPr>
              <w:t>52.7727</w:t>
            </w:r>
          </w:p>
        </w:tc>
      </w:tr>
      <w:tr>
        <w:tc>
          <w:tcPr>
            <w:tcW w:type="dxa" w:w="3969"/>
          </w:tcPr>
          <w:p>
            <w:pPr>
              <w:bidi w:val="1"/>
            </w:pPr>
            <w:r/>
            <w:r>
              <w:rPr>
                <w:b/>
                <w:sz w:val="17"/>
              </w:rPr>
              <w:t>شناسه میزبان</w:t>
            </w:r>
          </w:p>
        </w:tc>
        <w:tc>
          <w:tcPr>
            <w:tcW w:type="dxa" w:w="5669"/>
          </w:tcPr>
          <w:p>
            <w:pPr>
              <w:bidi w:val="1"/>
            </w:pPr>
            <w:r/>
            <w:r>
              <w:rPr>
                <w:b w:val="0"/>
                <w:sz w:val="17"/>
              </w:rPr>
              <w:t>2,483,093</w:t>
            </w:r>
          </w:p>
        </w:tc>
      </w:tr>
      <w:tr>
        <w:tc>
          <w:tcPr>
            <w:tcW w:type="dxa" w:w="3969"/>
          </w:tcPr>
          <w:p>
            <w:pPr>
              <w:bidi w:val="1"/>
            </w:pPr>
            <w:r/>
            <w:r>
              <w:rPr>
                <w:b/>
                <w:sz w:val="17"/>
              </w:rPr>
              <w:t>نام میزبان</w:t>
            </w:r>
          </w:p>
        </w:tc>
        <w:tc>
          <w:tcPr>
            <w:tcW w:type="dxa" w:w="5669"/>
          </w:tcPr>
          <w:p>
            <w:pPr>
              <w:bidi w:val="1"/>
            </w:pPr>
            <w:r/>
            <w:r>
              <w:rPr>
                <w:b w:val="0"/>
                <w:sz w:val="17"/>
              </w:rPr>
              <w:t>وحید</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2025-04-30</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117</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3280978 — کلبه با وان جکوزی در بابلکنار - شیردارکلا - ط۳</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3,280,978</w:t>
            </w:r>
          </w:p>
        </w:tc>
      </w:tr>
      <w:tr>
        <w:tc>
          <w:tcPr>
            <w:tcW w:type="dxa" w:w="3969"/>
          </w:tcPr>
          <w:p>
            <w:pPr>
              <w:bidi w:val="1"/>
            </w:pPr>
            <w:r/>
            <w:r>
              <w:rPr>
                <w:b/>
                <w:sz w:val="17"/>
              </w:rPr>
              <w:t>عنوان</w:t>
            </w:r>
          </w:p>
        </w:tc>
        <w:tc>
          <w:tcPr>
            <w:tcW w:type="dxa" w:w="5669"/>
          </w:tcPr>
          <w:p>
            <w:pPr>
              <w:bidi w:val="1"/>
            </w:pPr>
            <w:r/>
            <w:r>
              <w:rPr>
                <w:b w:val="0"/>
                <w:sz w:val="17"/>
              </w:rPr>
              <w:t>کلبه با وان جکوزی در بابلکنار - شیردارکلا - ط۳</w:t>
            </w:r>
          </w:p>
        </w:tc>
      </w:tr>
      <w:tr>
        <w:tc>
          <w:tcPr>
            <w:tcW w:type="dxa" w:w="3969"/>
          </w:tcPr>
          <w:p>
            <w:pPr>
              <w:bidi w:val="1"/>
            </w:pPr>
            <w:r/>
            <w:r>
              <w:rPr>
                <w:b/>
                <w:sz w:val="17"/>
              </w:rPr>
              <w:t>آدرس صفحه</w:t>
            </w:r>
          </w:p>
        </w:tc>
        <w:tc>
          <w:tcPr>
            <w:tcW w:type="dxa" w:w="5669"/>
          </w:tcPr>
          <w:p>
            <w:pPr>
              <w:bidi w:val="1"/>
            </w:pPr>
            <w:r/>
            <w:r>
              <w:rPr>
                <w:b w:val="0"/>
                <w:sz w:val="17"/>
              </w:rPr>
              <w:t>https://www.jajiga.com/room/3280978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85</w:t>
            </w:r>
          </w:p>
        </w:tc>
      </w:tr>
      <w:tr>
        <w:tc>
          <w:tcPr>
            <w:tcW w:type="dxa" w:w="3969"/>
          </w:tcPr>
          <w:p>
            <w:pPr>
              <w:bidi w:val="1"/>
            </w:pPr>
            <w:r/>
            <w:r>
              <w:rPr>
                <w:b/>
                <w:sz w:val="17"/>
              </w:rPr>
              <w:t>زمین (متر)</w:t>
            </w:r>
          </w:p>
        </w:tc>
        <w:tc>
          <w:tcPr>
            <w:tcW w:type="dxa" w:w="5669"/>
          </w:tcPr>
          <w:p>
            <w:pPr>
              <w:bidi w:val="1"/>
            </w:pPr>
            <w:r/>
            <w:r>
              <w:rPr>
                <w:b w:val="0"/>
                <w:sz w:val="17"/>
              </w:rPr>
              <w:t>600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apartment، 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جذاب</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jacuzzi، janitor،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ال ای دی 43 اینچ؛ heating: یک شعله بخاری گازی در پذیرایی و یک دستگاه بخاری برقی در هر اتاق خواب؛ cooler: یک دستگاه اسپیلت 24000 در پذیرایی و یک دستگاه اسپیلت 12000 در یک اتاق خواب؛ kitchen: برای 6 نفر به صورت کامل موجود است.؛ stave: stave؛ refrigerator: refrigerator؛ vacuumcleaner: vacuumcleaner؛ furniture: مبلمان 7 نفره؛ table: 4 نفره؛ parking: برای 3 خودرو به صورت روباز در محوطه؛ islamictoilet: با حمام؛ barbecue: منقل گازی در حیاط؛ jacuzzi: وان جکوزی چهار نفره؛ janitor: نگهبان 24 ساعته در ورودی مستقر می باشد.؛ bathroom: با سرویس ایرانی؛ fireextingu: fireextingu</w:t>
            </w:r>
          </w:p>
        </w:tc>
      </w:tr>
      <w:tr>
        <w:tc>
          <w:tcPr>
            <w:tcW w:type="dxa" w:w="3969"/>
          </w:tcPr>
          <w:p>
            <w:pPr>
              <w:bidi w:val="1"/>
            </w:pPr>
            <w:r/>
            <w:r>
              <w:rPr>
                <w:b/>
                <w:sz w:val="17"/>
              </w:rPr>
              <w:t>رزرو موفق</w:t>
            </w:r>
          </w:p>
        </w:tc>
        <w:tc>
          <w:tcPr>
            <w:tcW w:type="dxa" w:w="5669"/>
          </w:tcPr>
          <w:p>
            <w:pPr>
              <w:bidi w:val="1"/>
            </w:pPr>
            <w:r/>
            <w:r>
              <w:rPr>
                <w:b w:val="0"/>
                <w:sz w:val="17"/>
              </w:rPr>
              <w:t>100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44</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4.6</w:t>
            </w:r>
          </w:p>
        </w:tc>
      </w:tr>
      <w:tr>
        <w:tc>
          <w:tcPr>
            <w:tcW w:type="dxa" w:w="3969"/>
          </w:tcPr>
          <w:p>
            <w:pPr>
              <w:bidi w:val="1"/>
            </w:pPr>
            <w:r/>
            <w:r>
              <w:rPr>
                <w:b/>
                <w:sz w:val="17"/>
              </w:rPr>
              <w:t>امتیاز نظافت</w:t>
            </w:r>
          </w:p>
        </w:tc>
        <w:tc>
          <w:tcPr>
            <w:tcW w:type="dxa" w:w="5669"/>
          </w:tcPr>
          <w:p>
            <w:pPr>
              <w:bidi w:val="1"/>
            </w:pPr>
            <w:r/>
            <w:r>
              <w:rPr>
                <w:b w:val="0"/>
                <w:sz w:val="17"/>
              </w:rPr>
              <w:t>4.2</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'period'}</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6}، {'percent': 20, 'type': 'duration', 'min_nights': 15}</w:t>
            </w:r>
          </w:p>
        </w:tc>
      </w:tr>
      <w:tr>
        <w:tc>
          <w:tcPr>
            <w:tcW w:type="dxa" w:w="3969"/>
          </w:tcPr>
          <w:p>
            <w:pPr>
              <w:bidi w:val="1"/>
            </w:pPr>
            <w:r/>
            <w:r>
              <w:rPr>
                <w:b/>
                <w:sz w:val="17"/>
              </w:rPr>
              <w:t>تعداد عکس</w:t>
            </w:r>
          </w:p>
        </w:tc>
        <w:tc>
          <w:tcPr>
            <w:tcW w:type="dxa" w:w="5669"/>
          </w:tcPr>
          <w:p>
            <w:pPr>
              <w:bidi w:val="1"/>
            </w:pPr>
            <w:r/>
            <w:r>
              <w:rPr>
                <w:b w:val="0"/>
                <w:sz w:val="17"/>
              </w:rPr>
              <w:t>16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36.3446</w:t>
            </w:r>
          </w:p>
        </w:tc>
      </w:tr>
      <w:tr>
        <w:tc>
          <w:tcPr>
            <w:tcW w:type="dxa" w:w="3969"/>
          </w:tcPr>
          <w:p>
            <w:pPr>
              <w:bidi w:val="1"/>
            </w:pPr>
            <w:r/>
            <w:r>
              <w:rPr>
                <w:b/>
                <w:sz w:val="17"/>
              </w:rPr>
              <w:t>طول جغرافیایی</w:t>
            </w:r>
          </w:p>
        </w:tc>
        <w:tc>
          <w:tcPr>
            <w:tcW w:type="dxa" w:w="5669"/>
          </w:tcPr>
          <w:p>
            <w:pPr>
              <w:bidi w:val="1"/>
            </w:pPr>
            <w:r/>
            <w:r>
              <w:rPr>
                <w:b w:val="0"/>
                <w:sz w:val="17"/>
              </w:rPr>
              <w:t>52.7604</w:t>
            </w:r>
          </w:p>
        </w:tc>
      </w:tr>
      <w:tr>
        <w:tc>
          <w:tcPr>
            <w:tcW w:type="dxa" w:w="3969"/>
          </w:tcPr>
          <w:p>
            <w:pPr>
              <w:bidi w:val="1"/>
            </w:pPr>
            <w:r/>
            <w:r>
              <w:rPr>
                <w:b/>
                <w:sz w:val="17"/>
              </w:rPr>
              <w:t>شناسه میزبان</w:t>
            </w:r>
          </w:p>
        </w:tc>
        <w:tc>
          <w:tcPr>
            <w:tcW w:type="dxa" w:w="5669"/>
          </w:tcPr>
          <w:p>
            <w:pPr>
              <w:bidi w:val="1"/>
            </w:pPr>
            <w:r/>
            <w:r>
              <w:rPr>
                <w:b w:val="0"/>
                <w:sz w:val="17"/>
              </w:rPr>
              <w:t>2,638,639</w:t>
            </w:r>
          </w:p>
        </w:tc>
      </w:tr>
      <w:tr>
        <w:tc>
          <w:tcPr>
            <w:tcW w:type="dxa" w:w="3969"/>
          </w:tcPr>
          <w:p>
            <w:pPr>
              <w:bidi w:val="1"/>
            </w:pPr>
            <w:r/>
            <w:r>
              <w:rPr>
                <w:b/>
                <w:sz w:val="17"/>
              </w:rPr>
              <w:t>نام میزبان</w:t>
            </w:r>
          </w:p>
        </w:tc>
        <w:tc>
          <w:tcPr>
            <w:tcW w:type="dxa" w:w="5669"/>
          </w:tcPr>
          <w:p>
            <w:pPr>
              <w:bidi w:val="1"/>
            </w:pPr>
            <w:r/>
            <w:r>
              <w:rPr>
                <w:b w:val="0"/>
                <w:sz w:val="17"/>
              </w:rPr>
              <w:t>احسان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2025-10-27</w:t>
            </w:r>
          </w:p>
        </w:tc>
      </w:tr>
      <w:tr>
        <w:tc>
          <w:tcPr>
            <w:tcW w:type="dxa" w:w="3969"/>
          </w:tcPr>
          <w:p>
            <w:pPr>
              <w:bidi w:val="1"/>
            </w:pPr>
            <w:r/>
            <w:r>
              <w:rPr>
                <w:b/>
                <w:sz w:val="17"/>
              </w:rPr>
              <w:t>نرخ پذیرش میزبان</w:t>
            </w:r>
          </w:p>
        </w:tc>
        <w:tc>
          <w:tcPr>
            <w:tcW w:type="dxa" w:w="5669"/>
          </w:tcPr>
          <w:p>
            <w:pPr>
              <w:bidi w:val="1"/>
            </w:pPr>
            <w:r/>
            <w:r>
              <w:rPr>
                <w:b w:val="0"/>
                <w:sz w:val="17"/>
              </w:rPr>
              <w:t>97</w:t>
            </w:r>
          </w:p>
        </w:tc>
      </w:tr>
      <w:tr>
        <w:tc>
          <w:tcPr>
            <w:tcW w:type="dxa" w:w="3969"/>
          </w:tcPr>
          <w:p>
            <w:pPr>
              <w:bidi w:val="1"/>
            </w:pPr>
            <w:r/>
            <w:r>
              <w:rPr>
                <w:b/>
                <w:sz w:val="17"/>
              </w:rPr>
              <w:t>زمان پاسخ میزبان (دقیقه)</w:t>
            </w:r>
          </w:p>
        </w:tc>
        <w:tc>
          <w:tcPr>
            <w:tcW w:type="dxa" w:w="5669"/>
          </w:tcPr>
          <w:p>
            <w:pPr>
              <w:bidi w:val="1"/>
            </w:pPr>
            <w:r/>
            <w:r>
              <w:rPr>
                <w:b w:val="0"/>
                <w:sz w:val="17"/>
              </w:rPr>
              <w:t>187</w:t>
            </w:r>
          </w:p>
        </w:tc>
      </w:tr>
      <w:tr>
        <w:tc>
          <w:tcPr>
            <w:tcW w:type="dxa" w:w="3969"/>
          </w:tcPr>
          <w:p>
            <w:pPr>
              <w:bidi w:val="1"/>
            </w:pPr>
            <w:r/>
            <w:r>
              <w:rPr>
                <w:b/>
                <w:sz w:val="17"/>
              </w:rPr>
              <w:t>امتیاز ارتباط میزبان</w:t>
            </w:r>
          </w:p>
        </w:tc>
        <w:tc>
          <w:tcPr>
            <w:tcW w:type="dxa" w:w="5669"/>
          </w:tcPr>
          <w:p>
            <w:pPr>
              <w:bidi w:val="1"/>
            </w:pPr>
            <w:r/>
            <w:r>
              <w:rPr>
                <w:b w:val="0"/>
                <w:sz w:val="17"/>
              </w:rPr>
              <w:t>4.5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3283844 — کلبه سوئیسی با جکوزی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3,283,844</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https://www.jajiga.com/room/3283844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153</w:t>
            </w:r>
          </w:p>
        </w:tc>
      </w:tr>
      <w:tr>
        <w:tc>
          <w:tcPr>
            <w:tcW w:type="dxa" w:w="3969"/>
          </w:tcPr>
          <w:p>
            <w:pPr>
              <w:bidi w:val="1"/>
            </w:pPr>
            <w:r/>
            <w:r>
              <w:rPr>
                <w:b/>
                <w:sz w:val="17"/>
              </w:rPr>
              <w:t>زمین (متر)</w:t>
            </w:r>
          </w:p>
        </w:tc>
        <w:tc>
          <w:tcPr>
            <w:tcW w:type="dxa" w:w="5669"/>
          </w:tcPr>
          <w:p>
            <w:pPr>
              <w:bidi w:val="1"/>
            </w:pPr>
            <w:r/>
            <w:r>
              <w:rPr>
                <w:b w:val="0"/>
                <w:sz w:val="17"/>
              </w:rPr>
              <w:t>310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2</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4,200,000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ال ای دی 32 اینچ؛ heating: یک شعله بخاری گازی در پذیرایی و یک عدد بخاری برقی؛ cooler: یک دستگاه اسپیلت 24000 در پذیرایی و یک دستگاه اسپیلت 12000 در یک اتاق خواب؛ kitchen: برای 6 نفر به صورت کامل موجود است.؛ stave: stave؛ refrigerator: refrigerator؛ vacuumcleaner: vacuumcleaner؛ furniture: مبلمان 10 نفره؛ table: 6 نفره؛ drawer: drawer؛ parking: پارکینگ روباز برای 2 خودرو در حیاط؛ toilet: یک عدد؛ islamictoilet: یک عدد؛ barbecue: باربیکیو زغالی در حیاط؛ jacuzzi: 6 نفره؛ bathroom: یک عدد؛ firstaidkit: در کابینت؛ fireextingu: پذیرایی</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3.9</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3.3</w:t>
            </w:r>
          </w:p>
        </w:tc>
      </w:tr>
      <w:tr>
        <w:tc>
          <w:tcPr>
            <w:tcW w:type="dxa" w:w="3969"/>
          </w:tcPr>
          <w:p>
            <w:pPr>
              <w:bidi w:val="1"/>
            </w:pPr>
            <w:r/>
            <w:r>
              <w:rPr>
                <w:b/>
                <w:sz w:val="17"/>
              </w:rPr>
              <w:t>امتیاز ارتباط</w:t>
            </w:r>
          </w:p>
        </w:tc>
        <w:tc>
          <w:tcPr>
            <w:tcW w:type="dxa" w:w="5669"/>
          </w:tcPr>
          <w:p>
            <w:pPr>
              <w:bidi w:val="1"/>
            </w:pPr>
            <w:r/>
            <w:r>
              <w:rPr>
                <w:b w:val="0"/>
                <w:sz w:val="17"/>
              </w:rPr>
              <w:t>4.5</w:t>
            </w:r>
          </w:p>
        </w:tc>
      </w:tr>
      <w:tr>
        <w:tc>
          <w:tcPr>
            <w:tcW w:type="dxa" w:w="3969"/>
          </w:tcPr>
          <w:p>
            <w:pPr>
              <w:bidi w:val="1"/>
            </w:pPr>
            <w:r/>
            <w:r>
              <w:rPr>
                <w:b/>
                <w:sz w:val="17"/>
              </w:rPr>
              <w:t>امتیاز نظافت</w:t>
            </w:r>
          </w:p>
        </w:tc>
        <w:tc>
          <w:tcPr>
            <w:tcW w:type="dxa" w:w="5669"/>
          </w:tcPr>
          <w:p>
            <w:pPr>
              <w:bidi w:val="1"/>
            </w:pPr>
            <w:r/>
            <w:r>
              <w:rPr>
                <w:b w:val="0"/>
                <w:sz w:val="17"/>
              </w:rPr>
              <w:t>3.3</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3.3</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بله</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6}، {'percent': 10, 'type': 'duration', 'min_nights': 15}</w:t>
            </w:r>
          </w:p>
        </w:tc>
      </w:tr>
      <w:tr>
        <w:tc>
          <w:tcPr>
            <w:tcW w:type="dxa" w:w="3969"/>
          </w:tcPr>
          <w:p>
            <w:pPr>
              <w:bidi w:val="1"/>
            </w:pPr>
            <w:r/>
            <w:r>
              <w:rPr>
                <w:b/>
                <w:sz w:val="17"/>
              </w:rPr>
              <w:t>تعداد عکس</w:t>
            </w:r>
          </w:p>
        </w:tc>
        <w:tc>
          <w:tcPr>
            <w:tcW w:type="dxa" w:w="5669"/>
          </w:tcPr>
          <w:p>
            <w:pPr>
              <w:bidi w:val="1"/>
            </w:pPr>
            <w:r/>
            <w:r>
              <w:rPr>
                <w:b w:val="0"/>
                <w:sz w:val="17"/>
              </w:rPr>
              <w:t>23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36.3352</w:t>
            </w:r>
          </w:p>
        </w:tc>
      </w:tr>
      <w:tr>
        <w:tc>
          <w:tcPr>
            <w:tcW w:type="dxa" w:w="3969"/>
          </w:tcPr>
          <w:p>
            <w:pPr>
              <w:bidi w:val="1"/>
            </w:pPr>
            <w:r/>
            <w:r>
              <w:rPr>
                <w:b/>
                <w:sz w:val="17"/>
              </w:rPr>
              <w:t>طول جغرافیایی</w:t>
            </w:r>
          </w:p>
        </w:tc>
        <w:tc>
          <w:tcPr>
            <w:tcW w:type="dxa" w:w="5669"/>
          </w:tcPr>
          <w:p>
            <w:pPr>
              <w:bidi w:val="1"/>
            </w:pPr>
            <w:r/>
            <w:r>
              <w:rPr>
                <w:b w:val="0"/>
                <w:sz w:val="17"/>
              </w:rPr>
              <w:t>52.7701</w:t>
            </w:r>
          </w:p>
        </w:tc>
      </w:tr>
      <w:tr>
        <w:tc>
          <w:tcPr>
            <w:tcW w:type="dxa" w:w="3969"/>
          </w:tcPr>
          <w:p>
            <w:pPr>
              <w:bidi w:val="1"/>
            </w:pPr>
            <w:r/>
            <w:r>
              <w:rPr>
                <w:b/>
                <w:sz w:val="17"/>
              </w:rPr>
              <w:t>شناسه میزبان</w:t>
            </w:r>
          </w:p>
        </w:tc>
        <w:tc>
          <w:tcPr>
            <w:tcW w:type="dxa" w:w="5669"/>
          </w:tcPr>
          <w:p>
            <w:pPr>
              <w:bidi w:val="1"/>
            </w:pPr>
            <w:r/>
            <w:r>
              <w:rPr>
                <w:b w:val="0"/>
                <w:sz w:val="17"/>
              </w:rPr>
              <w:t>2,692,743</w:t>
            </w:r>
          </w:p>
        </w:tc>
      </w:tr>
      <w:tr>
        <w:tc>
          <w:tcPr>
            <w:tcW w:type="dxa" w:w="3969"/>
          </w:tcPr>
          <w:p>
            <w:pPr>
              <w:bidi w:val="1"/>
            </w:pPr>
            <w:r/>
            <w:r>
              <w:rPr>
                <w:b/>
                <w:sz w:val="17"/>
              </w:rPr>
              <w:t>نام میزبان</w:t>
            </w:r>
          </w:p>
        </w:tc>
        <w:tc>
          <w:tcPr>
            <w:tcW w:type="dxa" w:w="5669"/>
          </w:tcPr>
          <w:p>
            <w:pPr>
              <w:bidi w:val="1"/>
            </w:pPr>
            <w:r/>
            <w:r>
              <w:rPr>
                <w:b w:val="0"/>
                <w:sz w:val="17"/>
              </w:rPr>
              <w:t>سپیده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2025-11-26</w:t>
            </w:r>
          </w:p>
        </w:tc>
      </w:tr>
      <w:tr>
        <w:tc>
          <w:tcPr>
            <w:tcW w:type="dxa" w:w="3969"/>
          </w:tcPr>
          <w:p>
            <w:pPr>
              <w:bidi w:val="1"/>
            </w:pPr>
            <w:r/>
            <w:r>
              <w:rPr>
                <w:b/>
                <w:sz w:val="17"/>
              </w:rPr>
              <w:t>نرخ پذیرش میزبان</w:t>
            </w:r>
          </w:p>
        </w:tc>
        <w:tc>
          <w:tcPr>
            <w:tcW w:type="dxa" w:w="5669"/>
          </w:tcPr>
          <w:p>
            <w:pPr>
              <w:bidi w:val="1"/>
            </w:pPr>
            <w:r/>
            <w:r>
              <w:rPr>
                <w:b w:val="0"/>
                <w:sz w:val="17"/>
              </w:rPr>
              <w:t>60</w:t>
            </w:r>
          </w:p>
        </w:tc>
      </w:tr>
      <w:tr>
        <w:tc>
          <w:tcPr>
            <w:tcW w:type="dxa" w:w="3969"/>
          </w:tcPr>
          <w:p>
            <w:pPr>
              <w:bidi w:val="1"/>
            </w:pPr>
            <w:r/>
            <w:r>
              <w:rPr>
                <w:b/>
                <w:sz w:val="17"/>
              </w:rPr>
              <w:t>زمان پاسخ میزبان (دقیقه)</w:t>
            </w:r>
          </w:p>
        </w:tc>
        <w:tc>
          <w:tcPr>
            <w:tcW w:type="dxa" w:w="5669"/>
          </w:tcPr>
          <w:p>
            <w:pPr>
              <w:bidi w:val="1"/>
            </w:pPr>
            <w:r/>
            <w:r>
              <w:rPr>
                <w:b w:val="0"/>
                <w:sz w:val="17"/>
              </w:rPr>
              <w:t>43</w:t>
            </w:r>
          </w:p>
        </w:tc>
      </w:tr>
      <w:tr>
        <w:tc>
          <w:tcPr>
            <w:tcW w:type="dxa" w:w="3969"/>
          </w:tcPr>
          <w:p>
            <w:pPr>
              <w:bidi w:val="1"/>
            </w:pPr>
            <w:r/>
            <w:r>
              <w:rPr>
                <w:b/>
                <w:sz w:val="17"/>
              </w:rPr>
              <w:t>امتیاز ارتباط میزبان</w:t>
            </w:r>
          </w:p>
        </w:tc>
        <w:tc>
          <w:tcPr>
            <w:tcW w:type="dxa" w:w="5669"/>
          </w:tcPr>
          <w:p>
            <w:pPr>
              <w:bidi w:val="1"/>
            </w:pPr>
            <w:r/>
            <w:r>
              <w:rPr>
                <w:b w:val="0"/>
                <w:sz w:val="17"/>
              </w:rPr>
              <w:t>4.5</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3222812 — کلبه چوبی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3,222,812</w:t>
            </w:r>
          </w:p>
        </w:tc>
      </w:tr>
      <w:tr>
        <w:tc>
          <w:tcPr>
            <w:tcW w:type="dxa" w:w="3969"/>
          </w:tcPr>
          <w:p>
            <w:pPr>
              <w:bidi w:val="1"/>
            </w:pPr>
            <w:r/>
            <w:r>
              <w:rPr>
                <w:b/>
                <w:sz w:val="17"/>
              </w:rPr>
              <w:t>عنوان</w:t>
            </w:r>
          </w:p>
        </w:tc>
        <w:tc>
          <w:tcPr>
            <w:tcW w:type="dxa" w:w="5669"/>
          </w:tcPr>
          <w:p>
            <w:pPr>
              <w:bidi w:val="1"/>
            </w:pPr>
            <w:r/>
            <w:r>
              <w:rPr>
                <w:b w:val="0"/>
                <w:sz w:val="17"/>
              </w:rPr>
              <w:t>کلبه چوبی استخردار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https://www.jajiga.com/room/3222812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105</w:t>
            </w:r>
          </w:p>
        </w:tc>
      </w:tr>
      <w:tr>
        <w:tc>
          <w:tcPr>
            <w:tcW w:type="dxa" w:w="3969"/>
          </w:tcPr>
          <w:p>
            <w:pPr>
              <w:bidi w:val="1"/>
            </w:pPr>
            <w:r/>
            <w:r>
              <w:rPr>
                <w:b/>
                <w:sz w:val="17"/>
              </w:rPr>
              <w:t>زمین (متر)</w:t>
            </w:r>
          </w:p>
        </w:tc>
        <w:tc>
          <w:tcPr>
            <w:tcW w:type="dxa" w:w="5669"/>
          </w:tcPr>
          <w:p>
            <w:pPr>
              <w:bidi w:val="1"/>
            </w:pPr>
            <w:r/>
            <w:r>
              <w:rPr>
                <w:b w:val="0"/>
                <w:sz w:val="17"/>
              </w:rPr>
              <w:t>260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4,900,000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استخر آب گرم، استخر روباز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islamictoilet،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48 اینچ؛ heating: پکیج و رادیاتور؛ cooler: یک دستگاه اسپلیت 24000 در پذیرایی و یک دستگاه اسپلیت 18000 در هر پذیرایی بالا؛ kitchen: برای 8 نفر  کامل موجود می باشد.؛ stave: stave؛ refrigerator: refrigerator؛ vacuumcleaner: vacuumcleaner؛ furniture: مبلمان 7 نفره؛ table: ۸ نفره؛ drawer: drawer؛ parking: پارکینگ روباز برای دو خودرو در محوطه؛ toilet: با حمام؛ islamictoilet: در حیاط؛ barbecue: باربیکیو در حیاط؛ pool: [{i:0,h:{t:T,a:T},c:{t:F,a:F},w:3,l:6.5,dx:1.6,di:1.4,t:a,pb:F,pv:T,in:o}]؛ bathroom: با سرویس فرنگی</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25</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36.339</w:t>
            </w:r>
          </w:p>
        </w:tc>
      </w:tr>
      <w:tr>
        <w:tc>
          <w:tcPr>
            <w:tcW w:type="dxa" w:w="3969"/>
          </w:tcPr>
          <w:p>
            <w:pPr>
              <w:bidi w:val="1"/>
            </w:pPr>
            <w:r/>
            <w:r>
              <w:rPr>
                <w:b/>
                <w:sz w:val="17"/>
              </w:rPr>
              <w:t>طول جغرافیایی</w:t>
            </w:r>
          </w:p>
        </w:tc>
        <w:tc>
          <w:tcPr>
            <w:tcW w:type="dxa" w:w="5669"/>
          </w:tcPr>
          <w:p>
            <w:pPr>
              <w:bidi w:val="1"/>
            </w:pPr>
            <w:r/>
            <w:r>
              <w:rPr>
                <w:b w:val="0"/>
                <w:sz w:val="17"/>
              </w:rPr>
              <w:t>52.7709</w:t>
            </w:r>
          </w:p>
        </w:tc>
      </w:tr>
      <w:tr>
        <w:tc>
          <w:tcPr>
            <w:tcW w:type="dxa" w:w="3969"/>
          </w:tcPr>
          <w:p>
            <w:pPr>
              <w:bidi w:val="1"/>
            </w:pPr>
            <w:r/>
            <w:r>
              <w:rPr>
                <w:b/>
                <w:sz w:val="17"/>
              </w:rPr>
              <w:t>شناسه میزبان</w:t>
            </w:r>
          </w:p>
        </w:tc>
        <w:tc>
          <w:tcPr>
            <w:tcW w:type="dxa" w:w="5669"/>
          </w:tcPr>
          <w:p>
            <w:pPr>
              <w:bidi w:val="1"/>
            </w:pPr>
            <w:r/>
            <w:r>
              <w:rPr>
                <w:b w:val="0"/>
                <w:sz w:val="17"/>
              </w:rPr>
              <w:t>2,047,519</w:t>
            </w:r>
          </w:p>
        </w:tc>
      </w:tr>
      <w:tr>
        <w:tc>
          <w:tcPr>
            <w:tcW w:type="dxa" w:w="3969"/>
          </w:tcPr>
          <w:p>
            <w:pPr>
              <w:bidi w:val="1"/>
            </w:pPr>
            <w:r/>
            <w:r>
              <w:rPr>
                <w:b/>
                <w:sz w:val="17"/>
              </w:rPr>
              <w:t>نام میزبان</w:t>
            </w:r>
          </w:p>
        </w:tc>
        <w:tc>
          <w:tcPr>
            <w:tcW w:type="dxa" w:w="5669"/>
          </w:tcPr>
          <w:p>
            <w:pPr>
              <w:bidi w:val="1"/>
            </w:pPr>
            <w:r/>
            <w:r>
              <w:rPr>
                <w:b w:val="0"/>
                <w:sz w:val="17"/>
              </w:rPr>
              <w:t>ضرغام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2024-04-06</w:t>
            </w:r>
          </w:p>
        </w:tc>
      </w:tr>
      <w:tr>
        <w:tc>
          <w:tcPr>
            <w:tcW w:type="dxa" w:w="3969"/>
          </w:tcPr>
          <w:p>
            <w:pPr>
              <w:bidi w:val="1"/>
            </w:pPr>
            <w:r/>
            <w:r>
              <w:rPr>
                <w:b/>
                <w:sz w:val="17"/>
              </w:rPr>
              <w:t>نرخ پذیرش میزبان</w:t>
            </w:r>
          </w:p>
        </w:tc>
        <w:tc>
          <w:tcPr>
            <w:tcW w:type="dxa" w:w="5669"/>
          </w:tcPr>
          <w:p>
            <w:pPr>
              <w:bidi w:val="1"/>
            </w:pPr>
            <w:r/>
            <w:r>
              <w:rPr>
                <w:b w:val="0"/>
                <w:sz w:val="17"/>
              </w:rPr>
              <w:t>63</w:t>
            </w:r>
          </w:p>
        </w:tc>
      </w:tr>
      <w:tr>
        <w:tc>
          <w:tcPr>
            <w:tcW w:type="dxa" w:w="3969"/>
          </w:tcPr>
          <w:p>
            <w:pPr>
              <w:bidi w:val="1"/>
            </w:pPr>
            <w:r/>
            <w:r>
              <w:rPr>
                <w:b/>
                <w:sz w:val="17"/>
              </w:rPr>
              <w:t>زمان پاسخ میزبان (دقیقه)</w:t>
            </w:r>
          </w:p>
        </w:tc>
        <w:tc>
          <w:tcPr>
            <w:tcW w:type="dxa" w:w="5669"/>
          </w:tcPr>
          <w:p>
            <w:pPr>
              <w:bidi w:val="1"/>
            </w:pPr>
            <w:r/>
            <w:r>
              <w:rPr>
                <w:b w:val="0"/>
                <w:sz w:val="17"/>
              </w:rPr>
              <w:t>222</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30</w:t>
            </w:r>
          </w:p>
        </w:tc>
      </w:tr>
      <w:tr>
        <w:tc>
          <w:tcPr>
            <w:tcW w:type="dxa" w:w="3969"/>
          </w:tcPr>
          <w:p>
            <w:pPr>
              <w:bidi w:val="1"/>
            </w:pPr>
            <w:r/>
            <w:r>
              <w:rPr>
                <w:b/>
                <w:sz w:val="17"/>
              </w:rPr>
              <w:t>ناموجود ۳۰ روز</w:t>
            </w:r>
          </w:p>
        </w:tc>
        <w:tc>
          <w:tcPr>
            <w:tcW w:type="dxa" w:w="5669"/>
          </w:tcPr>
          <w:p>
            <w:pPr>
              <w:bidi w:val="1"/>
            </w:pPr>
            <w:r/>
            <w:r>
              <w:rPr>
                <w:b w:val="0"/>
                <w:sz w:val="17"/>
              </w:rPr>
              <w:t>9</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3154396 — کلبه چوبی جکوزی دار در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3,154,396</w:t>
            </w:r>
          </w:p>
        </w:tc>
      </w:tr>
      <w:tr>
        <w:tc>
          <w:tcPr>
            <w:tcW w:type="dxa" w:w="3969"/>
          </w:tcPr>
          <w:p>
            <w:pPr>
              <w:bidi w:val="1"/>
            </w:pPr>
            <w:r/>
            <w:r>
              <w:rPr>
                <w:b/>
                <w:sz w:val="17"/>
              </w:rPr>
              <w:t>عنوان</w:t>
            </w:r>
          </w:p>
        </w:tc>
        <w:tc>
          <w:tcPr>
            <w:tcW w:type="dxa" w:w="5669"/>
          </w:tcPr>
          <w:p>
            <w:pPr>
              <w:bidi w:val="1"/>
            </w:pPr>
            <w:r/>
            <w:r>
              <w:rPr>
                <w:b w:val="0"/>
                <w:sz w:val="17"/>
              </w:rPr>
              <w:t>کلبه چوبی جکوزی دار در بابلکنار</w:t>
            </w:r>
          </w:p>
        </w:tc>
      </w:tr>
      <w:tr>
        <w:tc>
          <w:tcPr>
            <w:tcW w:type="dxa" w:w="3969"/>
          </w:tcPr>
          <w:p>
            <w:pPr>
              <w:bidi w:val="1"/>
            </w:pPr>
            <w:r/>
            <w:r>
              <w:rPr>
                <w:b/>
                <w:sz w:val="17"/>
              </w:rPr>
              <w:t>آدرس صفحه</w:t>
            </w:r>
          </w:p>
        </w:tc>
        <w:tc>
          <w:tcPr>
            <w:tcW w:type="dxa" w:w="5669"/>
          </w:tcPr>
          <w:p>
            <w:pPr>
              <w:bidi w:val="1"/>
            </w:pPr>
            <w:r/>
            <w:r>
              <w:rPr>
                <w:b w:val="0"/>
                <w:sz w:val="17"/>
              </w:rPr>
              <w:t>https://www.jajiga.com/room/3154396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0</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0, 'single': 0, 'double': 2,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4,950,000</w:t>
            </w:r>
          </w:p>
        </w:tc>
      </w:tr>
      <w:tr>
        <w:tc>
          <w:tcPr>
            <w:tcW w:type="dxa" w:w="3969"/>
          </w:tcPr>
          <w:p>
            <w:pPr>
              <w:bidi w:val="1"/>
            </w:pPr>
            <w:r/>
            <w:r>
              <w:rPr>
                <w:b/>
                <w:sz w:val="17"/>
              </w:rPr>
              <w:t>قیمت هر نفر اضافه (تومان)</w:t>
            </w:r>
          </w:p>
        </w:tc>
        <w:tc>
          <w:tcPr>
            <w:tcW w:type="dxa" w:w="5669"/>
          </w:tcPr>
          <w:p>
            <w:pPr>
              <w:bidi w:val="1"/>
            </w:pPr>
            <w:r/>
            <w:r>
              <w:rPr>
                <w:b w:val="0"/>
                <w:sz w:val="17"/>
              </w:rPr>
              <w:t>600,000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حیاط دار</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food، furniture، heating، islamictoilet، jacuzzi، janitor،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دستشویی، کاغذ توالت و پک بهداشتی شامل روبالشی، رو تختی و شامپو؛ electricity: electricity؛ water: water؛ tv: ال سی دی 32 اینچ؛ heating: یک شعله بخاری گازی در پذیرایی؛ cooler: اسپیلت 18000 در پذیرایی؛ kitchen: برای 4 نفر به صورت کامل موجود است.؛ stave: stave؛ refrigerator: refrigerator؛ vacuumcleaner: vacuumcleaner؛ furniture: ۲ نفره؛ table: ۴ نفره؛ parking: روباز برای یک خودرو در محوطه؛ islamictoilet: با حمام؛ barbecue: باربیکیو زغالی در حیاط؛ jacuzzi: 4 نفره؛ food: سفارش هرگونه غذای محلی برای وعده ناهار و شام با هماهنگی قبلی با میزبان و پرداخت هزینه جداگانه امکان پذیر است.؛ janitor: میزبان در مجتمع سکونت دارد.؛ bathroom: با سرویس ایرانی؛ fireextingu: در مجتمع</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29</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21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36.3395</w:t>
            </w:r>
          </w:p>
        </w:tc>
      </w:tr>
      <w:tr>
        <w:tc>
          <w:tcPr>
            <w:tcW w:type="dxa" w:w="3969"/>
          </w:tcPr>
          <w:p>
            <w:pPr>
              <w:bidi w:val="1"/>
            </w:pPr>
            <w:r/>
            <w:r>
              <w:rPr>
                <w:b/>
                <w:sz w:val="17"/>
              </w:rPr>
              <w:t>طول جغرافیایی</w:t>
            </w:r>
          </w:p>
        </w:tc>
        <w:tc>
          <w:tcPr>
            <w:tcW w:type="dxa" w:w="5669"/>
          </w:tcPr>
          <w:p>
            <w:pPr>
              <w:bidi w:val="1"/>
            </w:pPr>
            <w:r/>
            <w:r>
              <w:rPr>
                <w:b w:val="0"/>
                <w:sz w:val="17"/>
              </w:rPr>
              <w:t>52.7733</w:t>
            </w:r>
          </w:p>
        </w:tc>
      </w:tr>
      <w:tr>
        <w:tc>
          <w:tcPr>
            <w:tcW w:type="dxa" w:w="3969"/>
          </w:tcPr>
          <w:p>
            <w:pPr>
              <w:bidi w:val="1"/>
            </w:pPr>
            <w:r/>
            <w:r>
              <w:rPr>
                <w:b/>
                <w:sz w:val="17"/>
              </w:rPr>
              <w:t>شناسه میزبان</w:t>
            </w:r>
          </w:p>
        </w:tc>
        <w:tc>
          <w:tcPr>
            <w:tcW w:type="dxa" w:w="5669"/>
          </w:tcPr>
          <w:p>
            <w:pPr>
              <w:bidi w:val="1"/>
            </w:pPr>
            <w:r/>
            <w:r>
              <w:rPr>
                <w:b w:val="0"/>
                <w:sz w:val="17"/>
              </w:rPr>
              <w:t>1,186,188</w:t>
            </w:r>
          </w:p>
        </w:tc>
      </w:tr>
      <w:tr>
        <w:tc>
          <w:tcPr>
            <w:tcW w:type="dxa" w:w="3969"/>
          </w:tcPr>
          <w:p>
            <w:pPr>
              <w:bidi w:val="1"/>
            </w:pPr>
            <w:r/>
            <w:r>
              <w:rPr>
                <w:b/>
                <w:sz w:val="17"/>
              </w:rPr>
              <w:t>نام میزبان</w:t>
            </w:r>
          </w:p>
        </w:tc>
        <w:tc>
          <w:tcPr>
            <w:tcW w:type="dxa" w:w="5669"/>
          </w:tcPr>
          <w:p>
            <w:pPr>
              <w:bidi w:val="1"/>
            </w:pPr>
            <w:r/>
            <w:r>
              <w:rPr>
                <w:b w:val="0"/>
                <w:sz w:val="17"/>
              </w:rPr>
              <w:t>علیرضا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2019-10-06</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144</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3234782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3,234,782</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https://www.jajiga.com/room/3234782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65</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5,500,000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اب لوله کشی شهری؛ tv: تلویزیون ال ای دی 32 اینچ؛ heating: یک دستگاه اسپیلت 24000 دو منظوره در پذیرایی و یک عدد هیتر برقی در طبقه بالا؛ cooler: یک دستگاه اسپیلت 24000 در طبقه پایین؛ kitchen: برای 6 نفر به صورت کامل موجود است.؛ stave: stave؛ refrigerator: refrigerator؛ vacuumcleaner: vacuumcleaner؛ furniture: مبلمان 5 نفره؛ table: 4 نفره؛ parking: روباز برای یک خودرو در حیاط؛ toilet: با حمام و سرویس ایرانی؛ islamictoilet: با حمام و سرویس فرنگی؛ barbecue: باربیکیو زغالی؛ jacuzzi: دو نفره در طبقه بالا؛ bathroom: با سرویس فرنگی و ایرانی</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4.3</w:t>
            </w:r>
          </w:p>
        </w:tc>
      </w:tr>
      <w:tr>
        <w:tc>
          <w:tcPr>
            <w:tcW w:type="dxa" w:w="3969"/>
          </w:tcPr>
          <w:p>
            <w:pPr>
              <w:bidi w:val="1"/>
            </w:pPr>
            <w:r/>
            <w:r>
              <w:rPr>
                <w:b/>
                <w:sz w:val="17"/>
              </w:rPr>
              <w:t>تعداد نظرات</w:t>
            </w:r>
          </w:p>
        </w:tc>
        <w:tc>
          <w:tcPr>
            <w:tcW w:type="dxa" w:w="5669"/>
          </w:tcPr>
          <w:p>
            <w:pPr>
              <w:bidi w:val="1"/>
            </w:pPr>
            <w:r/>
            <w:r>
              <w:rPr>
                <w:b w:val="0"/>
                <w:sz w:val="17"/>
              </w:rPr>
              <w:t>25</w:t>
            </w:r>
          </w:p>
        </w:tc>
      </w:tr>
      <w:tr>
        <w:tc>
          <w:tcPr>
            <w:tcW w:type="dxa" w:w="3969"/>
          </w:tcPr>
          <w:p>
            <w:pPr>
              <w:bidi w:val="1"/>
            </w:pPr>
            <w:r/>
            <w:r>
              <w:rPr>
                <w:b/>
                <w:sz w:val="17"/>
              </w:rPr>
              <w:t>امتیاز دقت</w:t>
            </w:r>
          </w:p>
        </w:tc>
        <w:tc>
          <w:tcPr>
            <w:tcW w:type="dxa" w:w="5669"/>
          </w:tcPr>
          <w:p>
            <w:pPr>
              <w:bidi w:val="1"/>
            </w:pPr>
            <w:r/>
            <w:r>
              <w:rPr>
                <w:b w:val="0"/>
                <w:sz w:val="17"/>
              </w:rPr>
              <w:t>3.6</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3.8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4.6</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w:t>
            </w:r>
          </w:p>
        </w:tc>
      </w:tr>
      <w:tr>
        <w:tc>
          <w:tcPr>
            <w:tcW w:type="dxa" w:w="3969"/>
          </w:tcPr>
          <w:p>
            <w:pPr>
              <w:bidi w:val="1"/>
            </w:pPr>
            <w:r/>
            <w:r>
              <w:rPr>
                <w:b/>
                <w:sz w:val="17"/>
              </w:rPr>
              <w:t>طول جغرافیایی</w:t>
            </w:r>
          </w:p>
        </w:tc>
        <w:tc>
          <w:tcPr>
            <w:tcW w:type="dxa" w:w="5669"/>
          </w:tcPr>
          <w:p>
            <w:pPr>
              <w:bidi w:val="1"/>
            </w:pPr>
            <w:r/>
            <w:r>
              <w:rPr>
                <w:b w:val="0"/>
                <w:sz w:val="17"/>
              </w:rPr>
              <w:t>52.7752</w:t>
            </w:r>
          </w:p>
        </w:tc>
      </w:tr>
      <w:tr>
        <w:tc>
          <w:tcPr>
            <w:tcW w:type="dxa" w:w="3969"/>
          </w:tcPr>
          <w:p>
            <w:pPr>
              <w:bidi w:val="1"/>
            </w:pPr>
            <w:r/>
            <w:r>
              <w:rPr>
                <w:b/>
                <w:sz w:val="17"/>
              </w:rPr>
              <w:t>شناسه میزبان</w:t>
            </w:r>
          </w:p>
        </w:tc>
        <w:tc>
          <w:tcPr>
            <w:tcW w:type="dxa" w:w="5669"/>
          </w:tcPr>
          <w:p>
            <w:pPr>
              <w:bidi w:val="1"/>
            </w:pPr>
            <w:r/>
            <w:r>
              <w:rPr>
                <w:b w:val="0"/>
                <w:sz w:val="17"/>
              </w:rPr>
              <w:t>1,315,827</w:t>
            </w:r>
          </w:p>
        </w:tc>
      </w:tr>
      <w:tr>
        <w:tc>
          <w:tcPr>
            <w:tcW w:type="dxa" w:w="3969"/>
          </w:tcPr>
          <w:p>
            <w:pPr>
              <w:bidi w:val="1"/>
            </w:pPr>
            <w:r/>
            <w:r>
              <w:rPr>
                <w:b/>
                <w:sz w:val="17"/>
              </w:rPr>
              <w:t>نام میزبان</w:t>
            </w:r>
          </w:p>
        </w:tc>
        <w:tc>
          <w:tcPr>
            <w:tcW w:type="dxa" w:w="5669"/>
          </w:tcPr>
          <w:p>
            <w:pPr>
              <w:bidi w:val="1"/>
            </w:pPr>
            <w:r/>
            <w:r>
              <w:rPr>
                <w:b w:val="0"/>
                <w:sz w:val="17"/>
              </w:rPr>
              <w:t>کاوه</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2021-06-07</w:t>
            </w:r>
          </w:p>
        </w:tc>
      </w:tr>
      <w:tr>
        <w:tc>
          <w:tcPr>
            <w:tcW w:type="dxa" w:w="3969"/>
          </w:tcPr>
          <w:p>
            <w:pPr>
              <w:bidi w:val="1"/>
            </w:pPr>
            <w:r/>
            <w:r>
              <w:rPr>
                <w:b/>
                <w:sz w:val="17"/>
              </w:rPr>
              <w:t>نرخ پذیرش میزبان</w:t>
            </w:r>
          </w:p>
        </w:tc>
        <w:tc>
          <w:tcPr>
            <w:tcW w:type="dxa" w:w="5669"/>
          </w:tcPr>
          <w:p>
            <w:pPr>
              <w:bidi w:val="1"/>
            </w:pPr>
            <w:r/>
            <w:r>
              <w:rPr>
                <w:b w:val="0"/>
                <w:sz w:val="17"/>
              </w:rPr>
              <w:t>86</w:t>
            </w:r>
          </w:p>
        </w:tc>
      </w:tr>
      <w:tr>
        <w:tc>
          <w:tcPr>
            <w:tcW w:type="dxa" w:w="3969"/>
          </w:tcPr>
          <w:p>
            <w:pPr>
              <w:bidi w:val="1"/>
            </w:pPr>
            <w:r/>
            <w:r>
              <w:rPr>
                <w:b/>
                <w:sz w:val="17"/>
              </w:rPr>
              <w:t>زمان پاسخ میزبان (دقیقه)</w:t>
            </w:r>
          </w:p>
        </w:tc>
        <w:tc>
          <w:tcPr>
            <w:tcW w:type="dxa" w:w="5669"/>
          </w:tcPr>
          <w:p>
            <w:pPr>
              <w:bidi w:val="1"/>
            </w:pPr>
            <w:r/>
            <w:r>
              <w:rPr>
                <w:b w:val="0"/>
                <w:sz w:val="17"/>
              </w:rPr>
              <w:t>138</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3224492 — کلبه سوئیسی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3,224,492</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https://www.jajiga.com/room/3224492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560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villa،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2</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6,200,000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fireextingu، furniture، hairdryer، heating، islamictoilet، janitor، kitchen، parking، pool، refrigerator، toilet،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و مایع دستشویی؛ electricity: دارای موتور برق می باشد؛ water: آب لوله کشی شهری؛ heating: پکیج - رادیاتور؛ cooler: یک عدد اسپلیت ۲۴هزار و ۲ عدد اسپلیت ۱۲هزار؛ kitchen: برای 6 نفر بصورت کامل موجود می باشد.؛ refrigerator: refrigerator؛ vacuumcleaner: vacuumcleaner؛ hairdryer: hairdryer؛ furniture: مبلمان 7 نفره؛ parking: پارکینگ روباز برای دو خودرو در محوطه؛ toilet: با سرویس ایرانی؛ islamictoilet: با سرویس فرنگی؛ pool: [{i:0,h:{t:T,a:T},c:{t:F,a:F},w:2.5,l:5,dx:1.5,di:1.5,t:a,pb:F,pv:T,in:i}]؛ janitor: میزبان در همسایگی سکونت دارد.؛ bathroom: bathroom؛ fireextingu: fireextingu</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'today_discount'}، {'percent': 10, 'type': 'tomorrow_discount'}</w:t>
            </w:r>
          </w:p>
        </w:tc>
      </w:tr>
      <w:tr>
        <w:tc>
          <w:tcPr>
            <w:tcW w:type="dxa" w:w="3969"/>
          </w:tcPr>
          <w:p>
            <w:pPr>
              <w:bidi w:val="1"/>
            </w:pPr>
            <w:r/>
            <w:r>
              <w:rPr>
                <w:b/>
                <w:sz w:val="17"/>
              </w:rPr>
              <w:t>تعداد عکس</w:t>
            </w:r>
          </w:p>
        </w:tc>
        <w:tc>
          <w:tcPr>
            <w:tcW w:type="dxa" w:w="5669"/>
          </w:tcPr>
          <w:p>
            <w:pPr>
              <w:bidi w:val="1"/>
            </w:pPr>
            <w:r/>
            <w:r>
              <w:rPr>
                <w:b w:val="0"/>
                <w:sz w:val="17"/>
              </w:rPr>
              <w:t>39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36.3407</w:t>
            </w:r>
          </w:p>
        </w:tc>
      </w:tr>
      <w:tr>
        <w:tc>
          <w:tcPr>
            <w:tcW w:type="dxa" w:w="3969"/>
          </w:tcPr>
          <w:p>
            <w:pPr>
              <w:bidi w:val="1"/>
            </w:pPr>
            <w:r/>
            <w:r>
              <w:rPr>
                <w:b/>
                <w:sz w:val="17"/>
              </w:rPr>
              <w:t>طول جغرافیایی</w:t>
            </w:r>
          </w:p>
        </w:tc>
        <w:tc>
          <w:tcPr>
            <w:tcW w:type="dxa" w:w="5669"/>
          </w:tcPr>
          <w:p>
            <w:pPr>
              <w:bidi w:val="1"/>
            </w:pPr>
            <w:r/>
            <w:r>
              <w:rPr>
                <w:b w:val="0"/>
                <w:sz w:val="17"/>
              </w:rPr>
              <w:t>52.7636</w:t>
            </w:r>
          </w:p>
        </w:tc>
      </w:tr>
      <w:tr>
        <w:tc>
          <w:tcPr>
            <w:tcW w:type="dxa" w:w="3969"/>
          </w:tcPr>
          <w:p>
            <w:pPr>
              <w:bidi w:val="1"/>
            </w:pPr>
            <w:r/>
            <w:r>
              <w:rPr>
                <w:b/>
                <w:sz w:val="17"/>
              </w:rPr>
              <w:t>شناسه میزبان</w:t>
            </w:r>
          </w:p>
        </w:tc>
        <w:tc>
          <w:tcPr>
            <w:tcW w:type="dxa" w:w="5669"/>
          </w:tcPr>
          <w:p>
            <w:pPr>
              <w:bidi w:val="1"/>
            </w:pPr>
            <w:r/>
            <w:r>
              <w:rPr>
                <w:b w:val="0"/>
                <w:sz w:val="17"/>
              </w:rPr>
              <w:t>2,041,348</w:t>
            </w:r>
          </w:p>
        </w:tc>
      </w:tr>
      <w:tr>
        <w:tc>
          <w:tcPr>
            <w:tcW w:type="dxa" w:w="3969"/>
          </w:tcPr>
          <w:p>
            <w:pPr>
              <w:bidi w:val="1"/>
            </w:pPr>
            <w:r/>
            <w:r>
              <w:rPr>
                <w:b/>
                <w:sz w:val="17"/>
              </w:rPr>
              <w:t>نام میزبان</w:t>
            </w:r>
          </w:p>
        </w:tc>
        <w:tc>
          <w:tcPr>
            <w:tcW w:type="dxa" w:w="5669"/>
          </w:tcPr>
          <w:p>
            <w:pPr>
              <w:bidi w:val="1"/>
            </w:pPr>
            <w:r/>
            <w:r>
              <w:rPr>
                <w:b w:val="0"/>
                <w:sz w:val="17"/>
              </w:rPr>
              <w:t>عقیل</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2024-04-23</w:t>
            </w:r>
          </w:p>
        </w:tc>
      </w:tr>
      <w:tr>
        <w:tc>
          <w:tcPr>
            <w:tcW w:type="dxa" w:w="3969"/>
          </w:tcPr>
          <w:p>
            <w:pPr>
              <w:bidi w:val="1"/>
            </w:pPr>
            <w:r/>
            <w:r>
              <w:rPr>
                <w:b/>
                <w:sz w:val="17"/>
              </w:rPr>
              <w:t>نرخ پذیرش میزبان</w:t>
            </w:r>
          </w:p>
        </w:tc>
        <w:tc>
          <w:tcPr>
            <w:tcW w:type="dxa" w:w="5669"/>
          </w:tcPr>
          <w:p>
            <w:pPr>
              <w:bidi w:val="1"/>
            </w:pPr>
            <w:r/>
            <w:r>
              <w:rPr>
                <w:b w:val="0"/>
                <w:sz w:val="17"/>
              </w:rPr>
              <w:t>45</w:t>
            </w:r>
          </w:p>
        </w:tc>
      </w:tr>
      <w:tr>
        <w:tc>
          <w:tcPr>
            <w:tcW w:type="dxa" w:w="3969"/>
          </w:tcPr>
          <w:p>
            <w:pPr>
              <w:bidi w:val="1"/>
            </w:pPr>
            <w:r/>
            <w:r>
              <w:rPr>
                <w:b/>
                <w:sz w:val="17"/>
              </w:rPr>
              <w:t>زمان پاسخ میزبان (دقیقه)</w:t>
            </w:r>
          </w:p>
        </w:tc>
        <w:tc>
          <w:tcPr>
            <w:tcW w:type="dxa" w:w="5669"/>
          </w:tcPr>
          <w:p>
            <w:pPr>
              <w:bidi w:val="1"/>
            </w:pPr>
            <w:r/>
            <w:r>
              <w:rPr>
                <w:b w:val="0"/>
                <w:sz w:val="17"/>
              </w:rPr>
              <w:t>44</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3176224 — کلبه سوئیسی استخردار در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3,176,224</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w:t>
            </w:r>
          </w:p>
        </w:tc>
      </w:tr>
      <w:tr>
        <w:tc>
          <w:tcPr>
            <w:tcW w:type="dxa" w:w="3969"/>
          </w:tcPr>
          <w:p>
            <w:pPr>
              <w:bidi w:val="1"/>
            </w:pPr>
            <w:r/>
            <w:r>
              <w:rPr>
                <w:b/>
                <w:sz w:val="17"/>
              </w:rPr>
              <w:t>آدرس صفحه</w:t>
            </w:r>
          </w:p>
        </w:tc>
        <w:tc>
          <w:tcPr>
            <w:tcW w:type="dxa" w:w="5669"/>
          </w:tcPr>
          <w:p>
            <w:pPr>
              <w:bidi w:val="1"/>
            </w:pPr>
            <w:r/>
            <w:r>
              <w:rPr>
                <w:b w:val="0"/>
                <w:sz w:val="17"/>
              </w:rPr>
              <w:t>https://www.jajiga.com/room/3176224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90</w:t>
            </w:r>
          </w:p>
        </w:tc>
      </w:tr>
      <w:tr>
        <w:tc>
          <w:tcPr>
            <w:tcW w:type="dxa" w:w="3969"/>
          </w:tcPr>
          <w:p>
            <w:pPr>
              <w:bidi w:val="1"/>
            </w:pPr>
            <w:r/>
            <w:r>
              <w:rPr>
                <w:b/>
                <w:sz w:val="17"/>
              </w:rPr>
              <w:t>زمین (متر)</w:t>
            </w:r>
          </w:p>
        </w:tc>
        <w:tc>
          <w:tcPr>
            <w:tcW w:type="dxa" w:w="5669"/>
          </w:tcPr>
          <w:p>
            <w:pPr>
              <w:bidi w:val="1"/>
            </w:pPr>
            <w:r/>
            <w:r>
              <w:rPr>
                <w:b w:val="0"/>
                <w:sz w:val="17"/>
              </w:rPr>
              <w:t>2,000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1,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6,820,000</w:t>
            </w:r>
          </w:p>
        </w:tc>
      </w:tr>
      <w:tr>
        <w:tc>
          <w:tcPr>
            <w:tcW w:type="dxa" w:w="3969"/>
          </w:tcPr>
          <w:p>
            <w:pPr>
              <w:bidi w:val="1"/>
            </w:pPr>
            <w:r/>
            <w:r>
              <w:rPr>
                <w:b/>
                <w:sz w:val="17"/>
              </w:rPr>
              <w:t>قیمت هر نفر اضافه (تومان)</w:t>
            </w:r>
          </w:p>
        </w:tc>
        <w:tc>
          <w:tcPr>
            <w:tcW w:type="dxa" w:w="5669"/>
          </w:tcPr>
          <w:p>
            <w:pPr>
              <w:bidi w:val="1"/>
            </w:pPr>
            <w:r/>
            <w:r>
              <w:rPr>
                <w:b w:val="0"/>
                <w:sz w:val="17"/>
              </w:rPr>
              <w:t>700,000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 استخر سرپوشیده، استخر آب گرم</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food، furniture، heating، islamictoilet، janitor، kitchen، parking، pool،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دستشویی، کاغذ توالت و پک بهداشتی شامل روبالشی، رو تختی و شامپو؛ electricity: electricity؛ water: water؛ tv: ال ای دی 40  اینچ؛ heating: پکیج - رادیاتور؛ cooler: یک دستگاه اسپیلت 18000 در پذیرایی؛ kitchen: برای ۵ نفر به صورت کامل موجود است.؛ stave: stave؛ refrigerator: refrigerator؛ vacuumcleaner: vacuumcleaner؛ furniture: ۵ نفره؛ table: ۴ نفره؛ parking: برای 1 خودرو به صورت روباز و در حیاط؛ islamictoilet: با حمام؛ barbecue: باربیکیو زغالی در حیاط؛ pool: [{i:0,h:{t:T,a:T},c:{t:F,a:F},w:3,l:6,dx:1.5,di:1.2,t:a,pb:F,pv:T,in:i,m:ورودی استخر در حیاط با 7 پله در دسترس می باشد.}]؛ food: سفارش هرگونه غذای محلی برای وعده ناهار و شام با هماهنگی قبلی با میزبان و پرداخت هزینه جداگانه امکان پذیر است.؛ janitor: میزبان در مجتمع زندگی میکند.؛ bathroom: با سرویس ایرانی؛ fireextingu: محوطه مجتمع</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36</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23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36.3395</w:t>
            </w:r>
          </w:p>
        </w:tc>
      </w:tr>
      <w:tr>
        <w:tc>
          <w:tcPr>
            <w:tcW w:type="dxa" w:w="3969"/>
          </w:tcPr>
          <w:p>
            <w:pPr>
              <w:bidi w:val="1"/>
            </w:pPr>
            <w:r/>
            <w:r>
              <w:rPr>
                <w:b/>
                <w:sz w:val="17"/>
              </w:rPr>
              <w:t>طول جغرافیایی</w:t>
            </w:r>
          </w:p>
        </w:tc>
        <w:tc>
          <w:tcPr>
            <w:tcW w:type="dxa" w:w="5669"/>
          </w:tcPr>
          <w:p>
            <w:pPr>
              <w:bidi w:val="1"/>
            </w:pPr>
            <w:r/>
            <w:r>
              <w:rPr>
                <w:b w:val="0"/>
                <w:sz w:val="17"/>
              </w:rPr>
              <w:t>52.7733</w:t>
            </w:r>
          </w:p>
        </w:tc>
      </w:tr>
      <w:tr>
        <w:tc>
          <w:tcPr>
            <w:tcW w:type="dxa" w:w="3969"/>
          </w:tcPr>
          <w:p>
            <w:pPr>
              <w:bidi w:val="1"/>
            </w:pPr>
            <w:r/>
            <w:r>
              <w:rPr>
                <w:b/>
                <w:sz w:val="17"/>
              </w:rPr>
              <w:t>شناسه میزبان</w:t>
            </w:r>
          </w:p>
        </w:tc>
        <w:tc>
          <w:tcPr>
            <w:tcW w:type="dxa" w:w="5669"/>
          </w:tcPr>
          <w:p>
            <w:pPr>
              <w:bidi w:val="1"/>
            </w:pPr>
            <w:r/>
            <w:r>
              <w:rPr>
                <w:b w:val="0"/>
                <w:sz w:val="17"/>
              </w:rPr>
              <w:t>1,186,188</w:t>
            </w:r>
          </w:p>
        </w:tc>
      </w:tr>
      <w:tr>
        <w:tc>
          <w:tcPr>
            <w:tcW w:type="dxa" w:w="3969"/>
          </w:tcPr>
          <w:p>
            <w:pPr>
              <w:bidi w:val="1"/>
            </w:pPr>
            <w:r/>
            <w:r>
              <w:rPr>
                <w:b/>
                <w:sz w:val="17"/>
              </w:rPr>
              <w:t>نام میزبان</w:t>
            </w:r>
          </w:p>
        </w:tc>
        <w:tc>
          <w:tcPr>
            <w:tcW w:type="dxa" w:w="5669"/>
          </w:tcPr>
          <w:p>
            <w:pPr>
              <w:bidi w:val="1"/>
            </w:pPr>
            <w:r/>
            <w:r>
              <w:rPr>
                <w:b w:val="0"/>
                <w:sz w:val="17"/>
              </w:rPr>
              <w:t>علیرضا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2019-10-06</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144</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10</w:t>
            </w:r>
          </w:p>
        </w:tc>
      </w:tr>
      <w:tr>
        <w:tc>
          <w:tcPr>
            <w:tcW w:type="dxa" w:w="3969"/>
          </w:tcPr>
          <w:p>
            <w:pPr>
              <w:bidi w:val="1"/>
            </w:pPr>
            <w:r/>
            <w:r>
              <w:rPr>
                <w:b/>
                <w:sz w:val="17"/>
              </w:rPr>
              <w:t>ناموجود ۳۰ روز</w:t>
            </w:r>
          </w:p>
        </w:tc>
        <w:tc>
          <w:tcPr>
            <w:tcW w:type="dxa" w:w="5669"/>
          </w:tcPr>
          <w:p>
            <w:pPr>
              <w:bidi w:val="1"/>
            </w:pPr>
            <w:r/>
            <w:r>
              <w:rPr>
                <w:b w:val="0"/>
                <w:sz w:val="17"/>
              </w:rPr>
              <w:t>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3304015 — کلبه سوئیسی با استخر و جکوزی در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3,304,015</w:t>
            </w:r>
          </w:p>
        </w:tc>
      </w:tr>
      <w:tr>
        <w:tc>
          <w:tcPr>
            <w:tcW w:type="dxa" w:w="3969"/>
          </w:tcPr>
          <w:p>
            <w:pPr>
              <w:bidi w:val="1"/>
            </w:pPr>
            <w:r/>
            <w:r>
              <w:rPr>
                <w:b/>
                <w:sz w:val="17"/>
              </w:rPr>
              <w:t>عنوان</w:t>
            </w:r>
          </w:p>
        </w:tc>
        <w:tc>
          <w:tcPr>
            <w:tcW w:type="dxa" w:w="5669"/>
          </w:tcPr>
          <w:p>
            <w:pPr>
              <w:bidi w:val="1"/>
            </w:pPr>
            <w:r/>
            <w:r>
              <w:rPr>
                <w:b w:val="0"/>
                <w:sz w:val="17"/>
              </w:rPr>
              <w:t>کلبه سوئیسی با استخر و جکوزی در بابلکنار</w:t>
            </w:r>
          </w:p>
        </w:tc>
      </w:tr>
      <w:tr>
        <w:tc>
          <w:tcPr>
            <w:tcW w:type="dxa" w:w="3969"/>
          </w:tcPr>
          <w:p>
            <w:pPr>
              <w:bidi w:val="1"/>
            </w:pPr>
            <w:r/>
            <w:r>
              <w:rPr>
                <w:b/>
                <w:sz w:val="17"/>
              </w:rPr>
              <w:t>آدرس صفحه</w:t>
            </w:r>
          </w:p>
        </w:tc>
        <w:tc>
          <w:tcPr>
            <w:tcW w:type="dxa" w:w="5669"/>
          </w:tcPr>
          <w:p>
            <w:pPr>
              <w:bidi w:val="1"/>
            </w:pPr>
            <w:r/>
            <w:r>
              <w:rPr>
                <w:b w:val="0"/>
                <w:sz w:val="17"/>
              </w:rPr>
              <w:t>https://www.jajiga.com/room/3304015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180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7,000,000</w:t>
            </w:r>
          </w:p>
        </w:tc>
      </w:tr>
      <w:tr>
        <w:tc>
          <w:tcPr>
            <w:tcW w:type="dxa" w:w="3969"/>
          </w:tcPr>
          <w:p>
            <w:pPr>
              <w:bidi w:val="1"/>
            </w:pPr>
            <w:r/>
            <w:r>
              <w:rPr>
                <w:b/>
                <w:sz w:val="17"/>
              </w:rPr>
              <w:t>قیمت هر نفر اضافه (تومان)</w:t>
            </w:r>
          </w:p>
        </w:tc>
        <w:tc>
          <w:tcPr>
            <w:tcW w:type="dxa" w:w="5669"/>
          </w:tcPr>
          <w:p>
            <w:pPr>
              <w:bidi w:val="1"/>
            </w:pPr>
            <w:r/>
            <w:r>
              <w:rPr>
                <w:b w:val="0"/>
                <w:sz w:val="17"/>
              </w:rPr>
              <w:t>800,000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jacuzzi، janitor، kitchen، pool،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ملحفه، کاغذ توالت، مایع ظرفشویی، مایع دستشویی؛ electricity: electricity؛ water: شهری دارای منبع ذخیره 5000 لیتری؛ tv: ال سی دی 40 اینچ؛ heating: پکیج؛ cooler: یک دستگاه اسپلیت 30000 در پذیرایی و یک دستگاه اسپلیت 12000 در هر اتاق خواب؛ kitchen: برای 6 نفر به صورت کامل موجود است.؛ stave: stave؛ refrigerator: دارای فریزر؛ vacuumcleaner: vacuumcleaner؛ furniture: 7 نفره؛ toilet: دو عدد؛ barbecue: باربیکیو ذغالی در حیاط بصورت مشترک؛ pool: [{i:0,h:{t:T,a:T},c:{t:F,a:F},w:3,l:7,dx:2,di:1.2,t:a,pb:F,pv:T,in:i,m:استخر مجهز به پرده بوده و دارای سرویس فرنگی با حمام می باشد.}]؛ jacuzzi: 4 نفره؛ janitor: میزبان در محوطه حیاط سکونت دارد.؛ bathroom: دو عدد</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4.3</w:t>
            </w:r>
          </w:p>
        </w:tc>
      </w:tr>
      <w:tr>
        <w:tc>
          <w:tcPr>
            <w:tcW w:type="dxa" w:w="3969"/>
          </w:tcPr>
          <w:p>
            <w:pPr>
              <w:bidi w:val="1"/>
            </w:pPr>
            <w:r/>
            <w:r>
              <w:rPr>
                <w:b/>
                <w:sz w:val="17"/>
              </w:rPr>
              <w:t>تعداد نظرات</w:t>
            </w:r>
          </w:p>
        </w:tc>
        <w:tc>
          <w:tcPr>
            <w:tcW w:type="dxa" w:w="5669"/>
          </w:tcPr>
          <w:p>
            <w:pPr>
              <w:bidi w:val="1"/>
            </w:pPr>
            <w:r/>
            <w:r>
              <w:rPr>
                <w:b w:val="0"/>
                <w:sz w:val="17"/>
              </w:rPr>
              <w:t>3</w:t>
            </w:r>
          </w:p>
        </w:tc>
      </w:tr>
      <w:tr>
        <w:tc>
          <w:tcPr>
            <w:tcW w:type="dxa" w:w="3969"/>
          </w:tcPr>
          <w:p>
            <w:pPr>
              <w:bidi w:val="1"/>
            </w:pPr>
            <w:r/>
            <w:r>
              <w:rPr>
                <w:b/>
                <w:sz w:val="17"/>
              </w:rPr>
              <w:t>امتیاز دقت</w:t>
            </w:r>
          </w:p>
        </w:tc>
        <w:tc>
          <w:tcPr>
            <w:tcW w:type="dxa" w:w="5669"/>
          </w:tcPr>
          <w:p>
            <w:pPr>
              <w:bidi w:val="1"/>
            </w:pPr>
            <w:r/>
            <w:r>
              <w:rPr>
                <w:b w:val="0"/>
                <w:sz w:val="17"/>
              </w:rPr>
              <w:t>4.3</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w:t>
            </w:r>
          </w:p>
        </w:tc>
      </w:tr>
      <w:tr>
        <w:tc>
          <w:tcPr>
            <w:tcW w:type="dxa" w:w="3969"/>
          </w:tcPr>
          <w:p>
            <w:pPr>
              <w:bidi w:val="1"/>
            </w:pPr>
            <w:r/>
            <w:r>
              <w:rPr>
                <w:b/>
                <w:sz w:val="17"/>
              </w:rPr>
              <w:t>امتیاز موقعیت</w:t>
            </w:r>
          </w:p>
        </w:tc>
        <w:tc>
          <w:tcPr>
            <w:tcW w:type="dxa" w:w="5669"/>
          </w:tcPr>
          <w:p>
            <w:pPr>
              <w:bidi w:val="1"/>
            </w:pPr>
            <w:r/>
            <w:r>
              <w:rPr>
                <w:b w:val="0"/>
                <w:sz w:val="17"/>
              </w:rPr>
              <w:t>4</w:t>
            </w:r>
          </w:p>
        </w:tc>
      </w:tr>
      <w:tr>
        <w:tc>
          <w:tcPr>
            <w:tcW w:type="dxa" w:w="3969"/>
          </w:tcPr>
          <w:p>
            <w:pPr>
              <w:bidi w:val="1"/>
            </w:pPr>
            <w:r/>
            <w:r>
              <w:rPr>
                <w:b/>
                <w:sz w:val="17"/>
              </w:rPr>
              <w:t>امتیاز ورود</w:t>
            </w:r>
          </w:p>
        </w:tc>
        <w:tc>
          <w:tcPr>
            <w:tcW w:type="dxa" w:w="5669"/>
          </w:tcPr>
          <w:p>
            <w:pPr>
              <w:bidi w:val="1"/>
            </w:pPr>
            <w:r/>
            <w:r>
              <w:rPr>
                <w:b w:val="0"/>
                <w:sz w:val="17"/>
              </w:rPr>
              <w:t>4.7</w:t>
            </w:r>
          </w:p>
        </w:tc>
      </w:tr>
      <w:tr>
        <w:tc>
          <w:tcPr>
            <w:tcW w:type="dxa" w:w="3969"/>
          </w:tcPr>
          <w:p>
            <w:pPr>
              <w:bidi w:val="1"/>
            </w:pPr>
            <w:r/>
            <w:r>
              <w:rPr>
                <w:b/>
                <w:sz w:val="17"/>
              </w:rPr>
              <w:t>امتیاز ارزش</w:t>
            </w:r>
          </w:p>
        </w:tc>
        <w:tc>
          <w:tcPr>
            <w:tcW w:type="dxa" w:w="5669"/>
          </w:tcPr>
          <w:p>
            <w:pPr>
              <w:bidi w:val="1"/>
            </w:pPr>
            <w:r/>
            <w:r>
              <w:rPr>
                <w:b w:val="0"/>
                <w:sz w:val="17"/>
              </w:rPr>
              <w:t>4</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2}، {'percent': 10, 'type': 'duration', 'min_nights': 10}، {'percent': 10, 'type': 'today_discount'}</w:t>
            </w:r>
          </w:p>
        </w:tc>
      </w:tr>
      <w:tr>
        <w:tc>
          <w:tcPr>
            <w:tcW w:type="dxa" w:w="3969"/>
          </w:tcPr>
          <w:p>
            <w:pPr>
              <w:bidi w:val="1"/>
            </w:pPr>
            <w:r/>
            <w:r>
              <w:rPr>
                <w:b/>
                <w:sz w:val="17"/>
              </w:rPr>
              <w:t>تعداد عکس</w:t>
            </w:r>
          </w:p>
        </w:tc>
        <w:tc>
          <w:tcPr>
            <w:tcW w:type="dxa" w:w="5669"/>
          </w:tcPr>
          <w:p>
            <w:pPr>
              <w:bidi w:val="1"/>
            </w:pPr>
            <w:r/>
            <w:r>
              <w:rPr>
                <w:b w:val="0"/>
                <w:sz w:val="17"/>
              </w:rPr>
              <w:t>36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36.3403</w:t>
            </w:r>
          </w:p>
        </w:tc>
      </w:tr>
      <w:tr>
        <w:tc>
          <w:tcPr>
            <w:tcW w:type="dxa" w:w="3969"/>
          </w:tcPr>
          <w:p>
            <w:pPr>
              <w:bidi w:val="1"/>
            </w:pPr>
            <w:r/>
            <w:r>
              <w:rPr>
                <w:b/>
                <w:sz w:val="17"/>
              </w:rPr>
              <w:t>طول جغرافیایی</w:t>
            </w:r>
          </w:p>
        </w:tc>
        <w:tc>
          <w:tcPr>
            <w:tcW w:type="dxa" w:w="5669"/>
          </w:tcPr>
          <w:p>
            <w:pPr>
              <w:bidi w:val="1"/>
            </w:pPr>
            <w:r/>
            <w:r>
              <w:rPr>
                <w:b w:val="0"/>
                <w:sz w:val="17"/>
              </w:rPr>
              <w:t>52.7704</w:t>
            </w:r>
          </w:p>
        </w:tc>
      </w:tr>
      <w:tr>
        <w:tc>
          <w:tcPr>
            <w:tcW w:type="dxa" w:w="3969"/>
          </w:tcPr>
          <w:p>
            <w:pPr>
              <w:bidi w:val="1"/>
            </w:pPr>
            <w:r/>
            <w:r>
              <w:rPr>
                <w:b/>
                <w:sz w:val="17"/>
              </w:rPr>
              <w:t>شناسه میزبان</w:t>
            </w:r>
          </w:p>
        </w:tc>
        <w:tc>
          <w:tcPr>
            <w:tcW w:type="dxa" w:w="5669"/>
          </w:tcPr>
          <w:p>
            <w:pPr>
              <w:bidi w:val="1"/>
            </w:pPr>
            <w:r/>
            <w:r>
              <w:rPr>
                <w:b w:val="0"/>
                <w:sz w:val="17"/>
              </w:rPr>
              <w:t>3,128,429</w:t>
            </w:r>
          </w:p>
        </w:tc>
      </w:tr>
      <w:tr>
        <w:tc>
          <w:tcPr>
            <w:tcW w:type="dxa" w:w="3969"/>
          </w:tcPr>
          <w:p>
            <w:pPr>
              <w:bidi w:val="1"/>
            </w:pPr>
            <w:r/>
            <w:r>
              <w:rPr>
                <w:b/>
                <w:sz w:val="17"/>
              </w:rPr>
              <w:t>نام میزبان</w:t>
            </w:r>
          </w:p>
        </w:tc>
        <w:tc>
          <w:tcPr>
            <w:tcW w:type="dxa" w:w="5669"/>
          </w:tcPr>
          <w:p>
            <w:pPr>
              <w:bidi w:val="1"/>
            </w:pPr>
            <w:r/>
            <w:r>
              <w:rPr>
                <w:b w:val="0"/>
                <w:sz w:val="17"/>
              </w:rPr>
              <w:t>لیلا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2026-06-02</w:t>
            </w:r>
          </w:p>
        </w:tc>
      </w:tr>
      <w:tr>
        <w:tc>
          <w:tcPr>
            <w:tcW w:type="dxa" w:w="3969"/>
          </w:tcPr>
          <w:p>
            <w:pPr>
              <w:bidi w:val="1"/>
            </w:pPr>
            <w:r/>
            <w:r>
              <w:rPr>
                <w:b/>
                <w:sz w:val="17"/>
              </w:rPr>
              <w:t>نرخ پذیرش میزبان</w:t>
            </w:r>
          </w:p>
        </w:tc>
        <w:tc>
          <w:tcPr>
            <w:tcW w:type="dxa" w:w="5669"/>
          </w:tcPr>
          <w:p>
            <w:pPr>
              <w:bidi w:val="1"/>
            </w:pPr>
            <w:r/>
            <w:r>
              <w:rPr>
                <w:b w:val="0"/>
                <w:sz w:val="17"/>
              </w:rPr>
              <w:t>75</w:t>
            </w:r>
          </w:p>
        </w:tc>
      </w:tr>
      <w:tr>
        <w:tc>
          <w:tcPr>
            <w:tcW w:type="dxa" w:w="3969"/>
          </w:tcPr>
          <w:p>
            <w:pPr>
              <w:bidi w:val="1"/>
            </w:pPr>
            <w:r/>
            <w:r>
              <w:rPr>
                <w:b/>
                <w:sz w:val="17"/>
              </w:rPr>
              <w:t>زمان پاسخ میزبان (دقیقه)</w:t>
            </w:r>
          </w:p>
        </w:tc>
        <w:tc>
          <w:tcPr>
            <w:tcW w:type="dxa" w:w="5669"/>
          </w:tcPr>
          <w:p>
            <w:pPr>
              <w:bidi w:val="1"/>
            </w:pPr>
            <w:r/>
            <w:r>
              <w:rPr>
                <w:b w:val="0"/>
                <w:sz w:val="17"/>
              </w:rPr>
              <w:t>553</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3279016 — ویلا وان جکوزی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3,279,016</w:t>
            </w:r>
          </w:p>
        </w:tc>
      </w:tr>
      <w:tr>
        <w:tc>
          <w:tcPr>
            <w:tcW w:type="dxa" w:w="3969"/>
          </w:tcPr>
          <w:p>
            <w:pPr>
              <w:bidi w:val="1"/>
            </w:pPr>
            <w:r/>
            <w:r>
              <w:rPr>
                <w:b/>
                <w:sz w:val="17"/>
              </w:rPr>
              <w:t>عنوان</w:t>
            </w:r>
          </w:p>
        </w:tc>
        <w:tc>
          <w:tcPr>
            <w:tcW w:type="dxa" w:w="5669"/>
          </w:tcPr>
          <w:p>
            <w:pPr>
              <w:bidi w:val="1"/>
            </w:pPr>
            <w:r/>
            <w:r>
              <w:rPr>
                <w:b w:val="0"/>
                <w:sz w:val="17"/>
              </w:rPr>
              <w:t>ویلا وان جکوزی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https://www.jajiga.com/room/3279016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200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2, 'sofa_bed': 2,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7,000,000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foosball، furniture، hairdryer، heating، islamictoilet، jacuzzi، kitchen، microwave، parking، refrigerator، stave، table، toilet،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25</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و دستمال کاغذی؛ electricity: electricity؛ water: آب لوله کشی شهری؛ tv: تلویزیون ال ای دی ۶۵  اینچ و تلویزیون ال ای دی ۵۵ اینچ در طبقه دوم؛ heating: پکیج - شوفاژ؛ cooler: یک دستگاه اسپیلت ۳۰۰۰۰ در پذیرایی؛ kitchen: برای 12 نفر به صورت کامل موجود است.؛ stave: stave؛ microwave: microwave؛ refrigerator: ساید؛ vacuumcleaner: vacuumcleaner؛ washer: washer؛ hairdryer: hairdryer؛ furniture: مبلمان 8 نفره و مبلمان 3 نفره در طبقه دوم؛ table: ۴ نفره در تراس  طبقه همکف و ۶ نفره در تراس طبقه بالا؛ drawer: کمد دیواری؛ parking: پارکینگ مسقف برای دو خودرو و پارکینگ روباز برای 3 خودرو در حیاط؛ toilet: در سرویس همکف، با حمام در اتاق خواب مستر؛ islamictoilet: در طبقه دوم؛ barbecue: باربیکیو ذغالی در تراس طبقه دوم؛ jacuzzi: دونفره در تراس طبقه دوم؛ bathroom: با سرویس فرنگی، با سرویس فرنگی در اتاق خواب مستر؛ firstaidkit: طبقه همکف کنار جاکفشی؛ fireextingu: طبقه همکف کنار جاکفشی؛ foosball: foosball</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6</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'tomorrow_discount'}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7}، {'percent': 10, 'type': 'tomorrow_discount'}</w:t>
            </w:r>
          </w:p>
        </w:tc>
      </w:tr>
      <w:tr>
        <w:tc>
          <w:tcPr>
            <w:tcW w:type="dxa" w:w="3969"/>
          </w:tcPr>
          <w:p>
            <w:pPr>
              <w:bidi w:val="1"/>
            </w:pPr>
            <w:r/>
            <w:r>
              <w:rPr>
                <w:b/>
                <w:sz w:val="17"/>
              </w:rPr>
              <w:t>تعداد عکس</w:t>
            </w:r>
          </w:p>
        </w:tc>
        <w:tc>
          <w:tcPr>
            <w:tcW w:type="dxa" w:w="5669"/>
          </w:tcPr>
          <w:p>
            <w:pPr>
              <w:bidi w:val="1"/>
            </w:pPr>
            <w:r/>
            <w:r>
              <w:rPr>
                <w:b w:val="0"/>
                <w:sz w:val="17"/>
              </w:rPr>
              <w:t>35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36.3432</w:t>
            </w:r>
          </w:p>
        </w:tc>
      </w:tr>
      <w:tr>
        <w:tc>
          <w:tcPr>
            <w:tcW w:type="dxa" w:w="3969"/>
          </w:tcPr>
          <w:p>
            <w:pPr>
              <w:bidi w:val="1"/>
            </w:pPr>
            <w:r/>
            <w:r>
              <w:rPr>
                <w:b/>
                <w:sz w:val="17"/>
              </w:rPr>
              <w:t>طول جغرافیایی</w:t>
            </w:r>
          </w:p>
        </w:tc>
        <w:tc>
          <w:tcPr>
            <w:tcW w:type="dxa" w:w="5669"/>
          </w:tcPr>
          <w:p>
            <w:pPr>
              <w:bidi w:val="1"/>
            </w:pPr>
            <w:r/>
            <w:r>
              <w:rPr>
                <w:b w:val="0"/>
                <w:sz w:val="17"/>
              </w:rPr>
              <w:t>52.7684</w:t>
            </w:r>
          </w:p>
        </w:tc>
      </w:tr>
      <w:tr>
        <w:tc>
          <w:tcPr>
            <w:tcW w:type="dxa" w:w="3969"/>
          </w:tcPr>
          <w:p>
            <w:pPr>
              <w:bidi w:val="1"/>
            </w:pPr>
            <w:r/>
            <w:r>
              <w:rPr>
                <w:b/>
                <w:sz w:val="17"/>
              </w:rPr>
              <w:t>شناسه میزبان</w:t>
            </w:r>
          </w:p>
        </w:tc>
        <w:tc>
          <w:tcPr>
            <w:tcW w:type="dxa" w:w="5669"/>
          </w:tcPr>
          <w:p>
            <w:pPr>
              <w:bidi w:val="1"/>
            </w:pPr>
            <w:r/>
            <w:r>
              <w:rPr>
                <w:b w:val="0"/>
                <w:sz w:val="17"/>
              </w:rPr>
              <w:t>2,764,255</w:t>
            </w:r>
          </w:p>
        </w:tc>
      </w:tr>
      <w:tr>
        <w:tc>
          <w:tcPr>
            <w:tcW w:type="dxa" w:w="3969"/>
          </w:tcPr>
          <w:p>
            <w:pPr>
              <w:bidi w:val="1"/>
            </w:pPr>
            <w:r/>
            <w:r>
              <w:rPr>
                <w:b/>
                <w:sz w:val="17"/>
              </w:rPr>
              <w:t>نام میزبان</w:t>
            </w:r>
          </w:p>
        </w:tc>
        <w:tc>
          <w:tcPr>
            <w:tcW w:type="dxa" w:w="5669"/>
          </w:tcPr>
          <w:p>
            <w:pPr>
              <w:bidi w:val="1"/>
            </w:pPr>
            <w:r/>
            <w:r>
              <w:rPr>
                <w:b w:val="0"/>
                <w:sz w:val="17"/>
              </w:rPr>
              <w:t>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2025-09-17</w:t>
            </w:r>
          </w:p>
        </w:tc>
      </w:tr>
      <w:tr>
        <w:tc>
          <w:tcPr>
            <w:tcW w:type="dxa" w:w="3969"/>
          </w:tcPr>
          <w:p>
            <w:pPr>
              <w:bidi w:val="1"/>
            </w:pPr>
            <w:r/>
            <w:r>
              <w:rPr>
                <w:b/>
                <w:sz w:val="17"/>
              </w:rPr>
              <w:t>نرخ پذیرش میزبان</w:t>
            </w:r>
          </w:p>
        </w:tc>
        <w:tc>
          <w:tcPr>
            <w:tcW w:type="dxa" w:w="5669"/>
          </w:tcPr>
          <w:p>
            <w:pPr>
              <w:bidi w:val="1"/>
            </w:pPr>
            <w:r/>
            <w:r>
              <w:rPr>
                <w:b w:val="0"/>
                <w:sz w:val="17"/>
              </w:rPr>
              <w:t>83</w:t>
            </w:r>
          </w:p>
        </w:tc>
      </w:tr>
      <w:tr>
        <w:tc>
          <w:tcPr>
            <w:tcW w:type="dxa" w:w="3969"/>
          </w:tcPr>
          <w:p>
            <w:pPr>
              <w:bidi w:val="1"/>
            </w:pPr>
            <w:r/>
            <w:r>
              <w:rPr>
                <w:b/>
                <w:sz w:val="17"/>
              </w:rPr>
              <w:t>زمان پاسخ میزبان (دقیقه)</w:t>
            </w:r>
          </w:p>
        </w:tc>
        <w:tc>
          <w:tcPr>
            <w:tcW w:type="dxa" w:w="5669"/>
          </w:tcPr>
          <w:p>
            <w:pPr>
              <w:bidi w:val="1"/>
            </w:pPr>
            <w:r/>
            <w:r>
              <w:rPr>
                <w:b w:val="0"/>
                <w:sz w:val="17"/>
              </w:rPr>
              <w:t>345</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3178917 — کلبه سوئیسی استخردار در سوادکوه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3,178,917</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سوادکوه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https://www.jajiga.com/room/3178917</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120</w:t>
            </w:r>
          </w:p>
        </w:tc>
      </w:tr>
      <w:tr>
        <w:tc>
          <w:tcPr>
            <w:tcW w:type="dxa" w:w="3969"/>
          </w:tcPr>
          <w:p>
            <w:pPr>
              <w:bidi w:val="1"/>
            </w:pPr>
            <w:r/>
            <w:r>
              <w:rPr>
                <w:b/>
                <w:sz w:val="17"/>
              </w:rPr>
              <w:t>زمین (متر)</w:t>
            </w:r>
          </w:p>
        </w:tc>
        <w:tc>
          <w:tcPr>
            <w:tcW w:type="dxa" w:w="5669"/>
          </w:tcPr>
          <w:p>
            <w:pPr>
              <w:bidi w:val="1"/>
            </w:pPr>
            <w:r/>
            <w:r>
              <w:rPr>
                <w:b w:val="0"/>
                <w:sz w:val="17"/>
              </w:rPr>
              <w:t>800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3,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7,800,000</w:t>
            </w:r>
          </w:p>
        </w:tc>
      </w:tr>
      <w:tr>
        <w:tc>
          <w:tcPr>
            <w:tcW w:type="dxa" w:w="3969"/>
          </w:tcPr>
          <w:p>
            <w:pPr>
              <w:bidi w:val="1"/>
            </w:pPr>
            <w:r/>
            <w:r>
              <w:rPr>
                <w:b/>
                <w:sz w:val="17"/>
              </w:rPr>
              <w:t>قیمت هر نفر اضافه (تومان)</w:t>
            </w:r>
          </w:p>
        </w:tc>
        <w:tc>
          <w:tcPr>
            <w:tcW w:type="dxa" w:w="5669"/>
          </w:tcPr>
          <w:p>
            <w:pPr>
              <w:bidi w:val="1"/>
            </w:pPr>
            <w:r/>
            <w:r>
              <w:rPr>
                <w:b w:val="0"/>
                <w:sz w:val="17"/>
              </w:rPr>
              <w:t>250,000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اقامتگاه خاص، حیاط دار، مهمان نواز، استخر آب گرم، استخر روباز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furniture، heating، islamictoilet، kitchen، parking، pool، refrigerator، stave، table، toilet،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لوله کشی آب شهری و قابل شرب است.؛ heating: گرمایش از کف؛ cooler: یک دستگاه اسپیلت ۲۴۰۰۰ در اتاق طبقه بالا و یک دستگاه اسپلیت ۱۲۰۰۰ در دو اتاق طبقه پایین؛ kitchen: برای ۶ نفر بصورت کامل موجود می باشد.؛ stave: stave؛ refrigerator: refrigerator؛ vacuumcleaner: vacuumcleaner؛ furniture: ۷ نفره؛ table: ۸ نفره؛ drawer: یک‌ کمد در اتاق خواب؛ parking: روباز برای ۳ خودرو در محوطه؛ toilet: بصورت مشترک با حمام و سرویس ایرانی در محوطه؛ islamictoilet: یک سرویس داخل ساختمان و یک سرویس در محوطه قرار دارد.؛ barbecue: باربیکیو؛ pool: [{i:0,h:{t:T,a:T},c:{t:F,a:F},w:4,l:8,dx:1.55,di:0.9,t:a,pb:F,pv:T,in:o}]؛ bathroom: بصورت مشترک با سرویس ایرانی و فرنگی در کلبه و یک حمام مشترک با ایرانی در محوطه؛ fireextingu: یک کپسول آتش نشانی موجود در دو اتاق خواب طبقه همکف</w:t>
            </w:r>
          </w:p>
        </w:tc>
      </w:tr>
      <w:tr>
        <w:tc>
          <w:tcPr>
            <w:tcW w:type="dxa" w:w="3969"/>
          </w:tcPr>
          <w:p>
            <w:pPr>
              <w:bidi w:val="1"/>
            </w:pPr>
            <w:r/>
            <w:r>
              <w:rPr>
                <w:b/>
                <w:sz w:val="17"/>
              </w:rPr>
              <w:t>رزرو موفق</w:t>
            </w:r>
          </w:p>
        </w:tc>
        <w:tc>
          <w:tcPr>
            <w:tcW w:type="dxa" w:w="5669"/>
          </w:tcPr>
          <w:p>
            <w:pPr>
              <w:bidi w:val="1"/>
            </w:pPr>
            <w:r/>
            <w:r>
              <w:rPr>
                <w:b w:val="0"/>
                <w:sz w:val="17"/>
              </w:rPr>
              <w:t>200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164</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5}،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36.3337</w:t>
            </w:r>
          </w:p>
        </w:tc>
      </w:tr>
      <w:tr>
        <w:tc>
          <w:tcPr>
            <w:tcW w:type="dxa" w:w="3969"/>
          </w:tcPr>
          <w:p>
            <w:pPr>
              <w:bidi w:val="1"/>
            </w:pPr>
            <w:r/>
            <w:r>
              <w:rPr>
                <w:b/>
                <w:sz w:val="17"/>
              </w:rPr>
              <w:t>طول جغرافیایی</w:t>
            </w:r>
          </w:p>
        </w:tc>
        <w:tc>
          <w:tcPr>
            <w:tcW w:type="dxa" w:w="5669"/>
          </w:tcPr>
          <w:p>
            <w:pPr>
              <w:bidi w:val="1"/>
            </w:pPr>
            <w:r/>
            <w:r>
              <w:rPr>
                <w:b w:val="0"/>
                <w:sz w:val="17"/>
              </w:rPr>
              <w:t>52.774</w:t>
            </w:r>
          </w:p>
        </w:tc>
      </w:tr>
      <w:tr>
        <w:tc>
          <w:tcPr>
            <w:tcW w:type="dxa" w:w="3969"/>
          </w:tcPr>
          <w:p>
            <w:pPr>
              <w:bidi w:val="1"/>
            </w:pPr>
            <w:r/>
            <w:r>
              <w:rPr>
                <w:b/>
                <w:sz w:val="17"/>
              </w:rPr>
              <w:t>شناسه میزبان</w:t>
            </w:r>
          </w:p>
        </w:tc>
        <w:tc>
          <w:tcPr>
            <w:tcW w:type="dxa" w:w="5669"/>
          </w:tcPr>
          <w:p>
            <w:pPr>
              <w:bidi w:val="1"/>
            </w:pPr>
            <w:r/>
            <w:r>
              <w:rPr>
                <w:b w:val="0"/>
                <w:sz w:val="17"/>
              </w:rPr>
              <w:t>1,613,816</w:t>
            </w:r>
          </w:p>
        </w:tc>
      </w:tr>
      <w:tr>
        <w:tc>
          <w:tcPr>
            <w:tcW w:type="dxa" w:w="3969"/>
          </w:tcPr>
          <w:p>
            <w:pPr>
              <w:bidi w:val="1"/>
            </w:pPr>
            <w:r/>
            <w:r>
              <w:rPr>
                <w:b/>
                <w:sz w:val="17"/>
              </w:rPr>
              <w:t>نام میزبان</w:t>
            </w:r>
          </w:p>
        </w:tc>
        <w:tc>
          <w:tcPr>
            <w:tcW w:type="dxa" w:w="5669"/>
          </w:tcPr>
          <w:p>
            <w:pPr>
              <w:bidi w:val="1"/>
            </w:pPr>
            <w:r/>
            <w:r>
              <w:rPr>
                <w:b w:val="0"/>
                <w:sz w:val="17"/>
              </w:rPr>
              <w:t>محمد مهدی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2022-11-06</w:t>
            </w:r>
          </w:p>
        </w:tc>
      </w:tr>
      <w:tr>
        <w:tc>
          <w:tcPr>
            <w:tcW w:type="dxa" w:w="3969"/>
          </w:tcPr>
          <w:p>
            <w:pPr>
              <w:bidi w:val="1"/>
            </w:pPr>
            <w:r/>
            <w:r>
              <w:rPr>
                <w:b/>
                <w:sz w:val="17"/>
              </w:rPr>
              <w:t>نرخ پذیرش میزبان</w:t>
            </w:r>
          </w:p>
        </w:tc>
        <w:tc>
          <w:tcPr>
            <w:tcW w:type="dxa" w:w="5669"/>
          </w:tcPr>
          <w:p>
            <w:pPr>
              <w:bidi w:val="1"/>
            </w:pPr>
            <w:r/>
            <w:r>
              <w:rPr>
                <w:b w:val="0"/>
                <w:sz w:val="17"/>
              </w:rPr>
              <w:t>88</w:t>
            </w:r>
          </w:p>
        </w:tc>
      </w:tr>
      <w:tr>
        <w:tc>
          <w:tcPr>
            <w:tcW w:type="dxa" w:w="3969"/>
          </w:tcPr>
          <w:p>
            <w:pPr>
              <w:bidi w:val="1"/>
            </w:pPr>
            <w:r/>
            <w:r>
              <w:rPr>
                <w:b/>
                <w:sz w:val="17"/>
              </w:rPr>
              <w:t>زمان پاسخ میزبان (دقیقه)</w:t>
            </w:r>
          </w:p>
        </w:tc>
        <w:tc>
          <w:tcPr>
            <w:tcW w:type="dxa" w:w="5669"/>
          </w:tcPr>
          <w:p>
            <w:pPr>
              <w:bidi w:val="1"/>
            </w:pPr>
            <w:r/>
            <w:r>
              <w:rPr>
                <w:b w:val="0"/>
                <w:sz w:val="17"/>
              </w:rPr>
              <w:t>123</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70</w:t>
            </w:r>
          </w:p>
        </w:tc>
      </w:tr>
      <w:tr>
        <w:tc>
          <w:tcPr>
            <w:tcW w:type="dxa" w:w="3969"/>
          </w:tcPr>
          <w:p>
            <w:pPr>
              <w:bidi w:val="1"/>
            </w:pPr>
            <w:r/>
            <w:r>
              <w:rPr>
                <w:b/>
                <w:sz w:val="17"/>
              </w:rPr>
              <w:t>ناموجود ۳۰ روز</w:t>
            </w:r>
          </w:p>
        </w:tc>
        <w:tc>
          <w:tcPr>
            <w:tcW w:type="dxa" w:w="5669"/>
          </w:tcPr>
          <w:p>
            <w:pPr>
              <w:bidi w:val="1"/>
            </w:pPr>
            <w:r/>
            <w:r>
              <w:rPr>
                <w:b w:val="0"/>
                <w:sz w:val="17"/>
              </w:rPr>
              <w:t>21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3264676 — کلبه سوئیسی استخردار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3,264,676</w:t>
            </w:r>
          </w:p>
        </w:tc>
      </w:tr>
      <w:tr>
        <w:tc>
          <w:tcPr>
            <w:tcW w:type="dxa" w:w="3969"/>
          </w:tcPr>
          <w:p>
            <w:pPr>
              <w:bidi w:val="1"/>
            </w:pPr>
            <w:r/>
            <w:r>
              <w:rPr>
                <w:b/>
                <w:sz w:val="17"/>
              </w:rPr>
              <w:t>عنوان</w:t>
            </w:r>
          </w:p>
        </w:tc>
        <w:tc>
          <w:tcPr>
            <w:tcW w:type="dxa" w:w="5669"/>
          </w:tcPr>
          <w:p>
            <w:pPr>
              <w:bidi w:val="1"/>
            </w:pPr>
            <w:r/>
            <w:r>
              <w:rPr>
                <w:b w:val="0"/>
                <w:sz w:val="17"/>
              </w:rPr>
              <w:t>کلبه سوئیسی استخردار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https://www.jajiga.com/room/3264676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160</w:t>
            </w:r>
          </w:p>
        </w:tc>
      </w:tr>
      <w:tr>
        <w:tc>
          <w:tcPr>
            <w:tcW w:type="dxa" w:w="3969"/>
          </w:tcPr>
          <w:p>
            <w:pPr>
              <w:bidi w:val="1"/>
            </w:pPr>
            <w:r/>
            <w:r>
              <w:rPr>
                <w:b/>
                <w:sz w:val="17"/>
              </w:rPr>
              <w:t>زمین (متر)</w:t>
            </w:r>
          </w:p>
        </w:tc>
        <w:tc>
          <w:tcPr>
            <w:tcW w:type="dxa" w:w="5669"/>
          </w:tcPr>
          <w:p>
            <w:pPr>
              <w:bidi w:val="1"/>
            </w:pPr>
            <w:r/>
            <w:r>
              <w:rPr>
                <w:b w:val="0"/>
                <w:sz w:val="17"/>
              </w:rPr>
              <w:t>400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3,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8,000,000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جذاب، 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foosball، furniture، heating، islamictoilet، janitor،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دستمال کاغذی؛ electricity: electricity؛ water: آب لوله کشی شهری؛ tv: تلویزیون ال ای دی 42 اینچ؛ heating: پکیج - رادیاتور؛ cooler: یک دستگاه اسپلیت 24000 در پذیرایی و یک دستگاه اسپلیت 10000 در هر اتاق خواب؛ kitchen: برای 6 نفر  کامل موجود می باشد.؛ stave: stave؛ refrigerator: refrigerator؛ vacuumcleaner: vacuumcleaner؛ furniture: مبلمان 8 نفره؛ table: 6 نفره؛ drawer: drawer؛ parking: پارکینگ روباز برای سه خودرو در محوطه؛ toilet: دو عدد؛ islamictoilet: یک عدد؛ barbecue: باربیکیو؛ pool: [{i:0,h:{t:T,a:T},c:{t:F,a:F},w:3,l:6,dx:1.6,di:1,t:a,pb:F,pv:T,in:i,m:دارای دوش و سرویس فرنگی}]؛ janitor: میزبان در همسایگی سکونت دارد.؛ bathroom: سه عدد؛ fireextingu: در آشپزخانه؛ foosball: foosball</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27</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36.3402</w:t>
            </w:r>
          </w:p>
        </w:tc>
      </w:tr>
      <w:tr>
        <w:tc>
          <w:tcPr>
            <w:tcW w:type="dxa" w:w="3969"/>
          </w:tcPr>
          <w:p>
            <w:pPr>
              <w:bidi w:val="1"/>
            </w:pPr>
            <w:r/>
            <w:r>
              <w:rPr>
                <w:b/>
                <w:sz w:val="17"/>
              </w:rPr>
              <w:t>طول جغرافیایی</w:t>
            </w:r>
          </w:p>
        </w:tc>
        <w:tc>
          <w:tcPr>
            <w:tcW w:type="dxa" w:w="5669"/>
          </w:tcPr>
          <w:p>
            <w:pPr>
              <w:bidi w:val="1"/>
            </w:pPr>
            <w:r/>
            <w:r>
              <w:rPr>
                <w:b w:val="0"/>
                <w:sz w:val="17"/>
              </w:rPr>
              <w:t>52.7759</w:t>
            </w:r>
          </w:p>
        </w:tc>
      </w:tr>
      <w:tr>
        <w:tc>
          <w:tcPr>
            <w:tcW w:type="dxa" w:w="3969"/>
          </w:tcPr>
          <w:p>
            <w:pPr>
              <w:bidi w:val="1"/>
            </w:pPr>
            <w:r/>
            <w:r>
              <w:rPr>
                <w:b/>
                <w:sz w:val="17"/>
              </w:rPr>
              <w:t>شناسه میزبان</w:t>
            </w:r>
          </w:p>
        </w:tc>
        <w:tc>
          <w:tcPr>
            <w:tcW w:type="dxa" w:w="5669"/>
          </w:tcPr>
          <w:p>
            <w:pPr>
              <w:bidi w:val="1"/>
            </w:pPr>
            <w:r/>
            <w:r>
              <w:rPr>
                <w:b w:val="0"/>
                <w:sz w:val="17"/>
              </w:rPr>
              <w:t>2,486,539</w:t>
            </w:r>
          </w:p>
        </w:tc>
      </w:tr>
      <w:tr>
        <w:tc>
          <w:tcPr>
            <w:tcW w:type="dxa" w:w="3969"/>
          </w:tcPr>
          <w:p>
            <w:pPr>
              <w:bidi w:val="1"/>
            </w:pPr>
            <w:r/>
            <w:r>
              <w:rPr>
                <w:b/>
                <w:sz w:val="17"/>
              </w:rPr>
              <w:t>نام میزبان</w:t>
            </w:r>
          </w:p>
        </w:tc>
        <w:tc>
          <w:tcPr>
            <w:tcW w:type="dxa" w:w="5669"/>
          </w:tcPr>
          <w:p>
            <w:pPr>
              <w:bidi w:val="1"/>
            </w:pPr>
            <w:r/>
            <w:r>
              <w:rPr>
                <w:b w:val="0"/>
                <w:sz w:val="17"/>
              </w:rPr>
              <w:t>رحمت</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2025-04-21</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213</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43</w:t>
            </w:r>
          </w:p>
        </w:tc>
      </w:tr>
      <w:tr>
        <w:tc>
          <w:tcPr>
            <w:tcW w:type="dxa" w:w="3969"/>
          </w:tcPr>
          <w:p>
            <w:pPr>
              <w:bidi w:val="1"/>
            </w:pPr>
            <w:r/>
            <w:r>
              <w:rPr>
                <w:b/>
                <w:sz w:val="17"/>
              </w:rPr>
              <w:t>ناموجود ۳۰ روز</w:t>
            </w:r>
          </w:p>
        </w:tc>
        <w:tc>
          <w:tcPr>
            <w:tcW w:type="dxa" w:w="5669"/>
          </w:tcPr>
          <w:p>
            <w:pPr>
              <w:bidi w:val="1"/>
            </w:pPr>
            <w:r/>
            <w:r>
              <w:rPr>
                <w:b w:val="0"/>
                <w:sz w:val="17"/>
              </w:rPr>
              <w:t>13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3293613 — کلبه سوئیسی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3,293,613</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https://www.jajiga.com/room/3293613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4, 'sofa_bed': 1,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9,000,000</w:t>
            </w:r>
          </w:p>
        </w:tc>
      </w:tr>
      <w:tr>
        <w:tc>
          <w:tcPr>
            <w:tcW w:type="dxa" w:w="3969"/>
          </w:tcPr>
          <w:p>
            <w:pPr>
              <w:bidi w:val="1"/>
            </w:pPr>
            <w:r/>
            <w:r>
              <w:rPr>
                <w:b/>
                <w:sz w:val="17"/>
              </w:rPr>
              <w:t>قیمت هر نفر اضافه (تومان)</w:t>
            </w:r>
          </w:p>
        </w:tc>
        <w:tc>
          <w:tcPr>
            <w:tcW w:type="dxa" w:w="5669"/>
          </w:tcPr>
          <w:p>
            <w:pPr>
              <w:bidi w:val="1"/>
            </w:pPr>
            <w:r/>
            <w:r>
              <w:rPr>
                <w:b w:val="0"/>
                <w:sz w:val="17"/>
              </w:rPr>
              <w:t>800,000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firealarm، fireextingu، firstaidkit، furniture، hairdryer، heating، islamictoilet،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23</w:t>
            </w:r>
          </w:p>
        </w:tc>
      </w:tr>
      <w:tr>
        <w:tc>
          <w:tcPr>
            <w:tcW w:type="dxa" w:w="3969"/>
          </w:tcPr>
          <w:p>
            <w:pPr>
              <w:bidi w:val="1"/>
            </w:pPr>
            <w:r/>
            <w:r>
              <w:rPr>
                <w:b/>
                <w:sz w:val="17"/>
              </w:rPr>
              <w:t>شرح امکانات</w:t>
            </w:r>
          </w:p>
        </w:tc>
        <w:tc>
          <w:tcPr>
            <w:tcW w:type="dxa" w:w="5669"/>
          </w:tcPr>
          <w:p>
            <w:pPr>
              <w:bidi w:val="1"/>
            </w:pPr>
            <w:r/>
            <w:r>
              <w:rPr>
                <w:b w:val="0"/>
                <w:sz w:val="17"/>
              </w:rPr>
              <w:t>essentials: پک بهداشتی رایگان شامل(شامپو سر و بدن، مسواک و خمیر دندان، کاور بالش و دمپایی هتلی) کاغذ توالت، مایع ظرفشویی، مایع دستشویی؛ electricity: electricity؛ water: water؛ tv: ال ای دی 43 اینچ؛ heating: پکیج - رادیاتور؛ cooler: یک دستگاه کولر اسپیلت 18000 در پذیرایی و یک دستگاه اسپیلت 12000 در یک اتاق خواب؛ kitchen: برای 12 نفر به صورت کامل موجود است.؛ stave: stave؛ refrigerator: refrigerator؛ vacuumcleaner: vacuumcleaner؛ hairdryer: hairdryer؛ furniture: 6 نفره؛ table: 4 نفره؛ drawer: drawer؛ parking: برای دو خودرو بصورت روباز؛ toilet: با سرویس ایرانی و حمام؛ islamictoilet: با حمام و سرویس ایرانی؛ barbecue: منقل بتنی در حیاط؛ pool: [{i:0,h:{t:T,a:T},c:{t:F,a:F},w:3,l:6,dx:1.6,di:1.3,t:a,pb:F,pv:T,in:i,m:میز و صندلی، سرویس فرنگی با حمام در محوطه استخر قرار دارد.}]؛ bathroom: با سرویس فرنگی و ایرانی؛ firstaidkit: در آشپزخانه؛ fireextingu: در آشپزخانه؛ firealarm: firealarm</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8</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36.3358</w:t>
            </w:r>
          </w:p>
        </w:tc>
      </w:tr>
      <w:tr>
        <w:tc>
          <w:tcPr>
            <w:tcW w:type="dxa" w:w="3969"/>
          </w:tcPr>
          <w:p>
            <w:pPr>
              <w:bidi w:val="1"/>
            </w:pPr>
            <w:r/>
            <w:r>
              <w:rPr>
                <w:b/>
                <w:sz w:val="17"/>
              </w:rPr>
              <w:t>طول جغرافیایی</w:t>
            </w:r>
          </w:p>
        </w:tc>
        <w:tc>
          <w:tcPr>
            <w:tcW w:type="dxa" w:w="5669"/>
          </w:tcPr>
          <w:p>
            <w:pPr>
              <w:bidi w:val="1"/>
            </w:pPr>
            <w:r/>
            <w:r>
              <w:rPr>
                <w:b w:val="0"/>
                <w:sz w:val="17"/>
              </w:rPr>
              <w:t>52.7758</w:t>
            </w:r>
          </w:p>
        </w:tc>
      </w:tr>
      <w:tr>
        <w:tc>
          <w:tcPr>
            <w:tcW w:type="dxa" w:w="3969"/>
          </w:tcPr>
          <w:p>
            <w:pPr>
              <w:bidi w:val="1"/>
            </w:pPr>
            <w:r/>
            <w:r>
              <w:rPr>
                <w:b/>
                <w:sz w:val="17"/>
              </w:rPr>
              <w:t>شناسه میزبان</w:t>
            </w:r>
          </w:p>
        </w:tc>
        <w:tc>
          <w:tcPr>
            <w:tcW w:type="dxa" w:w="5669"/>
          </w:tcPr>
          <w:p>
            <w:pPr>
              <w:bidi w:val="1"/>
            </w:pPr>
            <w:r/>
            <w:r>
              <w:rPr>
                <w:b w:val="0"/>
                <w:sz w:val="17"/>
              </w:rPr>
              <w:t>2,992,426</w:t>
            </w:r>
          </w:p>
        </w:tc>
      </w:tr>
      <w:tr>
        <w:tc>
          <w:tcPr>
            <w:tcW w:type="dxa" w:w="3969"/>
          </w:tcPr>
          <w:p>
            <w:pPr>
              <w:bidi w:val="1"/>
            </w:pPr>
            <w:r/>
            <w:r>
              <w:rPr>
                <w:b/>
                <w:sz w:val="17"/>
              </w:rPr>
              <w:t>نام میزبان</w:t>
            </w:r>
          </w:p>
        </w:tc>
        <w:tc>
          <w:tcPr>
            <w:tcW w:type="dxa" w:w="5669"/>
          </w:tcPr>
          <w:p>
            <w:pPr>
              <w:bidi w:val="1"/>
            </w:pPr>
            <w:r/>
            <w:r>
              <w:rPr>
                <w:b w:val="0"/>
                <w:sz w:val="17"/>
              </w:rPr>
              <w:t>روزبه</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2026-03-19</w:t>
            </w:r>
          </w:p>
        </w:tc>
      </w:tr>
      <w:tr>
        <w:tc>
          <w:tcPr>
            <w:tcW w:type="dxa" w:w="3969"/>
          </w:tcPr>
          <w:p>
            <w:pPr>
              <w:bidi w:val="1"/>
            </w:pPr>
            <w:r/>
            <w:r>
              <w:rPr>
                <w:b/>
                <w:sz w:val="17"/>
              </w:rPr>
              <w:t>نرخ پذیرش میزبان</w:t>
            </w:r>
          </w:p>
        </w:tc>
        <w:tc>
          <w:tcPr>
            <w:tcW w:type="dxa" w:w="5669"/>
          </w:tcPr>
          <w:p>
            <w:pPr>
              <w:bidi w:val="1"/>
            </w:pPr>
            <w:r/>
            <w:r>
              <w:rPr>
                <w:b w:val="0"/>
                <w:sz w:val="17"/>
              </w:rPr>
              <w:t>79</w:t>
            </w:r>
          </w:p>
        </w:tc>
      </w:tr>
      <w:tr>
        <w:tc>
          <w:tcPr>
            <w:tcW w:type="dxa" w:w="3969"/>
          </w:tcPr>
          <w:p>
            <w:pPr>
              <w:bidi w:val="1"/>
            </w:pPr>
            <w:r/>
            <w:r>
              <w:rPr>
                <w:b/>
                <w:sz w:val="17"/>
              </w:rPr>
              <w:t>زمان پاسخ میزبان (دقیقه)</w:t>
            </w:r>
          </w:p>
        </w:tc>
        <w:tc>
          <w:tcPr>
            <w:tcW w:type="dxa" w:w="5669"/>
          </w:tcPr>
          <w:p>
            <w:pPr>
              <w:bidi w:val="1"/>
            </w:pPr>
            <w:r/>
            <w:r>
              <w:rPr>
                <w:b w:val="0"/>
                <w:sz w:val="17"/>
              </w:rPr>
              <w:t>328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3157383 — ویلا با جکوزی در سوادکوه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3,157,383</w:t>
            </w:r>
          </w:p>
        </w:tc>
      </w:tr>
      <w:tr>
        <w:tc>
          <w:tcPr>
            <w:tcW w:type="dxa" w:w="3969"/>
          </w:tcPr>
          <w:p>
            <w:pPr>
              <w:bidi w:val="1"/>
            </w:pPr>
            <w:r/>
            <w:r>
              <w:rPr>
                <w:b/>
                <w:sz w:val="17"/>
              </w:rPr>
              <w:t>عنوان</w:t>
            </w:r>
          </w:p>
        </w:tc>
        <w:tc>
          <w:tcPr>
            <w:tcW w:type="dxa" w:w="5669"/>
          </w:tcPr>
          <w:p>
            <w:pPr>
              <w:bidi w:val="1"/>
            </w:pPr>
            <w:r/>
            <w:r>
              <w:rPr>
                <w:b w:val="0"/>
                <w:sz w:val="17"/>
              </w:rPr>
              <w:t>ویلا با جکوزی در سوادکوه - شیردارکلا</w:t>
            </w:r>
          </w:p>
        </w:tc>
      </w:tr>
      <w:tr>
        <w:tc>
          <w:tcPr>
            <w:tcW w:type="dxa" w:w="3969"/>
          </w:tcPr>
          <w:p>
            <w:pPr>
              <w:bidi w:val="1"/>
            </w:pPr>
            <w:r/>
            <w:r>
              <w:rPr>
                <w:b/>
                <w:sz w:val="17"/>
              </w:rPr>
              <w:t>آدرس صفحه</w:t>
            </w:r>
          </w:p>
        </w:tc>
        <w:tc>
          <w:tcPr>
            <w:tcW w:type="dxa" w:w="5669"/>
          </w:tcPr>
          <w:p>
            <w:pPr>
              <w:bidi w:val="1"/>
            </w:pPr>
            <w:r/>
            <w:r>
              <w:rPr>
                <w:b w:val="0"/>
                <w:sz w:val="17"/>
              </w:rPr>
              <w:t>https://www.jajiga.com/room/3157383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شیردارکلا</w:t>
            </w:r>
          </w:p>
        </w:tc>
      </w:tr>
      <w:tr>
        <w:tc>
          <w:tcPr>
            <w:tcW w:type="dxa" w:w="3969"/>
          </w:tcPr>
          <w:p>
            <w:pPr>
              <w:bidi w:val="1"/>
            </w:pPr>
            <w:r/>
            <w:r>
              <w:rPr>
                <w:b/>
                <w:sz w:val="17"/>
              </w:rPr>
              <w:t>اسلاگ روستا</w:t>
            </w:r>
          </w:p>
        </w:tc>
        <w:tc>
          <w:tcPr>
            <w:tcW w:type="dxa" w:w="5669"/>
          </w:tcPr>
          <w:p>
            <w:pPr>
              <w:bidi w:val="1"/>
            </w:pPr>
            <w:r/>
            <w:r>
              <w:rPr>
                <w:b w:val="0"/>
                <w:sz w:val="17"/>
              </w:rPr>
              <w:t>shirdarkola</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260</w:t>
            </w:r>
          </w:p>
        </w:tc>
      </w:tr>
      <w:tr>
        <w:tc>
          <w:tcPr>
            <w:tcW w:type="dxa" w:w="3969"/>
          </w:tcPr>
          <w:p>
            <w:pPr>
              <w:bidi w:val="1"/>
            </w:pPr>
            <w:r/>
            <w:r>
              <w:rPr>
                <w:b/>
                <w:sz w:val="17"/>
              </w:rPr>
              <w:t>زمین (متر)</w:t>
            </w:r>
          </w:p>
        </w:tc>
        <w:tc>
          <w:tcPr>
            <w:tcW w:type="dxa" w:w="5669"/>
          </w:tcPr>
          <w:p>
            <w:pPr>
              <w:bidi w:val="1"/>
            </w:pPr>
            <w:r/>
            <w:r>
              <w:rPr>
                <w:b w:val="0"/>
                <w:sz w:val="17"/>
              </w:rPr>
              <w:t>550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10</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3,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10,000,000</w:t>
            </w:r>
          </w:p>
        </w:tc>
      </w:tr>
      <w:tr>
        <w:tc>
          <w:tcPr>
            <w:tcW w:type="dxa" w:w="3969"/>
          </w:tcPr>
          <w:p>
            <w:pPr>
              <w:bidi w:val="1"/>
            </w:pPr>
            <w:r/>
            <w:r>
              <w:rPr>
                <w:b/>
                <w:sz w:val="17"/>
              </w:rPr>
              <w:t>قیمت هر نفر اضافه (تومان)</w:t>
            </w:r>
          </w:p>
        </w:tc>
        <w:tc>
          <w:tcPr>
            <w:tcW w:type="dxa" w:w="5669"/>
          </w:tcPr>
          <w:p>
            <w:pPr>
              <w:bidi w:val="1"/>
            </w:pPr>
            <w:r/>
            <w:r>
              <w:rPr>
                <w:b w:val="0"/>
                <w:sz w:val="17"/>
              </w:rPr>
              <w:t>1,500,000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لوکس، 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billiard، cooler، drawer، electricity، essentials، foosball، furniture، heating، islamictoilet، jacuzzi، kitchen، parking، refrigerator، stave، table، toilet،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 electricity: electricity؛ water: آب لوله کشی شهری؛ tv: تلویزیون ال ای دی ۵۵ اینچ طبقه بالا؛ heating: یک شعله بخاری گازی در پذیرایی طبقه بالا و پایین و یک بخاری برقی در اتاق خواب طبقه پایین و یک دستگاه بخاری برقی در یک اتاق خواب طبقه بالا؛ cooler: یک دستگاه اسپیلت ۳۰۰۰۰ در پذیرایی طبقه بالا و پایین؛ kitchen: به تعداد ۸ نفر؛ stave: stave؛ refrigerator: یک دستگاه در طبقه بالا؛ vacuumcleaner: هم در طبقه بالا و طبقه پایین جاروبرقی موجوده؛ washer: washer؛ furniture: مبلمان ۸ نفره؛ table: ۶ نفره طبقه بالا؛ drawer: دراور؛ parking: پارکینگ روباز برای ۴ خودرو؛ toilet: در طبقه پایین؛ islamictoilet: طبقه بالا؛ barbecue: باربیکیو سنگی در حیاط؛ jacuzzi: 6 نفره؛ billiard: billiard؛ bathroom: حمام در اتاق خواب طبقه بالا و در طبقه پایین؛ foosball: foosball</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4.2</w:t>
            </w:r>
          </w:p>
        </w:tc>
      </w:tr>
      <w:tr>
        <w:tc>
          <w:tcPr>
            <w:tcW w:type="dxa" w:w="3969"/>
          </w:tcPr>
          <w:p>
            <w:pPr>
              <w:bidi w:val="1"/>
            </w:pPr>
            <w:r/>
            <w:r>
              <w:rPr>
                <w:b/>
                <w:sz w:val="17"/>
              </w:rPr>
              <w:t>تعداد نظرات</w:t>
            </w:r>
          </w:p>
        </w:tc>
        <w:tc>
          <w:tcPr>
            <w:tcW w:type="dxa" w:w="5669"/>
          </w:tcPr>
          <w:p>
            <w:pPr>
              <w:bidi w:val="1"/>
            </w:pPr>
            <w:r/>
            <w:r>
              <w:rPr>
                <w:b w:val="0"/>
                <w:sz w:val="17"/>
              </w:rPr>
              <w:t>24</w:t>
            </w:r>
          </w:p>
        </w:tc>
      </w:tr>
      <w:tr>
        <w:tc>
          <w:tcPr>
            <w:tcW w:type="dxa" w:w="3969"/>
          </w:tcPr>
          <w:p>
            <w:pPr>
              <w:bidi w:val="1"/>
            </w:pPr>
            <w:r/>
            <w:r>
              <w:rPr>
                <w:b/>
                <w:sz w:val="17"/>
              </w:rPr>
              <w:t>امتیاز دقت</w:t>
            </w:r>
          </w:p>
        </w:tc>
        <w:tc>
          <w:tcPr>
            <w:tcW w:type="dxa" w:w="5669"/>
          </w:tcPr>
          <w:p>
            <w:pPr>
              <w:bidi w:val="1"/>
            </w:pPr>
            <w:r/>
            <w:r>
              <w:rPr>
                <w:b w:val="0"/>
                <w:sz w:val="17"/>
              </w:rPr>
              <w:t>4</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3.4</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3.2</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20, 'type': 'duration', 'min_nights': 30}</w:t>
            </w:r>
          </w:p>
        </w:tc>
      </w:tr>
      <w:tr>
        <w:tc>
          <w:tcPr>
            <w:tcW w:type="dxa" w:w="3969"/>
          </w:tcPr>
          <w:p>
            <w:pPr>
              <w:bidi w:val="1"/>
            </w:pPr>
            <w:r/>
            <w:r>
              <w:rPr>
                <w:b/>
                <w:sz w:val="17"/>
              </w:rPr>
              <w:t>تعداد عکس</w:t>
            </w:r>
          </w:p>
        </w:tc>
        <w:tc>
          <w:tcPr>
            <w:tcW w:type="dxa" w:w="5669"/>
          </w:tcPr>
          <w:p>
            <w:pPr>
              <w:bidi w:val="1"/>
            </w:pPr>
            <w:r/>
            <w:r>
              <w:rPr>
                <w:b w:val="0"/>
                <w:sz w:val="17"/>
              </w:rPr>
              <w:t>46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36.3377</w:t>
            </w:r>
          </w:p>
        </w:tc>
      </w:tr>
      <w:tr>
        <w:tc>
          <w:tcPr>
            <w:tcW w:type="dxa" w:w="3969"/>
          </w:tcPr>
          <w:p>
            <w:pPr>
              <w:bidi w:val="1"/>
            </w:pPr>
            <w:r/>
            <w:r>
              <w:rPr>
                <w:b/>
                <w:sz w:val="17"/>
              </w:rPr>
              <w:t>طول جغرافیایی</w:t>
            </w:r>
          </w:p>
        </w:tc>
        <w:tc>
          <w:tcPr>
            <w:tcW w:type="dxa" w:w="5669"/>
          </w:tcPr>
          <w:p>
            <w:pPr>
              <w:bidi w:val="1"/>
            </w:pPr>
            <w:r/>
            <w:r>
              <w:rPr>
                <w:b w:val="0"/>
                <w:sz w:val="17"/>
              </w:rPr>
              <w:t>52.7751</w:t>
            </w:r>
          </w:p>
        </w:tc>
      </w:tr>
      <w:tr>
        <w:tc>
          <w:tcPr>
            <w:tcW w:type="dxa" w:w="3969"/>
          </w:tcPr>
          <w:p>
            <w:pPr>
              <w:bidi w:val="1"/>
            </w:pPr>
            <w:r/>
            <w:r>
              <w:rPr>
                <w:b/>
                <w:sz w:val="17"/>
              </w:rPr>
              <w:t>شناسه میزبان</w:t>
            </w:r>
          </w:p>
        </w:tc>
        <w:tc>
          <w:tcPr>
            <w:tcW w:type="dxa" w:w="5669"/>
          </w:tcPr>
          <w:p>
            <w:pPr>
              <w:bidi w:val="1"/>
            </w:pPr>
            <w:r/>
            <w:r>
              <w:rPr>
                <w:b w:val="0"/>
                <w:sz w:val="17"/>
              </w:rPr>
              <w:t>1,315,827</w:t>
            </w:r>
          </w:p>
        </w:tc>
      </w:tr>
      <w:tr>
        <w:tc>
          <w:tcPr>
            <w:tcW w:type="dxa" w:w="3969"/>
          </w:tcPr>
          <w:p>
            <w:pPr>
              <w:bidi w:val="1"/>
            </w:pPr>
            <w:r/>
            <w:r>
              <w:rPr>
                <w:b/>
                <w:sz w:val="17"/>
              </w:rPr>
              <w:t>نام میزبان</w:t>
            </w:r>
          </w:p>
        </w:tc>
        <w:tc>
          <w:tcPr>
            <w:tcW w:type="dxa" w:w="5669"/>
          </w:tcPr>
          <w:p>
            <w:pPr>
              <w:bidi w:val="1"/>
            </w:pPr>
            <w:r/>
            <w:r>
              <w:rPr>
                <w:b w:val="0"/>
                <w:sz w:val="17"/>
              </w:rPr>
              <w:t>کاوه</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2021-06-07</w:t>
            </w:r>
          </w:p>
        </w:tc>
      </w:tr>
      <w:tr>
        <w:tc>
          <w:tcPr>
            <w:tcW w:type="dxa" w:w="3969"/>
          </w:tcPr>
          <w:p>
            <w:pPr>
              <w:bidi w:val="1"/>
            </w:pPr>
            <w:r/>
            <w:r>
              <w:rPr>
                <w:b/>
                <w:sz w:val="17"/>
              </w:rPr>
              <w:t>نرخ پذیرش میزبان</w:t>
            </w:r>
          </w:p>
        </w:tc>
        <w:tc>
          <w:tcPr>
            <w:tcW w:type="dxa" w:w="5669"/>
          </w:tcPr>
          <w:p>
            <w:pPr>
              <w:bidi w:val="1"/>
            </w:pPr>
            <w:r/>
            <w:r>
              <w:rPr>
                <w:b w:val="0"/>
                <w:sz w:val="17"/>
              </w:rPr>
              <w:t>86</w:t>
            </w:r>
          </w:p>
        </w:tc>
      </w:tr>
      <w:tr>
        <w:tc>
          <w:tcPr>
            <w:tcW w:type="dxa" w:w="3969"/>
          </w:tcPr>
          <w:p>
            <w:pPr>
              <w:bidi w:val="1"/>
            </w:pPr>
            <w:r/>
            <w:r>
              <w:rPr>
                <w:b/>
                <w:sz w:val="17"/>
              </w:rPr>
              <w:t>زمان پاسخ میزبان (دقیقه)</w:t>
            </w:r>
          </w:p>
        </w:tc>
        <w:tc>
          <w:tcPr>
            <w:tcW w:type="dxa" w:w="5669"/>
          </w:tcPr>
          <w:p>
            <w:pPr>
              <w:bidi w:val="1"/>
            </w:pPr>
            <w:r/>
            <w:r>
              <w:rPr>
                <w:b w:val="0"/>
                <w:sz w:val="17"/>
              </w:rPr>
              <w:t>138</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3285158 — کلبه سوئیسی در بابلکنار - قران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3,285,158</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قران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https://www.jajiga.com/room/3285158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5</w:t>
            </w:r>
          </w:p>
        </w:tc>
      </w:tr>
      <w:tr>
        <w:tc>
          <w:tcPr>
            <w:tcW w:type="dxa" w:w="3969"/>
          </w:tcPr>
          <w:p>
            <w:pPr>
              <w:bidi w:val="1"/>
            </w:pPr>
            <w:r/>
            <w:r>
              <w:rPr>
                <w:b/>
                <w:sz w:val="17"/>
              </w:rPr>
              <w:t>حداکثر ظرفیت (نفر)</w:t>
            </w:r>
          </w:p>
        </w:tc>
        <w:tc>
          <w:tcPr>
            <w:tcW w:type="dxa" w:w="5669"/>
          </w:tcPr>
          <w:p>
            <w:pPr>
              <w:bidi w:val="1"/>
            </w:pPr>
            <w:r/>
            <w:r>
              <w:rPr>
                <w:b w:val="0"/>
                <w:sz w:val="17"/>
              </w:rPr>
              <w:t>7</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5,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1,400,000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firstaidkit، furniture، heating، islamictoilet، janitor، kitchen، parking، refrigerator، stave، table، toilet،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دستمال کاغذی؛ electricity: electricity؛ water: آب لوله کشی شهری؛ heating: یک شعله بخاری گازی در پذیرایی؛ cooler: یک دستگاه اسپیلت 18000 در اتاق خواب؛ kitchen: برای 5 نفر به صورت کامل موجود است.؛ stave: stave؛ refrigerator: refrigerator؛ furniture: مبلمان 5 نفره؛ table: ۴ نفره؛ parking: پارکینگ روباز برای یک خودرو در حیاط؛ toilet: با حمام و سرویس ایرانی؛ islamictoilet: با حمام و سرویس فرنگی؛ barbecue: منقل فلزی در حیاط؛ janitor: میزبان در محوطه سکونت دارد.؛ bathroom: با سرویس ایرانی و فرنگی؛ firstaidkit: firstaidkit</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11</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20</w:t>
            </w:r>
          </w:p>
        </w:tc>
      </w:tr>
      <w:tr>
        <w:tc>
          <w:tcPr>
            <w:tcW w:type="dxa" w:w="3969"/>
          </w:tcPr>
          <w:p>
            <w:pPr>
              <w:bidi w:val="1"/>
            </w:pPr>
            <w:r/>
            <w:r>
              <w:rPr>
                <w:b/>
                <w:sz w:val="17"/>
              </w:rPr>
              <w:t>تخفیف فعلی (جزئیات)</w:t>
            </w:r>
          </w:p>
        </w:tc>
        <w:tc>
          <w:tcPr>
            <w:tcW w:type="dxa" w:w="5669"/>
          </w:tcPr>
          <w:p>
            <w:pPr>
              <w:bidi w:val="1"/>
            </w:pPr>
            <w:r/>
            <w:r>
              <w:rPr>
                <w:b w:val="0"/>
                <w:sz w:val="17"/>
              </w:rPr>
              <w:t>{'percent': 20, 'type': 'period'}</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18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36.3051</w:t>
            </w:r>
          </w:p>
        </w:tc>
      </w:tr>
      <w:tr>
        <w:tc>
          <w:tcPr>
            <w:tcW w:type="dxa" w:w="3969"/>
          </w:tcPr>
          <w:p>
            <w:pPr>
              <w:bidi w:val="1"/>
            </w:pPr>
            <w:r/>
            <w:r>
              <w:rPr>
                <w:b/>
                <w:sz w:val="17"/>
              </w:rPr>
              <w:t>طول جغرافیایی</w:t>
            </w:r>
          </w:p>
        </w:tc>
        <w:tc>
          <w:tcPr>
            <w:tcW w:type="dxa" w:w="5669"/>
          </w:tcPr>
          <w:p>
            <w:pPr>
              <w:bidi w:val="1"/>
            </w:pPr>
            <w:r/>
            <w:r>
              <w:rPr>
                <w:b w:val="0"/>
                <w:sz w:val="17"/>
              </w:rPr>
              <w:t>52.7811</w:t>
            </w:r>
          </w:p>
        </w:tc>
      </w:tr>
      <w:tr>
        <w:tc>
          <w:tcPr>
            <w:tcW w:type="dxa" w:w="3969"/>
          </w:tcPr>
          <w:p>
            <w:pPr>
              <w:bidi w:val="1"/>
            </w:pPr>
            <w:r/>
            <w:r>
              <w:rPr>
                <w:b/>
                <w:sz w:val="17"/>
              </w:rPr>
              <w:t>شناسه میزبان</w:t>
            </w:r>
          </w:p>
        </w:tc>
        <w:tc>
          <w:tcPr>
            <w:tcW w:type="dxa" w:w="5669"/>
          </w:tcPr>
          <w:p>
            <w:pPr>
              <w:bidi w:val="1"/>
            </w:pPr>
            <w:r/>
            <w:r>
              <w:rPr>
                <w:b w:val="0"/>
                <w:sz w:val="17"/>
              </w:rPr>
              <w:t>2,867,614</w:t>
            </w:r>
          </w:p>
        </w:tc>
      </w:tr>
      <w:tr>
        <w:tc>
          <w:tcPr>
            <w:tcW w:type="dxa" w:w="3969"/>
          </w:tcPr>
          <w:p>
            <w:pPr>
              <w:bidi w:val="1"/>
            </w:pPr>
            <w:r/>
            <w:r>
              <w:rPr>
                <w:b/>
                <w:sz w:val="17"/>
              </w:rPr>
              <w:t>نام میزبان</w:t>
            </w:r>
          </w:p>
        </w:tc>
        <w:tc>
          <w:tcPr>
            <w:tcW w:type="dxa" w:w="5669"/>
          </w:tcPr>
          <w:p>
            <w:pPr>
              <w:bidi w:val="1"/>
            </w:pPr>
            <w:r/>
            <w:r>
              <w:rPr>
                <w:b w:val="0"/>
                <w:sz w:val="17"/>
              </w:rPr>
              <w:t>معصومه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2025-12-03</w:t>
            </w:r>
          </w:p>
        </w:tc>
      </w:tr>
      <w:tr>
        <w:tc>
          <w:tcPr>
            <w:tcW w:type="dxa" w:w="3969"/>
          </w:tcPr>
          <w:p>
            <w:pPr>
              <w:bidi w:val="1"/>
            </w:pPr>
            <w:r/>
            <w:r>
              <w:rPr>
                <w:b/>
                <w:sz w:val="17"/>
              </w:rPr>
              <w:t>نرخ پذیرش میزبان</w:t>
            </w:r>
          </w:p>
        </w:tc>
        <w:tc>
          <w:tcPr>
            <w:tcW w:type="dxa" w:w="5669"/>
          </w:tcPr>
          <w:p>
            <w:pPr>
              <w:bidi w:val="1"/>
            </w:pPr>
            <w:r/>
            <w:r>
              <w:rPr>
                <w:b w:val="0"/>
                <w:sz w:val="17"/>
              </w:rPr>
              <w:t>67</w:t>
            </w:r>
          </w:p>
        </w:tc>
      </w:tr>
      <w:tr>
        <w:tc>
          <w:tcPr>
            <w:tcW w:type="dxa" w:w="3969"/>
          </w:tcPr>
          <w:p>
            <w:pPr>
              <w:bidi w:val="1"/>
            </w:pPr>
            <w:r/>
            <w:r>
              <w:rPr>
                <w:b/>
                <w:sz w:val="17"/>
              </w:rPr>
              <w:t>زمان پاسخ میزبان (دقیقه)</w:t>
            </w:r>
          </w:p>
        </w:tc>
        <w:tc>
          <w:tcPr>
            <w:tcW w:type="dxa" w:w="5669"/>
          </w:tcPr>
          <w:p>
            <w:pPr>
              <w:bidi w:val="1"/>
            </w:pPr>
            <w:r/>
            <w:r>
              <w:rPr>
                <w:b w:val="0"/>
                <w:sz w:val="17"/>
              </w:rPr>
              <w:t>360</w:t>
            </w:r>
          </w:p>
        </w:tc>
      </w:tr>
      <w:tr>
        <w:tc>
          <w:tcPr>
            <w:tcW w:type="dxa" w:w="3969"/>
          </w:tcPr>
          <w:p>
            <w:pPr>
              <w:bidi w:val="1"/>
            </w:pPr>
            <w:r/>
            <w:r>
              <w:rPr>
                <w:b/>
                <w:sz w:val="17"/>
              </w:rPr>
              <w:t>امتیاز ارتباط میزبان</w:t>
            </w:r>
          </w:p>
        </w:tc>
        <w:tc>
          <w:tcPr>
            <w:tcW w:type="dxa" w:w="5669"/>
          </w:tcPr>
          <w:p>
            <w:pPr>
              <w:bidi w:val="1"/>
            </w:pPr>
            <w:r/>
            <w:r>
              <w:rPr>
                <w:b w:val="0"/>
                <w:sz w:val="17"/>
              </w:rPr>
              <w:t>4.6</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3212511 — کلبه چوبی دوبلکس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3,212,511</w:t>
            </w:r>
          </w:p>
        </w:tc>
      </w:tr>
      <w:tr>
        <w:tc>
          <w:tcPr>
            <w:tcW w:type="dxa" w:w="3969"/>
          </w:tcPr>
          <w:p>
            <w:pPr>
              <w:bidi w:val="1"/>
            </w:pPr>
            <w:r/>
            <w:r>
              <w:rPr>
                <w:b/>
                <w:sz w:val="17"/>
              </w:rPr>
              <w:t>عنوان</w:t>
            </w:r>
          </w:p>
        </w:tc>
        <w:tc>
          <w:tcPr>
            <w:tcW w:type="dxa" w:w="5669"/>
          </w:tcPr>
          <w:p>
            <w:pPr>
              <w:bidi w:val="1"/>
            </w:pPr>
            <w:r/>
            <w:r>
              <w:rPr>
                <w:b w:val="0"/>
                <w:sz w:val="17"/>
              </w:rPr>
              <w:t>کلبه چوبی دوبلکس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https://www.jajiga.com/room/3212511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1,600,000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معمولی؛ heating: یک شعله بخاری گازی در پذیرایی طبقه پایین؛ cooler: یک دستگاه کولر اسپیلت 18000 در پذیرایی؛ kitchen: برای ۴ نفر بصورت کامل موجود می باشد.؛ stave: stave؛ refrigerator: refrigerator؛ vacuumcleaner: vacuumcleaner؛ furniture: مبلمان ۶ نفره؛ parking: روباز برای ۲ خودرو در حیاط؛ islamictoilet: با حمام؛ barbecue: منقل فلزی در حیاط؛ janitor: میزبان در محوطه حیاط همین اقامتگاه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34</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36.305</w:t>
            </w:r>
          </w:p>
        </w:tc>
      </w:tr>
      <w:tr>
        <w:tc>
          <w:tcPr>
            <w:tcW w:type="dxa" w:w="3969"/>
          </w:tcPr>
          <w:p>
            <w:pPr>
              <w:bidi w:val="1"/>
            </w:pPr>
            <w:r/>
            <w:r>
              <w:rPr>
                <w:b/>
                <w:sz w:val="17"/>
              </w:rPr>
              <w:t>طول جغرافیایی</w:t>
            </w:r>
          </w:p>
        </w:tc>
        <w:tc>
          <w:tcPr>
            <w:tcW w:type="dxa" w:w="5669"/>
          </w:tcPr>
          <w:p>
            <w:pPr>
              <w:bidi w:val="1"/>
            </w:pPr>
            <w:r/>
            <w:r>
              <w:rPr>
                <w:b w:val="0"/>
                <w:sz w:val="17"/>
              </w:rPr>
              <w:t>52.7788</w:t>
            </w:r>
          </w:p>
        </w:tc>
      </w:tr>
      <w:tr>
        <w:tc>
          <w:tcPr>
            <w:tcW w:type="dxa" w:w="3969"/>
          </w:tcPr>
          <w:p>
            <w:pPr>
              <w:bidi w:val="1"/>
            </w:pPr>
            <w:r/>
            <w:r>
              <w:rPr>
                <w:b/>
                <w:sz w:val="17"/>
              </w:rPr>
              <w:t>شناسه میزبان</w:t>
            </w:r>
          </w:p>
        </w:tc>
        <w:tc>
          <w:tcPr>
            <w:tcW w:type="dxa" w:w="5669"/>
          </w:tcPr>
          <w:p>
            <w:pPr>
              <w:bidi w:val="1"/>
            </w:pPr>
            <w:r/>
            <w:r>
              <w:rPr>
                <w:b w:val="0"/>
                <w:sz w:val="17"/>
              </w:rPr>
              <w:t>1,961,256</w:t>
            </w:r>
          </w:p>
        </w:tc>
      </w:tr>
      <w:tr>
        <w:tc>
          <w:tcPr>
            <w:tcW w:type="dxa" w:w="3969"/>
          </w:tcPr>
          <w:p>
            <w:pPr>
              <w:bidi w:val="1"/>
            </w:pPr>
            <w:r/>
            <w:r>
              <w:rPr>
                <w:b/>
                <w:sz w:val="17"/>
              </w:rPr>
              <w:t>نام میزبان</w:t>
            </w:r>
          </w:p>
        </w:tc>
        <w:tc>
          <w:tcPr>
            <w:tcW w:type="dxa" w:w="5669"/>
          </w:tcPr>
          <w:p>
            <w:pPr>
              <w:bidi w:val="1"/>
            </w:pPr>
            <w:r/>
            <w:r>
              <w:rPr>
                <w:b w:val="0"/>
                <w:sz w:val="17"/>
              </w:rPr>
              <w:t>مهدی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2023-12-02</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147</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3283885 — کلبه سوئیسی جکوزی دار در بابلکنار - قران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3,283,885</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قران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https://www.jajiga.com/room/3283885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firstaidkit، furniture، heating، jacuzzi، janitor، kitchen، parking، refrigerator، stave، table، toilet،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دستمال کاغذی؛ electricity: electricity؛ water: آب لوله کشی شهری؛ heating: یک شعله بخاری گازی در پذیرایی؛ cooler: یک دستگاه اسپیلت 18000 در اتاق خواب؛ kitchen: برای 5 نفر به صورت کامل موجود است.؛ stave: stave؛ refrigerator: refrigerator؛ furniture: مبلمان 5 نفره؛ table: 4 نفره؛ parking: پارکینگ روباز برای یک خودرو در حیاط؛ toilet: با حمام؛ barbecue: منقل فلزی در حیاط؛ jacuzzi: 4 نفره؛ janitor: میزبان در محوطه سکونت دارد.؛ bathroom: با سرویس فرنگی؛ firstaidkit: firstaidkit</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14</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4.4</w:t>
            </w:r>
          </w:p>
        </w:tc>
      </w:tr>
      <w:tr>
        <w:tc>
          <w:tcPr>
            <w:tcW w:type="dxa" w:w="3969"/>
          </w:tcPr>
          <w:p>
            <w:pPr>
              <w:bidi w:val="1"/>
            </w:pPr>
            <w:r/>
            <w:r>
              <w:rPr>
                <w:b/>
                <w:sz w:val="17"/>
              </w:rPr>
              <w:t>امتیاز نظافت</w:t>
            </w:r>
          </w:p>
        </w:tc>
        <w:tc>
          <w:tcPr>
            <w:tcW w:type="dxa" w:w="5669"/>
          </w:tcPr>
          <w:p>
            <w:pPr>
              <w:bidi w:val="1"/>
            </w:pPr>
            <w:r/>
            <w:r>
              <w:rPr>
                <w:b w:val="0"/>
                <w:sz w:val="17"/>
              </w:rPr>
              <w:t>4.1</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4.6</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'period'}</w:t>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36.3054</w:t>
            </w:r>
          </w:p>
        </w:tc>
      </w:tr>
      <w:tr>
        <w:tc>
          <w:tcPr>
            <w:tcW w:type="dxa" w:w="3969"/>
          </w:tcPr>
          <w:p>
            <w:pPr>
              <w:bidi w:val="1"/>
            </w:pPr>
            <w:r/>
            <w:r>
              <w:rPr>
                <w:b/>
                <w:sz w:val="17"/>
              </w:rPr>
              <w:t>طول جغرافیایی</w:t>
            </w:r>
          </w:p>
        </w:tc>
        <w:tc>
          <w:tcPr>
            <w:tcW w:type="dxa" w:w="5669"/>
          </w:tcPr>
          <w:p>
            <w:pPr>
              <w:bidi w:val="1"/>
            </w:pPr>
            <w:r/>
            <w:r>
              <w:rPr>
                <w:b w:val="0"/>
                <w:sz w:val="17"/>
              </w:rPr>
              <w:t>52.7807</w:t>
            </w:r>
          </w:p>
        </w:tc>
      </w:tr>
      <w:tr>
        <w:tc>
          <w:tcPr>
            <w:tcW w:type="dxa" w:w="3969"/>
          </w:tcPr>
          <w:p>
            <w:pPr>
              <w:bidi w:val="1"/>
            </w:pPr>
            <w:r/>
            <w:r>
              <w:rPr>
                <w:b/>
                <w:sz w:val="17"/>
              </w:rPr>
              <w:t>شناسه میزبان</w:t>
            </w:r>
          </w:p>
        </w:tc>
        <w:tc>
          <w:tcPr>
            <w:tcW w:type="dxa" w:w="5669"/>
          </w:tcPr>
          <w:p>
            <w:pPr>
              <w:bidi w:val="1"/>
            </w:pPr>
            <w:r/>
            <w:r>
              <w:rPr>
                <w:b w:val="0"/>
                <w:sz w:val="17"/>
              </w:rPr>
              <w:t>2,867,614</w:t>
            </w:r>
          </w:p>
        </w:tc>
      </w:tr>
      <w:tr>
        <w:tc>
          <w:tcPr>
            <w:tcW w:type="dxa" w:w="3969"/>
          </w:tcPr>
          <w:p>
            <w:pPr>
              <w:bidi w:val="1"/>
            </w:pPr>
            <w:r/>
            <w:r>
              <w:rPr>
                <w:b/>
                <w:sz w:val="17"/>
              </w:rPr>
              <w:t>نام میزبان</w:t>
            </w:r>
          </w:p>
        </w:tc>
        <w:tc>
          <w:tcPr>
            <w:tcW w:type="dxa" w:w="5669"/>
          </w:tcPr>
          <w:p>
            <w:pPr>
              <w:bidi w:val="1"/>
            </w:pPr>
            <w:r/>
            <w:r>
              <w:rPr>
                <w:b w:val="0"/>
                <w:sz w:val="17"/>
              </w:rPr>
              <w:t>معصومه</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2025-12-03</w:t>
            </w:r>
          </w:p>
        </w:tc>
      </w:tr>
      <w:tr>
        <w:tc>
          <w:tcPr>
            <w:tcW w:type="dxa" w:w="3969"/>
          </w:tcPr>
          <w:p>
            <w:pPr>
              <w:bidi w:val="1"/>
            </w:pPr>
            <w:r/>
            <w:r>
              <w:rPr>
                <w:b/>
                <w:sz w:val="17"/>
              </w:rPr>
              <w:t>نرخ پذیرش میزبان</w:t>
            </w:r>
          </w:p>
        </w:tc>
        <w:tc>
          <w:tcPr>
            <w:tcW w:type="dxa" w:w="5669"/>
          </w:tcPr>
          <w:p>
            <w:pPr>
              <w:bidi w:val="1"/>
            </w:pPr>
            <w:r/>
            <w:r>
              <w:rPr>
                <w:b w:val="0"/>
                <w:sz w:val="17"/>
              </w:rPr>
              <w:t>67</w:t>
            </w:r>
          </w:p>
        </w:tc>
      </w:tr>
      <w:tr>
        <w:tc>
          <w:tcPr>
            <w:tcW w:type="dxa" w:w="3969"/>
          </w:tcPr>
          <w:p>
            <w:pPr>
              <w:bidi w:val="1"/>
            </w:pPr>
            <w:r/>
            <w:r>
              <w:rPr>
                <w:b/>
                <w:sz w:val="17"/>
              </w:rPr>
              <w:t>زمان پاسخ میزبان (دقیقه)</w:t>
            </w:r>
          </w:p>
        </w:tc>
        <w:tc>
          <w:tcPr>
            <w:tcW w:type="dxa" w:w="5669"/>
          </w:tcPr>
          <w:p>
            <w:pPr>
              <w:bidi w:val="1"/>
            </w:pPr>
            <w:r/>
            <w:r>
              <w:rPr>
                <w:b w:val="0"/>
                <w:sz w:val="17"/>
              </w:rPr>
              <w:t>360</w:t>
            </w:r>
          </w:p>
        </w:tc>
      </w:tr>
      <w:tr>
        <w:tc>
          <w:tcPr>
            <w:tcW w:type="dxa" w:w="3969"/>
          </w:tcPr>
          <w:p>
            <w:pPr>
              <w:bidi w:val="1"/>
            </w:pPr>
            <w:r/>
            <w:r>
              <w:rPr>
                <w:b/>
                <w:sz w:val="17"/>
              </w:rPr>
              <w:t>امتیاز ارتباط میزبان</w:t>
            </w:r>
          </w:p>
        </w:tc>
        <w:tc>
          <w:tcPr>
            <w:tcW w:type="dxa" w:w="5669"/>
          </w:tcPr>
          <w:p>
            <w:pPr>
              <w:bidi w:val="1"/>
            </w:pPr>
            <w:r/>
            <w:r>
              <w:rPr>
                <w:b w:val="0"/>
                <w:sz w:val="17"/>
              </w:rPr>
              <w:t>4.6</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3289641 — کلبه سوئیسی با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3,289,641</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https://www.jajiga.com/room/3289641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150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villa،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2,200,000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food،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دستمال کاغذی؛ electricity: electricity؛ water: water؛ tv: ال ای دی 32 اینچ؛ heating: پکیج - رادیاتور؛ cooler: یک دستگاه 18000 در پذیرایی و یک دستگاه 12000 در هر اتاق خواب؛ kitchen: برای 6 نفر کامل موجود است.؛ stave: stave؛ refrigerator: refrigerator؛ vacuumcleaner: vacuumcleaner؛ furniture: 7 نفره؛ table: 4 نفره؛ parking: برای 2 خودرو بصورت روباز؛ toilet: با حمام؛ islamictoilet: islamictoilet؛ barbecue: باربیکیو ذغالی و گازی در آلاچیق؛ jacuzzi: وان جکوزی 4 نفره؛ food: سرو غذا در وعده های ناهار و شام با هماهنگی قبلی با میزبان و پرداخت هزینه جداگانه ممکن است.؛ janitor: میزبان در نزدیکی سکونت دارد.؛ bathroom: با سرویس فرنگی؛ fireextingu: fireextingu</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18</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4.4</w:t>
            </w:r>
          </w:p>
        </w:tc>
      </w:tr>
      <w:tr>
        <w:tc>
          <w:tcPr>
            <w:tcW w:type="dxa" w:w="3969"/>
          </w:tcPr>
          <w:p>
            <w:pPr>
              <w:bidi w:val="1"/>
            </w:pPr>
            <w:r/>
            <w:r>
              <w:rPr>
                <w:b/>
                <w:sz w:val="17"/>
              </w:rPr>
              <w:t>امتیاز موقعیت</w:t>
            </w:r>
          </w:p>
        </w:tc>
        <w:tc>
          <w:tcPr>
            <w:tcW w:type="dxa" w:w="5669"/>
          </w:tcPr>
          <w:p>
            <w:pPr>
              <w:bidi w:val="1"/>
            </w:pPr>
            <w:r/>
            <w:r>
              <w:rPr>
                <w:b w:val="0"/>
                <w:sz w:val="17"/>
              </w:rPr>
              <w:t>4.3</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4.6</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36.3071</w:t>
            </w:r>
          </w:p>
        </w:tc>
      </w:tr>
      <w:tr>
        <w:tc>
          <w:tcPr>
            <w:tcW w:type="dxa" w:w="3969"/>
          </w:tcPr>
          <w:p>
            <w:pPr>
              <w:bidi w:val="1"/>
            </w:pPr>
            <w:r/>
            <w:r>
              <w:rPr>
                <w:b/>
                <w:sz w:val="17"/>
              </w:rPr>
              <w:t>طول جغرافیایی</w:t>
            </w:r>
          </w:p>
        </w:tc>
        <w:tc>
          <w:tcPr>
            <w:tcW w:type="dxa" w:w="5669"/>
          </w:tcPr>
          <w:p>
            <w:pPr>
              <w:bidi w:val="1"/>
            </w:pPr>
            <w:r/>
            <w:r>
              <w:rPr>
                <w:b w:val="0"/>
                <w:sz w:val="17"/>
              </w:rPr>
              <w:t>52.7778</w:t>
            </w:r>
          </w:p>
        </w:tc>
      </w:tr>
      <w:tr>
        <w:tc>
          <w:tcPr>
            <w:tcW w:type="dxa" w:w="3969"/>
          </w:tcPr>
          <w:p>
            <w:pPr>
              <w:bidi w:val="1"/>
            </w:pPr>
            <w:r/>
            <w:r>
              <w:rPr>
                <w:b/>
                <w:sz w:val="17"/>
              </w:rPr>
              <w:t>شناسه میزبان</w:t>
            </w:r>
          </w:p>
        </w:tc>
        <w:tc>
          <w:tcPr>
            <w:tcW w:type="dxa" w:w="5669"/>
          </w:tcPr>
          <w:p>
            <w:pPr>
              <w:bidi w:val="1"/>
            </w:pPr>
            <w:r/>
            <w:r>
              <w:rPr>
                <w:b w:val="0"/>
                <w:sz w:val="17"/>
              </w:rPr>
              <w:t>1,762,286</w:t>
            </w:r>
          </w:p>
        </w:tc>
      </w:tr>
      <w:tr>
        <w:tc>
          <w:tcPr>
            <w:tcW w:type="dxa" w:w="3969"/>
          </w:tcPr>
          <w:p>
            <w:pPr>
              <w:bidi w:val="1"/>
            </w:pPr>
            <w:r/>
            <w:r>
              <w:rPr>
                <w:b/>
                <w:sz w:val="17"/>
              </w:rPr>
              <w:t>نام میزبان</w:t>
            </w:r>
          </w:p>
        </w:tc>
        <w:tc>
          <w:tcPr>
            <w:tcW w:type="dxa" w:w="5669"/>
          </w:tcPr>
          <w:p>
            <w:pPr>
              <w:bidi w:val="1"/>
            </w:pPr>
            <w:r/>
            <w:r>
              <w:rPr>
                <w:b w:val="0"/>
                <w:sz w:val="17"/>
              </w:rPr>
              <w:t>محسن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2023-11-23</w:t>
            </w:r>
          </w:p>
        </w:tc>
      </w:tr>
      <w:tr>
        <w:tc>
          <w:tcPr>
            <w:tcW w:type="dxa" w:w="3969"/>
          </w:tcPr>
          <w:p>
            <w:pPr>
              <w:bidi w:val="1"/>
            </w:pPr>
            <w:r/>
            <w:r>
              <w:rPr>
                <w:b/>
                <w:sz w:val="17"/>
              </w:rPr>
              <w:t>نرخ پذیرش میزبان</w:t>
            </w:r>
          </w:p>
        </w:tc>
        <w:tc>
          <w:tcPr>
            <w:tcW w:type="dxa" w:w="5669"/>
          </w:tcPr>
          <w:p>
            <w:pPr>
              <w:bidi w:val="1"/>
            </w:pPr>
            <w:r/>
            <w:r>
              <w:rPr>
                <w:b w:val="0"/>
                <w:sz w:val="17"/>
              </w:rPr>
              <w:t>89</w:t>
            </w:r>
          </w:p>
        </w:tc>
      </w:tr>
      <w:tr>
        <w:tc>
          <w:tcPr>
            <w:tcW w:type="dxa" w:w="3969"/>
          </w:tcPr>
          <w:p>
            <w:pPr>
              <w:bidi w:val="1"/>
            </w:pPr>
            <w:r/>
            <w:r>
              <w:rPr>
                <w:b/>
                <w:sz w:val="17"/>
              </w:rPr>
              <w:t>زمان پاسخ میزبان (دقیقه)</w:t>
            </w:r>
          </w:p>
        </w:tc>
        <w:tc>
          <w:tcPr>
            <w:tcW w:type="dxa" w:w="5669"/>
          </w:tcPr>
          <w:p>
            <w:pPr>
              <w:bidi w:val="1"/>
            </w:pPr>
            <w:r/>
            <w:r>
              <w:rPr>
                <w:b w:val="0"/>
                <w:sz w:val="17"/>
              </w:rPr>
              <w:t>159</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17</w:t>
            </w:r>
          </w:p>
        </w:tc>
      </w:tr>
      <w:tr>
        <w:tc>
          <w:tcPr>
            <w:tcW w:type="dxa" w:w="3969"/>
          </w:tcPr>
          <w:p>
            <w:pPr>
              <w:bidi w:val="1"/>
            </w:pPr>
            <w:r/>
            <w:r>
              <w:rPr>
                <w:b/>
                <w:sz w:val="17"/>
              </w:rPr>
              <w:t>ناموجود ۳۰ روز</w:t>
            </w:r>
          </w:p>
        </w:tc>
        <w:tc>
          <w:tcPr>
            <w:tcW w:type="dxa" w:w="5669"/>
          </w:tcPr>
          <w:p>
            <w:pPr>
              <w:bidi w:val="1"/>
            </w:pPr>
            <w:r/>
            <w:r>
              <w:rPr>
                <w:b w:val="0"/>
                <w:sz w:val="17"/>
              </w:rPr>
              <w:t>5</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3291421 — کلبه با وان‌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3,291,421</w:t>
            </w:r>
          </w:p>
        </w:tc>
      </w:tr>
      <w:tr>
        <w:tc>
          <w:tcPr>
            <w:tcW w:type="dxa" w:w="3969"/>
          </w:tcPr>
          <w:p>
            <w:pPr>
              <w:bidi w:val="1"/>
            </w:pPr>
            <w:r/>
            <w:r>
              <w:rPr>
                <w:b/>
                <w:sz w:val="17"/>
              </w:rPr>
              <w:t>عنوان</w:t>
            </w:r>
          </w:p>
        </w:tc>
        <w:tc>
          <w:tcPr>
            <w:tcW w:type="dxa" w:w="5669"/>
          </w:tcPr>
          <w:p>
            <w:pPr>
              <w:bidi w:val="1"/>
            </w:pPr>
            <w:r/>
            <w:r>
              <w:rPr>
                <w:b w:val="0"/>
                <w:sz w:val="17"/>
              </w:rPr>
              <w:t>کلبه با وان‌ جکوزی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https://www.jajiga.com/room/3291421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130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1,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2,650,000</w:t>
            </w:r>
          </w:p>
        </w:tc>
      </w:tr>
      <w:tr>
        <w:tc>
          <w:tcPr>
            <w:tcW w:type="dxa" w:w="3969"/>
          </w:tcPr>
          <w:p>
            <w:pPr>
              <w:bidi w:val="1"/>
            </w:pPr>
            <w:r/>
            <w:r>
              <w:rPr>
                <w:b/>
                <w:sz w:val="17"/>
              </w:rPr>
              <w:t>قیمت هر نفر اضافه (تومان)</w:t>
            </w:r>
          </w:p>
        </w:tc>
        <w:tc>
          <w:tcPr>
            <w:tcW w:type="dxa" w:w="5669"/>
          </w:tcPr>
          <w:p>
            <w:pPr>
              <w:bidi w:val="1"/>
            </w:pPr>
            <w:r/>
            <w:r>
              <w:rPr>
                <w:b w:val="0"/>
                <w:sz w:val="17"/>
              </w:rPr>
              <w:t>600,000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hairdryer،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یکبار مصرف، مایع ظرفشویی، مایع دستشویی؛ electricity: electricity؛ water: water؛ tv: ال ای دی 43 اینچ؛ heating: پکیج - رادیاتور؛ cooler: یک دستگاه کولر اسپیلت 24000 در پذیرایی و یک دستگاه اسپیلت 18000 در اتاق خواب بالا؛ kitchen: برای 5 نفر کامل موجود است.؛ stave: دو شعله؛ refrigerator: refrigerator؛ vacuumcleaner: vacuumcleaner؛ hairdryer: hairdryer؛ furniture: 5 نفره؛ table: 4 نفره؛ parking: برای یک خودرو بصورت روباز؛ toilet: با حمام؛ islamictoilet: islamictoilet؛ barbecue: باربیکیو زغالی و گازی در حیاط؛ jacuzzi: وان جکوزی 2 نفره؛ janitor: سرایدار در همسایگی سکونت دارد.؛ bathroom: با سرویس فرنگی</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58</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4.9</w:t>
            </w:r>
          </w:p>
        </w:tc>
      </w:tr>
      <w:tr>
        <w:tc>
          <w:tcPr>
            <w:tcW w:type="dxa" w:w="3969"/>
          </w:tcPr>
          <w:p>
            <w:pPr>
              <w:bidi w:val="1"/>
            </w:pPr>
            <w:r/>
            <w:r>
              <w:rPr>
                <w:b/>
                <w:sz w:val="17"/>
              </w:rPr>
              <w:t>امتیاز موقعیت</w:t>
            </w:r>
          </w:p>
        </w:tc>
        <w:tc>
          <w:tcPr>
            <w:tcW w:type="dxa" w:w="5669"/>
          </w:tcPr>
          <w:p>
            <w:pPr>
              <w:bidi w:val="1"/>
            </w:pPr>
            <w:r/>
            <w:r>
              <w:rPr>
                <w:b w:val="0"/>
                <w:sz w:val="17"/>
              </w:rPr>
              <w:t>4.9</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36.3061</w:t>
            </w:r>
          </w:p>
        </w:tc>
      </w:tr>
      <w:tr>
        <w:tc>
          <w:tcPr>
            <w:tcW w:type="dxa" w:w="3969"/>
          </w:tcPr>
          <w:p>
            <w:pPr>
              <w:bidi w:val="1"/>
            </w:pPr>
            <w:r/>
            <w:r>
              <w:rPr>
                <w:b/>
                <w:sz w:val="17"/>
              </w:rPr>
              <w:t>طول جغرافیایی</w:t>
            </w:r>
          </w:p>
        </w:tc>
        <w:tc>
          <w:tcPr>
            <w:tcW w:type="dxa" w:w="5669"/>
          </w:tcPr>
          <w:p>
            <w:pPr>
              <w:bidi w:val="1"/>
            </w:pPr>
            <w:r/>
            <w:r>
              <w:rPr>
                <w:b w:val="0"/>
                <w:sz w:val="17"/>
              </w:rPr>
              <w:t>52.7768</w:t>
            </w:r>
          </w:p>
        </w:tc>
      </w:tr>
      <w:tr>
        <w:tc>
          <w:tcPr>
            <w:tcW w:type="dxa" w:w="3969"/>
          </w:tcPr>
          <w:p>
            <w:pPr>
              <w:bidi w:val="1"/>
            </w:pPr>
            <w:r/>
            <w:r>
              <w:rPr>
                <w:b/>
                <w:sz w:val="17"/>
              </w:rPr>
              <w:t>شناسه میزبان</w:t>
            </w:r>
          </w:p>
        </w:tc>
        <w:tc>
          <w:tcPr>
            <w:tcW w:type="dxa" w:w="5669"/>
          </w:tcPr>
          <w:p>
            <w:pPr>
              <w:bidi w:val="1"/>
            </w:pPr>
            <w:r/>
            <w:r>
              <w:rPr>
                <w:b w:val="0"/>
                <w:sz w:val="17"/>
              </w:rPr>
              <w:t>2,976,300</w:t>
            </w:r>
          </w:p>
        </w:tc>
      </w:tr>
      <w:tr>
        <w:tc>
          <w:tcPr>
            <w:tcW w:type="dxa" w:w="3969"/>
          </w:tcPr>
          <w:p>
            <w:pPr>
              <w:bidi w:val="1"/>
            </w:pPr>
            <w:r/>
            <w:r>
              <w:rPr>
                <w:b/>
                <w:sz w:val="17"/>
              </w:rPr>
              <w:t>نام میزبان</w:t>
            </w:r>
          </w:p>
        </w:tc>
        <w:tc>
          <w:tcPr>
            <w:tcW w:type="dxa" w:w="5669"/>
          </w:tcPr>
          <w:p>
            <w:pPr>
              <w:bidi w:val="1"/>
            </w:pPr>
            <w:r/>
            <w:r>
              <w:rPr>
                <w:b w:val="0"/>
                <w:sz w:val="17"/>
              </w:rPr>
              <w:t>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2026-03-07</w:t>
            </w:r>
          </w:p>
        </w:tc>
      </w:tr>
      <w:tr>
        <w:tc>
          <w:tcPr>
            <w:tcW w:type="dxa" w:w="3969"/>
          </w:tcPr>
          <w:p>
            <w:pPr>
              <w:bidi w:val="1"/>
            </w:pPr>
            <w:r/>
            <w:r>
              <w:rPr>
                <w:b/>
                <w:sz w:val="17"/>
              </w:rPr>
              <w:t>نرخ پذیرش میزبان</w:t>
            </w:r>
          </w:p>
        </w:tc>
        <w:tc>
          <w:tcPr>
            <w:tcW w:type="dxa" w:w="5669"/>
          </w:tcPr>
          <w:p>
            <w:pPr>
              <w:bidi w:val="1"/>
            </w:pPr>
            <w:r/>
            <w:r>
              <w:rPr>
                <w:b w:val="0"/>
                <w:sz w:val="17"/>
              </w:rPr>
              <w:t>98</w:t>
            </w:r>
          </w:p>
        </w:tc>
      </w:tr>
      <w:tr>
        <w:tc>
          <w:tcPr>
            <w:tcW w:type="dxa" w:w="3969"/>
          </w:tcPr>
          <w:p>
            <w:pPr>
              <w:bidi w:val="1"/>
            </w:pPr>
            <w:r/>
            <w:r>
              <w:rPr>
                <w:b/>
                <w:sz w:val="17"/>
              </w:rPr>
              <w:t>زمان پاسخ میزبان (دقیقه)</w:t>
            </w:r>
          </w:p>
        </w:tc>
        <w:tc>
          <w:tcPr>
            <w:tcW w:type="dxa" w:w="5669"/>
          </w:tcPr>
          <w:p>
            <w:pPr>
              <w:bidi w:val="1"/>
            </w:pPr>
            <w:r/>
            <w:r>
              <w:rPr>
                <w:b w:val="0"/>
                <w:sz w:val="17"/>
              </w:rPr>
              <w:t>98</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43</w:t>
            </w:r>
          </w:p>
        </w:tc>
      </w:tr>
      <w:tr>
        <w:tc>
          <w:tcPr>
            <w:tcW w:type="dxa" w:w="3969"/>
          </w:tcPr>
          <w:p>
            <w:pPr>
              <w:bidi w:val="1"/>
            </w:pPr>
            <w:r/>
            <w:r>
              <w:rPr>
                <w:b/>
                <w:sz w:val="17"/>
              </w:rPr>
              <w:t>ناموجود ۳۰ روز</w:t>
            </w:r>
          </w:p>
        </w:tc>
        <w:tc>
          <w:tcPr>
            <w:tcW w:type="dxa" w:w="5669"/>
          </w:tcPr>
          <w:p>
            <w:pPr>
              <w:bidi w:val="1"/>
            </w:pPr>
            <w:r/>
            <w:r>
              <w:rPr>
                <w:b w:val="0"/>
                <w:sz w:val="17"/>
              </w:rPr>
              <w:t>13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3245010 — کلبه سوئیسی با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3,245,010</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https://www.jajiga.com/room/3245010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30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3</w:t>
            </w:r>
          </w:p>
        </w:tc>
      </w:tr>
      <w:tr>
        <w:tc>
          <w:tcPr>
            <w:tcW w:type="dxa" w:w="3969"/>
          </w:tcPr>
          <w:p>
            <w:pPr>
              <w:bidi w:val="1"/>
            </w:pPr>
            <w:r/>
            <w:r>
              <w:rPr>
                <w:b/>
                <w:sz w:val="17"/>
              </w:rPr>
              <w:t>حداکثر ظرفیت (نفر)</w:t>
            </w:r>
          </w:p>
        </w:tc>
        <w:tc>
          <w:tcPr>
            <w:tcW w:type="dxa" w:w="5669"/>
          </w:tcPr>
          <w:p>
            <w:pPr>
              <w:bidi w:val="1"/>
            </w:pPr>
            <w:r/>
            <w:r>
              <w:rPr>
                <w:b w:val="0"/>
                <w:sz w:val="17"/>
              </w:rPr>
              <w:t>3</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2,700,000</w:t>
            </w:r>
          </w:p>
        </w:tc>
      </w:tr>
      <w:tr>
        <w:tc>
          <w:tcPr>
            <w:tcW w:type="dxa" w:w="3969"/>
          </w:tcPr>
          <w:p>
            <w:pPr>
              <w:bidi w:val="1"/>
            </w:pPr>
            <w:r/>
            <w:r>
              <w:rPr>
                <w:b/>
                <w:sz w:val="17"/>
              </w:rPr>
              <w:t>قیمت هر نفر اضافه (تومان)</w:t>
            </w:r>
          </w:p>
        </w:tc>
        <w:tc>
          <w:tcPr>
            <w:tcW w:type="dxa" w:w="5669"/>
          </w:tcPr>
          <w:p>
            <w:pPr>
              <w:bidi w:val="1"/>
            </w:pPr>
            <w:r/>
            <w:r>
              <w:rPr>
                <w:b w:val="0"/>
                <w:sz w:val="17"/>
              </w:rPr>
              <w:t>150,000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jacuzzi، janitor، kitchen، parking، refrigerator، stave، tv، vacuumcleaner،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42 اینچ؛ heating: پکیج - رادیاتور؛ cooler: یک دستگاه اسپلیت 18000 در پذیرایی و یک دستگاه اسپلیت 12000 در اتاق خواب؛ kitchen: برای 5 نفر بصورت کامل موجود می باشد.؛ stave: stave؛ refrigerator: refrigerator؛ vacuumcleaner: vacuumcleaner؛ furniture: مبلمان 5 نفره؛ parking: پارکینگ روباز برای 2 خودرو در محوطه؛ islamictoilet: با حمام و توالت فرنگی سیار؛ barbecue: منقل فلزی در حیاط؛ jacuzzi: یک نفره؛ janitor: میزبان در محوطه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7</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3.8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13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36.2965</w:t>
            </w:r>
          </w:p>
        </w:tc>
      </w:tr>
      <w:tr>
        <w:tc>
          <w:tcPr>
            <w:tcW w:type="dxa" w:w="3969"/>
          </w:tcPr>
          <w:p>
            <w:pPr>
              <w:bidi w:val="1"/>
            </w:pPr>
            <w:r/>
            <w:r>
              <w:rPr>
                <w:b/>
                <w:sz w:val="17"/>
              </w:rPr>
              <w:t>طول جغرافیایی</w:t>
            </w:r>
          </w:p>
        </w:tc>
        <w:tc>
          <w:tcPr>
            <w:tcW w:type="dxa" w:w="5669"/>
          </w:tcPr>
          <w:p>
            <w:pPr>
              <w:bidi w:val="1"/>
            </w:pPr>
            <w:r/>
            <w:r>
              <w:rPr>
                <w:b w:val="0"/>
                <w:sz w:val="17"/>
              </w:rPr>
              <w:t>52.7812</w:t>
            </w:r>
          </w:p>
        </w:tc>
      </w:tr>
      <w:tr>
        <w:tc>
          <w:tcPr>
            <w:tcW w:type="dxa" w:w="3969"/>
          </w:tcPr>
          <w:p>
            <w:pPr>
              <w:bidi w:val="1"/>
            </w:pPr>
            <w:r/>
            <w:r>
              <w:rPr>
                <w:b/>
                <w:sz w:val="17"/>
              </w:rPr>
              <w:t>شناسه میزبان</w:t>
            </w:r>
          </w:p>
        </w:tc>
        <w:tc>
          <w:tcPr>
            <w:tcW w:type="dxa" w:w="5669"/>
          </w:tcPr>
          <w:p>
            <w:pPr>
              <w:bidi w:val="1"/>
            </w:pPr>
            <w:r/>
            <w:r>
              <w:rPr>
                <w:b w:val="0"/>
                <w:sz w:val="17"/>
              </w:rPr>
              <w:t>2,138,261</w:t>
            </w:r>
          </w:p>
        </w:tc>
      </w:tr>
      <w:tr>
        <w:tc>
          <w:tcPr>
            <w:tcW w:type="dxa" w:w="3969"/>
          </w:tcPr>
          <w:p>
            <w:pPr>
              <w:bidi w:val="1"/>
            </w:pPr>
            <w:r/>
            <w:r>
              <w:rPr>
                <w:b/>
                <w:sz w:val="17"/>
              </w:rPr>
              <w:t>نام میزبان</w:t>
            </w:r>
          </w:p>
        </w:tc>
        <w:tc>
          <w:tcPr>
            <w:tcW w:type="dxa" w:w="5669"/>
          </w:tcPr>
          <w:p>
            <w:pPr>
              <w:bidi w:val="1"/>
            </w:pPr>
            <w:r/>
            <w:r>
              <w:rPr>
                <w:b w:val="0"/>
                <w:sz w:val="17"/>
              </w:rPr>
              <w:t>جعفر</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2024-10-28</w:t>
            </w:r>
          </w:p>
        </w:tc>
      </w:tr>
      <w:tr>
        <w:tc>
          <w:tcPr>
            <w:tcW w:type="dxa" w:w="3969"/>
          </w:tcPr>
          <w:p>
            <w:pPr>
              <w:bidi w:val="1"/>
            </w:pPr>
            <w:r/>
            <w:r>
              <w:rPr>
                <w:b/>
                <w:sz w:val="17"/>
              </w:rPr>
              <w:t>نرخ پذیرش میزبان</w:t>
            </w:r>
          </w:p>
        </w:tc>
        <w:tc>
          <w:tcPr>
            <w:tcW w:type="dxa" w:w="5669"/>
          </w:tcPr>
          <w:p>
            <w:pPr>
              <w:bidi w:val="1"/>
            </w:pPr>
            <w:r/>
            <w:r>
              <w:rPr>
                <w:b w:val="0"/>
                <w:sz w:val="17"/>
              </w:rPr>
              <w:t>82</w:t>
            </w:r>
          </w:p>
        </w:tc>
      </w:tr>
      <w:tr>
        <w:tc>
          <w:tcPr>
            <w:tcW w:type="dxa" w:w="3969"/>
          </w:tcPr>
          <w:p>
            <w:pPr>
              <w:bidi w:val="1"/>
            </w:pPr>
            <w:r/>
            <w:r>
              <w:rPr>
                <w:b/>
                <w:sz w:val="17"/>
              </w:rPr>
              <w:t>زمان پاسخ میزبان (دقیقه)</w:t>
            </w:r>
          </w:p>
        </w:tc>
        <w:tc>
          <w:tcPr>
            <w:tcW w:type="dxa" w:w="5669"/>
          </w:tcPr>
          <w:p>
            <w:pPr>
              <w:bidi w:val="1"/>
            </w:pPr>
            <w:r/>
            <w:r>
              <w:rPr>
                <w:b w:val="0"/>
                <w:sz w:val="17"/>
              </w:rPr>
              <w:t>402</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7</w:t>
            </w:r>
          </w:p>
        </w:tc>
      </w:tr>
      <w:tr>
        <w:tc>
          <w:tcPr>
            <w:tcW w:type="dxa" w:w="3969"/>
          </w:tcPr>
          <w:p>
            <w:pPr>
              <w:bidi w:val="1"/>
            </w:pPr>
            <w:r/>
            <w:r>
              <w:rPr>
                <w:b/>
                <w:sz w:val="17"/>
              </w:rPr>
              <w:t>ناموجود ۳۰ روز</w:t>
            </w:r>
          </w:p>
        </w:tc>
        <w:tc>
          <w:tcPr>
            <w:tcW w:type="dxa" w:w="5669"/>
          </w:tcPr>
          <w:p>
            <w:pPr>
              <w:bidi w:val="1"/>
            </w:pPr>
            <w:r/>
            <w:r>
              <w:rPr>
                <w:b w:val="0"/>
                <w:sz w:val="17"/>
              </w:rPr>
              <w:t>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3289341 — کلبه سوئیسی رو به جنگل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3,289,341</w:t>
            </w:r>
          </w:p>
        </w:tc>
      </w:tr>
      <w:tr>
        <w:tc>
          <w:tcPr>
            <w:tcW w:type="dxa" w:w="3969"/>
          </w:tcPr>
          <w:p>
            <w:pPr>
              <w:bidi w:val="1"/>
            </w:pPr>
            <w:r/>
            <w:r>
              <w:rPr>
                <w:b/>
                <w:sz w:val="17"/>
              </w:rPr>
              <w:t>عنوان</w:t>
            </w:r>
          </w:p>
        </w:tc>
        <w:tc>
          <w:tcPr>
            <w:tcW w:type="dxa" w:w="5669"/>
          </w:tcPr>
          <w:p>
            <w:pPr>
              <w:bidi w:val="1"/>
            </w:pPr>
            <w:r/>
            <w:r>
              <w:rPr>
                <w:b w:val="0"/>
                <w:sz w:val="17"/>
              </w:rPr>
              <w:t>کلبه سوئیسی رو به جنگل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https://www.jajiga.com/room/3289341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90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villa،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2,800,000</w:t>
            </w:r>
          </w:p>
        </w:tc>
      </w:tr>
      <w:tr>
        <w:tc>
          <w:tcPr>
            <w:tcW w:type="dxa" w:w="3969"/>
          </w:tcPr>
          <w:p>
            <w:pPr>
              <w:bidi w:val="1"/>
            </w:pPr>
            <w:r/>
            <w:r>
              <w:rPr>
                <w:b/>
                <w:sz w:val="17"/>
              </w:rPr>
              <w:t>قیمت هر نفر اضافه (تومان)</w:t>
            </w:r>
          </w:p>
        </w:tc>
        <w:tc>
          <w:tcPr>
            <w:tcW w:type="dxa" w:w="5669"/>
          </w:tcPr>
          <w:p>
            <w:pPr>
              <w:bidi w:val="1"/>
            </w:pPr>
            <w:r/>
            <w:r>
              <w:rPr>
                <w:b w:val="0"/>
                <w:sz w:val="17"/>
              </w:rPr>
              <w:t>600,000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food،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دستمال کاغذی؛ electricity: electricity؛ water: water؛ tv: ال ای دی 32 اینچ؛ heating: پکیج - رادیاتور؛ cooler: یک دستگاه کولر اسپیلت 24000 در پذیرایی و یک دستگاه اسپیلت 12000 در هر اتاق خواب؛ kitchen: برای 6 نفر کامل موجود است.؛ stave: stave؛ refrigerator: ۵ فوت؛ vacuumcleaner: vacuumcleaner؛ furniture: ۶ نفره؛ table: دو عدد 4 نفره؛ parking: برای 2 خودرو بصورت روباز؛ toilet: با حمام؛ islamictoilet: islamictoilet؛ barbecue: باربیکیو گازی و ذغالی در آلاچیق؛ jacuzzi: 4 نفره؛ food: سرو غذا در وعده های ناهار و شام با هماهنگی قبلی با میزبان و پرداخت هزینه جداگانه ممکن است.؛ janitor: میزبان در نزدیکی سکونت دارد.؛ bathroom: با سرویس فرنگی؛ fireextingu: fireextingu</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35</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36.3071</w:t>
            </w:r>
          </w:p>
        </w:tc>
      </w:tr>
      <w:tr>
        <w:tc>
          <w:tcPr>
            <w:tcW w:type="dxa" w:w="3969"/>
          </w:tcPr>
          <w:p>
            <w:pPr>
              <w:bidi w:val="1"/>
            </w:pPr>
            <w:r/>
            <w:r>
              <w:rPr>
                <w:b/>
                <w:sz w:val="17"/>
              </w:rPr>
              <w:t>طول جغرافیایی</w:t>
            </w:r>
          </w:p>
        </w:tc>
        <w:tc>
          <w:tcPr>
            <w:tcW w:type="dxa" w:w="5669"/>
          </w:tcPr>
          <w:p>
            <w:pPr>
              <w:bidi w:val="1"/>
            </w:pPr>
            <w:r/>
            <w:r>
              <w:rPr>
                <w:b w:val="0"/>
                <w:sz w:val="17"/>
              </w:rPr>
              <w:t>52.778</w:t>
            </w:r>
          </w:p>
        </w:tc>
      </w:tr>
      <w:tr>
        <w:tc>
          <w:tcPr>
            <w:tcW w:type="dxa" w:w="3969"/>
          </w:tcPr>
          <w:p>
            <w:pPr>
              <w:bidi w:val="1"/>
            </w:pPr>
            <w:r/>
            <w:r>
              <w:rPr>
                <w:b/>
                <w:sz w:val="17"/>
              </w:rPr>
              <w:t>شناسه میزبان</w:t>
            </w:r>
          </w:p>
        </w:tc>
        <w:tc>
          <w:tcPr>
            <w:tcW w:type="dxa" w:w="5669"/>
          </w:tcPr>
          <w:p>
            <w:pPr>
              <w:bidi w:val="1"/>
            </w:pPr>
            <w:r/>
            <w:r>
              <w:rPr>
                <w:b w:val="0"/>
                <w:sz w:val="17"/>
              </w:rPr>
              <w:t>1,762,286</w:t>
            </w:r>
          </w:p>
        </w:tc>
      </w:tr>
      <w:tr>
        <w:tc>
          <w:tcPr>
            <w:tcW w:type="dxa" w:w="3969"/>
          </w:tcPr>
          <w:p>
            <w:pPr>
              <w:bidi w:val="1"/>
            </w:pPr>
            <w:r/>
            <w:r>
              <w:rPr>
                <w:b/>
                <w:sz w:val="17"/>
              </w:rPr>
              <w:t>نام میزبان</w:t>
            </w:r>
          </w:p>
        </w:tc>
        <w:tc>
          <w:tcPr>
            <w:tcW w:type="dxa" w:w="5669"/>
          </w:tcPr>
          <w:p>
            <w:pPr>
              <w:bidi w:val="1"/>
            </w:pPr>
            <w:r/>
            <w:r>
              <w:rPr>
                <w:b w:val="0"/>
                <w:sz w:val="17"/>
              </w:rPr>
              <w:t>محسن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2023-11-23</w:t>
            </w:r>
          </w:p>
        </w:tc>
      </w:tr>
      <w:tr>
        <w:tc>
          <w:tcPr>
            <w:tcW w:type="dxa" w:w="3969"/>
          </w:tcPr>
          <w:p>
            <w:pPr>
              <w:bidi w:val="1"/>
            </w:pPr>
            <w:r/>
            <w:r>
              <w:rPr>
                <w:b/>
                <w:sz w:val="17"/>
              </w:rPr>
              <w:t>نرخ پذیرش میزبان</w:t>
            </w:r>
          </w:p>
        </w:tc>
        <w:tc>
          <w:tcPr>
            <w:tcW w:type="dxa" w:w="5669"/>
          </w:tcPr>
          <w:p>
            <w:pPr>
              <w:bidi w:val="1"/>
            </w:pPr>
            <w:r/>
            <w:r>
              <w:rPr>
                <w:b w:val="0"/>
                <w:sz w:val="17"/>
              </w:rPr>
              <w:t>89</w:t>
            </w:r>
          </w:p>
        </w:tc>
      </w:tr>
      <w:tr>
        <w:tc>
          <w:tcPr>
            <w:tcW w:type="dxa" w:w="3969"/>
          </w:tcPr>
          <w:p>
            <w:pPr>
              <w:bidi w:val="1"/>
            </w:pPr>
            <w:r/>
            <w:r>
              <w:rPr>
                <w:b/>
                <w:sz w:val="17"/>
              </w:rPr>
              <w:t>زمان پاسخ میزبان (دقیقه)</w:t>
            </w:r>
          </w:p>
        </w:tc>
        <w:tc>
          <w:tcPr>
            <w:tcW w:type="dxa" w:w="5669"/>
          </w:tcPr>
          <w:p>
            <w:pPr>
              <w:bidi w:val="1"/>
            </w:pPr>
            <w:r/>
            <w:r>
              <w:rPr>
                <w:b w:val="0"/>
                <w:sz w:val="17"/>
              </w:rPr>
              <w:t>157</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33</w:t>
            </w:r>
          </w:p>
        </w:tc>
      </w:tr>
      <w:tr>
        <w:tc>
          <w:tcPr>
            <w:tcW w:type="dxa" w:w="3969"/>
          </w:tcPr>
          <w:p>
            <w:pPr>
              <w:bidi w:val="1"/>
            </w:pPr>
            <w:r/>
            <w:r>
              <w:rPr>
                <w:b/>
                <w:sz w:val="17"/>
              </w:rPr>
              <w:t>ناموجود ۳۰ روز</w:t>
            </w:r>
          </w:p>
        </w:tc>
        <w:tc>
          <w:tcPr>
            <w:tcW w:type="dxa" w:w="5669"/>
          </w:tcPr>
          <w:p>
            <w:pPr>
              <w:bidi w:val="1"/>
            </w:pPr>
            <w:r/>
            <w:r>
              <w:rPr>
                <w:b w:val="0"/>
                <w:sz w:val="17"/>
              </w:rPr>
              <w:t>10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3281922 — کلبه چوبی در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3,281,922</w:t>
            </w:r>
          </w:p>
        </w:tc>
      </w:tr>
      <w:tr>
        <w:tc>
          <w:tcPr>
            <w:tcW w:type="dxa" w:w="3969"/>
          </w:tcPr>
          <w:p>
            <w:pPr>
              <w:bidi w:val="1"/>
            </w:pPr>
            <w:r/>
            <w:r>
              <w:rPr>
                <w:b/>
                <w:sz w:val="17"/>
              </w:rPr>
              <w:t>عنوان</w:t>
            </w:r>
          </w:p>
        </w:tc>
        <w:tc>
          <w:tcPr>
            <w:tcW w:type="dxa" w:w="5669"/>
          </w:tcPr>
          <w:p>
            <w:pPr>
              <w:bidi w:val="1"/>
            </w:pPr>
            <w:r/>
            <w:r>
              <w:rPr>
                <w:b w:val="0"/>
                <w:sz w:val="17"/>
              </w:rPr>
              <w:t>کلبه چوبی در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https://www.jajiga.com/room/3281922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110</w:t>
            </w:r>
          </w:p>
        </w:tc>
      </w:tr>
      <w:tr>
        <w:tc>
          <w:tcPr>
            <w:tcW w:type="dxa" w:w="3969"/>
          </w:tcPr>
          <w:p>
            <w:pPr>
              <w:bidi w:val="1"/>
            </w:pPr>
            <w:r/>
            <w:r>
              <w:rPr>
                <w:b/>
                <w:sz w:val="17"/>
              </w:rPr>
              <w:t>زمین (متر)</w:t>
            </w:r>
          </w:p>
        </w:tc>
        <w:tc>
          <w:tcPr>
            <w:tcW w:type="dxa" w:w="5669"/>
          </w:tcPr>
          <w:p>
            <w:pPr>
              <w:bidi w:val="1"/>
            </w:pPr>
            <w:r/>
            <w:r>
              <w:rPr>
                <w:b w:val="0"/>
                <w:sz w:val="17"/>
              </w:rPr>
              <w:t>508</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1,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بله</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janitor، kitchen، parking،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روبالشتی و روتختی، ملحفه، کاغذ توالت، مایع ظرفشویی، مایع دستشویی؛ electricity: electricity؛ water: water؛ tv: ال ای دی 42 اینچ؛ heating: پکیج؛ cooler: یک دستگاه اسپیلت 18000 در اتاق خواب و یک دستگاه اسپیلت 12000 در پذیرایی؛ kitchen: بصورت کامل برای 8 نفر موجود می باشد.؛ stave: کپسول گاز مایع؛ refrigerator: دارای فریزر؛ vacuumcleaner: vacuumcleaner؛ furniture: 6 نفره؛ parking: روباز برای پنج خودرو در حیاط؛ toilet: با سرویس ایرانی؛ islamictoilet: با سرویس فرنگی؛ barbecue: منقل فلزی در حیاط؛ janitor: میزبان در فاصله نزدیکی سکونت دارد.؛ bathroom: در پذیرایی؛ fireextingu: در راهرو</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'first_book'}</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 {'percent': 10, 'type': 'first_book'}</w:t>
            </w:r>
          </w:p>
        </w:tc>
      </w:tr>
      <w:tr>
        <w:tc>
          <w:tcPr>
            <w:tcW w:type="dxa" w:w="3969"/>
          </w:tcPr>
          <w:p>
            <w:pPr>
              <w:bidi w:val="1"/>
            </w:pPr>
            <w:r/>
            <w:r>
              <w:rPr>
                <w:b/>
                <w:sz w:val="17"/>
              </w:rPr>
              <w:t>تعداد عکس</w:t>
            </w:r>
          </w:p>
        </w:tc>
        <w:tc>
          <w:tcPr>
            <w:tcW w:type="dxa" w:w="5669"/>
          </w:tcPr>
          <w:p>
            <w:pPr>
              <w:bidi w:val="1"/>
            </w:pPr>
            <w:r/>
            <w:r>
              <w:rPr>
                <w:b w:val="0"/>
                <w:sz w:val="17"/>
              </w:rPr>
              <w:t>26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36.3081</w:t>
            </w:r>
          </w:p>
        </w:tc>
      </w:tr>
      <w:tr>
        <w:tc>
          <w:tcPr>
            <w:tcW w:type="dxa" w:w="3969"/>
          </w:tcPr>
          <w:p>
            <w:pPr>
              <w:bidi w:val="1"/>
            </w:pPr>
            <w:r/>
            <w:r>
              <w:rPr>
                <w:b/>
                <w:sz w:val="17"/>
              </w:rPr>
              <w:t>طول جغرافیایی</w:t>
            </w:r>
          </w:p>
        </w:tc>
        <w:tc>
          <w:tcPr>
            <w:tcW w:type="dxa" w:w="5669"/>
          </w:tcPr>
          <w:p>
            <w:pPr>
              <w:bidi w:val="1"/>
            </w:pPr>
            <w:r/>
            <w:r>
              <w:rPr>
                <w:b w:val="0"/>
                <w:sz w:val="17"/>
              </w:rPr>
              <w:t>52.7819</w:t>
            </w:r>
          </w:p>
        </w:tc>
      </w:tr>
      <w:tr>
        <w:tc>
          <w:tcPr>
            <w:tcW w:type="dxa" w:w="3969"/>
          </w:tcPr>
          <w:p>
            <w:pPr>
              <w:bidi w:val="1"/>
            </w:pPr>
            <w:r/>
            <w:r>
              <w:rPr>
                <w:b/>
                <w:sz w:val="17"/>
              </w:rPr>
              <w:t>شناسه میزبان</w:t>
            </w:r>
          </w:p>
        </w:tc>
        <w:tc>
          <w:tcPr>
            <w:tcW w:type="dxa" w:w="5669"/>
          </w:tcPr>
          <w:p>
            <w:pPr>
              <w:bidi w:val="1"/>
            </w:pPr>
            <w:r/>
            <w:r>
              <w:rPr>
                <w:b w:val="0"/>
                <w:sz w:val="17"/>
              </w:rPr>
              <w:t>2,830,953</w:t>
            </w:r>
          </w:p>
        </w:tc>
      </w:tr>
      <w:tr>
        <w:tc>
          <w:tcPr>
            <w:tcW w:type="dxa" w:w="3969"/>
          </w:tcPr>
          <w:p>
            <w:pPr>
              <w:bidi w:val="1"/>
            </w:pPr>
            <w:r/>
            <w:r>
              <w:rPr>
                <w:b/>
                <w:sz w:val="17"/>
              </w:rPr>
              <w:t>نام میزبان</w:t>
            </w:r>
          </w:p>
        </w:tc>
        <w:tc>
          <w:tcPr>
            <w:tcW w:type="dxa" w:w="5669"/>
          </w:tcPr>
          <w:p>
            <w:pPr>
              <w:bidi w:val="1"/>
            </w:pPr>
            <w:r/>
            <w:r>
              <w:rPr>
                <w:b w:val="0"/>
                <w:sz w:val="17"/>
              </w:rPr>
              <w:t>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2026-06-28</w:t>
            </w:r>
          </w:p>
        </w:tc>
      </w:tr>
      <w:tr>
        <w:tc>
          <w:tcPr>
            <w:tcW w:type="dxa" w:w="3969"/>
          </w:tcPr>
          <w:p>
            <w:pPr>
              <w:bidi w:val="1"/>
            </w:pPr>
            <w:r/>
            <w:r>
              <w:rPr>
                <w:b/>
                <w:sz w:val="17"/>
              </w:rPr>
              <w:t>نرخ پذیرش میزبان</w:t>
            </w:r>
          </w:p>
        </w:tc>
        <w:tc>
          <w:tcPr>
            <w:tcW w:type="dxa" w:w="5669"/>
          </w:tcPr>
          <w:p>
            <w:pPr>
              <w:bidi w:val="1"/>
            </w:pPr>
            <w:r/>
            <w:r>
              <w:rPr>
                <w:b w:val="0"/>
                <w:sz w:val="17"/>
              </w:rPr>
              <w:t>33</w:t>
            </w:r>
          </w:p>
        </w:tc>
      </w:tr>
      <w:tr>
        <w:tc>
          <w:tcPr>
            <w:tcW w:type="dxa" w:w="3969"/>
          </w:tcPr>
          <w:p>
            <w:pPr>
              <w:bidi w:val="1"/>
            </w:pPr>
            <w:r/>
            <w:r>
              <w:rPr>
                <w:b/>
                <w:sz w:val="17"/>
              </w:rPr>
              <w:t>زمان پاسخ میزبان (دقیقه)</w:t>
            </w:r>
          </w:p>
        </w:tc>
        <w:tc>
          <w:tcPr>
            <w:tcW w:type="dxa" w:w="5669"/>
          </w:tcPr>
          <w:p>
            <w:pPr>
              <w:bidi w:val="1"/>
            </w:pPr>
            <w:r/>
            <w:r>
              <w:rPr>
                <w:b w:val="0"/>
                <w:sz w:val="17"/>
              </w:rPr>
              <w:t>152</w:t>
            </w:r>
          </w:p>
        </w:tc>
      </w:tr>
      <w:tr>
        <w:tc>
          <w:tcPr>
            <w:tcW w:type="dxa" w:w="3969"/>
          </w:tcPr>
          <w:p>
            <w:pPr>
              <w:bidi w:val="1"/>
            </w:pPr>
            <w:r/>
            <w:r>
              <w:rPr>
                <w:b/>
                <w:sz w:val="17"/>
              </w:rPr>
              <w:t>امتیاز ارتباط میزبان</w:t>
            </w:r>
          </w:p>
        </w:tc>
        <w:tc>
          <w:tcPr>
            <w:tcW w:type="dxa" w:w="5669"/>
          </w:tcPr>
          <w:p>
            <w:pPr>
              <w:bidi w:val="1"/>
            </w:pPr>
            <w:r/>
            <w:r>
              <w:rPr>
                <w:b w:val="0"/>
                <w:sz w:val="17"/>
              </w:rPr>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3293846 — کلبه بالکن دار با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3,293,846</w:t>
            </w:r>
          </w:p>
        </w:tc>
      </w:tr>
      <w:tr>
        <w:tc>
          <w:tcPr>
            <w:tcW w:type="dxa" w:w="3969"/>
          </w:tcPr>
          <w:p>
            <w:pPr>
              <w:bidi w:val="1"/>
            </w:pPr>
            <w:r/>
            <w:r>
              <w:rPr>
                <w:b/>
                <w:sz w:val="17"/>
              </w:rPr>
              <w:t>عنوان</w:t>
            </w:r>
          </w:p>
        </w:tc>
        <w:tc>
          <w:tcPr>
            <w:tcW w:type="dxa" w:w="5669"/>
          </w:tcPr>
          <w:p>
            <w:pPr>
              <w:bidi w:val="1"/>
            </w:pPr>
            <w:r/>
            <w:r>
              <w:rPr>
                <w:b w:val="0"/>
                <w:sz w:val="17"/>
              </w:rPr>
              <w:t>کلبه بالکن دار با جکوزی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https://www.jajiga.com/room/3293846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130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3,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3,200,000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food، furniture،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water؛ tv: ال ای دی 32 اینچ؛ heating: پکیج - رادیاتور؛ cooler: یک دستگاه کولر اسپیلت 24000 در پذیرایی و یک دستگاه اسپیلت 12000 در هر اتاق خواب؛ kitchen: برای 8 نفر کامل موجود است.؛ stave: stave؛ refrigerator: refrigerator؛ vacuumcleaner: vacuumcleaner؛ furniture: 7 نفره؛ table: 4 نفره؛ parking: برای 2 خودرو بصورت روباز؛ toilet: 2 عدد؛ islamictoilet: 1 عدد؛ barbecue: باربیکیو گازی در حیاط؛ jacuzzi: وان جکوزی 6 نفره؛ food: سرو غذا در وعده های ناهار و شام با هماهنگی قبلی با میزبان و پرداخت هزینه جداگانه ممکن است.؛ janitor: میزبان در همسایگی سکونت دارد.؛ bathroom: 2 عدد؛ fireextingu: در آشپزخانه</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4.6</w:t>
            </w:r>
          </w:p>
        </w:tc>
      </w:tr>
      <w:tr>
        <w:tc>
          <w:tcPr>
            <w:tcW w:type="dxa" w:w="3969"/>
          </w:tcPr>
          <w:p>
            <w:pPr>
              <w:bidi w:val="1"/>
            </w:pPr>
            <w:r/>
            <w:r>
              <w:rPr>
                <w:b/>
                <w:sz w:val="17"/>
              </w:rPr>
              <w:t>تعداد نظرات</w:t>
            </w:r>
          </w:p>
        </w:tc>
        <w:tc>
          <w:tcPr>
            <w:tcW w:type="dxa" w:w="5669"/>
          </w:tcPr>
          <w:p>
            <w:pPr>
              <w:bidi w:val="1"/>
            </w:pPr>
            <w:r/>
            <w:r>
              <w:rPr>
                <w:b w:val="0"/>
                <w:sz w:val="17"/>
              </w:rPr>
              <w:t>18</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4.4</w:t>
            </w:r>
          </w:p>
        </w:tc>
      </w:tr>
      <w:tr>
        <w:tc>
          <w:tcPr>
            <w:tcW w:type="dxa" w:w="3969"/>
          </w:tcPr>
          <w:p>
            <w:pPr>
              <w:bidi w:val="1"/>
            </w:pPr>
            <w:r/>
            <w:r>
              <w:rPr>
                <w:b/>
                <w:sz w:val="17"/>
              </w:rPr>
              <w:t>امتیاز موقعیت</w:t>
            </w:r>
          </w:p>
        </w:tc>
        <w:tc>
          <w:tcPr>
            <w:tcW w:type="dxa" w:w="5669"/>
          </w:tcPr>
          <w:p>
            <w:pPr>
              <w:bidi w:val="1"/>
            </w:pPr>
            <w:r/>
            <w:r>
              <w:rPr>
                <w:b w:val="0"/>
                <w:sz w:val="17"/>
              </w:rPr>
              <w:t>4.4</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36.3069</w:t>
            </w:r>
          </w:p>
        </w:tc>
      </w:tr>
      <w:tr>
        <w:tc>
          <w:tcPr>
            <w:tcW w:type="dxa" w:w="3969"/>
          </w:tcPr>
          <w:p>
            <w:pPr>
              <w:bidi w:val="1"/>
            </w:pPr>
            <w:r/>
            <w:r>
              <w:rPr>
                <w:b/>
                <w:sz w:val="17"/>
              </w:rPr>
              <w:t>طول جغرافیایی</w:t>
            </w:r>
          </w:p>
        </w:tc>
        <w:tc>
          <w:tcPr>
            <w:tcW w:type="dxa" w:w="5669"/>
          </w:tcPr>
          <w:p>
            <w:pPr>
              <w:bidi w:val="1"/>
            </w:pPr>
            <w:r/>
            <w:r>
              <w:rPr>
                <w:b w:val="0"/>
                <w:sz w:val="17"/>
              </w:rPr>
              <w:t>52.7779</w:t>
            </w:r>
          </w:p>
        </w:tc>
      </w:tr>
      <w:tr>
        <w:tc>
          <w:tcPr>
            <w:tcW w:type="dxa" w:w="3969"/>
          </w:tcPr>
          <w:p>
            <w:pPr>
              <w:bidi w:val="1"/>
            </w:pPr>
            <w:r/>
            <w:r>
              <w:rPr>
                <w:b/>
                <w:sz w:val="17"/>
              </w:rPr>
              <w:t>شناسه میزبان</w:t>
            </w:r>
          </w:p>
        </w:tc>
        <w:tc>
          <w:tcPr>
            <w:tcW w:type="dxa" w:w="5669"/>
          </w:tcPr>
          <w:p>
            <w:pPr>
              <w:bidi w:val="1"/>
            </w:pPr>
            <w:r/>
            <w:r>
              <w:rPr>
                <w:b w:val="0"/>
                <w:sz w:val="17"/>
              </w:rPr>
              <w:t>1,762,286</w:t>
            </w:r>
          </w:p>
        </w:tc>
      </w:tr>
      <w:tr>
        <w:tc>
          <w:tcPr>
            <w:tcW w:type="dxa" w:w="3969"/>
          </w:tcPr>
          <w:p>
            <w:pPr>
              <w:bidi w:val="1"/>
            </w:pPr>
            <w:r/>
            <w:r>
              <w:rPr>
                <w:b/>
                <w:sz w:val="17"/>
              </w:rPr>
              <w:t>نام میزبان</w:t>
            </w:r>
          </w:p>
        </w:tc>
        <w:tc>
          <w:tcPr>
            <w:tcW w:type="dxa" w:w="5669"/>
          </w:tcPr>
          <w:p>
            <w:pPr>
              <w:bidi w:val="1"/>
            </w:pPr>
            <w:r/>
            <w:r>
              <w:rPr>
                <w:b w:val="0"/>
                <w:sz w:val="17"/>
              </w:rPr>
              <w:t>محسن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2023-11-23</w:t>
            </w:r>
          </w:p>
        </w:tc>
      </w:tr>
      <w:tr>
        <w:tc>
          <w:tcPr>
            <w:tcW w:type="dxa" w:w="3969"/>
          </w:tcPr>
          <w:p>
            <w:pPr>
              <w:bidi w:val="1"/>
            </w:pPr>
            <w:r/>
            <w:r>
              <w:rPr>
                <w:b/>
                <w:sz w:val="17"/>
              </w:rPr>
              <w:t>نرخ پذیرش میزبان</w:t>
            </w:r>
          </w:p>
        </w:tc>
        <w:tc>
          <w:tcPr>
            <w:tcW w:type="dxa" w:w="5669"/>
          </w:tcPr>
          <w:p>
            <w:pPr>
              <w:bidi w:val="1"/>
            </w:pPr>
            <w:r/>
            <w:r>
              <w:rPr>
                <w:b w:val="0"/>
                <w:sz w:val="17"/>
              </w:rPr>
              <w:t>89</w:t>
            </w:r>
          </w:p>
        </w:tc>
      </w:tr>
      <w:tr>
        <w:tc>
          <w:tcPr>
            <w:tcW w:type="dxa" w:w="3969"/>
          </w:tcPr>
          <w:p>
            <w:pPr>
              <w:bidi w:val="1"/>
            </w:pPr>
            <w:r/>
            <w:r>
              <w:rPr>
                <w:b/>
                <w:sz w:val="17"/>
              </w:rPr>
              <w:t>زمان پاسخ میزبان (دقیقه)</w:t>
            </w:r>
          </w:p>
        </w:tc>
        <w:tc>
          <w:tcPr>
            <w:tcW w:type="dxa" w:w="5669"/>
          </w:tcPr>
          <w:p>
            <w:pPr>
              <w:bidi w:val="1"/>
            </w:pPr>
            <w:r/>
            <w:r>
              <w:rPr>
                <w:b w:val="0"/>
                <w:sz w:val="17"/>
              </w:rPr>
              <w:t>158</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3212136 — کلبه سوئیسی جکوزی دار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3,212,136</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قرآن تالار</w:t>
            </w:r>
          </w:p>
        </w:tc>
      </w:tr>
      <w:tr>
        <w:tc>
          <w:tcPr>
            <w:tcW w:type="dxa" w:w="3969"/>
          </w:tcPr>
          <w:p>
            <w:pPr>
              <w:bidi w:val="1"/>
            </w:pPr>
            <w:r/>
            <w:r>
              <w:rPr>
                <w:b/>
                <w:sz w:val="17"/>
              </w:rPr>
              <w:t>آدرس صفحه</w:t>
            </w:r>
          </w:p>
        </w:tc>
        <w:tc>
          <w:tcPr>
            <w:tcW w:type="dxa" w:w="5669"/>
          </w:tcPr>
          <w:p>
            <w:pPr>
              <w:bidi w:val="1"/>
            </w:pPr>
            <w:r/>
            <w:r>
              <w:rPr>
                <w:b w:val="0"/>
                <w:sz w:val="17"/>
              </w:rPr>
              <w:t>https://www.jajiga.com/room/3212136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3,200,000</w:t>
            </w:r>
          </w:p>
        </w:tc>
      </w:tr>
      <w:tr>
        <w:tc>
          <w:tcPr>
            <w:tcW w:type="dxa" w:w="3969"/>
          </w:tcPr>
          <w:p>
            <w:pPr>
              <w:bidi w:val="1"/>
            </w:pPr>
            <w:r/>
            <w:r>
              <w:rPr>
                <w:b/>
                <w:sz w:val="17"/>
              </w:rPr>
              <w:t>قیمت هر نفر اضافه (تومان)</w:t>
            </w:r>
          </w:p>
        </w:tc>
        <w:tc>
          <w:tcPr>
            <w:tcW w:type="dxa" w:w="5669"/>
          </w:tcPr>
          <w:p>
            <w:pPr>
              <w:bidi w:val="1"/>
            </w:pPr>
            <w:r/>
            <w:r>
              <w:rPr>
                <w:b w:val="0"/>
                <w:sz w:val="17"/>
              </w:rPr>
              <w:t>800,000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jacuzzi، janitor، kitchen، parking،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دستشویی،مایع ظرفشویی، دستمال کاغذی، کاغذ توالت؛ electricity: electricity؛ water: آب لوله کشی شهری؛ tv: تلویزیون ال سی دی ۲۱ اینچ؛ heating: پکیج - شوفاژ؛ cooler: یک دستگاه کولر اسپیلت ۱۸۰۰۰ در طبقه پایین و یک دستگاه کولر اسپیلت ۱۲۰۰۰ در طبقه بالا؛ kitchen: به تعداد ۶ نفر به طور کامل موجود است.؛ stave: stave؛ refrigerator: refrigerator؛ vacuumcleaner: vacuumcleaner؛ furniture: مبلمان ۶ نفره؛ table: ۴ نفره؛ parking: پارکینگ روباز برای دو خودرو در محوطه؛ islamictoilet: islamictoilet؛ barbecue: باربیکیو ذغالی در حیاط؛ jacuzzi: 4 نفره؛ janitor: میزبان در همسایگی سکونت دارد.؛ bathroom: bathroom؛ fireextingu: اشپزخانه</w:t>
            </w:r>
          </w:p>
        </w:tc>
      </w:tr>
      <w:tr>
        <w:tc>
          <w:tcPr>
            <w:tcW w:type="dxa" w:w="3969"/>
          </w:tcPr>
          <w:p>
            <w:pPr>
              <w:bidi w:val="1"/>
            </w:pPr>
            <w:r/>
            <w:r>
              <w:rPr>
                <w:b/>
                <w:sz w:val="17"/>
              </w:rPr>
              <w:t>رزرو موفق</w:t>
            </w:r>
          </w:p>
        </w:tc>
        <w:tc>
          <w:tcPr>
            <w:tcW w:type="dxa" w:w="5669"/>
          </w:tcPr>
          <w:p>
            <w:pPr>
              <w:bidi w:val="1"/>
            </w:pPr>
            <w:r/>
            <w:r>
              <w:rPr>
                <w:b w:val="0"/>
                <w:sz w:val="17"/>
              </w:rPr>
              <w:t>300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171</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4.3</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36.3068</w:t>
            </w:r>
          </w:p>
        </w:tc>
      </w:tr>
      <w:tr>
        <w:tc>
          <w:tcPr>
            <w:tcW w:type="dxa" w:w="3969"/>
          </w:tcPr>
          <w:p>
            <w:pPr>
              <w:bidi w:val="1"/>
            </w:pPr>
            <w:r/>
            <w:r>
              <w:rPr>
                <w:b/>
                <w:sz w:val="17"/>
              </w:rPr>
              <w:t>طول جغرافیایی</w:t>
            </w:r>
          </w:p>
        </w:tc>
        <w:tc>
          <w:tcPr>
            <w:tcW w:type="dxa" w:w="5669"/>
          </w:tcPr>
          <w:p>
            <w:pPr>
              <w:bidi w:val="1"/>
            </w:pPr>
            <w:r/>
            <w:r>
              <w:rPr>
                <w:b w:val="0"/>
                <w:sz w:val="17"/>
              </w:rPr>
              <w:t>52.7778</w:t>
            </w:r>
          </w:p>
        </w:tc>
      </w:tr>
      <w:tr>
        <w:tc>
          <w:tcPr>
            <w:tcW w:type="dxa" w:w="3969"/>
          </w:tcPr>
          <w:p>
            <w:pPr>
              <w:bidi w:val="1"/>
            </w:pPr>
            <w:r/>
            <w:r>
              <w:rPr>
                <w:b/>
                <w:sz w:val="17"/>
              </w:rPr>
              <w:t>شناسه میزبان</w:t>
            </w:r>
          </w:p>
        </w:tc>
        <w:tc>
          <w:tcPr>
            <w:tcW w:type="dxa" w:w="5669"/>
          </w:tcPr>
          <w:p>
            <w:pPr>
              <w:bidi w:val="1"/>
            </w:pPr>
            <w:r/>
            <w:r>
              <w:rPr>
                <w:b w:val="0"/>
                <w:sz w:val="17"/>
              </w:rPr>
              <w:t>1,762,286</w:t>
            </w:r>
          </w:p>
        </w:tc>
      </w:tr>
      <w:tr>
        <w:tc>
          <w:tcPr>
            <w:tcW w:type="dxa" w:w="3969"/>
          </w:tcPr>
          <w:p>
            <w:pPr>
              <w:bidi w:val="1"/>
            </w:pPr>
            <w:r/>
            <w:r>
              <w:rPr>
                <w:b/>
                <w:sz w:val="17"/>
              </w:rPr>
              <w:t>نام میزبان</w:t>
            </w:r>
          </w:p>
        </w:tc>
        <w:tc>
          <w:tcPr>
            <w:tcW w:type="dxa" w:w="5669"/>
          </w:tcPr>
          <w:p>
            <w:pPr>
              <w:bidi w:val="1"/>
            </w:pPr>
            <w:r/>
            <w:r>
              <w:rPr>
                <w:b w:val="0"/>
                <w:sz w:val="17"/>
              </w:rPr>
              <w:t>محسن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2023-11-23</w:t>
            </w:r>
          </w:p>
        </w:tc>
      </w:tr>
      <w:tr>
        <w:tc>
          <w:tcPr>
            <w:tcW w:type="dxa" w:w="3969"/>
          </w:tcPr>
          <w:p>
            <w:pPr>
              <w:bidi w:val="1"/>
            </w:pPr>
            <w:r/>
            <w:r>
              <w:rPr>
                <w:b/>
                <w:sz w:val="17"/>
              </w:rPr>
              <w:t>نرخ پذیرش میزبان</w:t>
            </w:r>
          </w:p>
        </w:tc>
        <w:tc>
          <w:tcPr>
            <w:tcW w:type="dxa" w:w="5669"/>
          </w:tcPr>
          <w:p>
            <w:pPr>
              <w:bidi w:val="1"/>
            </w:pPr>
            <w:r/>
            <w:r>
              <w:rPr>
                <w:b w:val="0"/>
                <w:sz w:val="17"/>
              </w:rPr>
              <w:t>89</w:t>
            </w:r>
          </w:p>
        </w:tc>
      </w:tr>
      <w:tr>
        <w:tc>
          <w:tcPr>
            <w:tcW w:type="dxa" w:w="3969"/>
          </w:tcPr>
          <w:p>
            <w:pPr>
              <w:bidi w:val="1"/>
            </w:pPr>
            <w:r/>
            <w:r>
              <w:rPr>
                <w:b/>
                <w:sz w:val="17"/>
              </w:rPr>
              <w:t>زمان پاسخ میزبان (دقیقه)</w:t>
            </w:r>
          </w:p>
        </w:tc>
        <w:tc>
          <w:tcPr>
            <w:tcW w:type="dxa" w:w="5669"/>
          </w:tcPr>
          <w:p>
            <w:pPr>
              <w:bidi w:val="1"/>
            </w:pPr>
            <w:r/>
            <w:r>
              <w:rPr>
                <w:b w:val="0"/>
                <w:sz w:val="17"/>
              </w:rPr>
              <w:t>159</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3209086 — اجاره کلبه سوئدی در نزدیکی لفور - قرآن تلار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3,209,086</w:t>
            </w:r>
          </w:p>
        </w:tc>
      </w:tr>
      <w:tr>
        <w:tc>
          <w:tcPr>
            <w:tcW w:type="dxa" w:w="3969"/>
          </w:tcPr>
          <w:p>
            <w:pPr>
              <w:bidi w:val="1"/>
            </w:pPr>
            <w:r/>
            <w:r>
              <w:rPr>
                <w:b/>
                <w:sz w:val="17"/>
              </w:rPr>
              <w:t>عنوان</w:t>
            </w:r>
          </w:p>
        </w:tc>
        <w:tc>
          <w:tcPr>
            <w:tcW w:type="dxa" w:w="5669"/>
          </w:tcPr>
          <w:p>
            <w:pPr>
              <w:bidi w:val="1"/>
            </w:pPr>
            <w:r/>
            <w:r>
              <w:rPr>
                <w:b w:val="0"/>
                <w:sz w:val="17"/>
              </w:rPr>
              <w:t>اجاره کلبه سوئدی در نزدیکی لفور - قرآن تلار</w:t>
            </w:r>
          </w:p>
        </w:tc>
      </w:tr>
      <w:tr>
        <w:tc>
          <w:tcPr>
            <w:tcW w:type="dxa" w:w="3969"/>
          </w:tcPr>
          <w:p>
            <w:pPr>
              <w:bidi w:val="1"/>
            </w:pPr>
            <w:r/>
            <w:r>
              <w:rPr>
                <w:b/>
                <w:sz w:val="17"/>
              </w:rPr>
              <w:t>آدرس صفحه</w:t>
            </w:r>
          </w:p>
        </w:tc>
        <w:tc>
          <w:tcPr>
            <w:tcW w:type="dxa" w:w="5669"/>
          </w:tcPr>
          <w:p>
            <w:pPr>
              <w:bidi w:val="1"/>
            </w:pPr>
            <w:r/>
            <w:r>
              <w:rPr>
                <w:b w:val="0"/>
                <w:sz w:val="17"/>
              </w:rPr>
              <w:t>https://www.jajiga.com/room/3209086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قرآن تالار</w:t>
            </w:r>
          </w:p>
        </w:tc>
      </w:tr>
      <w:tr>
        <w:tc>
          <w:tcPr>
            <w:tcW w:type="dxa" w:w="3969"/>
          </w:tcPr>
          <w:p>
            <w:pPr>
              <w:bidi w:val="1"/>
            </w:pPr>
            <w:r/>
            <w:r>
              <w:rPr>
                <w:b/>
                <w:sz w:val="17"/>
              </w:rPr>
              <w:t>اسلاگ روستا</w:t>
            </w:r>
          </w:p>
        </w:tc>
        <w:tc>
          <w:tcPr>
            <w:tcW w:type="dxa" w:w="5669"/>
          </w:tcPr>
          <w:p>
            <w:pPr>
              <w:bidi w:val="1"/>
            </w:pPr>
            <w:r/>
            <w:r>
              <w:rPr>
                <w:b w:val="0"/>
                <w:sz w:val="17"/>
              </w:rPr>
              <w:t>quran_talar</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600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3,500,000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اقامتگاه خاص، 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دستشویی،مایع ظرفشویی، دستمال کاغذی، کاغذ توالت؛ electricity: electricity؛ water: آب لوله کشی شهری؛ tv: تلویزیون ال سی دی ۴۳ اینچ؛ heating: یک دستگاه کولر اسپلیت ۱۸۰۰۰ دو منظوره در پذیرایی و یک دستگاه کولر اسپیلت ۱۲۰۰۰ دو منظوره در یک اتاق خواب؛ cooler: یک دستگاه کولر اسپلیت ۱۸۰۰۰ در پذیرایی و یک دستگاه کولر اسپیلت ۱۲۰۰۰ در یک اتاق خواب؛ kitchen: به تعداد ۶ نفر به طور کامل موجود است.؛ stave: دو شعله از کپسول گاز مایع؛ refrigerator: refrigerator؛ vacuumcleaner: vacuumcleaner؛ furniture: مبلمان ۷ نفره؛ table: ۴ نفره؛ islamictoilet: با حمام؛ barbecue: منقل فلزی در حیاط؛ janitor: میزبان در همسایگی سکونت دارد.؛ bathroom: با سرویس ایرانی</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47</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4}،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36.2963</w:t>
            </w:r>
          </w:p>
        </w:tc>
      </w:tr>
      <w:tr>
        <w:tc>
          <w:tcPr>
            <w:tcW w:type="dxa" w:w="3969"/>
          </w:tcPr>
          <w:p>
            <w:pPr>
              <w:bidi w:val="1"/>
            </w:pPr>
            <w:r/>
            <w:r>
              <w:rPr>
                <w:b/>
                <w:sz w:val="17"/>
              </w:rPr>
              <w:t>طول جغرافیایی</w:t>
            </w:r>
          </w:p>
        </w:tc>
        <w:tc>
          <w:tcPr>
            <w:tcW w:type="dxa" w:w="5669"/>
          </w:tcPr>
          <w:p>
            <w:pPr>
              <w:bidi w:val="1"/>
            </w:pPr>
            <w:r/>
            <w:r>
              <w:rPr>
                <w:b w:val="0"/>
                <w:sz w:val="17"/>
              </w:rPr>
              <w:t>52.7802</w:t>
            </w:r>
          </w:p>
        </w:tc>
      </w:tr>
      <w:tr>
        <w:tc>
          <w:tcPr>
            <w:tcW w:type="dxa" w:w="3969"/>
          </w:tcPr>
          <w:p>
            <w:pPr>
              <w:bidi w:val="1"/>
            </w:pPr>
            <w:r/>
            <w:r>
              <w:rPr>
                <w:b/>
                <w:sz w:val="17"/>
              </w:rPr>
              <w:t>شناسه میزبان</w:t>
            </w:r>
          </w:p>
        </w:tc>
        <w:tc>
          <w:tcPr>
            <w:tcW w:type="dxa" w:w="5669"/>
          </w:tcPr>
          <w:p>
            <w:pPr>
              <w:bidi w:val="1"/>
            </w:pPr>
            <w:r/>
            <w:r>
              <w:rPr>
                <w:b w:val="0"/>
                <w:sz w:val="17"/>
              </w:rPr>
              <w:t>1,919,845</w:t>
            </w:r>
          </w:p>
        </w:tc>
      </w:tr>
      <w:tr>
        <w:tc>
          <w:tcPr>
            <w:tcW w:type="dxa" w:w="3969"/>
          </w:tcPr>
          <w:p>
            <w:pPr>
              <w:bidi w:val="1"/>
            </w:pPr>
            <w:r/>
            <w:r>
              <w:rPr>
                <w:b/>
                <w:sz w:val="17"/>
              </w:rPr>
              <w:t>نام میزبان</w:t>
            </w:r>
          </w:p>
        </w:tc>
        <w:tc>
          <w:tcPr>
            <w:tcW w:type="dxa" w:w="5669"/>
          </w:tcPr>
          <w:p>
            <w:pPr>
              <w:bidi w:val="1"/>
            </w:pPr>
            <w:r/>
            <w:r>
              <w:rPr>
                <w:b w:val="0"/>
                <w:sz w:val="17"/>
              </w:rPr>
              <w:t>سید کاظم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2023-10-15</w:t>
            </w:r>
          </w:p>
        </w:tc>
      </w:tr>
      <w:tr>
        <w:tc>
          <w:tcPr>
            <w:tcW w:type="dxa" w:w="3969"/>
          </w:tcPr>
          <w:p>
            <w:pPr>
              <w:bidi w:val="1"/>
            </w:pPr>
            <w:r/>
            <w:r>
              <w:rPr>
                <w:b/>
                <w:sz w:val="17"/>
              </w:rPr>
              <w:t>نرخ پذیرش میزبان</w:t>
            </w:r>
          </w:p>
        </w:tc>
        <w:tc>
          <w:tcPr>
            <w:tcW w:type="dxa" w:w="5669"/>
          </w:tcPr>
          <w:p>
            <w:pPr>
              <w:bidi w:val="1"/>
            </w:pPr>
            <w:r/>
            <w:r>
              <w:rPr>
                <w:b w:val="0"/>
                <w:sz w:val="17"/>
              </w:rPr>
              <w:t>97</w:t>
            </w:r>
          </w:p>
        </w:tc>
      </w:tr>
      <w:tr>
        <w:tc>
          <w:tcPr>
            <w:tcW w:type="dxa" w:w="3969"/>
          </w:tcPr>
          <w:p>
            <w:pPr>
              <w:bidi w:val="1"/>
            </w:pPr>
            <w:r/>
            <w:r>
              <w:rPr>
                <w:b/>
                <w:sz w:val="17"/>
              </w:rPr>
              <w:t>زمان پاسخ میزبان (دقیقه)</w:t>
            </w:r>
          </w:p>
        </w:tc>
        <w:tc>
          <w:tcPr>
            <w:tcW w:type="dxa" w:w="5669"/>
          </w:tcPr>
          <w:p>
            <w:pPr>
              <w:bidi w:val="1"/>
            </w:pPr>
            <w:r/>
            <w:r>
              <w:rPr>
                <w:b w:val="0"/>
                <w:sz w:val="17"/>
              </w:rPr>
              <w:t>116</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3228941 — اجاره کلبه چوبی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3,228,941</w:t>
            </w:r>
          </w:p>
        </w:tc>
      </w:tr>
      <w:tr>
        <w:tc>
          <w:tcPr>
            <w:tcW w:type="dxa" w:w="3969"/>
          </w:tcPr>
          <w:p>
            <w:pPr>
              <w:bidi w:val="1"/>
            </w:pPr>
            <w:r/>
            <w:r>
              <w:rPr>
                <w:b/>
                <w:sz w:val="17"/>
              </w:rPr>
              <w:t>عنوان</w:t>
            </w:r>
          </w:p>
        </w:tc>
        <w:tc>
          <w:tcPr>
            <w:tcW w:type="dxa" w:w="5669"/>
          </w:tcPr>
          <w:p>
            <w:pPr>
              <w:bidi w:val="1"/>
            </w:pPr>
            <w:r/>
            <w:r>
              <w:rPr>
                <w:b w:val="0"/>
                <w:sz w:val="17"/>
              </w:rPr>
              <w:t>اجاره کلبه چوبی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https://www.jajiga.com/room/3228941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0, 'mattress': 2, 'sofa_bed': 0, 'etc': ''}، {'space_id': 0, 'single': 0, 'double': 1, 'mattress': 6,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1,500,000</w:t>
            </w:r>
          </w:p>
        </w:tc>
      </w:tr>
      <w:tr>
        <w:tc>
          <w:tcPr>
            <w:tcW w:type="dxa" w:w="3969"/>
          </w:tcPr>
          <w:p>
            <w:pPr>
              <w:bidi w:val="1"/>
            </w:pPr>
            <w:r/>
            <w:r>
              <w:rPr>
                <w:b/>
                <w:sz w:val="17"/>
              </w:rPr>
              <w:t>قیمت هر نفر اضافه (تومان)</w:t>
            </w:r>
          </w:p>
        </w:tc>
        <w:tc>
          <w:tcPr>
            <w:tcW w:type="dxa" w:w="5669"/>
          </w:tcPr>
          <w:p>
            <w:pPr>
              <w:bidi w:val="1"/>
            </w:pPr>
            <w:r/>
            <w:r>
              <w:rPr>
                <w:b w:val="0"/>
                <w:sz w:val="17"/>
              </w:rPr>
              <w:t>150,000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32 اینچ؛ heating: یک شعله بخاری گازی در پذیرایی؛ cooler: یک دستگاه کولر اسپلیت 18000 در پذیرایی؛ kitchen: لوازم آشپزخانه به تعداد 6 نفر موجود است.؛ stave: stave؛ refrigerator: refrigerator؛ vacuumcleaner: vacuumcleaner؛ furniture: مبلمان 5 نفره؛ table: ۴ نفره؛ parking: پارکینگ روباز برای دو خودرو در حیاط؛ toilet: با حمام و سرویس ایرانی؛ islamictoilet: با حمام و سرویس فرنگی؛ barbecue: منقل فلزی در حیاط؛ janitor: میزبان در فاصله نزدیکی از اقامتگاه سکونت دارد.؛ bathroom: با سرویس ایرانی و فرنگی؛ fireextingu: fireextingu</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20</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11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36.3328</w:t>
            </w:r>
          </w:p>
        </w:tc>
      </w:tr>
      <w:tr>
        <w:tc>
          <w:tcPr>
            <w:tcW w:type="dxa" w:w="3969"/>
          </w:tcPr>
          <w:p>
            <w:pPr>
              <w:bidi w:val="1"/>
            </w:pPr>
            <w:r/>
            <w:r>
              <w:rPr>
                <w:b/>
                <w:sz w:val="17"/>
              </w:rPr>
              <w:t>طول جغرافیایی</w:t>
            </w:r>
          </w:p>
        </w:tc>
        <w:tc>
          <w:tcPr>
            <w:tcW w:type="dxa" w:w="5669"/>
          </w:tcPr>
          <w:p>
            <w:pPr>
              <w:bidi w:val="1"/>
            </w:pPr>
            <w:r/>
            <w:r>
              <w:rPr>
                <w:b w:val="0"/>
                <w:sz w:val="17"/>
              </w:rPr>
              <w:t>52.79</w:t>
            </w:r>
          </w:p>
        </w:tc>
      </w:tr>
      <w:tr>
        <w:tc>
          <w:tcPr>
            <w:tcW w:type="dxa" w:w="3969"/>
          </w:tcPr>
          <w:p>
            <w:pPr>
              <w:bidi w:val="1"/>
            </w:pPr>
            <w:r/>
            <w:r>
              <w:rPr>
                <w:b/>
                <w:sz w:val="17"/>
              </w:rPr>
              <w:t>شناسه میزبان</w:t>
            </w:r>
          </w:p>
        </w:tc>
        <w:tc>
          <w:tcPr>
            <w:tcW w:type="dxa" w:w="5669"/>
          </w:tcPr>
          <w:p>
            <w:pPr>
              <w:bidi w:val="1"/>
            </w:pPr>
            <w:r/>
            <w:r>
              <w:rPr>
                <w:b w:val="0"/>
                <w:sz w:val="17"/>
              </w:rPr>
              <w:t>2,085,901</w:t>
            </w:r>
          </w:p>
        </w:tc>
      </w:tr>
      <w:tr>
        <w:tc>
          <w:tcPr>
            <w:tcW w:type="dxa" w:w="3969"/>
          </w:tcPr>
          <w:p>
            <w:pPr>
              <w:bidi w:val="1"/>
            </w:pPr>
            <w:r/>
            <w:r>
              <w:rPr>
                <w:b/>
                <w:sz w:val="17"/>
              </w:rPr>
              <w:t>نام میزبان</w:t>
            </w:r>
          </w:p>
        </w:tc>
        <w:tc>
          <w:tcPr>
            <w:tcW w:type="dxa" w:w="5669"/>
          </w:tcPr>
          <w:p>
            <w:pPr>
              <w:bidi w:val="1"/>
            </w:pPr>
            <w:r/>
            <w:r>
              <w:rPr>
                <w:b w:val="0"/>
                <w:sz w:val="17"/>
              </w:rPr>
              <w:t>عبدالله</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2024-05-19</w:t>
            </w:r>
          </w:p>
        </w:tc>
      </w:tr>
      <w:tr>
        <w:tc>
          <w:tcPr>
            <w:tcW w:type="dxa" w:w="3969"/>
          </w:tcPr>
          <w:p>
            <w:pPr>
              <w:bidi w:val="1"/>
            </w:pPr>
            <w:r/>
            <w:r>
              <w:rPr>
                <w:b/>
                <w:sz w:val="17"/>
              </w:rPr>
              <w:t>نرخ پذیرش میزبان</w:t>
            </w:r>
          </w:p>
        </w:tc>
        <w:tc>
          <w:tcPr>
            <w:tcW w:type="dxa" w:w="5669"/>
          </w:tcPr>
          <w:p>
            <w:pPr>
              <w:bidi w:val="1"/>
            </w:pPr>
            <w:r/>
            <w:r>
              <w:rPr>
                <w:b w:val="0"/>
                <w:sz w:val="17"/>
              </w:rPr>
              <w:t>95</w:t>
            </w:r>
          </w:p>
        </w:tc>
      </w:tr>
      <w:tr>
        <w:tc>
          <w:tcPr>
            <w:tcW w:type="dxa" w:w="3969"/>
          </w:tcPr>
          <w:p>
            <w:pPr>
              <w:bidi w:val="1"/>
            </w:pPr>
            <w:r/>
            <w:r>
              <w:rPr>
                <w:b/>
                <w:sz w:val="17"/>
              </w:rPr>
              <w:t>زمان پاسخ میزبان (دقیقه)</w:t>
            </w:r>
          </w:p>
        </w:tc>
        <w:tc>
          <w:tcPr>
            <w:tcW w:type="dxa" w:w="5669"/>
          </w:tcPr>
          <w:p>
            <w:pPr>
              <w:bidi w:val="1"/>
            </w:pPr>
            <w:r/>
            <w:r>
              <w:rPr>
                <w:b w:val="0"/>
                <w:sz w:val="17"/>
              </w:rPr>
              <w:t>279</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3298479 —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3,298,479</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https://www.jajiga.com/room/3298479</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1,500,000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refrigerator، stave، table، toilet،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water؛ heating: یک شعله بخاری گازی در پذیرایی؛ cooler: یک دستگاه اسپلیت 18 هزار در پذیرایی؛ kitchen: برای 6 نفر کامل موجود است.؛ stave: stave؛ refrigerator: refrigerator؛ furniture: 5 نفره؛ table: 4 نفره؛ parking: برای 2 خودرو بصورت روباز؛ toilet: با سرویس ایرانی و حمام؛ islamictoilet: با حمام و سرویس ایرانی؛ barbecue: منقل فلزی در حیاط؛ janitor: میزبان در همسایگی سکونت دارد.؛ bathroom: با سرویس فرنگی و ایرانی</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3</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w:t>
            </w:r>
          </w:p>
        </w:tc>
      </w:tr>
      <w:tr>
        <w:tc>
          <w:tcPr>
            <w:tcW w:type="dxa" w:w="3969"/>
          </w:tcPr>
          <w:p>
            <w:pPr>
              <w:bidi w:val="1"/>
            </w:pPr>
            <w:r/>
            <w:r>
              <w:rPr>
                <w:b/>
                <w:sz w:val="17"/>
              </w:rPr>
              <w:t>طول جغرافیایی</w:t>
            </w:r>
          </w:p>
        </w:tc>
        <w:tc>
          <w:tcPr>
            <w:tcW w:type="dxa" w:w="5669"/>
          </w:tcPr>
          <w:p>
            <w:pPr>
              <w:bidi w:val="1"/>
            </w:pPr>
            <w:r/>
            <w:r>
              <w:rPr>
                <w:b w:val="0"/>
                <w:sz w:val="17"/>
              </w:rPr>
              <w:t>52.7911</w:t>
            </w:r>
          </w:p>
        </w:tc>
      </w:tr>
      <w:tr>
        <w:tc>
          <w:tcPr>
            <w:tcW w:type="dxa" w:w="3969"/>
          </w:tcPr>
          <w:p>
            <w:pPr>
              <w:bidi w:val="1"/>
            </w:pPr>
            <w:r/>
            <w:r>
              <w:rPr>
                <w:b/>
                <w:sz w:val="17"/>
              </w:rPr>
              <w:t>شناسه میزبان</w:t>
            </w:r>
          </w:p>
        </w:tc>
        <w:tc>
          <w:tcPr>
            <w:tcW w:type="dxa" w:w="5669"/>
          </w:tcPr>
          <w:p>
            <w:pPr>
              <w:bidi w:val="1"/>
            </w:pPr>
            <w:r/>
            <w:r>
              <w:rPr>
                <w:b w:val="0"/>
                <w:sz w:val="17"/>
              </w:rPr>
              <w:t>3,030,198</w:t>
            </w:r>
          </w:p>
        </w:tc>
      </w:tr>
      <w:tr>
        <w:tc>
          <w:tcPr>
            <w:tcW w:type="dxa" w:w="3969"/>
          </w:tcPr>
          <w:p>
            <w:pPr>
              <w:bidi w:val="1"/>
            </w:pPr>
            <w:r/>
            <w:r>
              <w:rPr>
                <w:b/>
                <w:sz w:val="17"/>
              </w:rPr>
              <w:t>نام میزبان</w:t>
            </w:r>
          </w:p>
        </w:tc>
        <w:tc>
          <w:tcPr>
            <w:tcW w:type="dxa" w:w="5669"/>
          </w:tcPr>
          <w:p>
            <w:pPr>
              <w:bidi w:val="1"/>
            </w:pPr>
            <w:r/>
            <w:r>
              <w:rPr>
                <w:b w:val="0"/>
                <w:sz w:val="17"/>
              </w:rPr>
              <w:t>امیر حسین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2026-04-12</w:t>
            </w:r>
          </w:p>
        </w:tc>
      </w:tr>
      <w:tr>
        <w:tc>
          <w:tcPr>
            <w:tcW w:type="dxa" w:w="3969"/>
          </w:tcPr>
          <w:p>
            <w:pPr>
              <w:bidi w:val="1"/>
            </w:pPr>
            <w:r/>
            <w:r>
              <w:rPr>
                <w:b/>
                <w:sz w:val="17"/>
              </w:rPr>
              <w:t>نرخ پذیرش میزبان</w:t>
            </w:r>
          </w:p>
        </w:tc>
        <w:tc>
          <w:tcPr>
            <w:tcW w:type="dxa" w:w="5669"/>
          </w:tcPr>
          <w:p>
            <w:pPr>
              <w:bidi w:val="1"/>
            </w:pPr>
            <w:r/>
            <w:r>
              <w:rPr>
                <w:b w:val="0"/>
                <w:sz w:val="17"/>
              </w:rPr>
              <w:t>89</w:t>
            </w:r>
          </w:p>
        </w:tc>
      </w:tr>
      <w:tr>
        <w:tc>
          <w:tcPr>
            <w:tcW w:type="dxa" w:w="3969"/>
          </w:tcPr>
          <w:p>
            <w:pPr>
              <w:bidi w:val="1"/>
            </w:pPr>
            <w:r/>
            <w:r>
              <w:rPr>
                <w:b/>
                <w:sz w:val="17"/>
              </w:rPr>
              <w:t>زمان پاسخ میزبان (دقیقه)</w:t>
            </w:r>
          </w:p>
        </w:tc>
        <w:tc>
          <w:tcPr>
            <w:tcW w:type="dxa" w:w="5669"/>
          </w:tcPr>
          <w:p>
            <w:pPr>
              <w:bidi w:val="1"/>
            </w:pPr>
            <w:r/>
            <w:r>
              <w:rPr>
                <w:b w:val="0"/>
                <w:sz w:val="17"/>
              </w:rPr>
              <w:t>260</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10</w:t>
            </w:r>
          </w:p>
        </w:tc>
      </w:tr>
      <w:tr>
        <w:tc>
          <w:tcPr>
            <w:tcW w:type="dxa" w:w="3969"/>
          </w:tcPr>
          <w:p>
            <w:pPr>
              <w:bidi w:val="1"/>
            </w:pPr>
            <w:r/>
            <w:r>
              <w:rPr>
                <w:b/>
                <w:sz w:val="17"/>
              </w:rPr>
              <w:t>ناموجود ۳۰ روز</w:t>
            </w:r>
          </w:p>
        </w:tc>
        <w:tc>
          <w:tcPr>
            <w:tcW w:type="dxa" w:w="5669"/>
          </w:tcPr>
          <w:p>
            <w:pPr>
              <w:bidi w:val="1"/>
            </w:pPr>
            <w:r/>
            <w:r>
              <w:rPr>
                <w:b w:val="0"/>
                <w:sz w:val="17"/>
              </w:rPr>
              <w:t>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3227914 — اجاره سوئیت جنگلی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3,227,914</w:t>
            </w:r>
          </w:p>
        </w:tc>
      </w:tr>
      <w:tr>
        <w:tc>
          <w:tcPr>
            <w:tcW w:type="dxa" w:w="3969"/>
          </w:tcPr>
          <w:p>
            <w:pPr>
              <w:bidi w:val="1"/>
            </w:pPr>
            <w:r/>
            <w:r>
              <w:rPr>
                <w:b/>
                <w:sz w:val="17"/>
              </w:rPr>
              <w:t>عنوان</w:t>
            </w:r>
          </w:p>
        </w:tc>
        <w:tc>
          <w:tcPr>
            <w:tcW w:type="dxa" w:w="5669"/>
          </w:tcPr>
          <w:p>
            <w:pPr>
              <w:bidi w:val="1"/>
            </w:pPr>
            <w:r/>
            <w:r>
              <w:rPr>
                <w:b w:val="0"/>
                <w:sz w:val="17"/>
              </w:rPr>
              <w:t>اجاره سوئیت جنگلی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https://www.jajiga.com/room/3227914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ruralhome، suite، 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1,600,000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لب آب، مهمان نواز</w:t>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heating، islamictoilet، janitor، kitchen، parking،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15</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و دستمال کاغذی؛ electricity: electricity؛ water: آب لوله کشی شهری و چاه؛ tv: تلویزیون ال ای دی 32 اینچ؛ heating: یک شعله بخاری گازی در پذیرایی و یک دستگاه بخاری برقی در اتاق خواب؛ cooler: یک دستگاه اسپیلت 24000 در پذیرایی؛ kitchen: موجود برای 6 نفر؛ stave: stave؛ refrigerator: refrigerator؛ vacuumcleaner: در صورت نیاز در اختیار مهمان قرار می گیرد.؛ parking: روباز برای 2 خودرو در محوطه حیاط؛ toilet: با سرویس ایرانی؛ islamictoilet: با سرویس فرنگی؛ janitor: میزبان در همسایگی سکونت دارد.؛ bathroom: bathroom</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9</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4.9</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36.3341</w:t>
            </w:r>
          </w:p>
        </w:tc>
      </w:tr>
      <w:tr>
        <w:tc>
          <w:tcPr>
            <w:tcW w:type="dxa" w:w="3969"/>
          </w:tcPr>
          <w:p>
            <w:pPr>
              <w:bidi w:val="1"/>
            </w:pPr>
            <w:r/>
            <w:r>
              <w:rPr>
                <w:b/>
                <w:sz w:val="17"/>
              </w:rPr>
              <w:t>طول جغرافیایی</w:t>
            </w:r>
          </w:p>
        </w:tc>
        <w:tc>
          <w:tcPr>
            <w:tcW w:type="dxa" w:w="5669"/>
          </w:tcPr>
          <w:p>
            <w:pPr>
              <w:bidi w:val="1"/>
            </w:pPr>
            <w:r/>
            <w:r>
              <w:rPr>
                <w:b w:val="0"/>
                <w:sz w:val="17"/>
              </w:rPr>
              <w:t>52.7914</w:t>
            </w:r>
          </w:p>
        </w:tc>
      </w:tr>
      <w:tr>
        <w:tc>
          <w:tcPr>
            <w:tcW w:type="dxa" w:w="3969"/>
          </w:tcPr>
          <w:p>
            <w:pPr>
              <w:bidi w:val="1"/>
            </w:pPr>
            <w:r/>
            <w:r>
              <w:rPr>
                <w:b/>
                <w:sz w:val="17"/>
              </w:rPr>
              <w:t>شناسه میزبان</w:t>
            </w:r>
          </w:p>
        </w:tc>
        <w:tc>
          <w:tcPr>
            <w:tcW w:type="dxa" w:w="5669"/>
          </w:tcPr>
          <w:p>
            <w:pPr>
              <w:bidi w:val="1"/>
            </w:pPr>
            <w:r/>
            <w:r>
              <w:rPr>
                <w:b w:val="0"/>
                <w:sz w:val="17"/>
              </w:rPr>
              <w:t>2,079,214</w:t>
            </w:r>
          </w:p>
        </w:tc>
      </w:tr>
      <w:tr>
        <w:tc>
          <w:tcPr>
            <w:tcW w:type="dxa" w:w="3969"/>
          </w:tcPr>
          <w:p>
            <w:pPr>
              <w:bidi w:val="1"/>
            </w:pPr>
            <w:r/>
            <w:r>
              <w:rPr>
                <w:b/>
                <w:sz w:val="17"/>
              </w:rPr>
              <w:t>نام میزبان</w:t>
            </w:r>
          </w:p>
        </w:tc>
        <w:tc>
          <w:tcPr>
            <w:tcW w:type="dxa" w:w="5669"/>
          </w:tcPr>
          <w:p>
            <w:pPr>
              <w:bidi w:val="1"/>
            </w:pPr>
            <w:r/>
            <w:r>
              <w:rPr>
                <w:b w:val="0"/>
                <w:sz w:val="17"/>
              </w:rPr>
              <w:t>مختار</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2024-05-21</w:t>
            </w:r>
          </w:p>
        </w:tc>
      </w:tr>
      <w:tr>
        <w:tc>
          <w:tcPr>
            <w:tcW w:type="dxa" w:w="3969"/>
          </w:tcPr>
          <w:p>
            <w:pPr>
              <w:bidi w:val="1"/>
            </w:pPr>
            <w:r/>
            <w:r>
              <w:rPr>
                <w:b/>
                <w:sz w:val="17"/>
              </w:rPr>
              <w:t>نرخ پذیرش میزبان</w:t>
            </w:r>
          </w:p>
        </w:tc>
        <w:tc>
          <w:tcPr>
            <w:tcW w:type="dxa" w:w="5669"/>
          </w:tcPr>
          <w:p>
            <w:pPr>
              <w:bidi w:val="1"/>
            </w:pPr>
            <w:r/>
            <w:r>
              <w:rPr>
                <w:b w:val="0"/>
                <w:sz w:val="17"/>
              </w:rPr>
              <w:t>91</w:t>
            </w:r>
          </w:p>
        </w:tc>
      </w:tr>
      <w:tr>
        <w:tc>
          <w:tcPr>
            <w:tcW w:type="dxa" w:w="3969"/>
          </w:tcPr>
          <w:p>
            <w:pPr>
              <w:bidi w:val="1"/>
            </w:pPr>
            <w:r/>
            <w:r>
              <w:rPr>
                <w:b/>
                <w:sz w:val="17"/>
              </w:rPr>
              <w:t>زمان پاسخ میزبان (دقیقه)</w:t>
            </w:r>
          </w:p>
        </w:tc>
        <w:tc>
          <w:tcPr>
            <w:tcW w:type="dxa" w:w="5669"/>
          </w:tcPr>
          <w:p>
            <w:pPr>
              <w:bidi w:val="1"/>
            </w:pPr>
            <w:r/>
            <w:r>
              <w:rPr>
                <w:b w:val="0"/>
                <w:sz w:val="17"/>
              </w:rPr>
              <w:t>283</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3235299 — اجاره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3,235,299</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https://www.jajiga.com/room/3235299</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85</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4,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1,800,000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ای دی 32 اینچ؛ heating: یک شعله بخاری گازی در پذیرایی؛ cooler: یک دستگاه اسپیلت 24000 در پذیرایی؛ kitchen: موجود برای 6 نفر؛ stave: stave؛ refrigerator: refrigerator؛ vacuumcleaner: vacuumcleaner؛ furniture: مبلمان ۶ نفره؛ table: میز نهار خوری ۴ نفره و دارای ۴ صندلی؛ parking: روباز برای 2 خودرو در محوطه حیاط؛ toilet: با حمام و سرویس ایرانی؛ islamictoilet: با حمام و سرویس فرنگی؛ barbecue: کباب پز زغالی در حیاط؛ janitor: میزبان در همسایگی سکونت دارد.؛ bathroom: با سرویس فرنگی و سرویس ایرانی</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35</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22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36.3358</w:t>
            </w:r>
          </w:p>
        </w:tc>
      </w:tr>
      <w:tr>
        <w:tc>
          <w:tcPr>
            <w:tcW w:type="dxa" w:w="3969"/>
          </w:tcPr>
          <w:p>
            <w:pPr>
              <w:bidi w:val="1"/>
            </w:pPr>
            <w:r/>
            <w:r>
              <w:rPr>
                <w:b/>
                <w:sz w:val="17"/>
              </w:rPr>
              <w:t>طول جغرافیایی</w:t>
            </w:r>
          </w:p>
        </w:tc>
        <w:tc>
          <w:tcPr>
            <w:tcW w:type="dxa" w:w="5669"/>
          </w:tcPr>
          <w:p>
            <w:pPr>
              <w:bidi w:val="1"/>
            </w:pPr>
            <w:r/>
            <w:r>
              <w:rPr>
                <w:b w:val="0"/>
                <w:sz w:val="17"/>
              </w:rPr>
              <w:t>52.7928</w:t>
            </w:r>
          </w:p>
        </w:tc>
      </w:tr>
      <w:tr>
        <w:tc>
          <w:tcPr>
            <w:tcW w:type="dxa" w:w="3969"/>
          </w:tcPr>
          <w:p>
            <w:pPr>
              <w:bidi w:val="1"/>
            </w:pPr>
            <w:r/>
            <w:r>
              <w:rPr>
                <w:b/>
                <w:sz w:val="17"/>
              </w:rPr>
              <w:t>شناسه میزبان</w:t>
            </w:r>
          </w:p>
        </w:tc>
        <w:tc>
          <w:tcPr>
            <w:tcW w:type="dxa" w:w="5669"/>
          </w:tcPr>
          <w:p>
            <w:pPr>
              <w:bidi w:val="1"/>
            </w:pPr>
            <w:r/>
            <w:r>
              <w:rPr>
                <w:b w:val="0"/>
                <w:sz w:val="17"/>
              </w:rPr>
              <w:t>2,079,214</w:t>
            </w:r>
          </w:p>
        </w:tc>
      </w:tr>
      <w:tr>
        <w:tc>
          <w:tcPr>
            <w:tcW w:type="dxa" w:w="3969"/>
          </w:tcPr>
          <w:p>
            <w:pPr>
              <w:bidi w:val="1"/>
            </w:pPr>
            <w:r/>
            <w:r>
              <w:rPr>
                <w:b/>
                <w:sz w:val="17"/>
              </w:rPr>
              <w:t>نام میزبان</w:t>
            </w:r>
          </w:p>
        </w:tc>
        <w:tc>
          <w:tcPr>
            <w:tcW w:type="dxa" w:w="5669"/>
          </w:tcPr>
          <w:p>
            <w:pPr>
              <w:bidi w:val="1"/>
            </w:pPr>
            <w:r/>
            <w:r>
              <w:rPr>
                <w:b w:val="0"/>
                <w:sz w:val="17"/>
              </w:rPr>
              <w:t>مختار</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2024-05-21</w:t>
            </w:r>
          </w:p>
        </w:tc>
      </w:tr>
      <w:tr>
        <w:tc>
          <w:tcPr>
            <w:tcW w:type="dxa" w:w="3969"/>
          </w:tcPr>
          <w:p>
            <w:pPr>
              <w:bidi w:val="1"/>
            </w:pPr>
            <w:r/>
            <w:r>
              <w:rPr>
                <w:b/>
                <w:sz w:val="17"/>
              </w:rPr>
              <w:t>نرخ پذیرش میزبان</w:t>
            </w:r>
          </w:p>
        </w:tc>
        <w:tc>
          <w:tcPr>
            <w:tcW w:type="dxa" w:w="5669"/>
          </w:tcPr>
          <w:p>
            <w:pPr>
              <w:bidi w:val="1"/>
            </w:pPr>
            <w:r/>
            <w:r>
              <w:rPr>
                <w:b w:val="0"/>
                <w:sz w:val="17"/>
              </w:rPr>
              <w:t>91</w:t>
            </w:r>
          </w:p>
        </w:tc>
      </w:tr>
      <w:tr>
        <w:tc>
          <w:tcPr>
            <w:tcW w:type="dxa" w:w="3969"/>
          </w:tcPr>
          <w:p>
            <w:pPr>
              <w:bidi w:val="1"/>
            </w:pPr>
            <w:r/>
            <w:r>
              <w:rPr>
                <w:b/>
                <w:sz w:val="17"/>
              </w:rPr>
              <w:t>زمان پاسخ میزبان (دقیقه)</w:t>
            </w:r>
          </w:p>
        </w:tc>
        <w:tc>
          <w:tcPr>
            <w:tcW w:type="dxa" w:w="5669"/>
          </w:tcPr>
          <w:p>
            <w:pPr>
              <w:bidi w:val="1"/>
            </w:pPr>
            <w:r/>
            <w:r>
              <w:rPr>
                <w:b w:val="0"/>
                <w:sz w:val="17"/>
              </w:rPr>
              <w:t>283</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27</w:t>
            </w:r>
          </w:p>
        </w:tc>
      </w:tr>
      <w:tr>
        <w:tc>
          <w:tcPr>
            <w:tcW w:type="dxa" w:w="3969"/>
          </w:tcPr>
          <w:p>
            <w:pPr>
              <w:bidi w:val="1"/>
            </w:pPr>
            <w:r/>
            <w:r>
              <w:rPr>
                <w:b/>
                <w:sz w:val="17"/>
              </w:rPr>
              <w:t>ناموجود ۳۰ روز</w:t>
            </w:r>
          </w:p>
        </w:tc>
        <w:tc>
          <w:tcPr>
            <w:tcW w:type="dxa" w:w="5669"/>
          </w:tcPr>
          <w:p>
            <w:pPr>
              <w:bidi w:val="1"/>
            </w:pPr>
            <w:r/>
            <w:r>
              <w:rPr>
                <w:b w:val="0"/>
                <w:sz w:val="17"/>
              </w:rPr>
              <w:t>8</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3228452 — خانه مبله در بابلکنار - گونه کلا - طبقه ۲</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3,228,452</w:t>
            </w:r>
          </w:p>
        </w:tc>
      </w:tr>
      <w:tr>
        <w:tc>
          <w:tcPr>
            <w:tcW w:type="dxa" w:w="3969"/>
          </w:tcPr>
          <w:p>
            <w:pPr>
              <w:bidi w:val="1"/>
            </w:pPr>
            <w:r/>
            <w:r>
              <w:rPr>
                <w:b/>
                <w:sz w:val="17"/>
              </w:rPr>
              <w:t>عنوان</w:t>
            </w:r>
          </w:p>
        </w:tc>
        <w:tc>
          <w:tcPr>
            <w:tcW w:type="dxa" w:w="5669"/>
          </w:tcPr>
          <w:p>
            <w:pPr>
              <w:bidi w:val="1"/>
            </w:pPr>
            <w:r/>
            <w:r>
              <w:rPr>
                <w:b w:val="0"/>
                <w:sz w:val="17"/>
              </w:rPr>
              <w:t>خانه مبله در بابلکنار - گونه کلا - طبقه ۲</w:t>
            </w:r>
          </w:p>
        </w:tc>
      </w:tr>
      <w:tr>
        <w:tc>
          <w:tcPr>
            <w:tcW w:type="dxa" w:w="3969"/>
          </w:tcPr>
          <w:p>
            <w:pPr>
              <w:bidi w:val="1"/>
            </w:pPr>
            <w:r/>
            <w:r>
              <w:rPr>
                <w:b/>
                <w:sz w:val="17"/>
              </w:rPr>
              <w:t>آدرس صفحه</w:t>
            </w:r>
          </w:p>
        </w:tc>
        <w:tc>
          <w:tcPr>
            <w:tcW w:type="dxa" w:w="5669"/>
          </w:tcPr>
          <w:p>
            <w:pPr>
              <w:bidi w:val="1"/>
            </w:pPr>
            <w:r/>
            <w:r>
              <w:rPr>
                <w:b w:val="0"/>
                <w:sz w:val="17"/>
              </w:rPr>
              <w:t>https://www.jajiga.com/room/3228452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95</w:t>
            </w:r>
          </w:p>
        </w:tc>
      </w:tr>
      <w:tr>
        <w:tc>
          <w:tcPr>
            <w:tcW w:type="dxa" w:w="3969"/>
          </w:tcPr>
          <w:p>
            <w:pPr>
              <w:bidi w:val="1"/>
            </w:pPr>
            <w:r/>
            <w:r>
              <w:rPr>
                <w:b/>
                <w:sz w:val="17"/>
              </w:rPr>
              <w:t>زمین (متر)</w:t>
            </w:r>
          </w:p>
        </w:tc>
        <w:tc>
          <w:tcPr>
            <w:tcW w:type="dxa" w:w="5669"/>
          </w:tcPr>
          <w:p>
            <w:pPr>
              <w:bidi w:val="1"/>
            </w:pPr>
            <w:r/>
            <w:r>
              <w:rPr>
                <w:b w:val="0"/>
                <w:sz w:val="17"/>
              </w:rPr>
              <w:t>150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1,950,000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bathroom، cooler، drawer، electricity، essentials، furniture، heating، islamictoilet، kitchen، parking، refrigerator، stave، table، toilet،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و مایع دستشویی؛ electricity: electricity؛ water: آب لوله کشی شهری؛ tv: تلویزیون ال ای دی ۳۲ اینچ؛ heating: یک شعله بخاری گازی در پذیرایی؛ cooler: یک دستگاه اسپلیت 24000 در پذیرایی؛ kitchen: برای 8 نفر بصورت کامل موجود می باشد.؛ stave: stave؛ refrigerator: refrigerator؛ vacuumcleaner: در صورت نیاز در اختیار مهمان قرار می گیرد.؛ washer: washer؛ furniture: مبلمان 8 نفره؛ table: میز ناهار خوری ۶ نفره با ۶ صندلی؛ drawer: drawer؛ parking: پارکینگ روباز برای دو خودرو در محوطه؛ toilet: با حمام؛ islamictoilet: islamictoilet؛ bathroom: با سرویس فرنگی</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13</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4.7</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4.7</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18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36.3267</w:t>
            </w:r>
          </w:p>
        </w:tc>
      </w:tr>
      <w:tr>
        <w:tc>
          <w:tcPr>
            <w:tcW w:type="dxa" w:w="3969"/>
          </w:tcPr>
          <w:p>
            <w:pPr>
              <w:bidi w:val="1"/>
            </w:pPr>
            <w:r/>
            <w:r>
              <w:rPr>
                <w:b/>
                <w:sz w:val="17"/>
              </w:rPr>
              <w:t>طول جغرافیایی</w:t>
            </w:r>
          </w:p>
        </w:tc>
        <w:tc>
          <w:tcPr>
            <w:tcW w:type="dxa" w:w="5669"/>
          </w:tcPr>
          <w:p>
            <w:pPr>
              <w:bidi w:val="1"/>
            </w:pPr>
            <w:r/>
            <w:r>
              <w:rPr>
                <w:b w:val="0"/>
                <w:sz w:val="17"/>
              </w:rPr>
              <w:t>52.7793</w:t>
            </w:r>
          </w:p>
        </w:tc>
      </w:tr>
      <w:tr>
        <w:tc>
          <w:tcPr>
            <w:tcW w:type="dxa" w:w="3969"/>
          </w:tcPr>
          <w:p>
            <w:pPr>
              <w:bidi w:val="1"/>
            </w:pPr>
            <w:r/>
            <w:r>
              <w:rPr>
                <w:b/>
                <w:sz w:val="17"/>
              </w:rPr>
              <w:t>شناسه میزبان</w:t>
            </w:r>
          </w:p>
        </w:tc>
        <w:tc>
          <w:tcPr>
            <w:tcW w:type="dxa" w:w="5669"/>
          </w:tcPr>
          <w:p>
            <w:pPr>
              <w:bidi w:val="1"/>
            </w:pPr>
            <w:r/>
            <w:r>
              <w:rPr>
                <w:b w:val="0"/>
                <w:sz w:val="17"/>
              </w:rPr>
              <w:t>1,619,079</w:t>
            </w:r>
          </w:p>
        </w:tc>
      </w:tr>
      <w:tr>
        <w:tc>
          <w:tcPr>
            <w:tcW w:type="dxa" w:w="3969"/>
          </w:tcPr>
          <w:p>
            <w:pPr>
              <w:bidi w:val="1"/>
            </w:pPr>
            <w:r/>
            <w:r>
              <w:rPr>
                <w:b/>
                <w:sz w:val="17"/>
              </w:rPr>
              <w:t>نام میزبان</w:t>
            </w:r>
          </w:p>
        </w:tc>
        <w:tc>
          <w:tcPr>
            <w:tcW w:type="dxa" w:w="5669"/>
          </w:tcPr>
          <w:p>
            <w:pPr>
              <w:bidi w:val="1"/>
            </w:pPr>
            <w:r/>
            <w:r>
              <w:rPr>
                <w:b w:val="0"/>
                <w:sz w:val="17"/>
              </w:rPr>
              <w:t>ملیکا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2023-09-09</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123</w:t>
            </w:r>
          </w:p>
        </w:tc>
      </w:tr>
      <w:tr>
        <w:tc>
          <w:tcPr>
            <w:tcW w:type="dxa" w:w="3969"/>
          </w:tcPr>
          <w:p>
            <w:pPr>
              <w:bidi w:val="1"/>
            </w:pPr>
            <w:r/>
            <w:r>
              <w:rPr>
                <w:b/>
                <w:sz w:val="17"/>
              </w:rPr>
              <w:t>امتیاز ارتباط میزبان</w:t>
            </w:r>
          </w:p>
        </w:tc>
        <w:tc>
          <w:tcPr>
            <w:tcW w:type="dxa" w:w="5669"/>
          </w:tcPr>
          <w:p>
            <w:pPr>
              <w:bidi w:val="1"/>
            </w:pPr>
            <w:r/>
            <w:r>
              <w:rPr>
                <w:b w:val="0"/>
                <w:sz w:val="17"/>
              </w:rPr>
              <w:t>4.7</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3308372 —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3,308,372</w:t>
            </w:r>
          </w:p>
        </w:tc>
      </w:tr>
      <w:tr>
        <w:tc>
          <w:tcPr>
            <w:tcW w:type="dxa" w:w="3969"/>
          </w:tcPr>
          <w:p>
            <w:pPr>
              <w:bidi w:val="1"/>
            </w:pPr>
            <w:r/>
            <w:r>
              <w:rPr>
                <w:b/>
                <w:sz w:val="17"/>
              </w:rPr>
              <w:t>عنوان</w:t>
            </w:r>
          </w:p>
        </w:tc>
        <w:tc>
          <w:tcPr>
            <w:tcW w:type="dxa" w:w="5669"/>
          </w:tcPr>
          <w:p>
            <w:pPr>
              <w:bidi w:val="1"/>
            </w:pPr>
            <w:r/>
            <w:r>
              <w:rPr>
                <w:b w:val="0"/>
                <w:sz w:val="17"/>
              </w:rPr>
              <w:t>خانه ویلایی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https://www.jajiga.com/room/3308372</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120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10</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بله</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furniture، heating، islamictoilet،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water؛ tv: ال سی دی 48 اینج؛ heating: یک شعله بخاری گازی در پذیرایی؛ cooler: یک دستگاه اسپلیت 12000 در پذیرایی طبقه پایین و یک دستگاه اسپلیت 3000 در طبقه بالا؛ kitchen: لوازم آشپزخانه به تعداد 10 نفر موجود است.؛ stave: stave؛ refrigerator: یخچال هتلی؛ vacuumcleaner: vacuumcleaner؛ furniture: ۸نفره؛ table: 2 نفره؛ parking: مسقف برای دو خودرو در محوطه و روباز برای دو خودرو در محوطه؛ toilet: toilet؛ islamictoilet: islamictoilet؛ bathroom: bathroom</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36.3384</w:t>
            </w:r>
          </w:p>
        </w:tc>
      </w:tr>
      <w:tr>
        <w:tc>
          <w:tcPr>
            <w:tcW w:type="dxa" w:w="3969"/>
          </w:tcPr>
          <w:p>
            <w:pPr>
              <w:bidi w:val="1"/>
            </w:pPr>
            <w:r/>
            <w:r>
              <w:rPr>
                <w:b/>
                <w:sz w:val="17"/>
              </w:rPr>
              <w:t>طول جغرافیایی</w:t>
            </w:r>
          </w:p>
        </w:tc>
        <w:tc>
          <w:tcPr>
            <w:tcW w:type="dxa" w:w="5669"/>
          </w:tcPr>
          <w:p>
            <w:pPr>
              <w:bidi w:val="1"/>
            </w:pPr>
            <w:r/>
            <w:r>
              <w:rPr>
                <w:b w:val="0"/>
                <w:sz w:val="17"/>
              </w:rPr>
              <w:t>52.7894</w:t>
            </w:r>
          </w:p>
        </w:tc>
      </w:tr>
      <w:tr>
        <w:tc>
          <w:tcPr>
            <w:tcW w:type="dxa" w:w="3969"/>
          </w:tcPr>
          <w:p>
            <w:pPr>
              <w:bidi w:val="1"/>
            </w:pPr>
            <w:r/>
            <w:r>
              <w:rPr>
                <w:b/>
                <w:sz w:val="17"/>
              </w:rPr>
              <w:t>شناسه میزبان</w:t>
            </w:r>
          </w:p>
        </w:tc>
        <w:tc>
          <w:tcPr>
            <w:tcW w:type="dxa" w:w="5669"/>
          </w:tcPr>
          <w:p>
            <w:pPr>
              <w:bidi w:val="1"/>
            </w:pPr>
            <w:r/>
            <w:r>
              <w:rPr>
                <w:b w:val="0"/>
                <w:sz w:val="17"/>
              </w:rPr>
              <w:t>1,209,906</w:t>
            </w:r>
          </w:p>
        </w:tc>
      </w:tr>
      <w:tr>
        <w:tc>
          <w:tcPr>
            <w:tcW w:type="dxa" w:w="3969"/>
          </w:tcPr>
          <w:p>
            <w:pPr>
              <w:bidi w:val="1"/>
            </w:pPr>
            <w:r/>
            <w:r>
              <w:rPr>
                <w:b/>
                <w:sz w:val="17"/>
              </w:rPr>
              <w:t>نام میزبان</w:t>
            </w:r>
          </w:p>
        </w:tc>
        <w:tc>
          <w:tcPr>
            <w:tcW w:type="dxa" w:w="5669"/>
          </w:tcPr>
          <w:p>
            <w:pPr>
              <w:bidi w:val="1"/>
            </w:pPr>
            <w:r/>
            <w:r>
              <w:rPr>
                <w:b w:val="0"/>
                <w:sz w:val="17"/>
              </w:rPr>
              <w:t>آرش</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2026-07-18</w:t>
            </w:r>
          </w:p>
        </w:tc>
      </w:tr>
      <w:tr>
        <w:tc>
          <w:tcPr>
            <w:tcW w:type="dxa" w:w="3969"/>
          </w:tcPr>
          <w:p>
            <w:pPr>
              <w:bidi w:val="1"/>
            </w:pPr>
            <w:r/>
            <w:r>
              <w:rPr>
                <w:b/>
                <w:sz w:val="17"/>
              </w:rPr>
              <w:t>نرخ پذیرش میزبان</w:t>
            </w:r>
          </w:p>
        </w:tc>
        <w:tc>
          <w:tcPr>
            <w:tcW w:type="dxa" w:w="5669"/>
          </w:tcPr>
          <w:p>
            <w:pPr>
              <w:bidi w:val="1"/>
            </w:pPr>
            <w:r/>
            <w:r>
              <w:rPr>
                <w:b w:val="0"/>
                <w:sz w:val="17"/>
              </w:rPr>
              <w:t>50</w:t>
            </w:r>
          </w:p>
        </w:tc>
      </w:tr>
      <w:tr>
        <w:tc>
          <w:tcPr>
            <w:tcW w:type="dxa" w:w="3969"/>
          </w:tcPr>
          <w:p>
            <w:pPr>
              <w:bidi w:val="1"/>
            </w:pPr>
            <w:r/>
            <w:r>
              <w:rPr>
                <w:b/>
                <w:sz w:val="17"/>
              </w:rPr>
              <w:t>زمان پاسخ میزبان (دقیقه)</w:t>
            </w:r>
          </w:p>
        </w:tc>
        <w:tc>
          <w:tcPr>
            <w:tcW w:type="dxa" w:w="5669"/>
          </w:tcPr>
          <w:p>
            <w:pPr>
              <w:bidi w:val="1"/>
            </w:pPr>
            <w:r/>
            <w:r>
              <w:rPr>
                <w:b w:val="0"/>
                <w:sz w:val="17"/>
              </w:rPr>
              <w:t>345</w:t>
            </w:r>
          </w:p>
        </w:tc>
      </w:tr>
      <w:tr>
        <w:tc>
          <w:tcPr>
            <w:tcW w:type="dxa" w:w="3969"/>
          </w:tcPr>
          <w:p>
            <w:pPr>
              <w:bidi w:val="1"/>
            </w:pPr>
            <w:r/>
            <w:r>
              <w:rPr>
                <w:b/>
                <w:sz w:val="17"/>
              </w:rPr>
              <w:t>امتیاز ارتباط میزبان</w:t>
            </w:r>
          </w:p>
        </w:tc>
        <w:tc>
          <w:tcPr>
            <w:tcW w:type="dxa" w:w="5669"/>
          </w:tcPr>
          <w:p>
            <w:pPr>
              <w:bidi w:val="1"/>
            </w:pPr>
            <w:r/>
            <w:r>
              <w:rPr>
                <w:b w:val="0"/>
                <w:sz w:val="17"/>
              </w:rPr>
            </w:r>
          </w:p>
        </w:tc>
      </w:tr>
      <w:tr>
        <w:tc>
          <w:tcPr>
            <w:tcW w:type="dxa" w:w="3969"/>
          </w:tcPr>
          <w:p>
            <w:pPr>
              <w:bidi w:val="1"/>
            </w:pPr>
            <w:r/>
            <w:r>
              <w:rPr>
                <w:b/>
                <w:sz w:val="17"/>
              </w:rPr>
              <w:t>اشغال ۳۰ روز</w:t>
            </w:r>
          </w:p>
        </w:tc>
        <w:tc>
          <w:tcPr>
            <w:tcW w:type="dxa" w:w="5669"/>
          </w:tcPr>
          <w:p>
            <w:pPr>
              <w:bidi w:val="1"/>
            </w:pPr>
            <w:r/>
            <w:r>
              <w:rPr>
                <w:b w:val="0"/>
                <w:sz w:val="17"/>
              </w:rPr>
              <w:t>3</w:t>
            </w:r>
          </w:p>
        </w:tc>
      </w:tr>
      <w:tr>
        <w:tc>
          <w:tcPr>
            <w:tcW w:type="dxa" w:w="3969"/>
          </w:tcPr>
          <w:p>
            <w:pPr>
              <w:bidi w:val="1"/>
            </w:pPr>
            <w:r/>
            <w:r>
              <w:rPr>
                <w:b/>
                <w:sz w:val="17"/>
              </w:rPr>
              <w:t>ناموجود ۳۰ روز</w:t>
            </w:r>
          </w:p>
        </w:tc>
        <w:tc>
          <w:tcPr>
            <w:tcW w:type="dxa" w:w="5669"/>
          </w:tcPr>
          <w:p>
            <w:pPr>
              <w:bidi w:val="1"/>
            </w:pPr>
            <w:r/>
            <w:r>
              <w:rPr>
                <w:b w:val="0"/>
                <w:sz w:val="17"/>
              </w:rPr>
              <w:t>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3156478 — رزرو سوئیت جنگلی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3,156,478</w:t>
            </w:r>
          </w:p>
        </w:tc>
      </w:tr>
      <w:tr>
        <w:tc>
          <w:tcPr>
            <w:tcW w:type="dxa" w:w="3969"/>
          </w:tcPr>
          <w:p>
            <w:pPr>
              <w:bidi w:val="1"/>
            </w:pPr>
            <w:r/>
            <w:r>
              <w:rPr>
                <w:b/>
                <w:sz w:val="17"/>
              </w:rPr>
              <w:t>عنوان</w:t>
            </w:r>
          </w:p>
        </w:tc>
        <w:tc>
          <w:tcPr>
            <w:tcW w:type="dxa" w:w="5669"/>
          </w:tcPr>
          <w:p>
            <w:pPr>
              <w:bidi w:val="1"/>
            </w:pPr>
            <w:r/>
            <w:r>
              <w:rPr>
                <w:b w:val="0"/>
                <w:sz w:val="17"/>
              </w:rPr>
              <w:t>رزرو سوئیت جنگلی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https://www.jajiga.com/room/3156478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6,000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'پتو و بالش'}،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suite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bathroom، electricity، essentials، furniture، heating، islamictoilet، janitor، kitchen، parking، refrigerator، stave، table، water</w:t>
            </w:r>
          </w:p>
        </w:tc>
      </w:tr>
      <w:tr>
        <w:tc>
          <w:tcPr>
            <w:tcW w:type="dxa" w:w="3969"/>
          </w:tcPr>
          <w:p>
            <w:pPr>
              <w:bidi w:val="1"/>
            </w:pPr>
            <w:r/>
            <w:r>
              <w:rPr>
                <w:b/>
                <w:sz w:val="17"/>
              </w:rPr>
              <w:t>تعداد امکانات</w:t>
            </w:r>
          </w:p>
        </w:tc>
        <w:tc>
          <w:tcPr>
            <w:tcW w:type="dxa" w:w="5669"/>
          </w:tcPr>
          <w:p>
            <w:pPr>
              <w:bidi w:val="1"/>
            </w:pPr>
            <w:r/>
            <w:r>
              <w:rPr>
                <w:b w:val="0"/>
                <w:sz w:val="17"/>
              </w:rPr>
              <w:t>13</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 ,کاغذ توالت؛ electricity: electricity؛ water: آب شهری؛ heating: یک شعله بخاری گازی در پذیرایی؛ kitchen: برای چهار نفر؛ stave: stave؛ refrigerator: refrigerator؛ furniture: furniture؛ table: table؛ parking: پارکینگ روباز داخل محوطه؛ islamictoilet: islamictoilet؛ janitor: اقامتگاه سرایدار دارد.؛ bathroom: bathroom</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15}</w:t>
            </w:r>
          </w:p>
        </w:tc>
      </w:tr>
      <w:tr>
        <w:tc>
          <w:tcPr>
            <w:tcW w:type="dxa" w:w="3969"/>
          </w:tcPr>
          <w:p>
            <w:pPr>
              <w:bidi w:val="1"/>
            </w:pPr>
            <w:r/>
            <w:r>
              <w:rPr>
                <w:b/>
                <w:sz w:val="17"/>
              </w:rPr>
              <w:t>تعداد عکس</w:t>
            </w:r>
          </w:p>
        </w:tc>
        <w:tc>
          <w:tcPr>
            <w:tcW w:type="dxa" w:w="5669"/>
          </w:tcPr>
          <w:p>
            <w:pPr>
              <w:bidi w:val="1"/>
            </w:pPr>
            <w:r/>
            <w:r>
              <w:rPr>
                <w:b w:val="0"/>
                <w:sz w:val="17"/>
              </w:rPr>
              <w:t>17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36.3357</w:t>
            </w:r>
          </w:p>
        </w:tc>
      </w:tr>
      <w:tr>
        <w:tc>
          <w:tcPr>
            <w:tcW w:type="dxa" w:w="3969"/>
          </w:tcPr>
          <w:p>
            <w:pPr>
              <w:bidi w:val="1"/>
            </w:pPr>
            <w:r/>
            <w:r>
              <w:rPr>
                <w:b/>
                <w:sz w:val="17"/>
              </w:rPr>
              <w:t>طول جغرافیایی</w:t>
            </w:r>
          </w:p>
        </w:tc>
        <w:tc>
          <w:tcPr>
            <w:tcW w:type="dxa" w:w="5669"/>
          </w:tcPr>
          <w:p>
            <w:pPr>
              <w:bidi w:val="1"/>
            </w:pPr>
            <w:r/>
            <w:r>
              <w:rPr>
                <w:b w:val="0"/>
                <w:sz w:val="17"/>
              </w:rPr>
              <w:t>52.7787</w:t>
            </w:r>
          </w:p>
        </w:tc>
      </w:tr>
      <w:tr>
        <w:tc>
          <w:tcPr>
            <w:tcW w:type="dxa" w:w="3969"/>
          </w:tcPr>
          <w:p>
            <w:pPr>
              <w:bidi w:val="1"/>
            </w:pPr>
            <w:r/>
            <w:r>
              <w:rPr>
                <w:b/>
                <w:sz w:val="17"/>
              </w:rPr>
              <w:t>شناسه میزبان</w:t>
            </w:r>
          </w:p>
        </w:tc>
        <w:tc>
          <w:tcPr>
            <w:tcW w:type="dxa" w:w="5669"/>
          </w:tcPr>
          <w:p>
            <w:pPr>
              <w:bidi w:val="1"/>
            </w:pPr>
            <w:r/>
            <w:r>
              <w:rPr>
                <w:b w:val="0"/>
                <w:sz w:val="17"/>
              </w:rPr>
              <w:t>1,298,833</w:t>
            </w:r>
          </w:p>
        </w:tc>
      </w:tr>
      <w:tr>
        <w:tc>
          <w:tcPr>
            <w:tcW w:type="dxa" w:w="3969"/>
          </w:tcPr>
          <w:p>
            <w:pPr>
              <w:bidi w:val="1"/>
            </w:pPr>
            <w:r/>
            <w:r>
              <w:rPr>
                <w:b/>
                <w:sz w:val="17"/>
              </w:rPr>
              <w:t>نام میزبان</w:t>
            </w:r>
          </w:p>
        </w:tc>
        <w:tc>
          <w:tcPr>
            <w:tcW w:type="dxa" w:w="5669"/>
          </w:tcPr>
          <w:p>
            <w:pPr>
              <w:bidi w:val="1"/>
            </w:pPr>
            <w:r/>
            <w:r>
              <w:rPr>
                <w:b w:val="0"/>
                <w:sz w:val="17"/>
              </w:rPr>
              <w:t>بهادر</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2021-04-26</w:t>
            </w:r>
          </w:p>
        </w:tc>
      </w:tr>
      <w:tr>
        <w:tc>
          <w:tcPr>
            <w:tcW w:type="dxa" w:w="3969"/>
          </w:tcPr>
          <w:p>
            <w:pPr>
              <w:bidi w:val="1"/>
            </w:pPr>
            <w:r/>
            <w:r>
              <w:rPr>
                <w:b/>
                <w:sz w:val="17"/>
              </w:rPr>
              <w:t>نرخ پذیرش میزبان</w:t>
            </w:r>
          </w:p>
        </w:tc>
        <w:tc>
          <w:tcPr>
            <w:tcW w:type="dxa" w:w="5669"/>
          </w:tcPr>
          <w:p>
            <w:pPr>
              <w:bidi w:val="1"/>
            </w:pPr>
            <w:r/>
            <w:r>
              <w:rPr>
                <w:b w:val="0"/>
                <w:sz w:val="17"/>
              </w:rPr>
              <w:t>8</w:t>
            </w:r>
          </w:p>
        </w:tc>
      </w:tr>
      <w:tr>
        <w:tc>
          <w:tcPr>
            <w:tcW w:type="dxa" w:w="3969"/>
          </w:tcPr>
          <w:p>
            <w:pPr>
              <w:bidi w:val="1"/>
            </w:pPr>
            <w:r/>
            <w:r>
              <w:rPr>
                <w:b/>
                <w:sz w:val="17"/>
              </w:rPr>
              <w:t>زمان پاسخ میزبان (دقیقه)</w:t>
            </w:r>
          </w:p>
        </w:tc>
        <w:tc>
          <w:tcPr>
            <w:tcW w:type="dxa" w:w="5669"/>
          </w:tcPr>
          <w:p>
            <w:pPr>
              <w:bidi w:val="1"/>
            </w:pPr>
            <w:r/>
            <w:r>
              <w:rPr>
                <w:b w:val="0"/>
                <w:sz w:val="17"/>
              </w:rPr>
              <w:t>562</w:t>
            </w:r>
          </w:p>
        </w:tc>
      </w:tr>
      <w:tr>
        <w:tc>
          <w:tcPr>
            <w:tcW w:type="dxa" w:w="3969"/>
          </w:tcPr>
          <w:p>
            <w:pPr>
              <w:bidi w:val="1"/>
            </w:pPr>
            <w:r/>
            <w:r>
              <w:rPr>
                <w:b/>
                <w:sz w:val="17"/>
              </w:rPr>
              <w:t>امتیاز ارتباط میزبان</w:t>
            </w:r>
          </w:p>
        </w:tc>
        <w:tc>
          <w:tcPr>
            <w:tcW w:type="dxa" w:w="5669"/>
          </w:tcPr>
          <w:p>
            <w:pPr>
              <w:bidi w:val="1"/>
            </w:pPr>
            <w:r/>
            <w:r>
              <w:rPr>
                <w:b w:val="0"/>
                <w:sz w:val="17"/>
              </w:rPr>
            </w:r>
          </w:p>
        </w:tc>
      </w:tr>
      <w:tr>
        <w:tc>
          <w:tcPr>
            <w:tcW w:type="dxa" w:w="3969"/>
          </w:tcPr>
          <w:p>
            <w:pPr>
              <w:bidi w:val="1"/>
            </w:pPr>
            <w:r/>
            <w:r>
              <w:rPr>
                <w:b/>
                <w:sz w:val="17"/>
              </w:rPr>
              <w:t>اشغال ۳۰ روز</w:t>
            </w:r>
          </w:p>
        </w:tc>
        <w:tc>
          <w:tcPr>
            <w:tcW w:type="dxa" w:w="5669"/>
          </w:tcPr>
          <w:p>
            <w:pPr>
              <w:bidi w:val="1"/>
            </w:pPr>
            <w:r/>
            <w:r>
              <w:rPr>
                <w:b w:val="0"/>
                <w:sz w:val="17"/>
              </w:rPr>
              <w:t>3</w:t>
            </w:r>
          </w:p>
        </w:tc>
      </w:tr>
      <w:tr>
        <w:tc>
          <w:tcPr>
            <w:tcW w:type="dxa" w:w="3969"/>
          </w:tcPr>
          <w:p>
            <w:pPr>
              <w:bidi w:val="1"/>
            </w:pPr>
            <w:r/>
            <w:r>
              <w:rPr>
                <w:b/>
                <w:sz w:val="17"/>
              </w:rPr>
              <w:t>ناموجود ۳۰ روز</w:t>
            </w:r>
          </w:p>
        </w:tc>
        <w:tc>
          <w:tcPr>
            <w:tcW w:type="dxa" w:w="5669"/>
          </w:tcPr>
          <w:p>
            <w:pPr>
              <w:bidi w:val="1"/>
            </w:pPr>
            <w:r/>
            <w:r>
              <w:rPr>
                <w:b w:val="0"/>
                <w:sz w:val="17"/>
              </w:rPr>
              <w:t>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3244715 — اجاره ویلا دوبلکس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3,244,715</w:t>
            </w:r>
          </w:p>
        </w:tc>
      </w:tr>
      <w:tr>
        <w:tc>
          <w:tcPr>
            <w:tcW w:type="dxa" w:w="3969"/>
          </w:tcPr>
          <w:p>
            <w:pPr>
              <w:bidi w:val="1"/>
            </w:pPr>
            <w:r/>
            <w:r>
              <w:rPr>
                <w:b/>
                <w:sz w:val="17"/>
              </w:rPr>
              <w:t>عنوان</w:t>
            </w:r>
          </w:p>
        </w:tc>
        <w:tc>
          <w:tcPr>
            <w:tcW w:type="dxa" w:w="5669"/>
          </w:tcPr>
          <w:p>
            <w:pPr>
              <w:bidi w:val="1"/>
            </w:pPr>
            <w:r/>
            <w:r>
              <w:rPr>
                <w:b w:val="0"/>
                <w:sz w:val="17"/>
              </w:rPr>
              <w:t>اجاره ویلا دوبلکس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https://www.jajiga.com/room/3244715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170</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6, 'sofa_bed': 0, 'etc': ''}، {'space_id': 2, 'single': 0, 'double': 0,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firstaidkit، furniture، hairdryer، heating، iron، islamictoilet، janitor، kitchen، microwave، parking، phone، refrigerator، stave، table،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24</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phone: phone؛ electricity: electricity؛ water: آب لوله کشی شهری؛ tv: تلویزیون ال سی دی 40 اینچ؛ heating: پکیچ - رادیاتور؛ cooler: یک دستگاه اسپلیت 30000 در پذیرایی؛ kitchen: برای 4 نفر بصورت کامل موجود می باشد.؛ stave: stave؛ microwave: microwave؛ refrigerator: refrigerator؛ vacuumcleaner: vacuumcleaner؛ washer: washer؛ iron: iron؛ hairdryer: hairdryer؛ furniture: مبلمان 7 نفره؛ table: 4 نفره؛ drawer: drawer؛ parking: پارکینگ روباز برای سه خودرو در حیاط؛ islamictoilet: در طبقه پایین و در طبقه بالا با فرنگی سیار؛ barbecue: منقل فلزی در حیاط؛ janitor: میزبان در همسایگی سکونت دارد.؛ bathroom: در یک اتاق خواب طبقه بالا؛ firstaidkit: در تراس</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20</w:t>
            </w:r>
          </w:p>
        </w:tc>
      </w:tr>
      <w:tr>
        <w:tc>
          <w:tcPr>
            <w:tcW w:type="dxa" w:w="3969"/>
          </w:tcPr>
          <w:p>
            <w:pPr>
              <w:bidi w:val="1"/>
            </w:pPr>
            <w:r/>
            <w:r>
              <w:rPr>
                <w:b/>
                <w:sz w:val="17"/>
              </w:rPr>
              <w:t>امتیاز دقت</w:t>
            </w:r>
          </w:p>
        </w:tc>
        <w:tc>
          <w:tcPr>
            <w:tcW w:type="dxa" w:w="5669"/>
          </w:tcPr>
          <w:p>
            <w:pPr>
              <w:bidi w:val="1"/>
            </w:pPr>
            <w:r/>
            <w:r>
              <w:rPr>
                <w:b w:val="0"/>
                <w:sz w:val="17"/>
              </w:rPr>
              <w:t>4.6</w:t>
            </w:r>
          </w:p>
        </w:tc>
      </w:tr>
      <w:tr>
        <w:tc>
          <w:tcPr>
            <w:tcW w:type="dxa" w:w="3969"/>
          </w:tcPr>
          <w:p>
            <w:pPr>
              <w:bidi w:val="1"/>
            </w:pPr>
            <w:r/>
            <w:r>
              <w:rPr>
                <w:b/>
                <w:sz w:val="17"/>
              </w:rPr>
              <w:t>امتیاز ارتباط</w:t>
            </w:r>
          </w:p>
        </w:tc>
        <w:tc>
          <w:tcPr>
            <w:tcW w:type="dxa" w:w="5669"/>
          </w:tcPr>
          <w:p>
            <w:pPr>
              <w:bidi w:val="1"/>
            </w:pPr>
            <w:r/>
            <w:r>
              <w:rPr>
                <w:b w:val="0"/>
                <w:sz w:val="17"/>
              </w:rPr>
              <w:t>4.4</w:t>
            </w:r>
          </w:p>
        </w:tc>
      </w:tr>
      <w:tr>
        <w:tc>
          <w:tcPr>
            <w:tcW w:type="dxa" w:w="3969"/>
          </w:tcPr>
          <w:p>
            <w:pPr>
              <w:bidi w:val="1"/>
            </w:pPr>
            <w:r/>
            <w:r>
              <w:rPr>
                <w:b/>
                <w:sz w:val="17"/>
              </w:rPr>
              <w:t>امتیاز نظافت</w:t>
            </w:r>
          </w:p>
        </w:tc>
        <w:tc>
          <w:tcPr>
            <w:tcW w:type="dxa" w:w="5669"/>
          </w:tcPr>
          <w:p>
            <w:pPr>
              <w:bidi w:val="1"/>
            </w:pPr>
            <w:r/>
            <w:r>
              <w:rPr>
                <w:b w:val="0"/>
                <w:sz w:val="17"/>
              </w:rPr>
              <w:t>4.9</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4.1</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w:t>
            </w:r>
          </w:p>
        </w:tc>
      </w:tr>
      <w:tr>
        <w:tc>
          <w:tcPr>
            <w:tcW w:type="dxa" w:w="3969"/>
          </w:tcPr>
          <w:p>
            <w:pPr>
              <w:bidi w:val="1"/>
            </w:pPr>
            <w:r/>
            <w:r>
              <w:rPr>
                <w:b/>
                <w:sz w:val="17"/>
              </w:rPr>
              <w:t>طول جغرافیایی</w:t>
            </w:r>
          </w:p>
        </w:tc>
        <w:tc>
          <w:tcPr>
            <w:tcW w:type="dxa" w:w="5669"/>
          </w:tcPr>
          <w:p>
            <w:pPr>
              <w:bidi w:val="1"/>
            </w:pPr>
            <w:r/>
            <w:r>
              <w:rPr>
                <w:b w:val="0"/>
                <w:sz w:val="17"/>
              </w:rPr>
              <w:t>52.7934</w:t>
            </w:r>
          </w:p>
        </w:tc>
      </w:tr>
      <w:tr>
        <w:tc>
          <w:tcPr>
            <w:tcW w:type="dxa" w:w="3969"/>
          </w:tcPr>
          <w:p>
            <w:pPr>
              <w:bidi w:val="1"/>
            </w:pPr>
            <w:r/>
            <w:r>
              <w:rPr>
                <w:b/>
                <w:sz w:val="17"/>
              </w:rPr>
              <w:t>شناسه میزبان</w:t>
            </w:r>
          </w:p>
        </w:tc>
        <w:tc>
          <w:tcPr>
            <w:tcW w:type="dxa" w:w="5669"/>
          </w:tcPr>
          <w:p>
            <w:pPr>
              <w:bidi w:val="1"/>
            </w:pPr>
            <w:r/>
            <w:r>
              <w:rPr>
                <w:b w:val="0"/>
                <w:sz w:val="17"/>
              </w:rPr>
              <w:t>1,781,824</w:t>
            </w:r>
          </w:p>
        </w:tc>
      </w:tr>
      <w:tr>
        <w:tc>
          <w:tcPr>
            <w:tcW w:type="dxa" w:w="3969"/>
          </w:tcPr>
          <w:p>
            <w:pPr>
              <w:bidi w:val="1"/>
            </w:pPr>
            <w:r/>
            <w:r>
              <w:rPr>
                <w:b/>
                <w:sz w:val="17"/>
              </w:rPr>
              <w:t>نام میزبان</w:t>
            </w:r>
          </w:p>
        </w:tc>
        <w:tc>
          <w:tcPr>
            <w:tcW w:type="dxa" w:w="5669"/>
          </w:tcPr>
          <w:p>
            <w:pPr>
              <w:bidi w:val="1"/>
            </w:pPr>
            <w:r/>
            <w:r>
              <w:rPr>
                <w:b w:val="0"/>
                <w:sz w:val="17"/>
              </w:rPr>
              <w:t>مهدی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2023-06-21</w:t>
            </w:r>
          </w:p>
        </w:tc>
      </w:tr>
      <w:tr>
        <w:tc>
          <w:tcPr>
            <w:tcW w:type="dxa" w:w="3969"/>
          </w:tcPr>
          <w:p>
            <w:pPr>
              <w:bidi w:val="1"/>
            </w:pPr>
            <w:r/>
            <w:r>
              <w:rPr>
                <w:b/>
                <w:sz w:val="17"/>
              </w:rPr>
              <w:t>نرخ پذیرش میزبان</w:t>
            </w:r>
          </w:p>
        </w:tc>
        <w:tc>
          <w:tcPr>
            <w:tcW w:type="dxa" w:w="5669"/>
          </w:tcPr>
          <w:p>
            <w:pPr>
              <w:bidi w:val="1"/>
            </w:pPr>
            <w:r/>
            <w:r>
              <w:rPr>
                <w:b w:val="0"/>
                <w:sz w:val="17"/>
              </w:rPr>
              <w:t>78</w:t>
            </w:r>
          </w:p>
        </w:tc>
      </w:tr>
      <w:tr>
        <w:tc>
          <w:tcPr>
            <w:tcW w:type="dxa" w:w="3969"/>
          </w:tcPr>
          <w:p>
            <w:pPr>
              <w:bidi w:val="1"/>
            </w:pPr>
            <w:r/>
            <w:r>
              <w:rPr>
                <w:b/>
                <w:sz w:val="17"/>
              </w:rPr>
              <w:t>زمان پاسخ میزبان (دقیقه)</w:t>
            </w:r>
          </w:p>
        </w:tc>
        <w:tc>
          <w:tcPr>
            <w:tcW w:type="dxa" w:w="5669"/>
          </w:tcPr>
          <w:p>
            <w:pPr>
              <w:bidi w:val="1"/>
            </w:pPr>
            <w:r/>
            <w:r>
              <w:rPr>
                <w:b w:val="0"/>
                <w:sz w:val="17"/>
              </w:rPr>
              <w:t>294</w:t>
            </w:r>
          </w:p>
        </w:tc>
      </w:tr>
      <w:tr>
        <w:tc>
          <w:tcPr>
            <w:tcW w:type="dxa" w:w="3969"/>
          </w:tcPr>
          <w:p>
            <w:pPr>
              <w:bidi w:val="1"/>
            </w:pPr>
            <w:r/>
            <w:r>
              <w:rPr>
                <w:b/>
                <w:sz w:val="17"/>
              </w:rPr>
              <w:t>امتیاز ارتباط میزبان</w:t>
            </w:r>
          </w:p>
        </w:tc>
        <w:tc>
          <w:tcPr>
            <w:tcW w:type="dxa" w:w="5669"/>
          </w:tcPr>
          <w:p>
            <w:pPr>
              <w:bidi w:val="1"/>
            </w:pPr>
            <w:r/>
            <w:r>
              <w:rPr>
                <w:b w:val="0"/>
                <w:sz w:val="17"/>
              </w:rPr>
              <w:t>4.4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3276640 — اجاره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3,276,640</w:t>
            </w:r>
          </w:p>
        </w:tc>
      </w:tr>
      <w:tr>
        <w:tc>
          <w:tcPr>
            <w:tcW w:type="dxa" w:w="3969"/>
          </w:tcPr>
          <w:p>
            <w:pPr>
              <w:bidi w:val="1"/>
            </w:pPr>
            <w:r/>
            <w:r>
              <w:rPr>
                <w:b/>
                <w:sz w:val="17"/>
              </w:rPr>
              <w:t>عنوان</w:t>
            </w:r>
          </w:p>
        </w:tc>
        <w:tc>
          <w:tcPr>
            <w:tcW w:type="dxa" w:w="5669"/>
          </w:tcPr>
          <w:p>
            <w:pPr>
              <w:bidi w:val="1"/>
            </w:pPr>
            <w:r/>
            <w:r>
              <w:rPr>
                <w:b w:val="0"/>
                <w:sz w:val="17"/>
              </w:rPr>
              <w:t>اجاره خانه ویلایی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https://www.jajiga.com/room/3276640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130</w:t>
            </w:r>
          </w:p>
        </w:tc>
      </w:tr>
      <w:tr>
        <w:tc>
          <w:tcPr>
            <w:tcW w:type="dxa" w:w="3969"/>
          </w:tcPr>
          <w:p>
            <w:pPr>
              <w:bidi w:val="1"/>
            </w:pPr>
            <w:r/>
            <w:r>
              <w:rPr>
                <w:b/>
                <w:sz w:val="17"/>
              </w:rPr>
              <w:t>زمین (متر)</w:t>
            </w:r>
          </w:p>
        </w:tc>
        <w:tc>
          <w:tcPr>
            <w:tcW w:type="dxa" w:w="5669"/>
          </w:tcPr>
          <w:p>
            <w:pPr>
              <w:bidi w:val="1"/>
            </w:pPr>
            <w:r/>
            <w:r>
              <w:rPr>
                <w:b w:val="0"/>
                <w:sz w:val="17"/>
              </w:rPr>
              <w:t>700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5</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0, 'mattress': 0, 'sofa_bed': 0, 'etc': ''}، {'space_id': 0, 'single': 0, 'double': 0, 'mattress': 5,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2,200,000</w:t>
            </w:r>
          </w:p>
        </w:tc>
      </w:tr>
      <w:tr>
        <w:tc>
          <w:tcPr>
            <w:tcW w:type="dxa" w:w="3969"/>
          </w:tcPr>
          <w:p>
            <w:pPr>
              <w:bidi w:val="1"/>
            </w:pPr>
            <w:r/>
            <w:r>
              <w:rPr>
                <w:b/>
                <w:sz w:val="17"/>
              </w:rPr>
              <w:t>قیمت هر نفر اضافه (تومان)</w:t>
            </w:r>
          </w:p>
        </w:tc>
        <w:tc>
          <w:tcPr>
            <w:tcW w:type="dxa" w:w="5669"/>
          </w:tcPr>
          <w:p>
            <w:pPr>
              <w:bidi w:val="1"/>
            </w:pPr>
            <w:r/>
            <w:r>
              <w:rPr>
                <w:b w:val="0"/>
                <w:sz w:val="17"/>
              </w:rPr>
              <w:t>5,000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islamictoilet، kitchen، parking، refrigerator، stave، table، toilet،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40 اینچ؛ heating: یک شعله بخاری گازی در پذیرایی و یک شعله بخاری گازی در هر اتاق خواب؛ cooler: یک دستگاه اسپیلت 30000 در پذیرایی؛ kitchen: به تعداد 10 نفر به صورت کامل فراهم است.؛ stave: stave؛ refrigerator: refrigerator؛ vacuumcleaner: vacuumcleaner؛ washer: washer؛ furniture: مبلمان 9 نفره؛ table: 6 نفره؛ drawer: drawer؛ parking: پارکینگ برای 4 خودرو به صورت روباز در حیاط؛ toilet: با سرویس ایرانی؛ islamictoilet: با سرویس فرنگی؛ barbecue: منقل زغالی در محوطه؛ bathroom: bathroom</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10</w:t>
            </w:r>
          </w:p>
        </w:tc>
      </w:tr>
      <w:tr>
        <w:tc>
          <w:tcPr>
            <w:tcW w:type="dxa" w:w="3969"/>
          </w:tcPr>
          <w:p>
            <w:pPr>
              <w:bidi w:val="1"/>
            </w:pPr>
            <w:r/>
            <w:r>
              <w:rPr>
                <w:b/>
                <w:sz w:val="17"/>
              </w:rPr>
              <w:t>امتیاز دقت</w:t>
            </w:r>
          </w:p>
        </w:tc>
        <w:tc>
          <w:tcPr>
            <w:tcW w:type="dxa" w:w="5669"/>
          </w:tcPr>
          <w:p>
            <w:pPr>
              <w:bidi w:val="1"/>
            </w:pPr>
            <w:r/>
            <w:r>
              <w:rPr>
                <w:b w:val="0"/>
                <w:sz w:val="17"/>
              </w:rPr>
              <w:t>4.7</w:t>
            </w:r>
          </w:p>
        </w:tc>
      </w:tr>
      <w:tr>
        <w:tc>
          <w:tcPr>
            <w:tcW w:type="dxa" w:w="3969"/>
          </w:tcPr>
          <w:p>
            <w:pPr>
              <w:bidi w:val="1"/>
            </w:pPr>
            <w:r/>
            <w:r>
              <w:rPr>
                <w:b/>
                <w:sz w:val="17"/>
              </w:rPr>
              <w:t>امتیاز ارتباط</w:t>
            </w:r>
          </w:p>
        </w:tc>
        <w:tc>
          <w:tcPr>
            <w:tcW w:type="dxa" w:w="5669"/>
          </w:tcPr>
          <w:p>
            <w:pPr>
              <w:bidi w:val="1"/>
            </w:pPr>
            <w:r/>
            <w:r>
              <w:rPr>
                <w:b w:val="0"/>
                <w:sz w:val="17"/>
              </w:rPr>
              <w:t>4.9</w:t>
            </w:r>
          </w:p>
        </w:tc>
      </w:tr>
      <w:tr>
        <w:tc>
          <w:tcPr>
            <w:tcW w:type="dxa" w:w="3969"/>
          </w:tcPr>
          <w:p>
            <w:pPr>
              <w:bidi w:val="1"/>
            </w:pPr>
            <w:r/>
            <w:r>
              <w:rPr>
                <w:b/>
                <w:sz w:val="17"/>
              </w:rPr>
              <w:t>امتیاز نظافت</w:t>
            </w:r>
          </w:p>
        </w:tc>
        <w:tc>
          <w:tcPr>
            <w:tcW w:type="dxa" w:w="5669"/>
          </w:tcPr>
          <w:p>
            <w:pPr>
              <w:bidi w:val="1"/>
            </w:pPr>
            <w:r/>
            <w:r>
              <w:rPr>
                <w:b w:val="0"/>
                <w:sz w:val="17"/>
              </w:rPr>
              <w:t>4.3</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20}</w:t>
            </w:r>
          </w:p>
        </w:tc>
      </w:tr>
      <w:tr>
        <w:tc>
          <w:tcPr>
            <w:tcW w:type="dxa" w:w="3969"/>
          </w:tcPr>
          <w:p>
            <w:pPr>
              <w:bidi w:val="1"/>
            </w:pPr>
            <w:r/>
            <w:r>
              <w:rPr>
                <w:b/>
                <w:sz w:val="17"/>
              </w:rPr>
              <w:t>تعداد عکس</w:t>
            </w:r>
          </w:p>
        </w:tc>
        <w:tc>
          <w:tcPr>
            <w:tcW w:type="dxa" w:w="5669"/>
          </w:tcPr>
          <w:p>
            <w:pPr>
              <w:bidi w:val="1"/>
            </w:pPr>
            <w:r/>
            <w:r>
              <w:rPr>
                <w:b w:val="0"/>
                <w:sz w:val="17"/>
              </w:rPr>
              <w:t>17</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36.3238</w:t>
            </w:r>
          </w:p>
        </w:tc>
      </w:tr>
      <w:tr>
        <w:tc>
          <w:tcPr>
            <w:tcW w:type="dxa" w:w="3969"/>
          </w:tcPr>
          <w:p>
            <w:pPr>
              <w:bidi w:val="1"/>
            </w:pPr>
            <w:r/>
            <w:r>
              <w:rPr>
                <w:b/>
                <w:sz w:val="17"/>
              </w:rPr>
              <w:t>طول جغرافیایی</w:t>
            </w:r>
          </w:p>
        </w:tc>
        <w:tc>
          <w:tcPr>
            <w:tcW w:type="dxa" w:w="5669"/>
          </w:tcPr>
          <w:p>
            <w:pPr>
              <w:bidi w:val="1"/>
            </w:pPr>
            <w:r/>
            <w:r>
              <w:rPr>
                <w:b w:val="0"/>
                <w:sz w:val="17"/>
              </w:rPr>
              <w:t>52.7827</w:t>
            </w:r>
          </w:p>
        </w:tc>
      </w:tr>
      <w:tr>
        <w:tc>
          <w:tcPr>
            <w:tcW w:type="dxa" w:w="3969"/>
          </w:tcPr>
          <w:p>
            <w:pPr>
              <w:bidi w:val="1"/>
            </w:pPr>
            <w:r/>
            <w:r>
              <w:rPr>
                <w:b/>
                <w:sz w:val="17"/>
              </w:rPr>
              <w:t>شناسه میزبان</w:t>
            </w:r>
          </w:p>
        </w:tc>
        <w:tc>
          <w:tcPr>
            <w:tcW w:type="dxa" w:w="5669"/>
          </w:tcPr>
          <w:p>
            <w:pPr>
              <w:bidi w:val="1"/>
            </w:pPr>
            <w:r/>
            <w:r>
              <w:rPr>
                <w:b w:val="0"/>
                <w:sz w:val="17"/>
              </w:rPr>
              <w:t>2,650,841</w:t>
            </w:r>
          </w:p>
        </w:tc>
      </w:tr>
      <w:tr>
        <w:tc>
          <w:tcPr>
            <w:tcW w:type="dxa" w:w="3969"/>
          </w:tcPr>
          <w:p>
            <w:pPr>
              <w:bidi w:val="1"/>
            </w:pPr>
            <w:r/>
            <w:r>
              <w:rPr>
                <w:b/>
                <w:sz w:val="17"/>
              </w:rPr>
              <w:t>نام میزبان</w:t>
            </w:r>
          </w:p>
        </w:tc>
        <w:tc>
          <w:tcPr>
            <w:tcW w:type="dxa" w:w="5669"/>
          </w:tcPr>
          <w:p>
            <w:pPr>
              <w:bidi w:val="1"/>
            </w:pPr>
            <w:r/>
            <w:r>
              <w:rPr>
                <w:b w:val="0"/>
                <w:sz w:val="17"/>
              </w:rPr>
              <w:t>مهربان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2025-08-25</w:t>
            </w:r>
          </w:p>
        </w:tc>
      </w:tr>
      <w:tr>
        <w:tc>
          <w:tcPr>
            <w:tcW w:type="dxa" w:w="3969"/>
          </w:tcPr>
          <w:p>
            <w:pPr>
              <w:bidi w:val="1"/>
            </w:pPr>
            <w:r/>
            <w:r>
              <w:rPr>
                <w:b/>
                <w:sz w:val="17"/>
              </w:rPr>
              <w:t>نرخ پذیرش میزبان</w:t>
            </w:r>
          </w:p>
        </w:tc>
        <w:tc>
          <w:tcPr>
            <w:tcW w:type="dxa" w:w="5669"/>
          </w:tcPr>
          <w:p>
            <w:pPr>
              <w:bidi w:val="1"/>
            </w:pPr>
            <w:r/>
            <w:r>
              <w:rPr>
                <w:b w:val="0"/>
                <w:sz w:val="17"/>
              </w:rPr>
              <w:t>67</w:t>
            </w:r>
          </w:p>
        </w:tc>
      </w:tr>
      <w:tr>
        <w:tc>
          <w:tcPr>
            <w:tcW w:type="dxa" w:w="3969"/>
          </w:tcPr>
          <w:p>
            <w:pPr>
              <w:bidi w:val="1"/>
            </w:pPr>
            <w:r/>
            <w:r>
              <w:rPr>
                <w:b/>
                <w:sz w:val="17"/>
              </w:rPr>
              <w:t>زمان پاسخ میزبان (دقیقه)</w:t>
            </w:r>
          </w:p>
        </w:tc>
        <w:tc>
          <w:tcPr>
            <w:tcW w:type="dxa" w:w="5669"/>
          </w:tcPr>
          <w:p>
            <w:pPr>
              <w:bidi w:val="1"/>
            </w:pPr>
            <w:r/>
            <w:r>
              <w:rPr>
                <w:b w:val="0"/>
                <w:sz w:val="17"/>
              </w:rPr>
              <w:t>241</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3273563 — کلبه سوئیسی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3,273,563</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https://www.jajiga.com/room/3273563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90</w:t>
            </w:r>
          </w:p>
        </w:tc>
      </w:tr>
      <w:tr>
        <w:tc>
          <w:tcPr>
            <w:tcW w:type="dxa" w:w="3969"/>
          </w:tcPr>
          <w:p>
            <w:pPr>
              <w:bidi w:val="1"/>
            </w:pPr>
            <w:r/>
            <w:r>
              <w:rPr>
                <w:b/>
                <w:sz w:val="17"/>
              </w:rPr>
              <w:t>زمین (متر)</w:t>
            </w:r>
          </w:p>
        </w:tc>
        <w:tc>
          <w:tcPr>
            <w:tcW w:type="dxa" w:w="5669"/>
          </w:tcPr>
          <w:p>
            <w:pPr>
              <w:bidi w:val="1"/>
            </w:pPr>
            <w:r/>
            <w:r>
              <w:rPr>
                <w:b w:val="0"/>
                <w:sz w:val="17"/>
              </w:rPr>
              <w:t>850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5</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3,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2,350,000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حیاط دار</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food، furniture، heating، islamictoilet، jacuzzi، janitor، kitchen، refrigerator، stave،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water؛ tv: ال سی دی 32 اینچ؛ heating: پکیج - رادیاتور؛ cooler: یک دستگاه اسپلیت 24000 در پذیرایی؛ kitchen: برای 4 نفر به صورت کامل موجود است.؛ stave: stave؛ refrigerator: refrigerator؛ vacuumcleaner: vacuumcleaner؛ furniture: 6 نفره؛ toilet: با حمام و سرویس ایرانی؛ islamictoilet: با حمام و سرویس فرنگی؛ barbecue: باربیکیو در حیاط؛ jacuzzi: 4 نفره؛ food: سرو صبحانه، ناهار و شام با هماهنگی قبلی و پرداخت هزینه جداگانه امکان پذیر است.؛ janitor: میزبان در همسایگی سکونت دارد.؛ bathroom: با سرویس ایرانی و فرنگی</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3.6</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3.8</w:t>
            </w:r>
          </w:p>
        </w:tc>
      </w:tr>
      <w:tr>
        <w:tc>
          <w:tcPr>
            <w:tcW w:type="dxa" w:w="3969"/>
          </w:tcPr>
          <w:p>
            <w:pPr>
              <w:bidi w:val="1"/>
            </w:pPr>
            <w:r/>
            <w:r>
              <w:rPr>
                <w:b/>
                <w:sz w:val="17"/>
              </w:rPr>
              <w:t>امتیاز ارتباط</w:t>
            </w:r>
          </w:p>
        </w:tc>
        <w:tc>
          <w:tcPr>
            <w:tcW w:type="dxa" w:w="5669"/>
          </w:tcPr>
          <w:p>
            <w:pPr>
              <w:bidi w:val="1"/>
            </w:pPr>
            <w:r/>
            <w:r>
              <w:rPr>
                <w:b w:val="0"/>
                <w:sz w:val="17"/>
              </w:rPr>
              <w:t>4</w:t>
            </w:r>
          </w:p>
        </w:tc>
      </w:tr>
      <w:tr>
        <w:tc>
          <w:tcPr>
            <w:tcW w:type="dxa" w:w="3969"/>
          </w:tcPr>
          <w:p>
            <w:pPr>
              <w:bidi w:val="1"/>
            </w:pPr>
            <w:r/>
            <w:r>
              <w:rPr>
                <w:b/>
                <w:sz w:val="17"/>
              </w:rPr>
              <w:t>امتیاز نظافت</w:t>
            </w:r>
          </w:p>
        </w:tc>
        <w:tc>
          <w:tcPr>
            <w:tcW w:type="dxa" w:w="5669"/>
          </w:tcPr>
          <w:p>
            <w:pPr>
              <w:bidi w:val="1"/>
            </w:pPr>
            <w:r/>
            <w:r>
              <w:rPr>
                <w:b w:val="0"/>
                <w:sz w:val="17"/>
              </w:rPr>
              <w:t>2.8</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w:t>
            </w:r>
          </w:p>
        </w:tc>
      </w:tr>
      <w:tr>
        <w:tc>
          <w:tcPr>
            <w:tcW w:type="dxa" w:w="3969"/>
          </w:tcPr>
          <w:p>
            <w:pPr>
              <w:bidi w:val="1"/>
            </w:pPr>
            <w:r/>
            <w:r>
              <w:rPr>
                <w:b/>
                <w:sz w:val="17"/>
              </w:rPr>
              <w:t>امتیاز ارزش</w:t>
            </w:r>
          </w:p>
        </w:tc>
        <w:tc>
          <w:tcPr>
            <w:tcW w:type="dxa" w:w="5669"/>
          </w:tcPr>
          <w:p>
            <w:pPr>
              <w:bidi w:val="1"/>
            </w:pPr>
            <w:r/>
            <w:r>
              <w:rPr>
                <w:b w:val="0"/>
                <w:sz w:val="17"/>
              </w:rPr>
              <w:t>2.8</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بله</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30, 'type': 'duration', 'min_nights': 15}، {'percent': 10, 'type': 'tomorrow_discount'}</w:t>
            </w:r>
          </w:p>
        </w:tc>
      </w:tr>
      <w:tr>
        <w:tc>
          <w:tcPr>
            <w:tcW w:type="dxa" w:w="3969"/>
          </w:tcPr>
          <w:p>
            <w:pPr>
              <w:bidi w:val="1"/>
            </w:pPr>
            <w:r/>
            <w:r>
              <w:rPr>
                <w:b/>
                <w:sz w:val="17"/>
              </w:rPr>
              <w:t>تعداد عکس</w:t>
            </w:r>
          </w:p>
        </w:tc>
        <w:tc>
          <w:tcPr>
            <w:tcW w:type="dxa" w:w="5669"/>
          </w:tcPr>
          <w:p>
            <w:pPr>
              <w:bidi w:val="1"/>
            </w:pPr>
            <w:r/>
            <w:r>
              <w:rPr>
                <w:b w:val="0"/>
                <w:sz w:val="17"/>
              </w:rPr>
              <w:t>25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36.3352</w:t>
            </w:r>
          </w:p>
        </w:tc>
      </w:tr>
      <w:tr>
        <w:tc>
          <w:tcPr>
            <w:tcW w:type="dxa" w:w="3969"/>
          </w:tcPr>
          <w:p>
            <w:pPr>
              <w:bidi w:val="1"/>
            </w:pPr>
            <w:r/>
            <w:r>
              <w:rPr>
                <w:b/>
                <w:sz w:val="17"/>
              </w:rPr>
              <w:t>طول جغرافیایی</w:t>
            </w:r>
          </w:p>
        </w:tc>
        <w:tc>
          <w:tcPr>
            <w:tcW w:type="dxa" w:w="5669"/>
          </w:tcPr>
          <w:p>
            <w:pPr>
              <w:bidi w:val="1"/>
            </w:pPr>
            <w:r/>
            <w:r>
              <w:rPr>
                <w:b w:val="0"/>
                <w:sz w:val="17"/>
              </w:rPr>
              <w:t>52.777</w:t>
            </w:r>
          </w:p>
        </w:tc>
      </w:tr>
      <w:tr>
        <w:tc>
          <w:tcPr>
            <w:tcW w:type="dxa" w:w="3969"/>
          </w:tcPr>
          <w:p>
            <w:pPr>
              <w:bidi w:val="1"/>
            </w:pPr>
            <w:r/>
            <w:r>
              <w:rPr>
                <w:b/>
                <w:sz w:val="17"/>
              </w:rPr>
              <w:t>شناسه میزبان</w:t>
            </w:r>
          </w:p>
        </w:tc>
        <w:tc>
          <w:tcPr>
            <w:tcW w:type="dxa" w:w="5669"/>
          </w:tcPr>
          <w:p>
            <w:pPr>
              <w:bidi w:val="1"/>
            </w:pPr>
            <w:r/>
            <w:r>
              <w:rPr>
                <w:b w:val="0"/>
                <w:sz w:val="17"/>
              </w:rPr>
              <w:t>2,616,946</w:t>
            </w:r>
          </w:p>
        </w:tc>
      </w:tr>
      <w:tr>
        <w:tc>
          <w:tcPr>
            <w:tcW w:type="dxa" w:w="3969"/>
          </w:tcPr>
          <w:p>
            <w:pPr>
              <w:bidi w:val="1"/>
            </w:pPr>
            <w:r/>
            <w:r>
              <w:rPr>
                <w:b/>
                <w:sz w:val="17"/>
              </w:rPr>
              <w:t>نام میزبان</w:t>
            </w:r>
          </w:p>
        </w:tc>
        <w:tc>
          <w:tcPr>
            <w:tcW w:type="dxa" w:w="5669"/>
          </w:tcPr>
          <w:p>
            <w:pPr>
              <w:bidi w:val="1"/>
            </w:pPr>
            <w:r/>
            <w:r>
              <w:rPr>
                <w:b w:val="0"/>
                <w:sz w:val="17"/>
              </w:rPr>
              <w:t>مهدی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2026-05-11</w:t>
            </w:r>
          </w:p>
        </w:tc>
      </w:tr>
      <w:tr>
        <w:tc>
          <w:tcPr>
            <w:tcW w:type="dxa" w:w="3969"/>
          </w:tcPr>
          <w:p>
            <w:pPr>
              <w:bidi w:val="1"/>
            </w:pPr>
            <w:r/>
            <w:r>
              <w:rPr>
                <w:b/>
                <w:sz w:val="17"/>
              </w:rPr>
              <w:t>نرخ پذیرش میزبان</w:t>
            </w:r>
          </w:p>
        </w:tc>
        <w:tc>
          <w:tcPr>
            <w:tcW w:type="dxa" w:w="5669"/>
          </w:tcPr>
          <w:p>
            <w:pPr>
              <w:bidi w:val="1"/>
            </w:pPr>
            <w:r/>
            <w:r>
              <w:rPr>
                <w:b w:val="0"/>
                <w:sz w:val="17"/>
              </w:rPr>
              <w:t>80</w:t>
            </w:r>
          </w:p>
        </w:tc>
      </w:tr>
      <w:tr>
        <w:tc>
          <w:tcPr>
            <w:tcW w:type="dxa" w:w="3969"/>
          </w:tcPr>
          <w:p>
            <w:pPr>
              <w:bidi w:val="1"/>
            </w:pPr>
            <w:r/>
            <w:r>
              <w:rPr>
                <w:b/>
                <w:sz w:val="17"/>
              </w:rPr>
              <w:t>زمان پاسخ میزبان (دقیقه)</w:t>
            </w:r>
          </w:p>
        </w:tc>
        <w:tc>
          <w:tcPr>
            <w:tcW w:type="dxa" w:w="5669"/>
          </w:tcPr>
          <w:p>
            <w:pPr>
              <w:bidi w:val="1"/>
            </w:pPr>
            <w:r/>
            <w:r>
              <w:rPr>
                <w:b w:val="0"/>
                <w:sz w:val="17"/>
              </w:rPr>
              <w:t>510</w:t>
            </w:r>
          </w:p>
        </w:tc>
      </w:tr>
      <w:tr>
        <w:tc>
          <w:tcPr>
            <w:tcW w:type="dxa" w:w="3969"/>
          </w:tcPr>
          <w:p>
            <w:pPr>
              <w:bidi w:val="1"/>
            </w:pPr>
            <w:r/>
            <w:r>
              <w:rPr>
                <w:b/>
                <w:sz w:val="17"/>
              </w:rPr>
              <w:t>امتیاز ارتباط میزبان</w:t>
            </w:r>
          </w:p>
        </w:tc>
        <w:tc>
          <w:tcPr>
            <w:tcW w:type="dxa" w:w="5669"/>
          </w:tcPr>
          <w:p>
            <w:pPr>
              <w:bidi w:val="1"/>
            </w:pPr>
            <w:r/>
            <w:r>
              <w:rPr>
                <w:b w:val="0"/>
                <w:sz w:val="17"/>
              </w:rPr>
              <w:t>4</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3212575 — ویلا چوبی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3,212,575</w:t>
            </w:r>
          </w:p>
        </w:tc>
      </w:tr>
      <w:tr>
        <w:tc>
          <w:tcPr>
            <w:tcW w:type="dxa" w:w="3969"/>
          </w:tcPr>
          <w:p>
            <w:pPr>
              <w:bidi w:val="1"/>
            </w:pPr>
            <w:r/>
            <w:r>
              <w:rPr>
                <w:b/>
                <w:sz w:val="17"/>
              </w:rPr>
              <w:t>عنوان</w:t>
            </w:r>
          </w:p>
        </w:tc>
        <w:tc>
          <w:tcPr>
            <w:tcW w:type="dxa" w:w="5669"/>
          </w:tcPr>
          <w:p>
            <w:pPr>
              <w:bidi w:val="1"/>
            </w:pPr>
            <w:r/>
            <w:r>
              <w:rPr>
                <w:b w:val="0"/>
                <w:sz w:val="17"/>
              </w:rPr>
              <w:t>ویلا چوبی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https://www.jajiga.com/room/3212575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75</w:t>
            </w:r>
          </w:p>
        </w:tc>
      </w:tr>
      <w:tr>
        <w:tc>
          <w:tcPr>
            <w:tcW w:type="dxa" w:w="3969"/>
          </w:tcPr>
          <w:p>
            <w:pPr>
              <w:bidi w:val="1"/>
            </w:pPr>
            <w:r/>
            <w:r>
              <w:rPr>
                <w:b/>
                <w:sz w:val="17"/>
              </w:rPr>
              <w:t>زمین (متر)</w:t>
            </w:r>
          </w:p>
        </w:tc>
        <w:tc>
          <w:tcPr>
            <w:tcW w:type="dxa" w:w="5669"/>
          </w:tcPr>
          <w:p>
            <w:pPr>
              <w:bidi w:val="1"/>
            </w:pPr>
            <w:r/>
            <w:r>
              <w:rPr>
                <w:b w:val="0"/>
                <w:sz w:val="17"/>
              </w:rPr>
              <w:t>300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0, 'mattress': 1,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janitor، kitchen، parking، refrigerator، stave، toilet، vacuumcleaner، water</w:t>
            </w:r>
          </w:p>
        </w:tc>
      </w:tr>
      <w:tr>
        <w:tc>
          <w:tcPr>
            <w:tcW w:type="dxa" w:w="3969"/>
          </w:tcPr>
          <w:p>
            <w:pPr>
              <w:bidi w:val="1"/>
            </w:pPr>
            <w:r/>
            <w:r>
              <w:rPr>
                <w:b/>
                <w:sz w:val="17"/>
              </w:rPr>
              <w:t>تعداد امکانات</w:t>
            </w:r>
          </w:p>
        </w:tc>
        <w:tc>
          <w:tcPr>
            <w:tcW w:type="dxa" w:w="5669"/>
          </w:tcPr>
          <w:p>
            <w:pPr>
              <w:bidi w:val="1"/>
            </w:pPr>
            <w:r/>
            <w:r>
              <w:rPr>
                <w:b w:val="0"/>
                <w:sz w:val="17"/>
              </w:rPr>
              <w:t>15</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کاغذ توالت؛ electricity: electricity؛ water: شهری و قابل آشامیدن است.؛ heating: یک شعله بخاری گازی در پذیرایی؛ cooler: یک دستگاه اسپلیت ۳۰۰۰۰ در پذیرایی؛ kitchen: برای 7 نفر بصورت کامل موجود می باشد.؛ stave: stave؛ refrigerator: refrigerator؛ vacuumcleaner: vacuumcleaner؛ furniture: مبلمان 5 نفره؛ parking: روباز برای ۲ خودرو در حیاط؛ toilet: با حمام؛ barbecue: منقل فلزی در حیاط؛ janitor: میزبان در همسایگی اقامتگاه سکونت دارد.؛ bathroom: با سرویس فرنگی</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24</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4.9</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20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36.3368</w:t>
            </w:r>
          </w:p>
        </w:tc>
      </w:tr>
      <w:tr>
        <w:tc>
          <w:tcPr>
            <w:tcW w:type="dxa" w:w="3969"/>
          </w:tcPr>
          <w:p>
            <w:pPr>
              <w:bidi w:val="1"/>
            </w:pPr>
            <w:r/>
            <w:r>
              <w:rPr>
                <w:b/>
                <w:sz w:val="17"/>
              </w:rPr>
              <w:t>طول جغرافیایی</w:t>
            </w:r>
          </w:p>
        </w:tc>
        <w:tc>
          <w:tcPr>
            <w:tcW w:type="dxa" w:w="5669"/>
          </w:tcPr>
          <w:p>
            <w:pPr>
              <w:bidi w:val="1"/>
            </w:pPr>
            <w:r/>
            <w:r>
              <w:rPr>
                <w:b w:val="0"/>
                <w:sz w:val="17"/>
              </w:rPr>
              <w:t>52.7802</w:t>
            </w:r>
          </w:p>
        </w:tc>
      </w:tr>
      <w:tr>
        <w:tc>
          <w:tcPr>
            <w:tcW w:type="dxa" w:w="3969"/>
          </w:tcPr>
          <w:p>
            <w:pPr>
              <w:bidi w:val="1"/>
            </w:pPr>
            <w:r/>
            <w:r>
              <w:rPr>
                <w:b/>
                <w:sz w:val="17"/>
              </w:rPr>
              <w:t>شناسه میزبان</w:t>
            </w:r>
          </w:p>
        </w:tc>
        <w:tc>
          <w:tcPr>
            <w:tcW w:type="dxa" w:w="5669"/>
          </w:tcPr>
          <w:p>
            <w:pPr>
              <w:bidi w:val="1"/>
            </w:pPr>
            <w:r/>
            <w:r>
              <w:rPr>
                <w:b w:val="0"/>
                <w:sz w:val="17"/>
              </w:rPr>
              <w:t>1,193,871</w:t>
            </w:r>
          </w:p>
        </w:tc>
      </w:tr>
      <w:tr>
        <w:tc>
          <w:tcPr>
            <w:tcW w:type="dxa" w:w="3969"/>
          </w:tcPr>
          <w:p>
            <w:pPr>
              <w:bidi w:val="1"/>
            </w:pPr>
            <w:r/>
            <w:r>
              <w:rPr>
                <w:b/>
                <w:sz w:val="17"/>
              </w:rPr>
              <w:t>نام میزبان</w:t>
            </w:r>
          </w:p>
        </w:tc>
        <w:tc>
          <w:tcPr>
            <w:tcW w:type="dxa" w:w="5669"/>
          </w:tcPr>
          <w:p>
            <w:pPr>
              <w:bidi w:val="1"/>
            </w:pPr>
            <w:r/>
            <w:r>
              <w:rPr>
                <w:b w:val="0"/>
                <w:sz w:val="17"/>
              </w:rPr>
              <w:t>رمضانعلی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2023-12-04</w:t>
            </w:r>
          </w:p>
        </w:tc>
      </w:tr>
      <w:tr>
        <w:tc>
          <w:tcPr>
            <w:tcW w:type="dxa" w:w="3969"/>
          </w:tcPr>
          <w:p>
            <w:pPr>
              <w:bidi w:val="1"/>
            </w:pPr>
            <w:r/>
            <w:r>
              <w:rPr>
                <w:b/>
                <w:sz w:val="17"/>
              </w:rPr>
              <w:t>نرخ پذیرش میزبان</w:t>
            </w:r>
          </w:p>
        </w:tc>
        <w:tc>
          <w:tcPr>
            <w:tcW w:type="dxa" w:w="5669"/>
          </w:tcPr>
          <w:p>
            <w:pPr>
              <w:bidi w:val="1"/>
            </w:pPr>
            <w:r/>
            <w:r>
              <w:rPr>
                <w:b w:val="0"/>
                <w:sz w:val="17"/>
              </w:rPr>
              <w:t>47</w:t>
            </w:r>
          </w:p>
        </w:tc>
      </w:tr>
      <w:tr>
        <w:tc>
          <w:tcPr>
            <w:tcW w:type="dxa" w:w="3969"/>
          </w:tcPr>
          <w:p>
            <w:pPr>
              <w:bidi w:val="1"/>
            </w:pPr>
            <w:r/>
            <w:r>
              <w:rPr>
                <w:b/>
                <w:sz w:val="17"/>
              </w:rPr>
              <w:t>زمان پاسخ میزبان (دقیقه)</w:t>
            </w:r>
          </w:p>
        </w:tc>
        <w:tc>
          <w:tcPr>
            <w:tcW w:type="dxa" w:w="5669"/>
          </w:tcPr>
          <w:p>
            <w:pPr>
              <w:bidi w:val="1"/>
            </w:pPr>
            <w:r/>
            <w:r>
              <w:rPr>
                <w:b w:val="0"/>
                <w:sz w:val="17"/>
              </w:rPr>
              <w:t>431</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3281370 — کلبه سوئیسی در بابلکنار - گونه کلا - واحد ۴</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3,281,370</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گونه کلا - واحد ۴</w:t>
            </w:r>
          </w:p>
        </w:tc>
      </w:tr>
      <w:tr>
        <w:tc>
          <w:tcPr>
            <w:tcW w:type="dxa" w:w="3969"/>
          </w:tcPr>
          <w:p>
            <w:pPr>
              <w:bidi w:val="1"/>
            </w:pPr>
            <w:r/>
            <w:r>
              <w:rPr>
                <w:b/>
                <w:sz w:val="17"/>
              </w:rPr>
              <w:t>آدرس صفحه</w:t>
            </w:r>
          </w:p>
        </w:tc>
        <w:tc>
          <w:tcPr>
            <w:tcW w:type="dxa" w:w="5669"/>
          </w:tcPr>
          <w:p>
            <w:pPr>
              <w:bidi w:val="1"/>
            </w:pPr>
            <w:r/>
            <w:r>
              <w:rPr>
                <w:b w:val="0"/>
                <w:sz w:val="17"/>
              </w:rPr>
              <w:t>https://www.jajiga.com/room/3281370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50</w:t>
            </w:r>
          </w:p>
        </w:tc>
      </w:tr>
      <w:tr>
        <w:tc>
          <w:tcPr>
            <w:tcW w:type="dxa" w:w="3969"/>
          </w:tcPr>
          <w:p>
            <w:pPr>
              <w:bidi w:val="1"/>
            </w:pPr>
            <w:r/>
            <w:r>
              <w:rPr>
                <w:b/>
                <w:sz w:val="17"/>
              </w:rPr>
              <w:t>زمین (متر)</w:t>
            </w:r>
          </w:p>
        </w:tc>
        <w:tc>
          <w:tcPr>
            <w:tcW w:type="dxa" w:w="5669"/>
          </w:tcPr>
          <w:p>
            <w:pPr>
              <w:bidi w:val="1"/>
            </w:pPr>
            <w:r/>
            <w:r>
              <w:rPr>
                <w:b w:val="0"/>
                <w:sz w:val="17"/>
              </w:rPr>
              <w:t>800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3, 'sofa_bed': 2,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2,550,000</w:t>
            </w:r>
          </w:p>
        </w:tc>
      </w:tr>
      <w:tr>
        <w:tc>
          <w:tcPr>
            <w:tcW w:type="dxa" w:w="3969"/>
          </w:tcPr>
          <w:p>
            <w:pPr>
              <w:bidi w:val="1"/>
            </w:pPr>
            <w:r/>
            <w:r>
              <w:rPr>
                <w:b/>
                <w:sz w:val="17"/>
              </w:rPr>
              <w:t>قیمت هر نفر اضافه (تومان)</w:t>
            </w:r>
          </w:p>
        </w:tc>
        <w:tc>
          <w:tcPr>
            <w:tcW w:type="dxa" w:w="5669"/>
          </w:tcPr>
          <w:p>
            <w:pPr>
              <w:bidi w:val="1"/>
            </w:pPr>
            <w:r/>
            <w:r>
              <w:rPr>
                <w:b w:val="0"/>
                <w:sz w:val="17"/>
              </w:rPr>
              <w:t>450,000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bathroom، cooler، drawer، electricity، essentials، fireextingu، firstaidkit، furniture، heating، islamictoilet،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دستمال توالت؛ electricity: electricity؛ water: آب لوله کشی شهری؛ tv: تلویزیون ال ای دی 40 اینچ؛ heating: یک شعله بخاری گازی در پذیرایی و یک دستگاه اسپلیت 18000 دومنظوره در پذیرایی و یک دستگاه اسپلیت 12000 دومنظوره در اتاق خواب؛ cooler: یک دستگاه اسپلیت 18000 دومنظوره در پذیرایی و یک دستگاه اسپلیت 12000 دومنظوره در اتاق خواب؛ kitchen: برای 7 نفر به صورت کامل موجود است.؛ stave: stave؛ refrigerator: refrigerator؛ vacuumcleaner: vacuumcleaner؛ furniture: مبلمان ۸ نفره؛ table: ۴ نفره؛ drawer: drawer؛ parking: پارکینگ روباز برای سه خودرو؛ toilet: toilet؛ islamictoilet: islamictoilet؛ bathroom: bathroom؛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4</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20</w:t>
            </w:r>
          </w:p>
        </w:tc>
      </w:tr>
      <w:tr>
        <w:tc>
          <w:tcPr>
            <w:tcW w:type="dxa" w:w="3969"/>
          </w:tcPr>
          <w:p>
            <w:pPr>
              <w:bidi w:val="1"/>
            </w:pPr>
            <w:r/>
            <w:r>
              <w:rPr>
                <w:b/>
                <w:sz w:val="17"/>
              </w:rPr>
              <w:t>تخفیف فعلی (جزئیات)</w:t>
            </w:r>
          </w:p>
        </w:tc>
        <w:tc>
          <w:tcPr>
            <w:tcW w:type="dxa" w:w="5669"/>
          </w:tcPr>
          <w:p>
            <w:pPr>
              <w:bidi w:val="1"/>
            </w:pPr>
            <w:r/>
            <w:r>
              <w:rPr>
                <w:b w:val="0"/>
                <w:sz w:val="17"/>
              </w:rPr>
              <w:t>{'percent': 20, 'type': 'today_discount'}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10, 'type': 'duration', 'min_nights': 10}، {'percent': 20, 'type': 'today_discount'}، {'percent': 10, 'type': 'tomorrow_discount'}</w:t>
            </w:r>
          </w:p>
        </w:tc>
      </w:tr>
      <w:tr>
        <w:tc>
          <w:tcPr>
            <w:tcW w:type="dxa" w:w="3969"/>
          </w:tcPr>
          <w:p>
            <w:pPr>
              <w:bidi w:val="1"/>
            </w:pPr>
            <w:r/>
            <w:r>
              <w:rPr>
                <w:b/>
                <w:sz w:val="17"/>
              </w:rPr>
              <w:t>تعداد عکس</w:t>
            </w:r>
          </w:p>
        </w:tc>
        <w:tc>
          <w:tcPr>
            <w:tcW w:type="dxa" w:w="5669"/>
          </w:tcPr>
          <w:p>
            <w:pPr>
              <w:bidi w:val="1"/>
            </w:pPr>
            <w:r/>
            <w:r>
              <w:rPr>
                <w:b w:val="0"/>
                <w:sz w:val="17"/>
              </w:rPr>
              <w:t>16</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36.3343</w:t>
            </w:r>
          </w:p>
        </w:tc>
      </w:tr>
      <w:tr>
        <w:tc>
          <w:tcPr>
            <w:tcW w:type="dxa" w:w="3969"/>
          </w:tcPr>
          <w:p>
            <w:pPr>
              <w:bidi w:val="1"/>
            </w:pPr>
            <w:r/>
            <w:r>
              <w:rPr>
                <w:b/>
                <w:sz w:val="17"/>
              </w:rPr>
              <w:t>طول جغرافیایی</w:t>
            </w:r>
          </w:p>
        </w:tc>
        <w:tc>
          <w:tcPr>
            <w:tcW w:type="dxa" w:w="5669"/>
          </w:tcPr>
          <w:p>
            <w:pPr>
              <w:bidi w:val="1"/>
            </w:pPr>
            <w:r/>
            <w:r>
              <w:rPr>
                <w:b w:val="0"/>
                <w:sz w:val="17"/>
              </w:rPr>
              <w:t>52.7896</w:t>
            </w:r>
          </w:p>
        </w:tc>
      </w:tr>
      <w:tr>
        <w:tc>
          <w:tcPr>
            <w:tcW w:type="dxa" w:w="3969"/>
          </w:tcPr>
          <w:p>
            <w:pPr>
              <w:bidi w:val="1"/>
            </w:pPr>
            <w:r/>
            <w:r>
              <w:rPr>
                <w:b/>
                <w:sz w:val="17"/>
              </w:rPr>
              <w:t>شناسه میزبان</w:t>
            </w:r>
          </w:p>
        </w:tc>
        <w:tc>
          <w:tcPr>
            <w:tcW w:type="dxa" w:w="5669"/>
          </w:tcPr>
          <w:p>
            <w:pPr>
              <w:bidi w:val="1"/>
            </w:pPr>
            <w:r/>
            <w:r>
              <w:rPr>
                <w:b w:val="0"/>
                <w:sz w:val="17"/>
              </w:rPr>
              <w:t>1,420,940</w:t>
            </w:r>
          </w:p>
        </w:tc>
      </w:tr>
      <w:tr>
        <w:tc>
          <w:tcPr>
            <w:tcW w:type="dxa" w:w="3969"/>
          </w:tcPr>
          <w:p>
            <w:pPr>
              <w:bidi w:val="1"/>
            </w:pPr>
            <w:r/>
            <w:r>
              <w:rPr>
                <w:b/>
                <w:sz w:val="17"/>
              </w:rPr>
              <w:t>نام میزبان</w:t>
            </w:r>
          </w:p>
        </w:tc>
        <w:tc>
          <w:tcPr>
            <w:tcW w:type="dxa" w:w="5669"/>
          </w:tcPr>
          <w:p>
            <w:pPr>
              <w:bidi w:val="1"/>
            </w:pPr>
            <w:r/>
            <w:r>
              <w:rPr>
                <w:b w:val="0"/>
                <w:sz w:val="17"/>
              </w:rPr>
              <w:t>پویا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2022-01-16</w:t>
            </w:r>
          </w:p>
        </w:tc>
      </w:tr>
      <w:tr>
        <w:tc>
          <w:tcPr>
            <w:tcW w:type="dxa" w:w="3969"/>
          </w:tcPr>
          <w:p>
            <w:pPr>
              <w:bidi w:val="1"/>
            </w:pPr>
            <w:r/>
            <w:r>
              <w:rPr>
                <w:b/>
                <w:sz w:val="17"/>
              </w:rPr>
              <w:t>نرخ پذیرش میزبان</w:t>
            </w:r>
          </w:p>
        </w:tc>
        <w:tc>
          <w:tcPr>
            <w:tcW w:type="dxa" w:w="5669"/>
          </w:tcPr>
          <w:p>
            <w:pPr>
              <w:bidi w:val="1"/>
            </w:pPr>
            <w:r/>
            <w:r>
              <w:rPr>
                <w:b w:val="0"/>
                <w:sz w:val="17"/>
              </w:rPr>
              <w:t>38</w:t>
            </w:r>
          </w:p>
        </w:tc>
      </w:tr>
      <w:tr>
        <w:tc>
          <w:tcPr>
            <w:tcW w:type="dxa" w:w="3969"/>
          </w:tcPr>
          <w:p>
            <w:pPr>
              <w:bidi w:val="1"/>
            </w:pPr>
            <w:r/>
            <w:r>
              <w:rPr>
                <w:b/>
                <w:sz w:val="17"/>
              </w:rPr>
              <w:t>زمان پاسخ میزبان (دقیقه)</w:t>
            </w:r>
          </w:p>
        </w:tc>
        <w:tc>
          <w:tcPr>
            <w:tcW w:type="dxa" w:w="5669"/>
          </w:tcPr>
          <w:p>
            <w:pPr>
              <w:bidi w:val="1"/>
            </w:pPr>
            <w:r/>
            <w:r>
              <w:rPr>
                <w:b w:val="0"/>
                <w:sz w:val="17"/>
              </w:rPr>
              <w:t>298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3236158 — کلبه سوئیسی با جکوزی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3,236,158</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https://www.jajiga.com/room/3236158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50</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 {'space_id': 0, 'single': 0, 'double': 0, 'mattress': 0, 'sofa_bed': 0, 'etc': 'دو عدد مبل تخت خواب شو دونفره'}</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2,590,000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bathroom، cooler، drawer، electricity، essentials، furniture، heating، islamictoilet، jacuzzi،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17</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32 اینچ؛ heating: یک شعله بخاری گازی در پذیرایی؛ cooler: یک دستگاه اسپلیت 30000 در پذیرایی؛ kitchen: برای 4 نفر بصورت کامل موجود می باشد.؛ stave: stave؛ refrigerator: refrigerator؛ furniture: مبلمان 8 نفره؛ table: 6 نفره؛ drawer: drawer؛ parking: پارکنگ روباز برای سه خودرو در محوطه؛ toilet: با حمام و سرویس ایرانی؛ islamictoilet: با حمام و سرویس فرنگی؛ jacuzzi: جکوزی دونفره؛ bathroom: با سرویس ایرانی و سرویس فرنگی</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11</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5}،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31</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36.3349</w:t>
            </w:r>
          </w:p>
        </w:tc>
      </w:tr>
      <w:tr>
        <w:tc>
          <w:tcPr>
            <w:tcW w:type="dxa" w:w="3969"/>
          </w:tcPr>
          <w:p>
            <w:pPr>
              <w:bidi w:val="1"/>
            </w:pPr>
            <w:r/>
            <w:r>
              <w:rPr>
                <w:b/>
                <w:sz w:val="17"/>
              </w:rPr>
              <w:t>طول جغرافیایی</w:t>
            </w:r>
          </w:p>
        </w:tc>
        <w:tc>
          <w:tcPr>
            <w:tcW w:type="dxa" w:w="5669"/>
          </w:tcPr>
          <w:p>
            <w:pPr>
              <w:bidi w:val="1"/>
            </w:pPr>
            <w:r/>
            <w:r>
              <w:rPr>
                <w:b w:val="0"/>
                <w:sz w:val="17"/>
              </w:rPr>
              <w:t>52.785</w:t>
            </w:r>
          </w:p>
        </w:tc>
      </w:tr>
      <w:tr>
        <w:tc>
          <w:tcPr>
            <w:tcW w:type="dxa" w:w="3969"/>
          </w:tcPr>
          <w:p>
            <w:pPr>
              <w:bidi w:val="1"/>
            </w:pPr>
            <w:r/>
            <w:r>
              <w:rPr>
                <w:b/>
                <w:sz w:val="17"/>
              </w:rPr>
              <w:t>شناسه میزبان</w:t>
            </w:r>
          </w:p>
        </w:tc>
        <w:tc>
          <w:tcPr>
            <w:tcW w:type="dxa" w:w="5669"/>
          </w:tcPr>
          <w:p>
            <w:pPr>
              <w:bidi w:val="1"/>
            </w:pPr>
            <w:r/>
            <w:r>
              <w:rPr>
                <w:b w:val="0"/>
                <w:sz w:val="17"/>
              </w:rPr>
              <w:t>1,782,277</w:t>
            </w:r>
          </w:p>
        </w:tc>
      </w:tr>
      <w:tr>
        <w:tc>
          <w:tcPr>
            <w:tcW w:type="dxa" w:w="3969"/>
          </w:tcPr>
          <w:p>
            <w:pPr>
              <w:bidi w:val="1"/>
            </w:pPr>
            <w:r/>
            <w:r>
              <w:rPr>
                <w:b/>
                <w:sz w:val="17"/>
              </w:rPr>
              <w:t>نام میزبان</w:t>
            </w:r>
          </w:p>
        </w:tc>
        <w:tc>
          <w:tcPr>
            <w:tcW w:type="dxa" w:w="5669"/>
          </w:tcPr>
          <w:p>
            <w:pPr>
              <w:bidi w:val="1"/>
            </w:pPr>
            <w:r/>
            <w:r>
              <w:rPr>
                <w:b w:val="0"/>
                <w:sz w:val="17"/>
              </w:rPr>
              <w:t>پوریا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2023-06-20</w:t>
            </w:r>
          </w:p>
        </w:tc>
      </w:tr>
      <w:tr>
        <w:tc>
          <w:tcPr>
            <w:tcW w:type="dxa" w:w="3969"/>
          </w:tcPr>
          <w:p>
            <w:pPr>
              <w:bidi w:val="1"/>
            </w:pPr>
            <w:r/>
            <w:r>
              <w:rPr>
                <w:b/>
                <w:sz w:val="17"/>
              </w:rPr>
              <w:t>نرخ پذیرش میزبان</w:t>
            </w:r>
          </w:p>
        </w:tc>
        <w:tc>
          <w:tcPr>
            <w:tcW w:type="dxa" w:w="5669"/>
          </w:tcPr>
          <w:p>
            <w:pPr>
              <w:bidi w:val="1"/>
            </w:pPr>
            <w:r/>
            <w:r>
              <w:rPr>
                <w:b w:val="0"/>
                <w:sz w:val="17"/>
              </w:rPr>
              <w:t>52</w:t>
            </w:r>
          </w:p>
        </w:tc>
      </w:tr>
      <w:tr>
        <w:tc>
          <w:tcPr>
            <w:tcW w:type="dxa" w:w="3969"/>
          </w:tcPr>
          <w:p>
            <w:pPr>
              <w:bidi w:val="1"/>
            </w:pPr>
            <w:r/>
            <w:r>
              <w:rPr>
                <w:b/>
                <w:sz w:val="17"/>
              </w:rPr>
              <w:t>زمان پاسخ میزبان (دقیقه)</w:t>
            </w:r>
          </w:p>
        </w:tc>
        <w:tc>
          <w:tcPr>
            <w:tcW w:type="dxa" w:w="5669"/>
          </w:tcPr>
          <w:p>
            <w:pPr>
              <w:bidi w:val="1"/>
            </w:pPr>
            <w:r/>
            <w:r>
              <w:rPr>
                <w:b w:val="0"/>
                <w:sz w:val="17"/>
              </w:rPr>
              <w:t>371</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3263831 — اجاره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3,263,831</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https://www.jajiga.com/room/3263831</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50</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2,590,000</w:t>
            </w:r>
          </w:p>
        </w:tc>
      </w:tr>
      <w:tr>
        <w:tc>
          <w:tcPr>
            <w:tcW w:type="dxa" w:w="3969"/>
          </w:tcPr>
          <w:p>
            <w:pPr>
              <w:bidi w:val="1"/>
            </w:pPr>
            <w:r/>
            <w:r>
              <w:rPr>
                <w:b/>
                <w:sz w:val="17"/>
              </w:rPr>
              <w:t>قیمت هر نفر اضافه (تومان)</w:t>
            </w:r>
          </w:p>
        </w:tc>
        <w:tc>
          <w:tcPr>
            <w:tcW w:type="dxa" w:w="5669"/>
          </w:tcPr>
          <w:p>
            <w:pPr>
              <w:bidi w:val="1"/>
            </w:pPr>
            <w:r/>
            <w:r>
              <w:rPr>
                <w:b w:val="0"/>
                <w:sz w:val="17"/>
              </w:rPr>
              <w:t>390,000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آب لوله کشی شهری؛ tv: تلویزیون ال ای دی 32 اینچ؛ heating: یک شعله بخاری گازی در پذیرایی؛ cooler: یک دستگاه کولر اسپلیت 30000 در پذیرایی؛ kitchen: برای 6 نفر به صورت کامل موجود است.؛ stave: stave؛ refrigerator: refrigerator؛ vacuumcleaner: vacuumcleaner؛ furniture: مبلمان 8 نفره؛ table: 6 نفره؛ parking: پارکینگ روباز برای یک خودرو در حیاط؛ toilet: toilet؛ islamictoilet: islamictoilet؛ barbecue: منقل فلزی کوچک در حیاط؛ bathroom: bathroom؛ firstaidkit: firstaidkit؛ fireextingu: fireextingu</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2</w:t>
            </w:r>
          </w:p>
        </w:tc>
      </w:tr>
      <w:tr>
        <w:tc>
          <w:tcPr>
            <w:tcW w:type="dxa" w:w="3969"/>
          </w:tcPr>
          <w:p>
            <w:pPr>
              <w:bidi w:val="1"/>
            </w:pPr>
            <w:r/>
            <w:r>
              <w:rPr>
                <w:b/>
                <w:sz w:val="17"/>
              </w:rPr>
              <w:t>امتیاز دقت</w:t>
            </w:r>
          </w:p>
        </w:tc>
        <w:tc>
          <w:tcPr>
            <w:tcW w:type="dxa" w:w="5669"/>
          </w:tcPr>
          <w:p>
            <w:pPr>
              <w:bidi w:val="1"/>
            </w:pPr>
            <w:r/>
            <w:r>
              <w:rPr>
                <w:b w:val="0"/>
                <w:sz w:val="17"/>
              </w:rPr>
              <w:t>4.5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6}،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36.3348</w:t>
            </w:r>
          </w:p>
        </w:tc>
      </w:tr>
      <w:tr>
        <w:tc>
          <w:tcPr>
            <w:tcW w:type="dxa" w:w="3969"/>
          </w:tcPr>
          <w:p>
            <w:pPr>
              <w:bidi w:val="1"/>
            </w:pPr>
            <w:r/>
            <w:r>
              <w:rPr>
                <w:b/>
                <w:sz w:val="17"/>
              </w:rPr>
              <w:t>طول جغرافیایی</w:t>
            </w:r>
          </w:p>
        </w:tc>
        <w:tc>
          <w:tcPr>
            <w:tcW w:type="dxa" w:w="5669"/>
          </w:tcPr>
          <w:p>
            <w:pPr>
              <w:bidi w:val="1"/>
            </w:pPr>
            <w:r/>
            <w:r>
              <w:rPr>
                <w:b w:val="0"/>
                <w:sz w:val="17"/>
              </w:rPr>
              <w:t>52.7856</w:t>
            </w:r>
          </w:p>
        </w:tc>
      </w:tr>
      <w:tr>
        <w:tc>
          <w:tcPr>
            <w:tcW w:type="dxa" w:w="3969"/>
          </w:tcPr>
          <w:p>
            <w:pPr>
              <w:bidi w:val="1"/>
            </w:pPr>
            <w:r/>
            <w:r>
              <w:rPr>
                <w:b/>
                <w:sz w:val="17"/>
              </w:rPr>
              <w:t>شناسه میزبان</w:t>
            </w:r>
          </w:p>
        </w:tc>
        <w:tc>
          <w:tcPr>
            <w:tcW w:type="dxa" w:w="5669"/>
          </w:tcPr>
          <w:p>
            <w:pPr>
              <w:bidi w:val="1"/>
            </w:pPr>
            <w:r/>
            <w:r>
              <w:rPr>
                <w:b w:val="0"/>
                <w:sz w:val="17"/>
              </w:rPr>
              <w:t>1,420,940</w:t>
            </w:r>
          </w:p>
        </w:tc>
      </w:tr>
      <w:tr>
        <w:tc>
          <w:tcPr>
            <w:tcW w:type="dxa" w:w="3969"/>
          </w:tcPr>
          <w:p>
            <w:pPr>
              <w:bidi w:val="1"/>
            </w:pPr>
            <w:r/>
            <w:r>
              <w:rPr>
                <w:b/>
                <w:sz w:val="17"/>
              </w:rPr>
              <w:t>نام میزبان</w:t>
            </w:r>
          </w:p>
        </w:tc>
        <w:tc>
          <w:tcPr>
            <w:tcW w:type="dxa" w:w="5669"/>
          </w:tcPr>
          <w:p>
            <w:pPr>
              <w:bidi w:val="1"/>
            </w:pPr>
            <w:r/>
            <w:r>
              <w:rPr>
                <w:b w:val="0"/>
                <w:sz w:val="17"/>
              </w:rPr>
              <w:t>پویا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2022-01-16</w:t>
            </w:r>
          </w:p>
        </w:tc>
      </w:tr>
      <w:tr>
        <w:tc>
          <w:tcPr>
            <w:tcW w:type="dxa" w:w="3969"/>
          </w:tcPr>
          <w:p>
            <w:pPr>
              <w:bidi w:val="1"/>
            </w:pPr>
            <w:r/>
            <w:r>
              <w:rPr>
                <w:b/>
                <w:sz w:val="17"/>
              </w:rPr>
              <w:t>نرخ پذیرش میزبان</w:t>
            </w:r>
          </w:p>
        </w:tc>
        <w:tc>
          <w:tcPr>
            <w:tcW w:type="dxa" w:w="5669"/>
          </w:tcPr>
          <w:p>
            <w:pPr>
              <w:bidi w:val="1"/>
            </w:pPr>
            <w:r/>
            <w:r>
              <w:rPr>
                <w:b w:val="0"/>
                <w:sz w:val="17"/>
              </w:rPr>
              <w:t>38</w:t>
            </w:r>
          </w:p>
        </w:tc>
      </w:tr>
      <w:tr>
        <w:tc>
          <w:tcPr>
            <w:tcW w:type="dxa" w:w="3969"/>
          </w:tcPr>
          <w:p>
            <w:pPr>
              <w:bidi w:val="1"/>
            </w:pPr>
            <w:r/>
            <w:r>
              <w:rPr>
                <w:b/>
                <w:sz w:val="17"/>
              </w:rPr>
              <w:t>زمان پاسخ میزبان (دقیقه)</w:t>
            </w:r>
          </w:p>
        </w:tc>
        <w:tc>
          <w:tcPr>
            <w:tcW w:type="dxa" w:w="5669"/>
          </w:tcPr>
          <w:p>
            <w:pPr>
              <w:bidi w:val="1"/>
            </w:pPr>
            <w:r/>
            <w:r>
              <w:rPr>
                <w:b w:val="0"/>
                <w:sz w:val="17"/>
              </w:rPr>
              <w:t>298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3263833 — کلبه سوئیسی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3,263,833</w:t>
            </w:r>
          </w:p>
        </w:tc>
      </w:tr>
      <w:tr>
        <w:tc>
          <w:tcPr>
            <w:tcW w:type="dxa" w:w="3969"/>
          </w:tcPr>
          <w:p>
            <w:pPr>
              <w:bidi w:val="1"/>
            </w:pPr>
            <w:r/>
            <w:r>
              <w:rPr>
                <w:b/>
                <w:sz w:val="17"/>
              </w:rPr>
              <w:t>عنوان</w:t>
            </w:r>
          </w:p>
        </w:tc>
        <w:tc>
          <w:tcPr>
            <w:tcW w:type="dxa" w:w="5669"/>
          </w:tcPr>
          <w:p>
            <w:pPr>
              <w:bidi w:val="1"/>
            </w:pPr>
            <w:r/>
            <w:r>
              <w:rPr>
                <w:b w:val="0"/>
                <w:sz w:val="17"/>
              </w:rPr>
              <w:t>کلبه سوئیسی جکوزی 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https://www.jajiga.com/room/3263833</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50</w:t>
            </w:r>
          </w:p>
        </w:tc>
      </w:tr>
      <w:tr>
        <w:tc>
          <w:tcPr>
            <w:tcW w:type="dxa" w:w="3969"/>
          </w:tcPr>
          <w:p>
            <w:pPr>
              <w:bidi w:val="1"/>
            </w:pPr>
            <w:r/>
            <w:r>
              <w:rPr>
                <w:b/>
                <w:sz w:val="17"/>
              </w:rPr>
              <w:t>زمین (متر)</w:t>
            </w:r>
          </w:p>
        </w:tc>
        <w:tc>
          <w:tcPr>
            <w:tcW w:type="dxa" w:w="5669"/>
          </w:tcPr>
          <w:p>
            <w:pPr>
              <w:bidi w:val="1"/>
            </w:pPr>
            <w:r/>
            <w:r>
              <w:rPr>
                <w:b w:val="0"/>
                <w:sz w:val="17"/>
              </w:rPr>
              <w:t>400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2,890,000</w:t>
            </w:r>
          </w:p>
        </w:tc>
      </w:tr>
      <w:tr>
        <w:tc>
          <w:tcPr>
            <w:tcW w:type="dxa" w:w="3969"/>
          </w:tcPr>
          <w:p>
            <w:pPr>
              <w:bidi w:val="1"/>
            </w:pPr>
            <w:r/>
            <w:r>
              <w:rPr>
                <w:b/>
                <w:sz w:val="17"/>
              </w:rPr>
              <w:t>قیمت هر نفر اضافه (تومان)</w:t>
            </w:r>
          </w:p>
        </w:tc>
        <w:tc>
          <w:tcPr>
            <w:tcW w:type="dxa" w:w="5669"/>
          </w:tcPr>
          <w:p>
            <w:pPr>
              <w:bidi w:val="1"/>
            </w:pPr>
            <w:r/>
            <w:r>
              <w:rPr>
                <w:b w:val="0"/>
                <w:sz w:val="17"/>
              </w:rPr>
              <w:t>490,000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آب لوله کشی شهری؛ tv: تلویزیون ال سی دی 32 اینچ؛ heating: یک شعله بخاری گازی در پذیرایی؛ cooler: یک دستگاه اسپیلت 24000 در پذیرایی؛ kitchen: برای ۴ نفر به صورت کامل موجود است.؛ stave: stave؛ refrigerator: refrigerator؛ vacuumcleaner: vacuumcleaner؛ furniture: مبلمان 7 نفره؛ table: ۶ نفره؛ parking: پارکینگ روباز برای 2 خودرو در حیاط؛ toilet: با حمام و سرویس ایرانی؛ islamictoilet: با حمام و سرویس فرنگی؛ barbecue: باربیکیو زغالی در حیاط؛ jacuzzi: 2 نفره؛ bathroom: با سرویس ایرانی و فرنگی؛ firstaidkit: در کابینت؛ fireextingu: در کابینت</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18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36.3346</w:t>
            </w:r>
          </w:p>
        </w:tc>
      </w:tr>
      <w:tr>
        <w:tc>
          <w:tcPr>
            <w:tcW w:type="dxa" w:w="3969"/>
          </w:tcPr>
          <w:p>
            <w:pPr>
              <w:bidi w:val="1"/>
            </w:pPr>
            <w:r/>
            <w:r>
              <w:rPr>
                <w:b/>
                <w:sz w:val="17"/>
              </w:rPr>
              <w:t>طول جغرافیایی</w:t>
            </w:r>
          </w:p>
        </w:tc>
        <w:tc>
          <w:tcPr>
            <w:tcW w:type="dxa" w:w="5669"/>
          </w:tcPr>
          <w:p>
            <w:pPr>
              <w:bidi w:val="1"/>
            </w:pPr>
            <w:r/>
            <w:r>
              <w:rPr>
                <w:b w:val="0"/>
                <w:sz w:val="17"/>
              </w:rPr>
              <w:t>52.7846</w:t>
            </w:r>
          </w:p>
        </w:tc>
      </w:tr>
      <w:tr>
        <w:tc>
          <w:tcPr>
            <w:tcW w:type="dxa" w:w="3969"/>
          </w:tcPr>
          <w:p>
            <w:pPr>
              <w:bidi w:val="1"/>
            </w:pPr>
            <w:r/>
            <w:r>
              <w:rPr>
                <w:b/>
                <w:sz w:val="17"/>
              </w:rPr>
              <w:t>شناسه میزبان</w:t>
            </w:r>
          </w:p>
        </w:tc>
        <w:tc>
          <w:tcPr>
            <w:tcW w:type="dxa" w:w="5669"/>
          </w:tcPr>
          <w:p>
            <w:pPr>
              <w:bidi w:val="1"/>
            </w:pPr>
            <w:r/>
            <w:r>
              <w:rPr>
                <w:b w:val="0"/>
                <w:sz w:val="17"/>
              </w:rPr>
              <w:t>1,420,940</w:t>
            </w:r>
          </w:p>
        </w:tc>
      </w:tr>
      <w:tr>
        <w:tc>
          <w:tcPr>
            <w:tcW w:type="dxa" w:w="3969"/>
          </w:tcPr>
          <w:p>
            <w:pPr>
              <w:bidi w:val="1"/>
            </w:pPr>
            <w:r/>
            <w:r>
              <w:rPr>
                <w:b/>
                <w:sz w:val="17"/>
              </w:rPr>
              <w:t>نام میزبان</w:t>
            </w:r>
          </w:p>
        </w:tc>
        <w:tc>
          <w:tcPr>
            <w:tcW w:type="dxa" w:w="5669"/>
          </w:tcPr>
          <w:p>
            <w:pPr>
              <w:bidi w:val="1"/>
            </w:pPr>
            <w:r/>
            <w:r>
              <w:rPr>
                <w:b w:val="0"/>
                <w:sz w:val="17"/>
              </w:rPr>
              <w:t>پویا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2022-01-16</w:t>
            </w:r>
          </w:p>
        </w:tc>
      </w:tr>
      <w:tr>
        <w:tc>
          <w:tcPr>
            <w:tcW w:type="dxa" w:w="3969"/>
          </w:tcPr>
          <w:p>
            <w:pPr>
              <w:bidi w:val="1"/>
            </w:pPr>
            <w:r/>
            <w:r>
              <w:rPr>
                <w:b/>
                <w:sz w:val="17"/>
              </w:rPr>
              <w:t>نرخ پذیرش میزبان</w:t>
            </w:r>
          </w:p>
        </w:tc>
        <w:tc>
          <w:tcPr>
            <w:tcW w:type="dxa" w:w="5669"/>
          </w:tcPr>
          <w:p>
            <w:pPr>
              <w:bidi w:val="1"/>
            </w:pPr>
            <w:r/>
            <w:r>
              <w:rPr>
                <w:b w:val="0"/>
                <w:sz w:val="17"/>
              </w:rPr>
              <w:t>38</w:t>
            </w:r>
          </w:p>
        </w:tc>
      </w:tr>
      <w:tr>
        <w:tc>
          <w:tcPr>
            <w:tcW w:type="dxa" w:w="3969"/>
          </w:tcPr>
          <w:p>
            <w:pPr>
              <w:bidi w:val="1"/>
            </w:pPr>
            <w:r/>
            <w:r>
              <w:rPr>
                <w:b/>
                <w:sz w:val="17"/>
              </w:rPr>
              <w:t>زمان پاسخ میزبان (دقیقه)</w:t>
            </w:r>
          </w:p>
        </w:tc>
        <w:tc>
          <w:tcPr>
            <w:tcW w:type="dxa" w:w="5669"/>
          </w:tcPr>
          <w:p>
            <w:pPr>
              <w:bidi w:val="1"/>
            </w:pPr>
            <w:r/>
            <w:r>
              <w:rPr>
                <w:b w:val="0"/>
                <w:sz w:val="17"/>
              </w:rPr>
              <w:t>298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3161999 — رزرو کلبه چوبی دوبلکس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3,161,999</w:t>
            </w:r>
          </w:p>
        </w:tc>
      </w:tr>
      <w:tr>
        <w:tc>
          <w:tcPr>
            <w:tcW w:type="dxa" w:w="3969"/>
          </w:tcPr>
          <w:p>
            <w:pPr>
              <w:bidi w:val="1"/>
            </w:pPr>
            <w:r/>
            <w:r>
              <w:rPr>
                <w:b/>
                <w:sz w:val="17"/>
              </w:rPr>
              <w:t>عنوان</w:t>
            </w:r>
          </w:p>
        </w:tc>
        <w:tc>
          <w:tcPr>
            <w:tcW w:type="dxa" w:w="5669"/>
          </w:tcPr>
          <w:p>
            <w:pPr>
              <w:bidi w:val="1"/>
            </w:pPr>
            <w:r/>
            <w:r>
              <w:rPr>
                <w:b w:val="0"/>
                <w:sz w:val="17"/>
              </w:rPr>
              <w:t>رزرو کلبه چوبی دوبلکس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https://www.jajiga.com/room/3161999</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2, 'mattress': 2, 'sofa_bed': 0, 'etc': 'پتو و بالش و تشک'}،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w:t>
            </w:r>
          </w:p>
        </w:tc>
      </w:tr>
      <w:tr>
        <w:tc>
          <w:tcPr>
            <w:tcW w:type="dxa" w:w="3969"/>
          </w:tcPr>
          <w:p>
            <w:pPr>
              <w:bidi w:val="1"/>
            </w:pPr>
            <w:r/>
            <w:r>
              <w:rPr>
                <w:b/>
                <w:sz w:val="17"/>
              </w:rPr>
              <w:t>منطقه</w:t>
            </w:r>
          </w:p>
        </w:tc>
        <w:tc>
          <w:tcPr>
            <w:tcW w:type="dxa" w:w="5669"/>
          </w:tcPr>
          <w:p>
            <w:pPr>
              <w:bidi w:val="1"/>
            </w:pPr>
            <w:r/>
            <w:r>
              <w:rPr>
                <w:b w:val="0"/>
                <w:sz w:val="17"/>
              </w:rPr>
              <w:t>forest، suburb</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2,950,000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drawer، electricity، essentials، fireextingu، firstaidkit، foosball،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 ، کاغذ توالت؛ electricity: electricity؛ water: آب لوله کشی شهری؛ tv: تلویزیون ال ای دی؛ heating: یک شعله بخاری گازی در پذیرایی؛ kitchen: کامل است؛ stave: stave؛ refrigerator: refrigerator؛ vacuumcleaner: vacuumcleaner؛ furniture: furniture؛ table: table؛ drawer: drawer؛ parking: پارکینگ روباز برای سه خودرو؛ toilet: toilet؛ islamictoilet: islamictoilet؛ barbecue: منقل فلزی؛ jacuzzi: دو نفره؛ bathroom: bathroom؛ firstaidkit: firstaidkit؛ fireextingu: fireextingu؛ foosball: foosball</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5</w:t>
            </w:r>
          </w:p>
        </w:tc>
      </w:tr>
      <w:tr>
        <w:tc>
          <w:tcPr>
            <w:tcW w:type="dxa" w:w="3969"/>
          </w:tcPr>
          <w:p>
            <w:pPr>
              <w:bidi w:val="1"/>
            </w:pPr>
            <w:r/>
            <w:r>
              <w:rPr>
                <w:b/>
                <w:sz w:val="17"/>
              </w:rPr>
              <w:t>امتیاز دقت</w:t>
            </w:r>
          </w:p>
        </w:tc>
        <w:tc>
          <w:tcPr>
            <w:tcW w:type="dxa" w:w="5669"/>
          </w:tcPr>
          <w:p>
            <w:pPr>
              <w:bidi w:val="1"/>
            </w:pPr>
            <w:r/>
            <w:r>
              <w:rPr>
                <w:b w:val="0"/>
                <w:sz w:val="17"/>
              </w:rPr>
              <w:t>4.4</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4.4</w:t>
            </w:r>
          </w:p>
        </w:tc>
      </w:tr>
      <w:tr>
        <w:tc>
          <w:tcPr>
            <w:tcW w:type="dxa" w:w="3969"/>
          </w:tcPr>
          <w:p>
            <w:pPr>
              <w:bidi w:val="1"/>
            </w:pPr>
            <w:r/>
            <w:r>
              <w:rPr>
                <w:b/>
                <w:sz w:val="17"/>
              </w:rPr>
              <w:t>امتیاز موقعیت</w:t>
            </w:r>
          </w:p>
        </w:tc>
        <w:tc>
          <w:tcPr>
            <w:tcW w:type="dxa" w:w="5669"/>
          </w:tcPr>
          <w:p>
            <w:pPr>
              <w:bidi w:val="1"/>
            </w:pPr>
            <w:r/>
            <w:r>
              <w:rPr>
                <w:b w:val="0"/>
                <w:sz w:val="17"/>
              </w:rPr>
              <w:t>4.2</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5}،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20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36.3348</w:t>
            </w:r>
          </w:p>
        </w:tc>
      </w:tr>
      <w:tr>
        <w:tc>
          <w:tcPr>
            <w:tcW w:type="dxa" w:w="3969"/>
          </w:tcPr>
          <w:p>
            <w:pPr>
              <w:bidi w:val="1"/>
            </w:pPr>
            <w:r/>
            <w:r>
              <w:rPr>
                <w:b/>
                <w:sz w:val="17"/>
              </w:rPr>
              <w:t>طول جغرافیایی</w:t>
            </w:r>
          </w:p>
        </w:tc>
        <w:tc>
          <w:tcPr>
            <w:tcW w:type="dxa" w:w="5669"/>
          </w:tcPr>
          <w:p>
            <w:pPr>
              <w:bidi w:val="1"/>
            </w:pPr>
            <w:r/>
            <w:r>
              <w:rPr>
                <w:b w:val="0"/>
                <w:sz w:val="17"/>
              </w:rPr>
              <w:t>52.7856</w:t>
            </w:r>
          </w:p>
        </w:tc>
      </w:tr>
      <w:tr>
        <w:tc>
          <w:tcPr>
            <w:tcW w:type="dxa" w:w="3969"/>
          </w:tcPr>
          <w:p>
            <w:pPr>
              <w:bidi w:val="1"/>
            </w:pPr>
            <w:r/>
            <w:r>
              <w:rPr>
                <w:b/>
                <w:sz w:val="17"/>
              </w:rPr>
              <w:t>شناسه میزبان</w:t>
            </w:r>
          </w:p>
        </w:tc>
        <w:tc>
          <w:tcPr>
            <w:tcW w:type="dxa" w:w="5669"/>
          </w:tcPr>
          <w:p>
            <w:pPr>
              <w:bidi w:val="1"/>
            </w:pPr>
            <w:r/>
            <w:r>
              <w:rPr>
                <w:b w:val="0"/>
                <w:sz w:val="17"/>
              </w:rPr>
              <w:t>1,420,940</w:t>
            </w:r>
          </w:p>
        </w:tc>
      </w:tr>
      <w:tr>
        <w:tc>
          <w:tcPr>
            <w:tcW w:type="dxa" w:w="3969"/>
          </w:tcPr>
          <w:p>
            <w:pPr>
              <w:bidi w:val="1"/>
            </w:pPr>
            <w:r/>
            <w:r>
              <w:rPr>
                <w:b/>
                <w:sz w:val="17"/>
              </w:rPr>
              <w:t>نام میزبان</w:t>
            </w:r>
          </w:p>
        </w:tc>
        <w:tc>
          <w:tcPr>
            <w:tcW w:type="dxa" w:w="5669"/>
          </w:tcPr>
          <w:p>
            <w:pPr>
              <w:bidi w:val="1"/>
            </w:pPr>
            <w:r/>
            <w:r>
              <w:rPr>
                <w:b w:val="0"/>
                <w:sz w:val="17"/>
              </w:rPr>
              <w:t>پویا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2022-01-16</w:t>
            </w:r>
          </w:p>
        </w:tc>
      </w:tr>
      <w:tr>
        <w:tc>
          <w:tcPr>
            <w:tcW w:type="dxa" w:w="3969"/>
          </w:tcPr>
          <w:p>
            <w:pPr>
              <w:bidi w:val="1"/>
            </w:pPr>
            <w:r/>
            <w:r>
              <w:rPr>
                <w:b/>
                <w:sz w:val="17"/>
              </w:rPr>
              <w:t>نرخ پذیرش میزبان</w:t>
            </w:r>
          </w:p>
        </w:tc>
        <w:tc>
          <w:tcPr>
            <w:tcW w:type="dxa" w:w="5669"/>
          </w:tcPr>
          <w:p>
            <w:pPr>
              <w:bidi w:val="1"/>
            </w:pPr>
            <w:r/>
            <w:r>
              <w:rPr>
                <w:b w:val="0"/>
                <w:sz w:val="17"/>
              </w:rPr>
              <w:t>38</w:t>
            </w:r>
          </w:p>
        </w:tc>
      </w:tr>
      <w:tr>
        <w:tc>
          <w:tcPr>
            <w:tcW w:type="dxa" w:w="3969"/>
          </w:tcPr>
          <w:p>
            <w:pPr>
              <w:bidi w:val="1"/>
            </w:pPr>
            <w:r/>
            <w:r>
              <w:rPr>
                <w:b/>
                <w:sz w:val="17"/>
              </w:rPr>
              <w:t>زمان پاسخ میزبان (دقیقه)</w:t>
            </w:r>
          </w:p>
        </w:tc>
        <w:tc>
          <w:tcPr>
            <w:tcW w:type="dxa" w:w="5669"/>
          </w:tcPr>
          <w:p>
            <w:pPr>
              <w:bidi w:val="1"/>
            </w:pPr>
            <w:r/>
            <w:r>
              <w:rPr>
                <w:b w:val="0"/>
                <w:sz w:val="17"/>
              </w:rPr>
              <w:t>298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3285480 — کلبه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3,285,480</w:t>
            </w:r>
          </w:p>
        </w:tc>
      </w:tr>
      <w:tr>
        <w:tc>
          <w:tcPr>
            <w:tcW w:type="dxa" w:w="3969"/>
          </w:tcPr>
          <w:p>
            <w:pPr>
              <w:bidi w:val="1"/>
            </w:pPr>
            <w:r/>
            <w:r>
              <w:rPr>
                <w:b/>
                <w:sz w:val="17"/>
              </w:rPr>
              <w:t>عنوان</w:t>
            </w:r>
          </w:p>
        </w:tc>
        <w:tc>
          <w:tcPr>
            <w:tcW w:type="dxa" w:w="5669"/>
          </w:tcPr>
          <w:p>
            <w:pPr>
              <w:bidi w:val="1"/>
            </w:pPr>
            <w:r/>
            <w:r>
              <w:rPr>
                <w:b w:val="0"/>
                <w:sz w:val="17"/>
              </w:rPr>
              <w:t>کلبه جکوزی 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https://www.jajiga.com/room/3285480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35</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2,990,000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firstaidkit، furniture، heating، islamictoilet، jacuzzi، kitchen، parking، refrigerator، stave، toilet، vacuumcleaner،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اب لوله کشی شهری؛ heating: یک شعله بخاری گازی در پذیرایی؛ cooler: یک دستگاه اسپلیت 30000 در طبقه بالا؛ kitchen: برای 6 نفر به صورت کامل موجود است.؛ stave: stave؛ refrigerator: refrigerator؛ vacuumcleaner: vacuumcleaner؛ furniture: مبلمان 6 نفره؛ parking: پارکینگ روباز برای سه خودرو در حیاط؛ toilet: با حمام و سرویس ایرانی؛ islamictoilet: با حمام و سرویس فرنگی؛ jacuzzi: ۲ نفره؛ bathroom: با سرویس ایرانی و فرنگی؛ firstaidkit: در کابینت</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36.3301</w:t>
            </w:r>
          </w:p>
        </w:tc>
      </w:tr>
      <w:tr>
        <w:tc>
          <w:tcPr>
            <w:tcW w:type="dxa" w:w="3969"/>
          </w:tcPr>
          <w:p>
            <w:pPr>
              <w:bidi w:val="1"/>
            </w:pPr>
            <w:r/>
            <w:r>
              <w:rPr>
                <w:b/>
                <w:sz w:val="17"/>
              </w:rPr>
              <w:t>طول جغرافیایی</w:t>
            </w:r>
          </w:p>
        </w:tc>
        <w:tc>
          <w:tcPr>
            <w:tcW w:type="dxa" w:w="5669"/>
          </w:tcPr>
          <w:p>
            <w:pPr>
              <w:bidi w:val="1"/>
            </w:pPr>
            <w:r/>
            <w:r>
              <w:rPr>
                <w:b w:val="0"/>
                <w:sz w:val="17"/>
              </w:rPr>
              <w:t>52.7867</w:t>
            </w:r>
          </w:p>
        </w:tc>
      </w:tr>
      <w:tr>
        <w:tc>
          <w:tcPr>
            <w:tcW w:type="dxa" w:w="3969"/>
          </w:tcPr>
          <w:p>
            <w:pPr>
              <w:bidi w:val="1"/>
            </w:pPr>
            <w:r/>
            <w:r>
              <w:rPr>
                <w:b/>
                <w:sz w:val="17"/>
              </w:rPr>
              <w:t>شناسه میزبان</w:t>
            </w:r>
          </w:p>
        </w:tc>
        <w:tc>
          <w:tcPr>
            <w:tcW w:type="dxa" w:w="5669"/>
          </w:tcPr>
          <w:p>
            <w:pPr>
              <w:bidi w:val="1"/>
            </w:pPr>
            <w:r/>
            <w:r>
              <w:rPr>
                <w:b w:val="0"/>
                <w:sz w:val="17"/>
              </w:rPr>
              <w:t>1,420,940</w:t>
            </w:r>
          </w:p>
        </w:tc>
      </w:tr>
      <w:tr>
        <w:tc>
          <w:tcPr>
            <w:tcW w:type="dxa" w:w="3969"/>
          </w:tcPr>
          <w:p>
            <w:pPr>
              <w:bidi w:val="1"/>
            </w:pPr>
            <w:r/>
            <w:r>
              <w:rPr>
                <w:b/>
                <w:sz w:val="17"/>
              </w:rPr>
              <w:t>نام میزبان</w:t>
            </w:r>
          </w:p>
        </w:tc>
        <w:tc>
          <w:tcPr>
            <w:tcW w:type="dxa" w:w="5669"/>
          </w:tcPr>
          <w:p>
            <w:pPr>
              <w:bidi w:val="1"/>
            </w:pPr>
            <w:r/>
            <w:r>
              <w:rPr>
                <w:b w:val="0"/>
                <w:sz w:val="17"/>
              </w:rPr>
              <w:t>پویا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2022-01-16</w:t>
            </w:r>
          </w:p>
        </w:tc>
      </w:tr>
      <w:tr>
        <w:tc>
          <w:tcPr>
            <w:tcW w:type="dxa" w:w="3969"/>
          </w:tcPr>
          <w:p>
            <w:pPr>
              <w:bidi w:val="1"/>
            </w:pPr>
            <w:r/>
            <w:r>
              <w:rPr>
                <w:b/>
                <w:sz w:val="17"/>
              </w:rPr>
              <w:t>نرخ پذیرش میزبان</w:t>
            </w:r>
          </w:p>
        </w:tc>
        <w:tc>
          <w:tcPr>
            <w:tcW w:type="dxa" w:w="5669"/>
          </w:tcPr>
          <w:p>
            <w:pPr>
              <w:bidi w:val="1"/>
            </w:pPr>
            <w:r/>
            <w:r>
              <w:rPr>
                <w:b w:val="0"/>
                <w:sz w:val="17"/>
              </w:rPr>
              <w:t>38</w:t>
            </w:r>
          </w:p>
        </w:tc>
      </w:tr>
      <w:tr>
        <w:tc>
          <w:tcPr>
            <w:tcW w:type="dxa" w:w="3969"/>
          </w:tcPr>
          <w:p>
            <w:pPr>
              <w:bidi w:val="1"/>
            </w:pPr>
            <w:r/>
            <w:r>
              <w:rPr>
                <w:b/>
                <w:sz w:val="17"/>
              </w:rPr>
              <w:t>زمان پاسخ میزبان (دقیقه)</w:t>
            </w:r>
          </w:p>
        </w:tc>
        <w:tc>
          <w:tcPr>
            <w:tcW w:type="dxa" w:w="5669"/>
          </w:tcPr>
          <w:p>
            <w:pPr>
              <w:bidi w:val="1"/>
            </w:pPr>
            <w:r/>
            <w:r>
              <w:rPr>
                <w:b w:val="0"/>
                <w:sz w:val="17"/>
              </w:rPr>
              <w:t>298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3198940 — اجاره کلبه چوبی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3,198,940</w:t>
            </w:r>
          </w:p>
        </w:tc>
      </w:tr>
      <w:tr>
        <w:tc>
          <w:tcPr>
            <w:tcW w:type="dxa" w:w="3969"/>
          </w:tcPr>
          <w:p>
            <w:pPr>
              <w:bidi w:val="1"/>
            </w:pPr>
            <w:r/>
            <w:r>
              <w:rPr>
                <w:b/>
                <w:sz w:val="17"/>
              </w:rPr>
              <w:t>عنوان</w:t>
            </w:r>
          </w:p>
        </w:tc>
        <w:tc>
          <w:tcPr>
            <w:tcW w:type="dxa" w:w="5669"/>
          </w:tcPr>
          <w:p>
            <w:pPr>
              <w:bidi w:val="1"/>
            </w:pPr>
            <w:r/>
            <w:r>
              <w:rPr>
                <w:b w:val="0"/>
                <w:sz w:val="17"/>
              </w:rPr>
              <w:t>اجاره کلبه چوبی جکوزی 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https://www.jajiga.com/room/3198940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250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1,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2,995,000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firstaidkit، foosball، furniture، heating، islamictoilet، jacuzzi، kitchen، parking، refrigerator، stave، table، toilet، tv، washer،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کاغد توالت،دستمال کاغذی؛ electricity: electricity؛ water: لوله کشی شهری؛ tv: ال سی دی ۳۲ اینچ؛ heating: یک شعله بخاری گازی در پذیرایی و یک دستگاه اسپلیت ۱۸ هزار دو منظوره در طبقه بالا؛ cooler: اسپلیت ۱۸۰۰۰ دومنظوره در طبقه بالا؛ kitchen: به تعداد ۶ نفر به صورت کامل موجود می باشد.؛ stave: stave؛ refrigerator: refrigerator؛ washer: washer؛ furniture: مبلمان ۷ نفره؛ table: ۶ نفره؛ drawer: drawer؛ parking: روباز برای ۳ خودرو؛ toilet: با سرویس ایرانی و حمام در طبقه پایین؛ islamictoilet: با سرویس فرنگی و حمام در طبقه پایین؛ barbecue: باربیکیو در حیاط؛ jacuzzi: 2 نفره؛ bathroom: با سرویس ایرانی و فرنگی در طبقه پایین؛ firstaidkit: در آشپزخانه؛ foosball: foosball</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20</w:t>
            </w:r>
          </w:p>
        </w:tc>
      </w:tr>
      <w:tr>
        <w:tc>
          <w:tcPr>
            <w:tcW w:type="dxa" w:w="3969"/>
          </w:tcPr>
          <w:p>
            <w:pPr>
              <w:bidi w:val="1"/>
            </w:pPr>
            <w:r/>
            <w:r>
              <w:rPr>
                <w:b/>
                <w:sz w:val="17"/>
              </w:rPr>
              <w:t>امتیاز دقت</w:t>
            </w:r>
          </w:p>
        </w:tc>
        <w:tc>
          <w:tcPr>
            <w:tcW w:type="dxa" w:w="5669"/>
          </w:tcPr>
          <w:p>
            <w:pPr>
              <w:bidi w:val="1"/>
            </w:pPr>
            <w:r/>
            <w:r>
              <w:rPr>
                <w:b w:val="0"/>
                <w:sz w:val="17"/>
              </w:rPr>
              <w:t>4.8</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4.4</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5}،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36.3347</w:t>
            </w:r>
          </w:p>
        </w:tc>
      </w:tr>
      <w:tr>
        <w:tc>
          <w:tcPr>
            <w:tcW w:type="dxa" w:w="3969"/>
          </w:tcPr>
          <w:p>
            <w:pPr>
              <w:bidi w:val="1"/>
            </w:pPr>
            <w:r/>
            <w:r>
              <w:rPr>
                <w:b/>
                <w:sz w:val="17"/>
              </w:rPr>
              <w:t>طول جغرافیایی</w:t>
            </w:r>
          </w:p>
        </w:tc>
        <w:tc>
          <w:tcPr>
            <w:tcW w:type="dxa" w:w="5669"/>
          </w:tcPr>
          <w:p>
            <w:pPr>
              <w:bidi w:val="1"/>
            </w:pPr>
            <w:r/>
            <w:r>
              <w:rPr>
                <w:b w:val="0"/>
                <w:sz w:val="17"/>
              </w:rPr>
              <w:t>52.7856</w:t>
            </w:r>
          </w:p>
        </w:tc>
      </w:tr>
      <w:tr>
        <w:tc>
          <w:tcPr>
            <w:tcW w:type="dxa" w:w="3969"/>
          </w:tcPr>
          <w:p>
            <w:pPr>
              <w:bidi w:val="1"/>
            </w:pPr>
            <w:r/>
            <w:r>
              <w:rPr>
                <w:b/>
                <w:sz w:val="17"/>
              </w:rPr>
              <w:t>شناسه میزبان</w:t>
            </w:r>
          </w:p>
        </w:tc>
        <w:tc>
          <w:tcPr>
            <w:tcW w:type="dxa" w:w="5669"/>
          </w:tcPr>
          <w:p>
            <w:pPr>
              <w:bidi w:val="1"/>
            </w:pPr>
            <w:r/>
            <w:r>
              <w:rPr>
                <w:b w:val="0"/>
                <w:sz w:val="17"/>
              </w:rPr>
              <w:t>1,782,277</w:t>
            </w:r>
          </w:p>
        </w:tc>
      </w:tr>
      <w:tr>
        <w:tc>
          <w:tcPr>
            <w:tcW w:type="dxa" w:w="3969"/>
          </w:tcPr>
          <w:p>
            <w:pPr>
              <w:bidi w:val="1"/>
            </w:pPr>
            <w:r/>
            <w:r>
              <w:rPr>
                <w:b/>
                <w:sz w:val="17"/>
              </w:rPr>
              <w:t>نام میزبان</w:t>
            </w:r>
          </w:p>
        </w:tc>
        <w:tc>
          <w:tcPr>
            <w:tcW w:type="dxa" w:w="5669"/>
          </w:tcPr>
          <w:p>
            <w:pPr>
              <w:bidi w:val="1"/>
            </w:pPr>
            <w:r/>
            <w:r>
              <w:rPr>
                <w:b w:val="0"/>
                <w:sz w:val="17"/>
              </w:rPr>
              <w:t>پوریا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2023-06-20</w:t>
            </w:r>
          </w:p>
        </w:tc>
      </w:tr>
      <w:tr>
        <w:tc>
          <w:tcPr>
            <w:tcW w:type="dxa" w:w="3969"/>
          </w:tcPr>
          <w:p>
            <w:pPr>
              <w:bidi w:val="1"/>
            </w:pPr>
            <w:r/>
            <w:r>
              <w:rPr>
                <w:b/>
                <w:sz w:val="17"/>
              </w:rPr>
              <w:t>نرخ پذیرش میزبان</w:t>
            </w:r>
          </w:p>
        </w:tc>
        <w:tc>
          <w:tcPr>
            <w:tcW w:type="dxa" w:w="5669"/>
          </w:tcPr>
          <w:p>
            <w:pPr>
              <w:bidi w:val="1"/>
            </w:pPr>
            <w:r/>
            <w:r>
              <w:rPr>
                <w:b w:val="0"/>
                <w:sz w:val="17"/>
              </w:rPr>
              <w:t>52</w:t>
            </w:r>
          </w:p>
        </w:tc>
      </w:tr>
      <w:tr>
        <w:tc>
          <w:tcPr>
            <w:tcW w:type="dxa" w:w="3969"/>
          </w:tcPr>
          <w:p>
            <w:pPr>
              <w:bidi w:val="1"/>
            </w:pPr>
            <w:r/>
            <w:r>
              <w:rPr>
                <w:b/>
                <w:sz w:val="17"/>
              </w:rPr>
              <w:t>زمان پاسخ میزبان (دقیقه)</w:t>
            </w:r>
          </w:p>
        </w:tc>
        <w:tc>
          <w:tcPr>
            <w:tcW w:type="dxa" w:w="5669"/>
          </w:tcPr>
          <w:p>
            <w:pPr>
              <w:bidi w:val="1"/>
            </w:pPr>
            <w:r/>
            <w:r>
              <w:rPr>
                <w:b w:val="0"/>
                <w:sz w:val="17"/>
              </w:rPr>
              <w:t>371</w:t>
            </w:r>
          </w:p>
        </w:tc>
      </w:tr>
      <w:tr>
        <w:tc>
          <w:tcPr>
            <w:tcW w:type="dxa" w:w="3969"/>
          </w:tcPr>
          <w:p>
            <w:pPr>
              <w:bidi w:val="1"/>
            </w:pPr>
            <w:r/>
            <w:r>
              <w:rPr>
                <w:b/>
                <w:sz w:val="17"/>
              </w:rPr>
              <w:t>امتیاز ارتباط میزبان</w:t>
            </w:r>
          </w:p>
        </w:tc>
        <w:tc>
          <w:tcPr>
            <w:tcW w:type="dxa" w:w="5669"/>
          </w:tcPr>
          <w:p>
            <w:pPr>
              <w:bidi w:val="1"/>
            </w:pPr>
            <w:r/>
            <w:r>
              <w:rPr>
                <w:b w:val="0"/>
                <w:sz w:val="17"/>
              </w:rPr>
              <w:t>4.9</w:t>
            </w:r>
          </w:p>
        </w:tc>
      </w:tr>
      <w:tr>
        <w:tc>
          <w:tcPr>
            <w:tcW w:type="dxa" w:w="3969"/>
          </w:tcPr>
          <w:p>
            <w:pPr>
              <w:bidi w:val="1"/>
            </w:pPr>
            <w:r/>
            <w:r>
              <w:rPr>
                <w:b/>
                <w:sz w:val="17"/>
              </w:rPr>
              <w:t>اشغال ۳۰ روز</w:t>
            </w:r>
          </w:p>
        </w:tc>
        <w:tc>
          <w:tcPr>
            <w:tcW w:type="dxa" w:w="5669"/>
          </w:tcPr>
          <w:p>
            <w:pPr>
              <w:bidi w:val="1"/>
            </w:pPr>
            <w:r/>
            <w:r>
              <w:rPr>
                <w:b w:val="0"/>
                <w:sz w:val="17"/>
              </w:rPr>
              <w:t>23</w:t>
            </w:r>
          </w:p>
        </w:tc>
      </w:tr>
      <w:tr>
        <w:tc>
          <w:tcPr>
            <w:tcW w:type="dxa" w:w="3969"/>
          </w:tcPr>
          <w:p>
            <w:pPr>
              <w:bidi w:val="1"/>
            </w:pPr>
            <w:r/>
            <w:r>
              <w:rPr>
                <w:b/>
                <w:sz w:val="17"/>
              </w:rPr>
              <w:t>ناموجود ۳۰ روز</w:t>
            </w:r>
          </w:p>
        </w:tc>
        <w:tc>
          <w:tcPr>
            <w:tcW w:type="dxa" w:w="5669"/>
          </w:tcPr>
          <w:p>
            <w:pPr>
              <w:bidi w:val="1"/>
            </w:pPr>
            <w:r/>
            <w:r>
              <w:rPr>
                <w:b w:val="0"/>
                <w:sz w:val="17"/>
              </w:rPr>
              <w:t>7</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3224334 — اجاره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3,224,334</w:t>
            </w:r>
          </w:p>
        </w:tc>
      </w:tr>
      <w:tr>
        <w:tc>
          <w:tcPr>
            <w:tcW w:type="dxa" w:w="3969"/>
          </w:tcPr>
          <w:p>
            <w:pPr>
              <w:bidi w:val="1"/>
            </w:pPr>
            <w:r/>
            <w:r>
              <w:rPr>
                <w:b/>
                <w:sz w:val="17"/>
              </w:rPr>
              <w:t>عنوان</w:t>
            </w:r>
          </w:p>
        </w:tc>
        <w:tc>
          <w:tcPr>
            <w:tcW w:type="dxa" w:w="5669"/>
          </w:tcPr>
          <w:p>
            <w:pPr>
              <w:bidi w:val="1"/>
            </w:pPr>
            <w:r/>
            <w:r>
              <w:rPr>
                <w:b w:val="0"/>
                <w:sz w:val="17"/>
              </w:rPr>
              <w:t>اجاره کلبه سوئیسی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https://www.jajiga.com/room/3224334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'8 عدد پتو و بالشت موجود است.'}،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400,000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iron، islamictoilet،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شهری و قابل آشامیدن است.؛ tv: ال سی دی 32 اینچ؛ heating: یک شعله بخاری گازی در پذیرایی؛ cooler: یک دستگاه اسپلیت 30000 در پذیرایی؛ kitchen: برای 6 نفر بصورت کامل موجود می باشد.؛ stave: stave؛ refrigerator: refrigerator؛ vacuumcleaner: vacuumcleaner؛ iron: iron؛ furniture: مبلمان 7 نفره؛ table: میز 4 نفره در ایوان؛ parking: سرپوشیده 2 خودرو، روباز برای 2 خودرو در حیاط؛ toilet: با حمام و سرویس ایرانی؛ islamictoilet: با حمام و سرویس فرنگی؛ barbecue: منقل فلزی در حیاط؛ bathroom: با سرویس ایرانی و فرنگی</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18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36.3328</w:t>
            </w:r>
          </w:p>
        </w:tc>
      </w:tr>
      <w:tr>
        <w:tc>
          <w:tcPr>
            <w:tcW w:type="dxa" w:w="3969"/>
          </w:tcPr>
          <w:p>
            <w:pPr>
              <w:bidi w:val="1"/>
            </w:pPr>
            <w:r/>
            <w:r>
              <w:rPr>
                <w:b/>
                <w:sz w:val="17"/>
              </w:rPr>
              <w:t>طول جغرافیایی</w:t>
            </w:r>
          </w:p>
        </w:tc>
        <w:tc>
          <w:tcPr>
            <w:tcW w:type="dxa" w:w="5669"/>
          </w:tcPr>
          <w:p>
            <w:pPr>
              <w:bidi w:val="1"/>
            </w:pPr>
            <w:r/>
            <w:r>
              <w:rPr>
                <w:b w:val="0"/>
                <w:sz w:val="17"/>
              </w:rPr>
              <w:t>52.7896</w:t>
            </w:r>
          </w:p>
        </w:tc>
      </w:tr>
      <w:tr>
        <w:tc>
          <w:tcPr>
            <w:tcW w:type="dxa" w:w="3969"/>
          </w:tcPr>
          <w:p>
            <w:pPr>
              <w:bidi w:val="1"/>
            </w:pPr>
            <w:r/>
            <w:r>
              <w:rPr>
                <w:b/>
                <w:sz w:val="17"/>
              </w:rPr>
              <w:t>شناسه میزبان</w:t>
            </w:r>
          </w:p>
        </w:tc>
        <w:tc>
          <w:tcPr>
            <w:tcW w:type="dxa" w:w="5669"/>
          </w:tcPr>
          <w:p>
            <w:pPr>
              <w:bidi w:val="1"/>
            </w:pPr>
            <w:r/>
            <w:r>
              <w:rPr>
                <w:b w:val="0"/>
                <w:sz w:val="17"/>
              </w:rPr>
              <w:t>1,817,560</w:t>
            </w:r>
          </w:p>
        </w:tc>
      </w:tr>
      <w:tr>
        <w:tc>
          <w:tcPr>
            <w:tcW w:type="dxa" w:w="3969"/>
          </w:tcPr>
          <w:p>
            <w:pPr>
              <w:bidi w:val="1"/>
            </w:pPr>
            <w:r/>
            <w:r>
              <w:rPr>
                <w:b/>
                <w:sz w:val="17"/>
              </w:rPr>
              <w:t>نام میزبان</w:t>
            </w:r>
          </w:p>
        </w:tc>
        <w:tc>
          <w:tcPr>
            <w:tcW w:type="dxa" w:w="5669"/>
          </w:tcPr>
          <w:p>
            <w:pPr>
              <w:bidi w:val="1"/>
            </w:pPr>
            <w:r/>
            <w:r>
              <w:rPr>
                <w:b w:val="0"/>
                <w:sz w:val="17"/>
              </w:rPr>
              <w:t>سمیرا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2023-07-22</w:t>
            </w:r>
          </w:p>
        </w:tc>
      </w:tr>
      <w:tr>
        <w:tc>
          <w:tcPr>
            <w:tcW w:type="dxa" w:w="3969"/>
          </w:tcPr>
          <w:p>
            <w:pPr>
              <w:bidi w:val="1"/>
            </w:pPr>
            <w:r/>
            <w:r>
              <w:rPr>
                <w:b/>
                <w:sz w:val="17"/>
              </w:rPr>
              <w:t>نرخ پذیرش میزبان</w:t>
            </w:r>
          </w:p>
        </w:tc>
        <w:tc>
          <w:tcPr>
            <w:tcW w:type="dxa" w:w="5669"/>
          </w:tcPr>
          <w:p>
            <w:pPr>
              <w:bidi w:val="1"/>
            </w:pPr>
            <w:r/>
            <w:r>
              <w:rPr>
                <w:b w:val="0"/>
                <w:sz w:val="17"/>
              </w:rPr>
              <w:t>30</w:t>
            </w:r>
          </w:p>
        </w:tc>
      </w:tr>
      <w:tr>
        <w:tc>
          <w:tcPr>
            <w:tcW w:type="dxa" w:w="3969"/>
          </w:tcPr>
          <w:p>
            <w:pPr>
              <w:bidi w:val="1"/>
            </w:pPr>
            <w:r/>
            <w:r>
              <w:rPr>
                <w:b/>
                <w:sz w:val="17"/>
              </w:rPr>
              <w:t>زمان پاسخ میزبان (دقیقه)</w:t>
            </w:r>
          </w:p>
        </w:tc>
        <w:tc>
          <w:tcPr>
            <w:tcW w:type="dxa" w:w="5669"/>
          </w:tcPr>
          <w:p>
            <w:pPr>
              <w:bidi w:val="1"/>
            </w:pPr>
            <w:r/>
            <w:r>
              <w:rPr>
                <w:b w:val="0"/>
                <w:sz w:val="17"/>
              </w:rPr>
              <w:t>152</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27</w:t>
            </w:r>
          </w:p>
        </w:tc>
      </w:tr>
      <w:tr>
        <w:tc>
          <w:tcPr>
            <w:tcW w:type="dxa" w:w="3969"/>
          </w:tcPr>
          <w:p>
            <w:pPr>
              <w:bidi w:val="1"/>
            </w:pPr>
            <w:r/>
            <w:r>
              <w:rPr>
                <w:b/>
                <w:sz w:val="17"/>
              </w:rPr>
              <w:t>ناموجود ۳۰ روز</w:t>
            </w:r>
          </w:p>
        </w:tc>
        <w:tc>
          <w:tcPr>
            <w:tcW w:type="dxa" w:w="5669"/>
          </w:tcPr>
          <w:p>
            <w:pPr>
              <w:bidi w:val="1"/>
            </w:pPr>
            <w:r/>
            <w:r>
              <w:rPr>
                <w:b w:val="0"/>
                <w:sz w:val="17"/>
              </w:rPr>
              <w:t>8</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3199786 — کلبه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3,199,786</w:t>
            </w:r>
          </w:p>
        </w:tc>
      </w:tr>
      <w:tr>
        <w:tc>
          <w:tcPr>
            <w:tcW w:type="dxa" w:w="3969"/>
          </w:tcPr>
          <w:p>
            <w:pPr>
              <w:bidi w:val="1"/>
            </w:pPr>
            <w:r/>
            <w:r>
              <w:rPr>
                <w:b/>
                <w:sz w:val="17"/>
              </w:rPr>
              <w:t>عنوان</w:t>
            </w:r>
          </w:p>
        </w:tc>
        <w:tc>
          <w:tcPr>
            <w:tcW w:type="dxa" w:w="5669"/>
          </w:tcPr>
          <w:p>
            <w:pPr>
              <w:bidi w:val="1"/>
            </w:pPr>
            <w:r/>
            <w:r>
              <w:rPr>
                <w:b w:val="0"/>
                <w:sz w:val="17"/>
              </w:rPr>
              <w:t>کلبه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https://www.jajiga.com/room/3199786</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60</w:t>
            </w:r>
          </w:p>
        </w:tc>
      </w:tr>
      <w:tr>
        <w:tc>
          <w:tcPr>
            <w:tcW w:type="dxa" w:w="3969"/>
          </w:tcPr>
          <w:p>
            <w:pPr>
              <w:bidi w:val="1"/>
            </w:pPr>
            <w:r/>
            <w:r>
              <w:rPr>
                <w:b/>
                <w:sz w:val="17"/>
              </w:rPr>
              <w:t>زمین (متر)</w:t>
            </w:r>
          </w:p>
        </w:tc>
        <w:tc>
          <w:tcPr>
            <w:tcW w:type="dxa" w:w="5669"/>
          </w:tcPr>
          <w:p>
            <w:pPr>
              <w:bidi w:val="1"/>
            </w:pPr>
            <w:r/>
            <w:r>
              <w:rPr>
                <w:b w:val="0"/>
                <w:sz w:val="17"/>
              </w:rPr>
              <w:t>500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1, 'double': 0, 'mattress': 5, 'sofa_bed': 0, 'etc': ''}، {'space_id': 0, 'single': 0, 'double': 0,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200,000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fireextingu، firstaidkit، furniture، heating، islamictoilet، jacuzzi، janitor، kitchen، parking، refrigerator، safetycard، stave، table،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دستمال کاغذی، مایع ظرفشویی، مایع دستشویی؛ electricity: electricity؛ water: شهری و قابل آشامیدن است.؛ heating: یک شعله بخاری گازی در سالن پذیرایی؛ cooler: سالن پذیرایی یک اسپلیت ۳۰۰۰۰ دارد.؛ kitchen: برای ۶ نفر به صورت کامل موجود است.؛ stave: stave؛ refrigerator: refrigerator؛ vacuumcleaner: vacuumcleaner؛ furniture: ۶ نفره؛ table: ۶ نفره؛ parking: برای ۲ خودرو به صورت روباز و در حیاط؛ islamictoilet: با حمام؛ barbecue: منقل فلزی ساده موجود است.؛ jacuzzi: دو نفره؛ janitor: در محوطه اقامتگاه حضور دارد، میزبان هم در حیاط اقامتگاه ساکن است.؛ bathroom: با سرویس ایرانی؛ firstaidkit: firstaidkit؛ fireextingu: fireextingu؛ safetycard: safetycard</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9</w:t>
            </w:r>
          </w:p>
        </w:tc>
      </w:tr>
      <w:tr>
        <w:tc>
          <w:tcPr>
            <w:tcW w:type="dxa" w:w="3969"/>
          </w:tcPr>
          <w:p>
            <w:pPr>
              <w:bidi w:val="1"/>
            </w:pPr>
            <w:r/>
            <w:r>
              <w:rPr>
                <w:b/>
                <w:sz w:val="17"/>
              </w:rPr>
              <w:t>امتیاز دقت</w:t>
            </w:r>
          </w:p>
        </w:tc>
        <w:tc>
          <w:tcPr>
            <w:tcW w:type="dxa" w:w="5669"/>
          </w:tcPr>
          <w:p>
            <w:pPr>
              <w:bidi w:val="1"/>
            </w:pPr>
            <w:r/>
            <w:r>
              <w:rPr>
                <w:b w:val="0"/>
                <w:sz w:val="17"/>
              </w:rPr>
              <w:t>4.4</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w:t>
            </w:r>
          </w:p>
        </w:tc>
      </w:tr>
      <w:tr>
        <w:tc>
          <w:tcPr>
            <w:tcW w:type="dxa" w:w="3969"/>
          </w:tcPr>
          <w:p>
            <w:pPr>
              <w:bidi w:val="1"/>
            </w:pPr>
            <w:r/>
            <w:r>
              <w:rPr>
                <w:b/>
                <w:sz w:val="17"/>
              </w:rPr>
              <w:t>امتیاز موقعیت</w:t>
            </w:r>
          </w:p>
        </w:tc>
        <w:tc>
          <w:tcPr>
            <w:tcW w:type="dxa" w:w="5669"/>
          </w:tcPr>
          <w:p>
            <w:pPr>
              <w:bidi w:val="1"/>
            </w:pPr>
            <w:r/>
            <w:r>
              <w:rPr>
                <w:b w:val="0"/>
                <w:sz w:val="17"/>
              </w:rPr>
              <w:t>4.6</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4.2</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36.3315</w:t>
            </w:r>
          </w:p>
        </w:tc>
      </w:tr>
      <w:tr>
        <w:tc>
          <w:tcPr>
            <w:tcW w:type="dxa" w:w="3969"/>
          </w:tcPr>
          <w:p>
            <w:pPr>
              <w:bidi w:val="1"/>
            </w:pPr>
            <w:r/>
            <w:r>
              <w:rPr>
                <w:b/>
                <w:sz w:val="17"/>
              </w:rPr>
              <w:t>طول جغرافیایی</w:t>
            </w:r>
          </w:p>
        </w:tc>
        <w:tc>
          <w:tcPr>
            <w:tcW w:type="dxa" w:w="5669"/>
          </w:tcPr>
          <w:p>
            <w:pPr>
              <w:bidi w:val="1"/>
            </w:pPr>
            <w:r/>
            <w:r>
              <w:rPr>
                <w:b w:val="0"/>
                <w:sz w:val="17"/>
              </w:rPr>
              <w:t>52.7862</w:t>
            </w:r>
          </w:p>
        </w:tc>
      </w:tr>
      <w:tr>
        <w:tc>
          <w:tcPr>
            <w:tcW w:type="dxa" w:w="3969"/>
          </w:tcPr>
          <w:p>
            <w:pPr>
              <w:bidi w:val="1"/>
            </w:pPr>
            <w:r/>
            <w:r>
              <w:rPr>
                <w:b/>
                <w:sz w:val="17"/>
              </w:rPr>
              <w:t>شناسه میزبان</w:t>
            </w:r>
          </w:p>
        </w:tc>
        <w:tc>
          <w:tcPr>
            <w:tcW w:type="dxa" w:w="5669"/>
          </w:tcPr>
          <w:p>
            <w:pPr>
              <w:bidi w:val="1"/>
            </w:pPr>
            <w:r/>
            <w:r>
              <w:rPr>
                <w:b w:val="0"/>
                <w:sz w:val="17"/>
              </w:rPr>
              <w:t>1,790,341</w:t>
            </w:r>
          </w:p>
        </w:tc>
      </w:tr>
      <w:tr>
        <w:tc>
          <w:tcPr>
            <w:tcW w:type="dxa" w:w="3969"/>
          </w:tcPr>
          <w:p>
            <w:pPr>
              <w:bidi w:val="1"/>
            </w:pPr>
            <w:r/>
            <w:r>
              <w:rPr>
                <w:b/>
                <w:sz w:val="17"/>
              </w:rPr>
              <w:t>نام میزبان</w:t>
            </w:r>
          </w:p>
        </w:tc>
        <w:tc>
          <w:tcPr>
            <w:tcW w:type="dxa" w:w="5669"/>
          </w:tcPr>
          <w:p>
            <w:pPr>
              <w:bidi w:val="1"/>
            </w:pPr>
            <w:r/>
            <w:r>
              <w:rPr>
                <w:b w:val="0"/>
                <w:sz w:val="17"/>
              </w:rPr>
              <w:t>ابراهیم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2023-07-08</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105</w:t>
            </w:r>
          </w:p>
        </w:tc>
      </w:tr>
      <w:tr>
        <w:tc>
          <w:tcPr>
            <w:tcW w:type="dxa" w:w="3969"/>
          </w:tcPr>
          <w:p>
            <w:pPr>
              <w:bidi w:val="1"/>
            </w:pPr>
            <w:r/>
            <w:r>
              <w:rPr>
                <w:b/>
                <w:sz w:val="17"/>
              </w:rPr>
              <w:t>امتیاز ارتباط میزبان</w:t>
            </w:r>
          </w:p>
        </w:tc>
        <w:tc>
          <w:tcPr>
            <w:tcW w:type="dxa" w:w="5669"/>
          </w:tcPr>
          <w:p>
            <w:pPr>
              <w:bidi w:val="1"/>
            </w:pPr>
            <w:r/>
            <w:r>
              <w:rPr>
                <w:b w:val="0"/>
                <w:sz w:val="17"/>
              </w:rPr>
              <w:t>4</w:t>
            </w:r>
          </w:p>
        </w:tc>
      </w:tr>
      <w:tr>
        <w:tc>
          <w:tcPr>
            <w:tcW w:type="dxa" w:w="3969"/>
          </w:tcPr>
          <w:p>
            <w:pPr>
              <w:bidi w:val="1"/>
            </w:pPr>
            <w:r/>
            <w:r>
              <w:rPr>
                <w:b/>
                <w:sz w:val="17"/>
              </w:rPr>
              <w:t>اشغال ۳۰ روز</w:t>
            </w:r>
          </w:p>
        </w:tc>
        <w:tc>
          <w:tcPr>
            <w:tcW w:type="dxa" w:w="5669"/>
          </w:tcPr>
          <w:p>
            <w:pPr>
              <w:bidi w:val="1"/>
            </w:pPr>
            <w:r/>
            <w:r>
              <w:rPr>
                <w:b w:val="0"/>
                <w:sz w:val="17"/>
              </w:rPr>
              <w:t>17</w:t>
            </w:r>
          </w:p>
        </w:tc>
      </w:tr>
      <w:tr>
        <w:tc>
          <w:tcPr>
            <w:tcW w:type="dxa" w:w="3969"/>
          </w:tcPr>
          <w:p>
            <w:pPr>
              <w:bidi w:val="1"/>
            </w:pPr>
            <w:r/>
            <w:r>
              <w:rPr>
                <w:b/>
                <w:sz w:val="17"/>
              </w:rPr>
              <w:t>ناموجود ۳۰ روز</w:t>
            </w:r>
          </w:p>
        </w:tc>
        <w:tc>
          <w:tcPr>
            <w:tcW w:type="dxa" w:w="5669"/>
          </w:tcPr>
          <w:p>
            <w:pPr>
              <w:bidi w:val="1"/>
            </w:pPr>
            <w:r/>
            <w:r>
              <w:rPr>
                <w:b w:val="0"/>
                <w:sz w:val="17"/>
              </w:rPr>
              <w:t>5</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3307485 —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3,307,485</w:t>
            </w:r>
          </w:p>
        </w:tc>
      </w:tr>
      <w:tr>
        <w:tc>
          <w:tcPr>
            <w:tcW w:type="dxa" w:w="3969"/>
          </w:tcPr>
          <w:p>
            <w:pPr>
              <w:bidi w:val="1"/>
            </w:pPr>
            <w:r/>
            <w:r>
              <w:rPr>
                <w:b/>
                <w:sz w:val="17"/>
              </w:rPr>
              <w:t>عنوان</w:t>
            </w:r>
          </w:p>
        </w:tc>
        <w:tc>
          <w:tcPr>
            <w:tcW w:type="dxa" w:w="5669"/>
          </w:tcPr>
          <w:p>
            <w:pPr>
              <w:bidi w:val="1"/>
            </w:pPr>
            <w:r/>
            <w:r>
              <w:rPr>
                <w:b w:val="0"/>
                <w:sz w:val="17"/>
              </w:rPr>
              <w:t>خانه ویلایی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https://www.jajiga.com/room/3307485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100</w:t>
            </w:r>
          </w:p>
        </w:tc>
      </w:tr>
      <w:tr>
        <w:tc>
          <w:tcPr>
            <w:tcW w:type="dxa" w:w="3969"/>
          </w:tcPr>
          <w:p>
            <w:pPr>
              <w:bidi w:val="1"/>
            </w:pPr>
            <w:r/>
            <w:r>
              <w:rPr>
                <w:b/>
                <w:sz w:val="17"/>
              </w:rPr>
              <w:t>زمین (متر)</w:t>
            </w:r>
          </w:p>
        </w:tc>
        <w:tc>
          <w:tcPr>
            <w:tcW w:type="dxa" w:w="5669"/>
          </w:tcPr>
          <w:p>
            <w:pPr>
              <w:bidi w:val="1"/>
            </w:pPr>
            <w:r/>
            <w:r>
              <w:rPr>
                <w:b w:val="0"/>
                <w:sz w:val="17"/>
              </w:rPr>
              <w:t>140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بله</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islamictoilet، kitchen،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16</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و مایع دستشویی؛ electricity: electricity؛ water: water؛ tv: ال ای دی 43 اینچ؛ heating: یک شعله بخاری گازی در پذیرایی؛ cooler: یک دستگاه اسپلیت 24000 در پذیرایی هر طبقه؛ kitchen: لوازم آشپزخانه به تعداد 6 نفر موجود است.؛ stave: stave؛ refrigerator: refrigerator؛ furniture: 7 نفره؛ table: 6 نفره؛ drawer: drawer؛ toilet: toilet؛ islamictoilet: islamictoilet؛ barbecue: منقل فلزی در تراس؛ bathroom: bathroom</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25</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36.3353</w:t>
            </w:r>
          </w:p>
        </w:tc>
      </w:tr>
      <w:tr>
        <w:tc>
          <w:tcPr>
            <w:tcW w:type="dxa" w:w="3969"/>
          </w:tcPr>
          <w:p>
            <w:pPr>
              <w:bidi w:val="1"/>
            </w:pPr>
            <w:r/>
            <w:r>
              <w:rPr>
                <w:b/>
                <w:sz w:val="17"/>
              </w:rPr>
              <w:t>طول جغرافیایی</w:t>
            </w:r>
          </w:p>
        </w:tc>
        <w:tc>
          <w:tcPr>
            <w:tcW w:type="dxa" w:w="5669"/>
          </w:tcPr>
          <w:p>
            <w:pPr>
              <w:bidi w:val="1"/>
            </w:pPr>
            <w:r/>
            <w:r>
              <w:rPr>
                <w:b w:val="0"/>
                <w:sz w:val="17"/>
              </w:rPr>
              <w:t>52.7785</w:t>
            </w:r>
          </w:p>
        </w:tc>
      </w:tr>
      <w:tr>
        <w:tc>
          <w:tcPr>
            <w:tcW w:type="dxa" w:w="3969"/>
          </w:tcPr>
          <w:p>
            <w:pPr>
              <w:bidi w:val="1"/>
            </w:pPr>
            <w:r/>
            <w:r>
              <w:rPr>
                <w:b/>
                <w:sz w:val="17"/>
              </w:rPr>
              <w:t>شناسه میزبان</w:t>
            </w:r>
          </w:p>
        </w:tc>
        <w:tc>
          <w:tcPr>
            <w:tcW w:type="dxa" w:w="5669"/>
          </w:tcPr>
          <w:p>
            <w:pPr>
              <w:bidi w:val="1"/>
            </w:pPr>
            <w:r/>
            <w:r>
              <w:rPr>
                <w:b w:val="0"/>
                <w:sz w:val="17"/>
              </w:rPr>
              <w:t>3,131,530</w:t>
            </w:r>
          </w:p>
        </w:tc>
      </w:tr>
      <w:tr>
        <w:tc>
          <w:tcPr>
            <w:tcW w:type="dxa" w:w="3969"/>
          </w:tcPr>
          <w:p>
            <w:pPr>
              <w:bidi w:val="1"/>
            </w:pPr>
            <w:r/>
            <w:r>
              <w:rPr>
                <w:b/>
                <w:sz w:val="17"/>
              </w:rPr>
              <w:t>نام میزبان</w:t>
            </w:r>
          </w:p>
        </w:tc>
        <w:tc>
          <w:tcPr>
            <w:tcW w:type="dxa" w:w="5669"/>
          </w:tcPr>
          <w:p>
            <w:pPr>
              <w:bidi w:val="1"/>
            </w:pPr>
            <w:r/>
            <w:r>
              <w:rPr>
                <w:b w:val="0"/>
                <w:sz w:val="17"/>
              </w:rPr>
              <w:t>هستی</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2026-07-18</w:t>
            </w:r>
          </w:p>
        </w:tc>
      </w:tr>
      <w:tr>
        <w:tc>
          <w:tcPr>
            <w:tcW w:type="dxa" w:w="3969"/>
          </w:tcPr>
          <w:p>
            <w:pPr>
              <w:bidi w:val="1"/>
            </w:pPr>
            <w:r/>
            <w:r>
              <w:rPr>
                <w:b/>
                <w:sz w:val="17"/>
              </w:rPr>
              <w:t>نرخ پذیرش میزبان</w:t>
            </w:r>
          </w:p>
        </w:tc>
        <w:tc>
          <w:tcPr>
            <w:tcW w:type="dxa" w:w="5669"/>
          </w:tcPr>
          <w:p>
            <w:pPr>
              <w:bidi w:val="1"/>
            </w:pPr>
            <w:r/>
            <w:r>
              <w:rPr>
                <w:b w:val="0"/>
                <w:sz w:val="17"/>
              </w:rPr>
              <w:t>0</w:t>
            </w:r>
          </w:p>
        </w:tc>
      </w:tr>
      <w:tr>
        <w:tc>
          <w:tcPr>
            <w:tcW w:type="dxa" w:w="3969"/>
          </w:tcPr>
          <w:p>
            <w:pPr>
              <w:bidi w:val="1"/>
            </w:pPr>
            <w:r/>
            <w:r>
              <w:rPr>
                <w:b/>
                <w:sz w:val="17"/>
              </w:rPr>
              <w:t>زمان پاسخ میزبان (دقیقه)</w:t>
            </w:r>
          </w:p>
        </w:tc>
        <w:tc>
          <w:tcPr>
            <w:tcW w:type="dxa" w:w="5669"/>
          </w:tcPr>
          <w:p>
            <w:pPr>
              <w:bidi w:val="1"/>
            </w:pPr>
            <w:r/>
            <w:r>
              <w:rPr>
                <w:b w:val="0"/>
                <w:sz w:val="17"/>
              </w:rPr>
              <w:t>0</w:t>
            </w:r>
          </w:p>
        </w:tc>
      </w:tr>
      <w:tr>
        <w:tc>
          <w:tcPr>
            <w:tcW w:type="dxa" w:w="3969"/>
          </w:tcPr>
          <w:p>
            <w:pPr>
              <w:bidi w:val="1"/>
            </w:pPr>
            <w:r/>
            <w:r>
              <w:rPr>
                <w:b/>
                <w:sz w:val="17"/>
              </w:rPr>
              <w:t>امتیاز ارتباط میزبان</w:t>
            </w:r>
          </w:p>
        </w:tc>
        <w:tc>
          <w:tcPr>
            <w:tcW w:type="dxa" w:w="5669"/>
          </w:tcPr>
          <w:p>
            <w:pPr>
              <w:bidi w:val="1"/>
            </w:pPr>
            <w:r/>
            <w:r>
              <w:rPr>
                <w:b w:val="0"/>
                <w:sz w:val="17"/>
              </w:rPr>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3284804 — کلبه سوئیسی با جکوزی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3,284,804</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https://www.jajiga.com/room/3284804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30</w:t>
            </w:r>
          </w:p>
        </w:tc>
      </w:tr>
      <w:tr>
        <w:tc>
          <w:tcPr>
            <w:tcW w:type="dxa" w:w="3969"/>
          </w:tcPr>
          <w:p>
            <w:pPr>
              <w:bidi w:val="1"/>
            </w:pPr>
            <w:r/>
            <w:r>
              <w:rPr>
                <w:b/>
                <w:sz w:val="17"/>
              </w:rPr>
              <w:t>زمین (متر)</w:t>
            </w:r>
          </w:p>
        </w:tc>
        <w:tc>
          <w:tcPr>
            <w:tcW w:type="dxa" w:w="5669"/>
          </w:tcPr>
          <w:p>
            <w:pPr>
              <w:bidi w:val="1"/>
            </w:pPr>
            <w:r/>
            <w:r>
              <w:rPr>
                <w:b w:val="0"/>
                <w:sz w:val="17"/>
              </w:rPr>
              <w:t>100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3,250,000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بله</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firstaidkit، furniture، hairdryer،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اب لوله کشی شهری؛ tv: تلویزیون ال ای دی 32 اینچ؛ heating: یک شعله بخاری گازی در پذیرایی؛ cooler: یک دستگاه اسپلیت 24000 در پذیرایی؛ kitchen: برای 6 نفر به صورت کامل موجود است.؛ stave: stave؛ refrigerator: refrigerator؛ vacuumcleaner: vacuumcleaner؛ hairdryer: hairdryer؛ furniture: مبلمان ۶ نفره؛ table: ۴ نفره؛ parking: روباز برای یک خودرو در حیاط؛ toilet: با حمام و سرویس ایرانی؛ islamictoilet: با حمام و سرویس فرنگی؛ jacuzzi: وان جکوزی 2 نفره در حیاط؛ bathroom: با سرویس ایرانی و فرنگی؛ firstaidkit: در کابینت</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0</w:t>
            </w:r>
          </w:p>
        </w:tc>
      </w:tr>
      <w:tr>
        <w:tc>
          <w:tcPr>
            <w:tcW w:type="dxa" w:w="3969"/>
          </w:tcPr>
          <w:p>
            <w:pPr>
              <w:bidi w:val="1"/>
            </w:pPr>
            <w:r/>
            <w:r>
              <w:rPr>
                <w:b/>
                <w:sz w:val="17"/>
              </w:rPr>
              <w:t>تعداد نظرات</w:t>
            </w:r>
          </w:p>
        </w:tc>
        <w:tc>
          <w:tcPr>
            <w:tcW w:type="dxa" w:w="5669"/>
          </w:tcPr>
          <w:p>
            <w:pPr>
              <w:bidi w:val="1"/>
            </w:pPr>
            <w:r/>
            <w:r>
              <w:rPr>
                <w:b w:val="0"/>
                <w:sz w:val="17"/>
              </w:rPr>
              <w:t>0</w:t>
            </w:r>
          </w:p>
        </w:tc>
      </w:tr>
      <w:tr>
        <w:tc>
          <w:tcPr>
            <w:tcW w:type="dxa" w:w="3969"/>
          </w:tcPr>
          <w:p>
            <w:pPr>
              <w:bidi w:val="1"/>
            </w:pPr>
            <w:r/>
            <w:r>
              <w:rPr>
                <w:b/>
                <w:sz w:val="17"/>
              </w:rPr>
              <w:t>امتیاز دقت</w:t>
            </w:r>
          </w:p>
        </w:tc>
        <w:tc>
          <w:tcPr>
            <w:tcW w:type="dxa" w:w="5669"/>
          </w:tcPr>
          <w:p>
            <w:pPr>
              <w:bidi w:val="1"/>
            </w:pPr>
            <w:r/>
            <w:r>
              <w:rPr>
                <w:b w:val="0"/>
                <w:sz w:val="17"/>
              </w:rPr>
              <w:t>0</w:t>
            </w:r>
          </w:p>
        </w:tc>
      </w:tr>
      <w:tr>
        <w:tc>
          <w:tcPr>
            <w:tcW w:type="dxa" w:w="3969"/>
          </w:tcPr>
          <w:p>
            <w:pPr>
              <w:bidi w:val="1"/>
            </w:pPr>
            <w:r/>
            <w:r>
              <w:rPr>
                <w:b/>
                <w:sz w:val="17"/>
              </w:rPr>
              <w:t>امتیاز ارتباط</w:t>
            </w:r>
          </w:p>
        </w:tc>
        <w:tc>
          <w:tcPr>
            <w:tcW w:type="dxa" w:w="5669"/>
          </w:tcPr>
          <w:p>
            <w:pPr>
              <w:bidi w:val="1"/>
            </w:pPr>
            <w:r/>
            <w:r>
              <w:rPr>
                <w:b w:val="0"/>
                <w:sz w:val="17"/>
              </w:rPr>
              <w:t>0</w:t>
            </w:r>
          </w:p>
        </w:tc>
      </w:tr>
      <w:tr>
        <w:tc>
          <w:tcPr>
            <w:tcW w:type="dxa" w:w="3969"/>
          </w:tcPr>
          <w:p>
            <w:pPr>
              <w:bidi w:val="1"/>
            </w:pPr>
            <w:r/>
            <w:r>
              <w:rPr>
                <w:b/>
                <w:sz w:val="17"/>
              </w:rPr>
              <w:t>امتیاز نظافت</w:t>
            </w:r>
          </w:p>
        </w:tc>
        <w:tc>
          <w:tcPr>
            <w:tcW w:type="dxa" w:w="5669"/>
          </w:tcPr>
          <w:p>
            <w:pPr>
              <w:bidi w:val="1"/>
            </w:pPr>
            <w:r/>
            <w:r>
              <w:rPr>
                <w:b w:val="0"/>
                <w:sz w:val="17"/>
              </w:rPr>
              <w:t>0</w:t>
            </w:r>
          </w:p>
        </w:tc>
      </w:tr>
      <w:tr>
        <w:tc>
          <w:tcPr>
            <w:tcW w:type="dxa" w:w="3969"/>
          </w:tcPr>
          <w:p>
            <w:pPr>
              <w:bidi w:val="1"/>
            </w:pPr>
            <w:r/>
            <w:r>
              <w:rPr>
                <w:b/>
                <w:sz w:val="17"/>
              </w:rPr>
              <w:t>امتیاز موقعیت</w:t>
            </w:r>
          </w:p>
        </w:tc>
        <w:tc>
          <w:tcPr>
            <w:tcW w:type="dxa" w:w="5669"/>
          </w:tcPr>
          <w:p>
            <w:pPr>
              <w:bidi w:val="1"/>
            </w:pPr>
            <w:r/>
            <w:r>
              <w:rPr>
                <w:b w:val="0"/>
                <w:sz w:val="17"/>
              </w:rPr>
              <w:t>0</w:t>
            </w:r>
          </w:p>
        </w:tc>
      </w:tr>
      <w:tr>
        <w:tc>
          <w:tcPr>
            <w:tcW w:type="dxa" w:w="3969"/>
          </w:tcPr>
          <w:p>
            <w:pPr>
              <w:bidi w:val="1"/>
            </w:pPr>
            <w:r/>
            <w:r>
              <w:rPr>
                <w:b/>
                <w:sz w:val="17"/>
              </w:rPr>
              <w:t>امتیاز ورود</w:t>
            </w:r>
          </w:p>
        </w:tc>
        <w:tc>
          <w:tcPr>
            <w:tcW w:type="dxa" w:w="5669"/>
          </w:tcPr>
          <w:p>
            <w:pPr>
              <w:bidi w:val="1"/>
            </w:pPr>
            <w:r/>
            <w:r>
              <w:rPr>
                <w:b w:val="0"/>
                <w:sz w:val="17"/>
              </w:rPr>
              <w:t>0</w:t>
            </w:r>
          </w:p>
        </w:tc>
      </w:tr>
      <w:tr>
        <w:tc>
          <w:tcPr>
            <w:tcW w:type="dxa" w:w="3969"/>
          </w:tcPr>
          <w:p>
            <w:pPr>
              <w:bidi w:val="1"/>
            </w:pPr>
            <w:r/>
            <w:r>
              <w:rPr>
                <w:b/>
                <w:sz w:val="17"/>
              </w:rPr>
              <w:t>امتیاز ارزش</w:t>
            </w:r>
          </w:p>
        </w:tc>
        <w:tc>
          <w:tcPr>
            <w:tcW w:type="dxa" w:w="5669"/>
          </w:tcPr>
          <w:p>
            <w:pPr>
              <w:bidi w:val="1"/>
            </w:pPr>
            <w:r/>
            <w:r>
              <w:rPr>
                <w:b w:val="0"/>
                <w:sz w:val="17"/>
              </w:rPr>
              <w:t>0</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10</w:t>
            </w:r>
          </w:p>
        </w:tc>
      </w:tr>
      <w:tr>
        <w:tc>
          <w:tcPr>
            <w:tcW w:type="dxa" w:w="3969"/>
          </w:tcPr>
          <w:p>
            <w:pPr>
              <w:bidi w:val="1"/>
            </w:pPr>
            <w:r/>
            <w:r>
              <w:rPr>
                <w:b/>
                <w:sz w:val="17"/>
              </w:rPr>
              <w:t>تخفیف فعلی (جزئیات)</w:t>
            </w:r>
          </w:p>
        </w:tc>
        <w:tc>
          <w:tcPr>
            <w:tcW w:type="dxa" w:w="5669"/>
          </w:tcPr>
          <w:p>
            <w:pPr>
              <w:bidi w:val="1"/>
            </w:pPr>
            <w:r/>
            <w:r>
              <w:rPr>
                <w:b w:val="0"/>
                <w:sz w:val="17"/>
              </w:rPr>
              <w:t>{'percent': 10, 'type': 'tomorrow_discount'}</w:t>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10, 'type': 'duration', 'min_nights': 10}، {'percent': 10, 'type': 'first_book'}، {'percent': 10, 'type': 'tomorrow_discount'}</w:t>
            </w:r>
          </w:p>
        </w:tc>
      </w:tr>
      <w:tr>
        <w:tc>
          <w:tcPr>
            <w:tcW w:type="dxa" w:w="3969"/>
          </w:tcPr>
          <w:p>
            <w:pPr>
              <w:bidi w:val="1"/>
            </w:pPr>
            <w:r/>
            <w:r>
              <w:rPr>
                <w:b/>
                <w:sz w:val="17"/>
              </w:rPr>
              <w:t>تعداد عکس</w:t>
            </w:r>
          </w:p>
        </w:tc>
        <w:tc>
          <w:tcPr>
            <w:tcW w:type="dxa" w:w="5669"/>
          </w:tcPr>
          <w:p>
            <w:pPr>
              <w:bidi w:val="1"/>
            </w:pPr>
            <w:r/>
            <w:r>
              <w:rPr>
                <w:b w:val="0"/>
                <w:sz w:val="17"/>
              </w:rPr>
              <w:t>13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36.3347</w:t>
            </w:r>
          </w:p>
        </w:tc>
      </w:tr>
      <w:tr>
        <w:tc>
          <w:tcPr>
            <w:tcW w:type="dxa" w:w="3969"/>
          </w:tcPr>
          <w:p>
            <w:pPr>
              <w:bidi w:val="1"/>
            </w:pPr>
            <w:r/>
            <w:r>
              <w:rPr>
                <w:b/>
                <w:sz w:val="17"/>
              </w:rPr>
              <w:t>طول جغرافیایی</w:t>
            </w:r>
          </w:p>
        </w:tc>
        <w:tc>
          <w:tcPr>
            <w:tcW w:type="dxa" w:w="5669"/>
          </w:tcPr>
          <w:p>
            <w:pPr>
              <w:bidi w:val="1"/>
            </w:pPr>
            <w:r/>
            <w:r>
              <w:rPr>
                <w:b w:val="0"/>
                <w:sz w:val="17"/>
              </w:rPr>
              <w:t>52.7849</w:t>
            </w:r>
          </w:p>
        </w:tc>
      </w:tr>
      <w:tr>
        <w:tc>
          <w:tcPr>
            <w:tcW w:type="dxa" w:w="3969"/>
          </w:tcPr>
          <w:p>
            <w:pPr>
              <w:bidi w:val="1"/>
            </w:pPr>
            <w:r/>
            <w:r>
              <w:rPr>
                <w:b/>
                <w:sz w:val="17"/>
              </w:rPr>
              <w:t>شناسه میزبان</w:t>
            </w:r>
          </w:p>
        </w:tc>
        <w:tc>
          <w:tcPr>
            <w:tcW w:type="dxa" w:w="5669"/>
          </w:tcPr>
          <w:p>
            <w:pPr>
              <w:bidi w:val="1"/>
            </w:pPr>
            <w:r/>
            <w:r>
              <w:rPr>
                <w:b w:val="0"/>
                <w:sz w:val="17"/>
              </w:rPr>
              <w:t>1,420,940</w:t>
            </w:r>
          </w:p>
        </w:tc>
      </w:tr>
      <w:tr>
        <w:tc>
          <w:tcPr>
            <w:tcW w:type="dxa" w:w="3969"/>
          </w:tcPr>
          <w:p>
            <w:pPr>
              <w:bidi w:val="1"/>
            </w:pPr>
            <w:r/>
            <w:r>
              <w:rPr>
                <w:b/>
                <w:sz w:val="17"/>
              </w:rPr>
              <w:t>نام میزبان</w:t>
            </w:r>
          </w:p>
        </w:tc>
        <w:tc>
          <w:tcPr>
            <w:tcW w:type="dxa" w:w="5669"/>
          </w:tcPr>
          <w:p>
            <w:pPr>
              <w:bidi w:val="1"/>
            </w:pPr>
            <w:r/>
            <w:r>
              <w:rPr>
                <w:b w:val="0"/>
                <w:sz w:val="17"/>
              </w:rPr>
              <w:t>پویا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2022-01-16</w:t>
            </w:r>
          </w:p>
        </w:tc>
      </w:tr>
      <w:tr>
        <w:tc>
          <w:tcPr>
            <w:tcW w:type="dxa" w:w="3969"/>
          </w:tcPr>
          <w:p>
            <w:pPr>
              <w:bidi w:val="1"/>
            </w:pPr>
            <w:r/>
            <w:r>
              <w:rPr>
                <w:b/>
                <w:sz w:val="17"/>
              </w:rPr>
              <w:t>نرخ پذیرش میزبان</w:t>
            </w:r>
          </w:p>
        </w:tc>
        <w:tc>
          <w:tcPr>
            <w:tcW w:type="dxa" w:w="5669"/>
          </w:tcPr>
          <w:p>
            <w:pPr>
              <w:bidi w:val="1"/>
            </w:pPr>
            <w:r/>
            <w:r>
              <w:rPr>
                <w:b w:val="0"/>
                <w:sz w:val="17"/>
              </w:rPr>
              <w:t>38</w:t>
            </w:r>
          </w:p>
        </w:tc>
      </w:tr>
      <w:tr>
        <w:tc>
          <w:tcPr>
            <w:tcW w:type="dxa" w:w="3969"/>
          </w:tcPr>
          <w:p>
            <w:pPr>
              <w:bidi w:val="1"/>
            </w:pPr>
            <w:r/>
            <w:r>
              <w:rPr>
                <w:b/>
                <w:sz w:val="17"/>
              </w:rPr>
              <w:t>زمان پاسخ میزبان (دقیقه)</w:t>
            </w:r>
          </w:p>
        </w:tc>
        <w:tc>
          <w:tcPr>
            <w:tcW w:type="dxa" w:w="5669"/>
          </w:tcPr>
          <w:p>
            <w:pPr>
              <w:bidi w:val="1"/>
            </w:pPr>
            <w:r/>
            <w:r>
              <w:rPr>
                <w:b w:val="0"/>
                <w:sz w:val="17"/>
              </w:rPr>
              <w:t>298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3</w:t>
            </w:r>
          </w:p>
        </w:tc>
      </w:tr>
      <w:tr>
        <w:tc>
          <w:tcPr>
            <w:tcW w:type="dxa" w:w="3969"/>
          </w:tcPr>
          <w:p>
            <w:pPr>
              <w:bidi w:val="1"/>
            </w:pPr>
            <w:r/>
            <w:r>
              <w:rPr>
                <w:b/>
                <w:sz w:val="17"/>
              </w:rPr>
              <w:t>ناموجود ۳۰ روز</w:t>
            </w:r>
          </w:p>
        </w:tc>
        <w:tc>
          <w:tcPr>
            <w:tcW w:type="dxa" w:w="5669"/>
          </w:tcPr>
          <w:p>
            <w:pPr>
              <w:bidi w:val="1"/>
            </w:pPr>
            <w:r/>
            <w:r>
              <w:rPr>
                <w:b w:val="0"/>
                <w:sz w:val="17"/>
              </w:rPr>
              <w:t>1</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3259364 —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3,259,364</w:t>
            </w:r>
          </w:p>
        </w:tc>
      </w:tr>
      <w:tr>
        <w:tc>
          <w:tcPr>
            <w:tcW w:type="dxa" w:w="3969"/>
          </w:tcPr>
          <w:p>
            <w:pPr>
              <w:bidi w:val="1"/>
            </w:pPr>
            <w:r/>
            <w:r>
              <w:rPr>
                <w:b/>
                <w:sz w:val="17"/>
              </w:rPr>
              <w:t>عنوان</w:t>
            </w:r>
          </w:p>
        </w:tc>
        <w:tc>
          <w:tcPr>
            <w:tcW w:type="dxa" w:w="5669"/>
          </w:tcPr>
          <w:p>
            <w:pPr>
              <w:bidi w:val="1"/>
            </w:pPr>
            <w:r/>
            <w:r>
              <w:rPr>
                <w:b w:val="0"/>
                <w:sz w:val="17"/>
              </w:rPr>
              <w:t>کلبه سوئیسی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https://www.jajiga.com/room/3259364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70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0, 'mattress': 4, 'sofa_bed': 0, 'etc': ''}، {'space_id': 0, 'single': 0, 'double': 0, 'mattress': 0, 'sofa_bed': 1,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3,500,000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heating، islamictoilet،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 مایع ظرفشویی، مایع دستشویی؛ electricity: electricity؛ water: آب لوله کشی شهری؛ tv: تلویزیون ال سی دی 32 اینچ؛ heating: پکیج؛ cooler: یک دستگاه اسپلیت ۱۸ هزار در پذیرایی و یک دستگاه اسپیلت 12000 در یک اتاق خواب؛ kitchen: موجود برای 4 نفر؛ stave: گاز رومیزی سه شعله؛ refrigerator: refrigerator؛ vacuumcleaner: vacuumcleaner؛ furniture: مبلمان 7 نفره؛ table: ۶ نفره؛ parking: روباز برای 3 خودرو در محوطه حیاط؛ toilet: toilet؛ islamictoilet: islamictoilet؛ barbecue: باربیکیو زغالی؛ janitor: میزبان در فاصله ای نزدیک از اقامتگاه دارد.؛ bathroom: bathroom</w:t>
            </w:r>
          </w:p>
        </w:tc>
      </w:tr>
      <w:tr>
        <w:tc>
          <w:tcPr>
            <w:tcW w:type="dxa" w:w="3969"/>
          </w:tcPr>
          <w:p>
            <w:pPr>
              <w:bidi w:val="1"/>
            </w:pPr>
            <w:r/>
            <w:r>
              <w:rPr>
                <w:b/>
                <w:sz w:val="17"/>
              </w:rPr>
              <w:t>رزرو موفق</w:t>
            </w:r>
          </w:p>
        </w:tc>
        <w:tc>
          <w:tcPr>
            <w:tcW w:type="dxa" w:w="5669"/>
          </w:tcPr>
          <w:p>
            <w:pPr>
              <w:bidi w:val="1"/>
            </w:pPr>
            <w:r/>
            <w:r>
              <w:rPr>
                <w:b w:val="0"/>
                <w:sz w:val="17"/>
              </w:rPr>
              <w:t>5</w:t>
            </w:r>
          </w:p>
        </w:tc>
      </w:tr>
      <w:tr>
        <w:tc>
          <w:tcPr>
            <w:tcW w:type="dxa" w:w="3969"/>
          </w:tcPr>
          <w:p>
            <w:pPr>
              <w:bidi w:val="1"/>
            </w:pPr>
            <w:r/>
            <w:r>
              <w:rPr>
                <w:b/>
                <w:sz w:val="17"/>
              </w:rPr>
              <w:t>امتیاز کلی</w:t>
            </w:r>
          </w:p>
        </w:tc>
        <w:tc>
          <w:tcPr>
            <w:tcW w:type="dxa" w:w="5669"/>
          </w:tcPr>
          <w:p>
            <w:pPr>
              <w:bidi w:val="1"/>
            </w:pPr>
            <w:r/>
            <w:r>
              <w:rPr>
                <w:b w:val="0"/>
                <w:sz w:val="17"/>
              </w:rPr>
              <w:t>4.5</w:t>
            </w:r>
          </w:p>
        </w:tc>
      </w:tr>
      <w:tr>
        <w:tc>
          <w:tcPr>
            <w:tcW w:type="dxa" w:w="3969"/>
          </w:tcPr>
          <w:p>
            <w:pPr>
              <w:bidi w:val="1"/>
            </w:pPr>
            <w:r/>
            <w:r>
              <w:rPr>
                <w:b/>
                <w:sz w:val="17"/>
              </w:rPr>
              <w:t>تعداد نظرات</w:t>
            </w:r>
          </w:p>
        </w:tc>
        <w:tc>
          <w:tcPr>
            <w:tcW w:type="dxa" w:w="5669"/>
          </w:tcPr>
          <w:p>
            <w:pPr>
              <w:bidi w:val="1"/>
            </w:pPr>
            <w:r/>
            <w:r>
              <w:rPr>
                <w:b w:val="0"/>
                <w:sz w:val="17"/>
              </w:rPr>
              <w:t>5</w:t>
            </w:r>
          </w:p>
        </w:tc>
      </w:tr>
      <w:tr>
        <w:tc>
          <w:tcPr>
            <w:tcW w:type="dxa" w:w="3969"/>
          </w:tcPr>
          <w:p>
            <w:pPr>
              <w:bidi w:val="1"/>
            </w:pPr>
            <w:r/>
            <w:r>
              <w:rPr>
                <w:b/>
                <w:sz w:val="17"/>
              </w:rPr>
              <w:t>امتیاز دقت</w:t>
            </w:r>
          </w:p>
        </w:tc>
        <w:tc>
          <w:tcPr>
            <w:tcW w:type="dxa" w:w="5669"/>
          </w:tcPr>
          <w:p>
            <w:pPr>
              <w:bidi w:val="1"/>
            </w:pPr>
            <w:r/>
            <w:r>
              <w:rPr>
                <w:b w:val="0"/>
                <w:sz w:val="17"/>
              </w:rPr>
              <w:t>4.6</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4.4</w:t>
            </w:r>
          </w:p>
        </w:tc>
      </w:tr>
      <w:tr>
        <w:tc>
          <w:tcPr>
            <w:tcW w:type="dxa" w:w="3969"/>
          </w:tcPr>
          <w:p>
            <w:pPr>
              <w:bidi w:val="1"/>
            </w:pPr>
            <w:r/>
            <w:r>
              <w:rPr>
                <w:b/>
                <w:sz w:val="17"/>
              </w:rPr>
              <w:t>امتیاز موقعیت</w:t>
            </w:r>
          </w:p>
        </w:tc>
        <w:tc>
          <w:tcPr>
            <w:tcW w:type="dxa" w:w="5669"/>
          </w:tcPr>
          <w:p>
            <w:pPr>
              <w:bidi w:val="1"/>
            </w:pPr>
            <w:r/>
            <w:r>
              <w:rPr>
                <w:b w:val="0"/>
                <w:sz w:val="17"/>
              </w:rPr>
              <w:t>4.2</w:t>
            </w:r>
          </w:p>
        </w:tc>
      </w:tr>
      <w:tr>
        <w:tc>
          <w:tcPr>
            <w:tcW w:type="dxa" w:w="3969"/>
          </w:tcPr>
          <w:p>
            <w:pPr>
              <w:bidi w:val="1"/>
            </w:pPr>
            <w:r/>
            <w:r>
              <w:rPr>
                <w:b/>
                <w:sz w:val="17"/>
              </w:rPr>
              <w:t>امتیاز ورود</w:t>
            </w:r>
          </w:p>
        </w:tc>
        <w:tc>
          <w:tcPr>
            <w:tcW w:type="dxa" w:w="5669"/>
          </w:tcPr>
          <w:p>
            <w:pPr>
              <w:bidi w:val="1"/>
            </w:pPr>
            <w:r/>
            <w:r>
              <w:rPr>
                <w:b w:val="0"/>
                <w:sz w:val="17"/>
              </w:rPr>
              <w:t>4.6</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7}</w:t>
            </w:r>
          </w:p>
        </w:tc>
      </w:tr>
      <w:tr>
        <w:tc>
          <w:tcPr>
            <w:tcW w:type="dxa" w:w="3969"/>
          </w:tcPr>
          <w:p>
            <w:pPr>
              <w:bidi w:val="1"/>
            </w:pPr>
            <w:r/>
            <w:r>
              <w:rPr>
                <w:b/>
                <w:sz w:val="17"/>
              </w:rPr>
              <w:t>تعداد عکس</w:t>
            </w:r>
          </w:p>
        </w:tc>
        <w:tc>
          <w:tcPr>
            <w:tcW w:type="dxa" w:w="5669"/>
          </w:tcPr>
          <w:p>
            <w:pPr>
              <w:bidi w:val="1"/>
            </w:pPr>
            <w:r/>
            <w:r>
              <w:rPr>
                <w:b w:val="0"/>
                <w:sz w:val="17"/>
              </w:rPr>
              <w:t>19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36.3375</w:t>
            </w:r>
          </w:p>
        </w:tc>
      </w:tr>
      <w:tr>
        <w:tc>
          <w:tcPr>
            <w:tcW w:type="dxa" w:w="3969"/>
          </w:tcPr>
          <w:p>
            <w:pPr>
              <w:bidi w:val="1"/>
            </w:pPr>
            <w:r/>
            <w:r>
              <w:rPr>
                <w:b/>
                <w:sz w:val="17"/>
              </w:rPr>
              <w:t>طول جغرافیایی</w:t>
            </w:r>
          </w:p>
        </w:tc>
        <w:tc>
          <w:tcPr>
            <w:tcW w:type="dxa" w:w="5669"/>
          </w:tcPr>
          <w:p>
            <w:pPr>
              <w:bidi w:val="1"/>
            </w:pPr>
            <w:r/>
            <w:r>
              <w:rPr>
                <w:b w:val="0"/>
                <w:sz w:val="17"/>
              </w:rPr>
              <w:t>52.7909</w:t>
            </w:r>
          </w:p>
        </w:tc>
      </w:tr>
      <w:tr>
        <w:tc>
          <w:tcPr>
            <w:tcW w:type="dxa" w:w="3969"/>
          </w:tcPr>
          <w:p>
            <w:pPr>
              <w:bidi w:val="1"/>
            </w:pPr>
            <w:r/>
            <w:r>
              <w:rPr>
                <w:b/>
                <w:sz w:val="17"/>
              </w:rPr>
              <w:t>شناسه میزبان</w:t>
            </w:r>
          </w:p>
        </w:tc>
        <w:tc>
          <w:tcPr>
            <w:tcW w:type="dxa" w:w="5669"/>
          </w:tcPr>
          <w:p>
            <w:pPr>
              <w:bidi w:val="1"/>
            </w:pPr>
            <w:r/>
            <w:r>
              <w:rPr>
                <w:b w:val="0"/>
                <w:sz w:val="17"/>
              </w:rPr>
              <w:t>2,435,888</w:t>
            </w:r>
          </w:p>
        </w:tc>
      </w:tr>
      <w:tr>
        <w:tc>
          <w:tcPr>
            <w:tcW w:type="dxa" w:w="3969"/>
          </w:tcPr>
          <w:p>
            <w:pPr>
              <w:bidi w:val="1"/>
            </w:pPr>
            <w:r/>
            <w:r>
              <w:rPr>
                <w:b/>
                <w:sz w:val="17"/>
              </w:rPr>
              <w:t>نام میزبان</w:t>
            </w:r>
          </w:p>
        </w:tc>
        <w:tc>
          <w:tcPr>
            <w:tcW w:type="dxa" w:w="5669"/>
          </w:tcPr>
          <w:p>
            <w:pPr>
              <w:bidi w:val="1"/>
            </w:pPr>
            <w:r/>
            <w:r>
              <w:rPr>
                <w:b w:val="0"/>
                <w:sz w:val="17"/>
              </w:rPr>
              <w:t>مهدی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2025-05-08</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222</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3297115 —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3,297,115</w:t>
            </w:r>
          </w:p>
        </w:tc>
      </w:tr>
      <w:tr>
        <w:tc>
          <w:tcPr>
            <w:tcW w:type="dxa" w:w="3969"/>
          </w:tcPr>
          <w:p>
            <w:pPr>
              <w:bidi w:val="1"/>
            </w:pPr>
            <w:r/>
            <w:r>
              <w:rPr>
                <w:b/>
                <w:sz w:val="17"/>
              </w:rPr>
              <w:t>عنوان</w:t>
            </w:r>
          </w:p>
        </w:tc>
        <w:tc>
          <w:tcPr>
            <w:tcW w:type="dxa" w:w="5669"/>
          </w:tcPr>
          <w:p>
            <w:pPr>
              <w:bidi w:val="1"/>
            </w:pPr>
            <w:r/>
            <w:r>
              <w:rPr>
                <w:b w:val="0"/>
                <w:sz w:val="17"/>
              </w:rPr>
              <w:t>خانه ویلایی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https://www.jajiga.com/room/3297115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140</w:t>
            </w:r>
          </w:p>
        </w:tc>
      </w:tr>
      <w:tr>
        <w:tc>
          <w:tcPr>
            <w:tcW w:type="dxa" w:w="3969"/>
          </w:tcPr>
          <w:p>
            <w:pPr>
              <w:bidi w:val="1"/>
            </w:pPr>
            <w:r/>
            <w:r>
              <w:rPr>
                <w:b/>
                <w:sz w:val="17"/>
              </w:rPr>
              <w:t>زمین (متر)</w:t>
            </w:r>
          </w:p>
        </w:tc>
        <w:tc>
          <w:tcPr>
            <w:tcW w:type="dxa" w:w="5669"/>
          </w:tcPr>
          <w:p>
            <w:pPr>
              <w:bidi w:val="1"/>
            </w:pPr>
            <w:r/>
            <w:r>
              <w:rPr>
                <w:b w:val="0"/>
                <w:sz w:val="17"/>
              </w:rPr>
              <w:t>700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villa</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3,500,000</w:t>
            </w:r>
          </w:p>
        </w:tc>
      </w:tr>
      <w:tr>
        <w:tc>
          <w:tcPr>
            <w:tcW w:type="dxa" w:w="3969"/>
          </w:tcPr>
          <w:p>
            <w:pPr>
              <w:bidi w:val="1"/>
            </w:pPr>
            <w:r/>
            <w:r>
              <w:rPr>
                <w:b/>
                <w:sz w:val="17"/>
              </w:rPr>
              <w:t>قیمت هر نفر اضافه (تومان)</w:t>
            </w:r>
          </w:p>
        </w:tc>
        <w:tc>
          <w:tcPr>
            <w:tcW w:type="dxa" w:w="5669"/>
          </w:tcPr>
          <w:p>
            <w:pPr>
              <w:bidi w:val="1"/>
            </w:pPr>
            <w:r/>
            <w:r>
              <w:rPr>
                <w:b w:val="0"/>
                <w:sz w:val="17"/>
              </w:rPr>
              <w:t>800,000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r>
          </w:p>
        </w:tc>
      </w:tr>
      <w:tr>
        <w:tc>
          <w:tcPr>
            <w:tcW w:type="dxa" w:w="3969"/>
          </w:tcPr>
          <w:p>
            <w:pPr>
              <w:bidi w:val="1"/>
            </w:pPr>
            <w:r/>
            <w:r>
              <w:rPr>
                <w:b/>
                <w:sz w:val="17"/>
              </w:rPr>
              <w:t>امکانات (کلیدها)</w:t>
            </w:r>
          </w:p>
        </w:tc>
        <w:tc>
          <w:tcPr>
            <w:tcW w:type="dxa" w:w="5669"/>
          </w:tcPr>
          <w:p>
            <w:pPr>
              <w:bidi w:val="1"/>
            </w:pPr>
            <w:r/>
            <w:r>
              <w:rPr>
                <w:b w:val="0"/>
                <w:sz w:val="17"/>
              </w:rPr>
              <w:t>barbecue، bathroom، drawer، electricity، essentials، firstaidkit، furniture، heating، islamictoilet، janitor، kitchen، parking، refrigerator، stave، table، toilet، tv،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electricity: electricity؛ water: water؛ tv: ال سی دی 42 اینچ؛ heating: پکیج - رادیاتور؛ kitchen: برای 6 نفر به صورت کامل موجود است.؛ stave: stave؛ refrigerator: refrigerator؛ furniture: 7 نفره؛ table: 6 نفره؛ drawer: drawer؛ parking: روباز برای یک خودرو در حیاط؛ toilet: با حمام در یک اتاق خواب مستر؛ islamictoilet: در تراس؛ barbecue: منقل فلزی در حیاط؛ janitor: میزبان در طبقه همکف سکونت دارد.؛ bathroom: با سرویس فرنگی در یک اتاق خواب مستر؛ firstaidkit: firstaidkit</w:t>
            </w:r>
          </w:p>
        </w:tc>
      </w:tr>
      <w:tr>
        <w:tc>
          <w:tcPr>
            <w:tcW w:type="dxa" w:w="3969"/>
          </w:tcPr>
          <w:p>
            <w:pPr>
              <w:bidi w:val="1"/>
            </w:pPr>
            <w:r/>
            <w:r>
              <w:rPr>
                <w:b/>
                <w:sz w:val="17"/>
              </w:rPr>
              <w:t>رزرو موفق</w:t>
            </w:r>
          </w:p>
        </w:tc>
        <w:tc>
          <w:tcPr>
            <w:tcW w:type="dxa" w:w="5669"/>
          </w:tcPr>
          <w:p>
            <w:pPr>
              <w:bidi w:val="1"/>
            </w:pPr>
            <w:r/>
            <w:r>
              <w:rPr>
                <w:b w:val="0"/>
                <w:sz w:val="17"/>
              </w:rPr>
              <w:t>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3</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5</w:t>
            </w:r>
          </w:p>
        </w:tc>
      </w:tr>
      <w:tr>
        <w:tc>
          <w:tcPr>
            <w:tcW w:type="dxa" w:w="3969"/>
          </w:tcPr>
          <w:p>
            <w:pPr>
              <w:bidi w:val="1"/>
            </w:pPr>
            <w:r/>
            <w:r>
              <w:rPr>
                <w:b/>
                <w:sz w:val="17"/>
              </w:rPr>
              <w:t>اخیراً فعال</w:t>
            </w:r>
          </w:p>
        </w:tc>
        <w:tc>
          <w:tcPr>
            <w:tcW w:type="dxa" w:w="5669"/>
          </w:tcPr>
          <w:p>
            <w:pPr>
              <w:bidi w:val="1"/>
            </w:pPr>
            <w:r/>
            <w:r>
              <w:rPr>
                <w:b w:val="0"/>
                <w:sz w:val="17"/>
              </w:rPr>
              <w:t>خیر</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2}، {'percent':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23</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36.3278</w:t>
            </w:r>
          </w:p>
        </w:tc>
      </w:tr>
      <w:tr>
        <w:tc>
          <w:tcPr>
            <w:tcW w:type="dxa" w:w="3969"/>
          </w:tcPr>
          <w:p>
            <w:pPr>
              <w:bidi w:val="1"/>
            </w:pPr>
            <w:r/>
            <w:r>
              <w:rPr>
                <w:b/>
                <w:sz w:val="17"/>
              </w:rPr>
              <w:t>طول جغرافیایی</w:t>
            </w:r>
          </w:p>
        </w:tc>
        <w:tc>
          <w:tcPr>
            <w:tcW w:type="dxa" w:w="5669"/>
          </w:tcPr>
          <w:p>
            <w:pPr>
              <w:bidi w:val="1"/>
            </w:pPr>
            <w:r/>
            <w:r>
              <w:rPr>
                <w:b w:val="0"/>
                <w:sz w:val="17"/>
              </w:rPr>
              <w:t>52.7826</w:t>
            </w:r>
          </w:p>
        </w:tc>
      </w:tr>
      <w:tr>
        <w:tc>
          <w:tcPr>
            <w:tcW w:type="dxa" w:w="3969"/>
          </w:tcPr>
          <w:p>
            <w:pPr>
              <w:bidi w:val="1"/>
            </w:pPr>
            <w:r/>
            <w:r>
              <w:rPr>
                <w:b/>
                <w:sz w:val="17"/>
              </w:rPr>
              <w:t>شناسه میزبان</w:t>
            </w:r>
          </w:p>
        </w:tc>
        <w:tc>
          <w:tcPr>
            <w:tcW w:type="dxa" w:w="5669"/>
          </w:tcPr>
          <w:p>
            <w:pPr>
              <w:bidi w:val="1"/>
            </w:pPr>
            <w:r/>
            <w:r>
              <w:rPr>
                <w:b w:val="0"/>
                <w:sz w:val="17"/>
              </w:rPr>
              <w:t>2,998,863</w:t>
            </w:r>
          </w:p>
        </w:tc>
      </w:tr>
      <w:tr>
        <w:tc>
          <w:tcPr>
            <w:tcW w:type="dxa" w:w="3969"/>
          </w:tcPr>
          <w:p>
            <w:pPr>
              <w:bidi w:val="1"/>
            </w:pPr>
            <w:r/>
            <w:r>
              <w:rPr>
                <w:b/>
                <w:sz w:val="17"/>
              </w:rPr>
              <w:t>نام میزبان</w:t>
            </w:r>
          </w:p>
        </w:tc>
        <w:tc>
          <w:tcPr>
            <w:tcW w:type="dxa" w:w="5669"/>
          </w:tcPr>
          <w:p>
            <w:pPr>
              <w:bidi w:val="1"/>
            </w:pPr>
            <w:r/>
            <w:r>
              <w:rPr>
                <w:b w:val="0"/>
                <w:sz w:val="17"/>
              </w:rPr>
              <w:t>سلطانعلی</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2026-04-05</w:t>
            </w:r>
          </w:p>
        </w:tc>
      </w:tr>
      <w:tr>
        <w:tc>
          <w:tcPr>
            <w:tcW w:type="dxa" w:w="3969"/>
          </w:tcPr>
          <w:p>
            <w:pPr>
              <w:bidi w:val="1"/>
            </w:pPr>
            <w:r/>
            <w:r>
              <w:rPr>
                <w:b/>
                <w:sz w:val="17"/>
              </w:rPr>
              <w:t>نرخ پذیرش میزبان</w:t>
            </w:r>
          </w:p>
        </w:tc>
        <w:tc>
          <w:tcPr>
            <w:tcW w:type="dxa" w:w="5669"/>
          </w:tcPr>
          <w:p>
            <w:pPr>
              <w:bidi w:val="1"/>
            </w:pPr>
            <w:r/>
            <w:r>
              <w:rPr>
                <w:b w:val="0"/>
                <w:sz w:val="17"/>
              </w:rPr>
              <w:t>57</w:t>
            </w:r>
          </w:p>
        </w:tc>
      </w:tr>
      <w:tr>
        <w:tc>
          <w:tcPr>
            <w:tcW w:type="dxa" w:w="3969"/>
          </w:tcPr>
          <w:p>
            <w:pPr>
              <w:bidi w:val="1"/>
            </w:pPr>
            <w:r/>
            <w:r>
              <w:rPr>
                <w:b/>
                <w:sz w:val="17"/>
              </w:rPr>
              <w:t>زمان پاسخ میزبان (دقیقه)</w:t>
            </w:r>
          </w:p>
        </w:tc>
        <w:tc>
          <w:tcPr>
            <w:tcW w:type="dxa" w:w="5669"/>
          </w:tcPr>
          <w:p>
            <w:pPr>
              <w:bidi w:val="1"/>
            </w:pPr>
            <w:r/>
            <w:r>
              <w:rPr>
                <w:b w:val="0"/>
                <w:sz w:val="17"/>
              </w:rPr>
              <w:t>395</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3186964 — کلبه سوئیسی با جکوزی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3,186,964</w:t>
            </w:r>
          </w:p>
        </w:tc>
      </w:tr>
      <w:tr>
        <w:tc>
          <w:tcPr>
            <w:tcW w:type="dxa" w:w="3969"/>
          </w:tcPr>
          <w:p>
            <w:pPr>
              <w:bidi w:val="1"/>
            </w:pPr>
            <w:r/>
            <w:r>
              <w:rPr>
                <w:b/>
                <w:sz w:val="17"/>
              </w:rPr>
              <w:t>عنوان</w:t>
            </w:r>
          </w:p>
        </w:tc>
        <w:tc>
          <w:tcPr>
            <w:tcW w:type="dxa" w:w="5669"/>
          </w:tcPr>
          <w:p>
            <w:pPr>
              <w:bidi w:val="1"/>
            </w:pPr>
            <w:r/>
            <w:r>
              <w:rPr>
                <w:b w:val="0"/>
                <w:sz w:val="17"/>
              </w:rPr>
              <w:t>کلبه سوئیسی با جکوزی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https://www.jajiga.com/room/3186964</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150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'تخت سنتی'}،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3,700,000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جذاب، خوش منظره،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hairdryer، heating، islamictoilet، jacuzzi، janitor،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21</w:t>
            </w:r>
          </w:p>
        </w:tc>
      </w:tr>
      <w:tr>
        <w:tc>
          <w:tcPr>
            <w:tcW w:type="dxa" w:w="3969"/>
          </w:tcPr>
          <w:p>
            <w:pPr>
              <w:bidi w:val="1"/>
            </w:pPr>
            <w:r/>
            <w:r>
              <w:rPr>
                <w:b/>
                <w:sz w:val="17"/>
              </w:rPr>
              <w:t>شرح امکانات</w:t>
            </w:r>
          </w:p>
        </w:tc>
        <w:tc>
          <w:tcPr>
            <w:tcW w:type="dxa" w:w="5669"/>
          </w:tcPr>
          <w:p>
            <w:pPr>
              <w:bidi w:val="1"/>
            </w:pPr>
            <w:r/>
            <w:r>
              <w:rPr>
                <w:b w:val="0"/>
                <w:sz w:val="17"/>
              </w:rPr>
              <w:t>essentials: کاغذ توالت، مایع ظرفشویی، مایع دستشویی؛ electricity: electricity؛ water: شهری و قابل شرب است.؛ tv: یک دستگاه تلویزیون ال سی دی ۴۳ اینچ؛ heating: پکیج و شوفاژ؛ cooler: یک دستگاه اسپیلت ۲۴هزار در پذیرایی و یک دستگاه اسپلیت ۱۲هزار در اتاق؛ kitchen: برای ۶ نفر بصورت کامل موجود می باشد.؛ stave: stave؛ refrigerator: refrigerator؛ vacuumcleaner: vacuumcleaner؛ hairdryer: hairdryer؛ furniture: ۴ نفره؛ table: ۴ نفره؛ drawer: drawer؛ parking: برای ۳ خودرو به صورت روباز؛ toilet: با حمام و سرویس ایرانی؛ islamictoilet: با حمام و سرویس فرنگی؛ barbecue: باربیکیو در حیاط؛ jacuzzi: جکوزی ۴ نفره؛ janitor: میزبان در برخی از مواقع برای آبیاری و رسیدگی به گیاهان در محوطه حضور دارد.؛ bathroom: با فرنگی و ایرانی</w:t>
            </w:r>
          </w:p>
        </w:tc>
      </w:tr>
      <w:tr>
        <w:tc>
          <w:tcPr>
            <w:tcW w:type="dxa" w:w="3969"/>
          </w:tcPr>
          <w:p>
            <w:pPr>
              <w:bidi w:val="1"/>
            </w:pPr>
            <w:r/>
            <w:r>
              <w:rPr>
                <w:b/>
                <w:sz w:val="17"/>
              </w:rPr>
              <w:t>رزرو موفق</w:t>
            </w:r>
          </w:p>
        </w:tc>
        <w:tc>
          <w:tcPr>
            <w:tcW w:type="dxa" w:w="5669"/>
          </w:tcPr>
          <w:p>
            <w:pPr>
              <w:bidi w:val="1"/>
            </w:pPr>
            <w:r/>
            <w:r>
              <w:rPr>
                <w:b w:val="0"/>
                <w:sz w:val="17"/>
              </w:rPr>
              <w:t>100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113</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7}</w:t>
            </w:r>
          </w:p>
        </w:tc>
      </w:tr>
      <w:tr>
        <w:tc>
          <w:tcPr>
            <w:tcW w:type="dxa" w:w="3969"/>
          </w:tcPr>
          <w:p>
            <w:pPr>
              <w:bidi w:val="1"/>
            </w:pPr>
            <w:r/>
            <w:r>
              <w:rPr>
                <w:b/>
                <w:sz w:val="17"/>
              </w:rPr>
              <w:t>تعداد عکس</w:t>
            </w:r>
          </w:p>
        </w:tc>
        <w:tc>
          <w:tcPr>
            <w:tcW w:type="dxa" w:w="5669"/>
          </w:tcPr>
          <w:p>
            <w:pPr>
              <w:bidi w:val="1"/>
            </w:pPr>
            <w:r/>
            <w:r>
              <w:rPr>
                <w:b w:val="0"/>
                <w:sz w:val="17"/>
              </w:rPr>
              <w:t>29</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36.3227</w:t>
            </w:r>
          </w:p>
        </w:tc>
      </w:tr>
      <w:tr>
        <w:tc>
          <w:tcPr>
            <w:tcW w:type="dxa" w:w="3969"/>
          </w:tcPr>
          <w:p>
            <w:pPr>
              <w:bidi w:val="1"/>
            </w:pPr>
            <w:r/>
            <w:r>
              <w:rPr>
                <w:b/>
                <w:sz w:val="17"/>
              </w:rPr>
              <w:t>طول جغرافیایی</w:t>
            </w:r>
          </w:p>
        </w:tc>
        <w:tc>
          <w:tcPr>
            <w:tcW w:type="dxa" w:w="5669"/>
          </w:tcPr>
          <w:p>
            <w:pPr>
              <w:bidi w:val="1"/>
            </w:pPr>
            <w:r/>
            <w:r>
              <w:rPr>
                <w:b w:val="0"/>
                <w:sz w:val="17"/>
              </w:rPr>
              <w:t>52.7815</w:t>
            </w:r>
          </w:p>
        </w:tc>
      </w:tr>
      <w:tr>
        <w:tc>
          <w:tcPr>
            <w:tcW w:type="dxa" w:w="3969"/>
          </w:tcPr>
          <w:p>
            <w:pPr>
              <w:bidi w:val="1"/>
            </w:pPr>
            <w:r/>
            <w:r>
              <w:rPr>
                <w:b/>
                <w:sz w:val="17"/>
              </w:rPr>
              <w:t>شناسه میزبان</w:t>
            </w:r>
          </w:p>
        </w:tc>
        <w:tc>
          <w:tcPr>
            <w:tcW w:type="dxa" w:w="5669"/>
          </w:tcPr>
          <w:p>
            <w:pPr>
              <w:bidi w:val="1"/>
            </w:pPr>
            <w:r/>
            <w:r>
              <w:rPr>
                <w:b w:val="0"/>
                <w:sz w:val="17"/>
              </w:rPr>
              <w:t>1,688,265</w:t>
            </w:r>
          </w:p>
        </w:tc>
      </w:tr>
      <w:tr>
        <w:tc>
          <w:tcPr>
            <w:tcW w:type="dxa" w:w="3969"/>
          </w:tcPr>
          <w:p>
            <w:pPr>
              <w:bidi w:val="1"/>
            </w:pPr>
            <w:r/>
            <w:r>
              <w:rPr>
                <w:b/>
                <w:sz w:val="17"/>
              </w:rPr>
              <w:t>نام میزبان</w:t>
            </w:r>
          </w:p>
        </w:tc>
        <w:tc>
          <w:tcPr>
            <w:tcW w:type="dxa" w:w="5669"/>
          </w:tcPr>
          <w:p>
            <w:pPr>
              <w:bidi w:val="1"/>
            </w:pPr>
            <w:r/>
            <w:r>
              <w:rPr>
                <w:b w:val="0"/>
                <w:sz w:val="17"/>
              </w:rPr>
              <w:t>الناز</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2023-04-09</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55</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43</w:t>
            </w:r>
          </w:p>
        </w:tc>
      </w:tr>
      <w:tr>
        <w:tc>
          <w:tcPr>
            <w:tcW w:type="dxa" w:w="3969"/>
          </w:tcPr>
          <w:p>
            <w:pPr>
              <w:bidi w:val="1"/>
            </w:pPr>
            <w:r/>
            <w:r>
              <w:rPr>
                <w:b/>
                <w:sz w:val="17"/>
              </w:rPr>
              <w:t>ناموجود ۳۰ روز</w:t>
            </w:r>
          </w:p>
        </w:tc>
        <w:tc>
          <w:tcPr>
            <w:tcW w:type="dxa" w:w="5669"/>
          </w:tcPr>
          <w:p>
            <w:pPr>
              <w:bidi w:val="1"/>
            </w:pPr>
            <w:r/>
            <w:r>
              <w:rPr>
                <w:b w:val="0"/>
                <w:sz w:val="17"/>
              </w:rPr>
              <w:t>13</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3252868 — کلبه چوبی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3,252,868</w:t>
            </w:r>
          </w:p>
        </w:tc>
      </w:tr>
      <w:tr>
        <w:tc>
          <w:tcPr>
            <w:tcW w:type="dxa" w:w="3969"/>
          </w:tcPr>
          <w:p>
            <w:pPr>
              <w:bidi w:val="1"/>
            </w:pPr>
            <w:r/>
            <w:r>
              <w:rPr>
                <w:b/>
                <w:sz w:val="17"/>
              </w:rPr>
              <w:t>عنوان</w:t>
            </w:r>
          </w:p>
        </w:tc>
        <w:tc>
          <w:tcPr>
            <w:tcW w:type="dxa" w:w="5669"/>
          </w:tcPr>
          <w:p>
            <w:pPr>
              <w:bidi w:val="1"/>
            </w:pPr>
            <w:r/>
            <w:r>
              <w:rPr>
                <w:b w:val="0"/>
                <w:sz w:val="17"/>
              </w:rPr>
              <w:t>کلبه چوبی جکوزی 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https://www.jajiga.com/room/3252868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0</w:t>
            </w:r>
          </w:p>
        </w:tc>
      </w:tr>
      <w:tr>
        <w:tc>
          <w:tcPr>
            <w:tcW w:type="dxa" w:w="3969"/>
          </w:tcPr>
          <w:p>
            <w:pPr>
              <w:bidi w:val="1"/>
            </w:pPr>
            <w:r/>
            <w:r>
              <w:rPr>
                <w:b/>
                <w:sz w:val="17"/>
              </w:rPr>
              <w:t>زیربنا (متر)</w:t>
            </w:r>
          </w:p>
        </w:tc>
        <w:tc>
          <w:tcPr>
            <w:tcW w:type="dxa" w:w="5669"/>
          </w:tcPr>
          <w:p>
            <w:pPr>
              <w:bidi w:val="1"/>
            </w:pPr>
            <w:r/>
            <w:r>
              <w:rPr>
                <w:b w:val="0"/>
                <w:sz w:val="17"/>
              </w:rPr>
              <w:t>40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2</w:t>
            </w:r>
          </w:p>
        </w:tc>
      </w:tr>
      <w:tr>
        <w:tc>
          <w:tcPr>
            <w:tcW w:type="dxa" w:w="3969"/>
          </w:tcPr>
          <w:p>
            <w:pPr>
              <w:bidi w:val="1"/>
            </w:pPr>
            <w:r/>
            <w:r>
              <w:rPr>
                <w:b/>
                <w:sz w:val="17"/>
              </w:rPr>
              <w:t>حداکثر ظرفیت (نفر)</w:t>
            </w:r>
          </w:p>
        </w:tc>
        <w:tc>
          <w:tcPr>
            <w:tcW w:type="dxa" w:w="5669"/>
          </w:tcPr>
          <w:p>
            <w:pPr>
              <w:bidi w:val="1"/>
            </w:pPr>
            <w:r/>
            <w:r>
              <w:rPr>
                <w:b w:val="0"/>
                <w:sz w:val="17"/>
              </w:rPr>
              <w:t>4</w:t>
            </w:r>
          </w:p>
        </w:tc>
      </w:tr>
      <w:tr>
        <w:tc>
          <w:tcPr>
            <w:tcW w:type="dxa" w:w="3969"/>
          </w:tcPr>
          <w:p>
            <w:pPr>
              <w:bidi w:val="1"/>
            </w:pPr>
            <w:r/>
            <w:r>
              <w:rPr>
                <w:b/>
                <w:sz w:val="17"/>
              </w:rPr>
              <w:t>چیدمان خواب</w:t>
            </w:r>
          </w:p>
        </w:tc>
        <w:tc>
          <w:tcPr>
            <w:tcW w:type="dxa" w:w="5669"/>
          </w:tcPr>
          <w:p>
            <w:pPr>
              <w:bidi w:val="1"/>
            </w:pPr>
            <w:r/>
            <w:r>
              <w:rPr>
                <w:b w:val="0"/>
                <w:sz w:val="17"/>
              </w:rPr>
              <w:t>{'space_id': 0, 'single': 0, 'double': 0, 'mattress': 1, 'sofa_bed': 0, 'etc': ''}</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3,990,000</w:t>
            </w:r>
          </w:p>
        </w:tc>
      </w:tr>
      <w:tr>
        <w:tc>
          <w:tcPr>
            <w:tcW w:type="dxa" w:w="3969"/>
          </w:tcPr>
          <w:p>
            <w:pPr>
              <w:bidi w:val="1"/>
            </w:pPr>
            <w:r/>
            <w:r>
              <w:rPr>
                <w:b/>
                <w:sz w:val="17"/>
              </w:rPr>
              <w:t>قیمت هر نفر اضافه (تومان)</w:t>
            </w:r>
          </w:p>
        </w:tc>
        <w:tc>
          <w:tcPr>
            <w:tcW w:type="dxa" w:w="5669"/>
          </w:tcPr>
          <w:p>
            <w:pPr>
              <w:bidi w:val="1"/>
            </w:pPr>
            <w:r/>
            <w:r>
              <w:rPr>
                <w:b w:val="0"/>
                <w:sz w:val="17"/>
              </w:rPr>
              <w:t>300,000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حیاط دار، مهمان نواز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firstaidkit، furniture، heating، islamictoilet، jacuzzi، kitchen، parking،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19</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دستمال توالت؛ electricity: electricity؛ water: آب لوله کشی شهری؛ tv: تلویزیون ال سی دی 30 اینچ؛ heating: پکیج - شوفاژ؛ cooler: یک دستگاه اسپلیت 12000 در پذیرایی؛ kitchen: برای 6  نفر به صورت کامل موجود است.؛ stave: stave؛ refrigerator: refrigerator؛ vacuumcleaner: vacuumcleaner؛ furniture: مبلمان 4 نفره؛ table: 6 نفره؛ parking: پارکینگ روباز برای دو خودرو در حیاط؛ toilet: با حمام و سرویس ایرانی؛ islamictoilet: با حمام و سرویس فرنگی؛ barbecue: باربیکیو ذغالی در حیاط؛ jacuzzi: دو نفره؛ bathroom: با سرویس ایرانی و فرنگی؛ firstaidkit: firstaidkit</w:t>
            </w:r>
          </w:p>
        </w:tc>
      </w:tr>
      <w:tr>
        <w:tc>
          <w:tcPr>
            <w:tcW w:type="dxa" w:w="3969"/>
          </w:tcPr>
          <w:p>
            <w:pPr>
              <w:bidi w:val="1"/>
            </w:pPr>
            <w:r/>
            <w:r>
              <w:rPr>
                <w:b/>
                <w:sz w:val="17"/>
              </w:rPr>
              <w:t>رزرو موفق</w:t>
            </w:r>
          </w:p>
        </w:tc>
        <w:tc>
          <w:tcPr>
            <w:tcW w:type="dxa" w:w="5669"/>
          </w:tcPr>
          <w:p>
            <w:pPr>
              <w:bidi w:val="1"/>
            </w:pPr>
            <w:r/>
            <w:r>
              <w:rPr>
                <w:b w:val="0"/>
                <w:sz w:val="17"/>
              </w:rPr>
              <w:t>10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9</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4.8</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4.1</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14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36.3298</w:t>
            </w:r>
          </w:p>
        </w:tc>
      </w:tr>
      <w:tr>
        <w:tc>
          <w:tcPr>
            <w:tcW w:type="dxa" w:w="3969"/>
          </w:tcPr>
          <w:p>
            <w:pPr>
              <w:bidi w:val="1"/>
            </w:pPr>
            <w:r/>
            <w:r>
              <w:rPr>
                <w:b/>
                <w:sz w:val="17"/>
              </w:rPr>
              <w:t>طول جغرافیایی</w:t>
            </w:r>
          </w:p>
        </w:tc>
        <w:tc>
          <w:tcPr>
            <w:tcW w:type="dxa" w:w="5669"/>
          </w:tcPr>
          <w:p>
            <w:pPr>
              <w:bidi w:val="1"/>
            </w:pPr>
            <w:r/>
            <w:r>
              <w:rPr>
                <w:b w:val="0"/>
                <w:sz w:val="17"/>
              </w:rPr>
              <w:t>52.7811</w:t>
            </w:r>
          </w:p>
        </w:tc>
      </w:tr>
      <w:tr>
        <w:tc>
          <w:tcPr>
            <w:tcW w:type="dxa" w:w="3969"/>
          </w:tcPr>
          <w:p>
            <w:pPr>
              <w:bidi w:val="1"/>
            </w:pPr>
            <w:r/>
            <w:r>
              <w:rPr>
                <w:b/>
                <w:sz w:val="17"/>
              </w:rPr>
              <w:t>شناسه میزبان</w:t>
            </w:r>
          </w:p>
        </w:tc>
        <w:tc>
          <w:tcPr>
            <w:tcW w:type="dxa" w:w="5669"/>
          </w:tcPr>
          <w:p>
            <w:pPr>
              <w:bidi w:val="1"/>
            </w:pPr>
            <w:r/>
            <w:r>
              <w:rPr>
                <w:b w:val="0"/>
                <w:sz w:val="17"/>
              </w:rPr>
              <w:t>2,388,878</w:t>
            </w:r>
          </w:p>
        </w:tc>
      </w:tr>
      <w:tr>
        <w:tc>
          <w:tcPr>
            <w:tcW w:type="dxa" w:w="3969"/>
          </w:tcPr>
          <w:p>
            <w:pPr>
              <w:bidi w:val="1"/>
            </w:pPr>
            <w:r/>
            <w:r>
              <w:rPr>
                <w:b/>
                <w:sz w:val="17"/>
              </w:rPr>
              <w:t>نام میزبان</w:t>
            </w:r>
          </w:p>
        </w:tc>
        <w:tc>
          <w:tcPr>
            <w:tcW w:type="dxa" w:w="5669"/>
          </w:tcPr>
          <w:p>
            <w:pPr>
              <w:bidi w:val="1"/>
            </w:pPr>
            <w:r/>
            <w:r>
              <w:rPr>
                <w:b w:val="0"/>
                <w:sz w:val="17"/>
              </w:rPr>
              <w:t>ندا</w:t>
            </w:r>
          </w:p>
        </w:tc>
      </w:tr>
      <w:tr>
        <w:tc>
          <w:tcPr>
            <w:tcW w:type="dxa" w:w="3969"/>
          </w:tcPr>
          <w:p>
            <w:pPr>
              <w:bidi w:val="1"/>
            </w:pPr>
            <w:r/>
            <w:r>
              <w:rPr>
                <w:b/>
                <w:sz w:val="17"/>
              </w:rPr>
              <w:t>جنسیت میزبان</w:t>
            </w:r>
          </w:p>
        </w:tc>
        <w:tc>
          <w:tcPr>
            <w:tcW w:type="dxa" w:w="5669"/>
          </w:tcPr>
          <w:p>
            <w:pPr>
              <w:bidi w:val="1"/>
            </w:pPr>
            <w:r/>
            <w:r>
              <w:rPr>
                <w:b w:val="0"/>
                <w:sz w:val="17"/>
              </w:rPr>
              <w:t>زن</w:t>
            </w:r>
          </w:p>
        </w:tc>
      </w:tr>
      <w:tr>
        <w:tc>
          <w:tcPr>
            <w:tcW w:type="dxa" w:w="3969"/>
          </w:tcPr>
          <w:p>
            <w:pPr>
              <w:bidi w:val="1"/>
            </w:pPr>
            <w:r/>
            <w:r>
              <w:rPr>
                <w:b/>
                <w:sz w:val="17"/>
              </w:rPr>
              <w:t>تاریخ عضویت میزبان</w:t>
            </w:r>
          </w:p>
        </w:tc>
        <w:tc>
          <w:tcPr>
            <w:tcW w:type="dxa" w:w="5669"/>
          </w:tcPr>
          <w:p>
            <w:pPr>
              <w:bidi w:val="1"/>
            </w:pPr>
            <w:r/>
            <w:r>
              <w:rPr>
                <w:b w:val="0"/>
                <w:sz w:val="17"/>
              </w:rPr>
              <w:t>2025-02-23</w:t>
            </w:r>
          </w:p>
        </w:tc>
      </w:tr>
      <w:tr>
        <w:tc>
          <w:tcPr>
            <w:tcW w:type="dxa" w:w="3969"/>
          </w:tcPr>
          <w:p>
            <w:pPr>
              <w:bidi w:val="1"/>
            </w:pPr>
            <w:r/>
            <w:r>
              <w:rPr>
                <w:b/>
                <w:sz w:val="17"/>
              </w:rPr>
              <w:t>نرخ پذیرش میزبان</w:t>
            </w:r>
          </w:p>
        </w:tc>
        <w:tc>
          <w:tcPr>
            <w:tcW w:type="dxa" w:w="5669"/>
          </w:tcPr>
          <w:p>
            <w:pPr>
              <w:bidi w:val="1"/>
            </w:pPr>
            <w:r/>
            <w:r>
              <w:rPr>
                <w:b w:val="0"/>
                <w:sz w:val="17"/>
              </w:rPr>
              <w:t>82</w:t>
            </w:r>
          </w:p>
        </w:tc>
      </w:tr>
      <w:tr>
        <w:tc>
          <w:tcPr>
            <w:tcW w:type="dxa" w:w="3969"/>
          </w:tcPr>
          <w:p>
            <w:pPr>
              <w:bidi w:val="1"/>
            </w:pPr>
            <w:r/>
            <w:r>
              <w:rPr>
                <w:b/>
                <w:sz w:val="17"/>
              </w:rPr>
              <w:t>زمان پاسخ میزبان (دقیقه)</w:t>
            </w:r>
          </w:p>
        </w:tc>
        <w:tc>
          <w:tcPr>
            <w:tcW w:type="dxa" w:w="5669"/>
          </w:tcPr>
          <w:p>
            <w:pPr>
              <w:bidi w:val="1"/>
            </w:pPr>
            <w:r/>
            <w:r>
              <w:rPr>
                <w:b w:val="0"/>
                <w:sz w:val="17"/>
              </w:rPr>
              <w:t>307</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ندارد</w:t>
            </w:r>
          </w:p>
        </w:tc>
      </w:tr>
      <w:tr>
        <w:tc>
          <w:tcPr>
            <w:tcW w:type="dxa" w:w="3969"/>
          </w:tcPr>
          <w:p>
            <w:pPr>
              <w:bidi w:val="1"/>
            </w:pPr>
            <w:r/>
            <w:r>
              <w:rPr>
                <w:b/>
                <w:sz w:val="17"/>
              </w:rPr>
              <w:t>جکوزی</w:t>
            </w:r>
          </w:p>
        </w:tc>
        <w:tc>
          <w:tcPr>
            <w:tcW w:type="dxa" w:w="5669"/>
          </w:tcPr>
          <w:p>
            <w:pPr>
              <w:bidi w:val="1"/>
            </w:pPr>
            <w:r/>
            <w:r>
              <w:rPr>
                <w:b w:val="0"/>
                <w:sz w:val="17"/>
              </w:rPr>
              <w:t>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3223870 — اجاره کلبه چوبی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3,223,870</w:t>
            </w:r>
          </w:p>
        </w:tc>
      </w:tr>
      <w:tr>
        <w:tc>
          <w:tcPr>
            <w:tcW w:type="dxa" w:w="3969"/>
          </w:tcPr>
          <w:p>
            <w:pPr>
              <w:bidi w:val="1"/>
            </w:pPr>
            <w:r/>
            <w:r>
              <w:rPr>
                <w:b/>
                <w:sz w:val="17"/>
              </w:rPr>
              <w:t>عنوان</w:t>
            </w:r>
          </w:p>
        </w:tc>
        <w:tc>
          <w:tcPr>
            <w:tcW w:type="dxa" w:w="5669"/>
          </w:tcPr>
          <w:p>
            <w:pPr>
              <w:bidi w:val="1"/>
            </w:pPr>
            <w:r/>
            <w:r>
              <w:rPr>
                <w:b w:val="0"/>
                <w:sz w:val="17"/>
              </w:rPr>
              <w:t>اجاره کلبه چوبی استخردار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https://www.jajiga.com/room/3223870</w:t>
            </w:r>
          </w:p>
        </w:tc>
      </w:tr>
      <w:tr>
        <w:tc>
          <w:tcPr>
            <w:tcW w:type="dxa" w:w="3969"/>
          </w:tcPr>
          <w:p>
            <w:pPr>
              <w:bidi w:val="1"/>
            </w:pPr>
            <w:r/>
            <w:r>
              <w:rPr>
                <w:b/>
                <w:sz w:val="17"/>
              </w:rPr>
              <w:t>وضعیت</w:t>
            </w:r>
          </w:p>
        </w:tc>
        <w:tc>
          <w:tcPr>
            <w:tcW w:type="dxa" w:w="5669"/>
          </w:tcPr>
          <w:p>
            <w:pPr>
              <w:bidi w:val="1"/>
            </w:pPr>
            <w:r/>
            <w:r>
              <w:rPr>
                <w:b w:val="0"/>
                <w:sz w:val="17"/>
              </w:rPr>
              <w:t>inactive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50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2, 'sofa_bed': 0, 'etc': 'مبلمان تخت خواب شو 2 نفره'}، {'space_id': 0, 'single': 0, 'double': 0, 'mattress': 0, 'sofa_bed': 0, 'etc': 'مبل تخت شو دو نفره'}</w:t>
            </w:r>
          </w:p>
        </w:tc>
      </w:tr>
      <w:tr>
        <w:tc>
          <w:tcPr>
            <w:tcW w:type="dxa" w:w="3969"/>
          </w:tcPr>
          <w:p>
            <w:pPr>
              <w:bidi w:val="1"/>
            </w:pPr>
            <w:r/>
            <w:r>
              <w:rPr>
                <w:b/>
                <w:sz w:val="17"/>
              </w:rPr>
              <w:t>نوع اقامتگاه</w:t>
            </w:r>
          </w:p>
        </w:tc>
        <w:tc>
          <w:tcPr>
            <w:tcW w:type="dxa" w:w="5669"/>
          </w:tcPr>
          <w:p>
            <w:pPr>
              <w:bidi w:val="1"/>
            </w:pPr>
            <w:r/>
            <w:r>
              <w:rPr>
                <w:b w:val="0"/>
                <w:sz w:val="17"/>
              </w:rPr>
              <w:t>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5,000,000</w:t>
            </w:r>
          </w:p>
        </w:tc>
      </w:tr>
      <w:tr>
        <w:tc>
          <w:tcPr>
            <w:tcW w:type="dxa" w:w="3969"/>
          </w:tcPr>
          <w:p>
            <w:pPr>
              <w:bidi w:val="1"/>
            </w:pPr>
            <w:r/>
            <w:r>
              <w:rPr>
                <w:b/>
                <w:sz w:val="17"/>
              </w:rPr>
              <w:t>قیمت هر نفر اضافه (تومان)</w:t>
            </w:r>
          </w:p>
        </w:tc>
        <w:tc>
          <w:tcPr>
            <w:tcW w:type="dxa" w:w="5669"/>
          </w:tcPr>
          <w:p>
            <w:pPr>
              <w:bidi w:val="1"/>
            </w:pPr>
            <w:r/>
            <w:r>
              <w:rPr>
                <w:b w:val="0"/>
                <w:sz w:val="17"/>
              </w:rPr>
              <w:t>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electricity، essentials، furniture، hairdryer، heating، islamictoilet، janitor،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دستمال توالت؛ electricity: electricity؛ water: آب لوله کشی از شهری؛ tv: تلویزیون ال سی دی 32 اینج؛ heating: پکیج - شوفاژ؛ cooler: یک دستگاه کولر اسپیلت 18000 در پذیرایی و یک دستگاه کولر اسپیلت 12000 در اتاق خواب؛ kitchen: برای 4 نفر به طور کامل موجود است.؛ stave: stave؛ refrigerator: refrigerator؛ vacuumcleaner: vacuumcleaner؛ hairdryer: hairdryer؛ furniture: مبلمان 7 نفره؛ table: 4  نفره؛ parking: پارکینگ روباز برای دو خودرو؛ toilet: toilet؛ islamictoilet: با حمام در محوطه استخر؛ barbecue: باربیکیو ذغالی در حیاط؛ pool: [{i:0,h:{t:T,a:T},c:{t:F,a:F},w:3.5,l:6,di:1.60,t:a,pb:F,pv:T,in:i,m:دوش و سرویس ایرانی در محوطه استخر قرار دارد.}]؛ janitor: میزبان در نزدیکی سکونت دارد.؛ bathroom: در اتاق خواب، با سرویس ایرانی در محوطه استخر</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4.9</w:t>
            </w:r>
          </w:p>
        </w:tc>
      </w:tr>
      <w:tr>
        <w:tc>
          <w:tcPr>
            <w:tcW w:type="dxa" w:w="3969"/>
          </w:tcPr>
          <w:p>
            <w:pPr>
              <w:bidi w:val="1"/>
            </w:pPr>
            <w:r/>
            <w:r>
              <w:rPr>
                <w:b/>
                <w:sz w:val="17"/>
              </w:rPr>
              <w:t>تعداد نظرات</w:t>
            </w:r>
          </w:p>
        </w:tc>
        <w:tc>
          <w:tcPr>
            <w:tcW w:type="dxa" w:w="5669"/>
          </w:tcPr>
          <w:p>
            <w:pPr>
              <w:bidi w:val="1"/>
            </w:pPr>
            <w:r/>
            <w:r>
              <w:rPr>
                <w:b w:val="0"/>
                <w:sz w:val="17"/>
              </w:rPr>
              <w:t>20</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4.7</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5, 'type': 'duration', 'min_nights': 3}، {'percent': 10, 'type': 'duration', 'min_nights': 10}</w:t>
            </w:r>
          </w:p>
        </w:tc>
      </w:tr>
      <w:tr>
        <w:tc>
          <w:tcPr>
            <w:tcW w:type="dxa" w:w="3969"/>
          </w:tcPr>
          <w:p>
            <w:pPr>
              <w:bidi w:val="1"/>
            </w:pPr>
            <w:r/>
            <w:r>
              <w:rPr>
                <w:b/>
                <w:sz w:val="17"/>
              </w:rPr>
              <w:t>تعداد عکس</w:t>
            </w:r>
          </w:p>
        </w:tc>
        <w:tc>
          <w:tcPr>
            <w:tcW w:type="dxa" w:w="5669"/>
          </w:tcPr>
          <w:p>
            <w:pPr>
              <w:bidi w:val="1"/>
            </w:pPr>
            <w:r/>
            <w:r>
              <w:rPr>
                <w:b w:val="0"/>
                <w:sz w:val="17"/>
              </w:rPr>
              <w:t>34</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36.3349</w:t>
            </w:r>
          </w:p>
        </w:tc>
      </w:tr>
      <w:tr>
        <w:tc>
          <w:tcPr>
            <w:tcW w:type="dxa" w:w="3969"/>
          </w:tcPr>
          <w:p>
            <w:pPr>
              <w:bidi w:val="1"/>
            </w:pPr>
            <w:r/>
            <w:r>
              <w:rPr>
                <w:b/>
                <w:sz w:val="17"/>
              </w:rPr>
              <w:t>طول جغرافیایی</w:t>
            </w:r>
          </w:p>
        </w:tc>
        <w:tc>
          <w:tcPr>
            <w:tcW w:type="dxa" w:w="5669"/>
          </w:tcPr>
          <w:p>
            <w:pPr>
              <w:bidi w:val="1"/>
            </w:pPr>
            <w:r/>
            <w:r>
              <w:rPr>
                <w:b w:val="0"/>
                <w:sz w:val="17"/>
              </w:rPr>
              <w:t>52.7846</w:t>
            </w:r>
          </w:p>
        </w:tc>
      </w:tr>
      <w:tr>
        <w:tc>
          <w:tcPr>
            <w:tcW w:type="dxa" w:w="3969"/>
          </w:tcPr>
          <w:p>
            <w:pPr>
              <w:bidi w:val="1"/>
            </w:pPr>
            <w:r/>
            <w:r>
              <w:rPr>
                <w:b/>
                <w:sz w:val="17"/>
              </w:rPr>
              <w:t>شناسه میزبان</w:t>
            </w:r>
          </w:p>
        </w:tc>
        <w:tc>
          <w:tcPr>
            <w:tcW w:type="dxa" w:w="5669"/>
          </w:tcPr>
          <w:p>
            <w:pPr>
              <w:bidi w:val="1"/>
            </w:pPr>
            <w:r/>
            <w:r>
              <w:rPr>
                <w:b w:val="0"/>
                <w:sz w:val="17"/>
              </w:rPr>
              <w:t>1,620,901</w:t>
            </w:r>
          </w:p>
        </w:tc>
      </w:tr>
      <w:tr>
        <w:tc>
          <w:tcPr>
            <w:tcW w:type="dxa" w:w="3969"/>
          </w:tcPr>
          <w:p>
            <w:pPr>
              <w:bidi w:val="1"/>
            </w:pPr>
            <w:r/>
            <w:r>
              <w:rPr>
                <w:b/>
                <w:sz w:val="17"/>
              </w:rPr>
              <w:t>نام میزبان</w:t>
            </w:r>
          </w:p>
        </w:tc>
        <w:tc>
          <w:tcPr>
            <w:tcW w:type="dxa" w:w="5669"/>
          </w:tcPr>
          <w:p>
            <w:pPr>
              <w:bidi w:val="1"/>
            </w:pPr>
            <w:r/>
            <w:r>
              <w:rPr>
                <w:b w:val="0"/>
                <w:sz w:val="17"/>
              </w:rPr>
              <w:t>سید میثم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2022-11-27</w:t>
            </w:r>
          </w:p>
        </w:tc>
      </w:tr>
      <w:tr>
        <w:tc>
          <w:tcPr>
            <w:tcW w:type="dxa" w:w="3969"/>
          </w:tcPr>
          <w:p>
            <w:pPr>
              <w:bidi w:val="1"/>
            </w:pPr>
            <w:r/>
            <w:r>
              <w:rPr>
                <w:b/>
                <w:sz w:val="17"/>
              </w:rPr>
              <w:t>نرخ پذیرش میزبان</w:t>
            </w:r>
          </w:p>
        </w:tc>
        <w:tc>
          <w:tcPr>
            <w:tcW w:type="dxa" w:w="5669"/>
          </w:tcPr>
          <w:p>
            <w:pPr>
              <w:bidi w:val="1"/>
            </w:pPr>
            <w:r/>
            <w:r>
              <w:rPr>
                <w:b w:val="0"/>
                <w:sz w:val="17"/>
              </w:rPr>
              <w:t>0</w:t>
            </w:r>
          </w:p>
        </w:tc>
      </w:tr>
      <w:tr>
        <w:tc>
          <w:tcPr>
            <w:tcW w:type="dxa" w:w="3969"/>
          </w:tcPr>
          <w:p>
            <w:pPr>
              <w:bidi w:val="1"/>
            </w:pPr>
            <w:r/>
            <w:r>
              <w:rPr>
                <w:b/>
                <w:sz w:val="17"/>
              </w:rPr>
              <w:t>زمان پاسخ میزبان (دقیقه)</w:t>
            </w:r>
          </w:p>
        </w:tc>
        <w:tc>
          <w:tcPr>
            <w:tcW w:type="dxa" w:w="5669"/>
          </w:tcPr>
          <w:p>
            <w:pPr>
              <w:bidi w:val="1"/>
            </w:pPr>
            <w:r/>
            <w:r>
              <w:rPr>
                <w:b w:val="0"/>
                <w:sz w:val="17"/>
              </w:rPr>
              <w:t>445</w:t>
            </w:r>
          </w:p>
        </w:tc>
      </w:tr>
      <w:tr>
        <w:tc>
          <w:tcPr>
            <w:tcW w:type="dxa" w:w="3969"/>
          </w:tcPr>
          <w:p>
            <w:pPr>
              <w:bidi w:val="1"/>
            </w:pPr>
            <w:r/>
            <w:r>
              <w:rPr>
                <w:b/>
                <w:sz w:val="17"/>
              </w:rPr>
              <w:t>امتیاز ارتباط میزبان</w:t>
            </w:r>
          </w:p>
        </w:tc>
        <w:tc>
          <w:tcPr>
            <w:tcW w:type="dxa" w:w="5669"/>
          </w:tcPr>
          <w:p>
            <w:pPr>
              <w:bidi w:val="1"/>
            </w:pPr>
            <w:r/>
            <w:r>
              <w:rPr>
                <w:b w:val="0"/>
                <w:sz w:val="17"/>
              </w:rPr>
            </w:r>
          </w:p>
        </w:tc>
      </w:tr>
      <w:tr>
        <w:tc>
          <w:tcPr>
            <w:tcW w:type="dxa" w:w="3969"/>
          </w:tcPr>
          <w:p>
            <w:pPr>
              <w:bidi w:val="1"/>
            </w:pPr>
            <w:r/>
            <w:r>
              <w:rPr>
                <w:b/>
                <w:sz w:val="17"/>
              </w:rPr>
              <w:t>اشغال ۳۰ روز</w:t>
            </w:r>
          </w:p>
        </w:tc>
        <w:tc>
          <w:tcPr>
            <w:tcW w:type="dxa" w:w="5669"/>
          </w:tcPr>
          <w:p>
            <w:pPr>
              <w:bidi w:val="1"/>
            </w:pPr>
            <w:r/>
            <w:r>
              <w:rPr>
                <w:b w:val="0"/>
                <w:sz w:val="17"/>
              </w:rPr>
              <w:t>0</w:t>
            </w:r>
          </w:p>
        </w:tc>
      </w:tr>
      <w:tr>
        <w:tc>
          <w:tcPr>
            <w:tcW w:type="dxa" w:w="3969"/>
          </w:tcPr>
          <w:p>
            <w:pPr>
              <w:bidi w:val="1"/>
            </w:pPr>
            <w:r/>
            <w:r>
              <w:rPr>
                <w:b/>
                <w:sz w:val="17"/>
              </w:rPr>
              <w:t>ناموجود ۳۰ روز</w:t>
            </w:r>
          </w:p>
        </w:tc>
        <w:tc>
          <w:tcPr>
            <w:tcW w:type="dxa" w:w="5669"/>
          </w:tcPr>
          <w:p>
            <w:pPr>
              <w:bidi w:val="1"/>
            </w:pPr>
            <w:r/>
            <w:r>
              <w:rPr>
                <w:b w:val="0"/>
                <w:sz w:val="17"/>
              </w:rPr>
              <w:t>0</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3240990 — کلبه سوئیسی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3,240,990</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https://www.jajiga.com/room/3240990</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1</w:t>
            </w:r>
          </w:p>
        </w:tc>
      </w:tr>
      <w:tr>
        <w:tc>
          <w:tcPr>
            <w:tcW w:type="dxa" w:w="3969"/>
          </w:tcPr>
          <w:p>
            <w:pPr>
              <w:bidi w:val="1"/>
            </w:pPr>
            <w:r/>
            <w:r>
              <w:rPr>
                <w:b/>
                <w:sz w:val="17"/>
              </w:rPr>
              <w:t>زیربنا (متر)</w:t>
            </w:r>
          </w:p>
        </w:tc>
        <w:tc>
          <w:tcPr>
            <w:tcW w:type="dxa" w:w="5669"/>
          </w:tcPr>
          <w:p>
            <w:pPr>
              <w:bidi w:val="1"/>
            </w:pPr>
            <w:r/>
            <w:r>
              <w:rPr>
                <w:b w:val="0"/>
                <w:sz w:val="17"/>
              </w:rPr>
              <w:t>80</w:t>
            </w:r>
          </w:p>
        </w:tc>
      </w:tr>
      <w:tr>
        <w:tc>
          <w:tcPr>
            <w:tcW w:type="dxa" w:w="3969"/>
          </w:tcPr>
          <w:p>
            <w:pPr>
              <w:bidi w:val="1"/>
            </w:pPr>
            <w:r/>
            <w:r>
              <w:rPr>
                <w:b/>
                <w:sz w:val="17"/>
              </w:rPr>
              <w:t>زمین (متر)</w:t>
            </w:r>
          </w:p>
        </w:tc>
        <w:tc>
          <w:tcPr>
            <w:tcW w:type="dxa" w:w="5669"/>
          </w:tcPr>
          <w:p>
            <w:pPr>
              <w:bidi w:val="1"/>
            </w:pPr>
            <w:r/>
            <w:r>
              <w:rPr>
                <w:b w:val="0"/>
                <w:sz w:val="17"/>
              </w:rPr>
              <w:t>200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5</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0, 'single': 0, 'double': 1, 'mattress': 0,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5,900,000</w:t>
            </w:r>
          </w:p>
        </w:tc>
      </w:tr>
      <w:tr>
        <w:tc>
          <w:tcPr>
            <w:tcW w:type="dxa" w:w="3969"/>
          </w:tcPr>
          <w:p>
            <w:pPr>
              <w:bidi w:val="1"/>
            </w:pPr>
            <w:r/>
            <w:r>
              <w:rPr>
                <w:b/>
                <w:sz w:val="17"/>
              </w:rPr>
              <w:t>قیمت هر نفر اضافه (تومان)</w:t>
            </w:r>
          </w:p>
        </w:tc>
        <w:tc>
          <w:tcPr>
            <w:tcW w:type="dxa" w:w="5669"/>
          </w:tcPr>
          <w:p>
            <w:pPr>
              <w:bidi w:val="1"/>
            </w:pPr>
            <w:r/>
            <w:r>
              <w:rPr>
                <w:b w:val="0"/>
                <w:sz w:val="17"/>
              </w:rPr>
              <w:t>750,000</w:t>
            </w:r>
          </w:p>
        </w:tc>
      </w:tr>
      <w:tr>
        <w:tc>
          <w:tcPr>
            <w:tcW w:type="dxa" w:w="3969"/>
          </w:tcPr>
          <w:p>
            <w:pPr>
              <w:bidi w:val="1"/>
            </w:pPr>
            <w:r/>
            <w:r>
              <w:rPr>
                <w:b/>
                <w:sz w:val="17"/>
              </w:rPr>
              <w:t>سیاست لغو</w:t>
            </w:r>
          </w:p>
        </w:tc>
        <w:tc>
          <w:tcPr>
            <w:tcW w:type="dxa" w:w="5669"/>
          </w:tcPr>
          <w:p>
            <w:pPr>
              <w:bidi w:val="1"/>
            </w:pPr>
            <w:r/>
            <w:r>
              <w:rPr>
                <w:b w:val="0"/>
                <w:sz w:val="17"/>
              </w:rPr>
              <w:t>middle</w:t>
            </w:r>
          </w:p>
        </w:tc>
      </w:tr>
      <w:tr>
        <w:tc>
          <w:tcPr>
            <w:tcW w:type="dxa" w:w="3969"/>
          </w:tcPr>
          <w:p>
            <w:pPr>
              <w:bidi w:val="1"/>
            </w:pPr>
            <w:r/>
            <w:r>
              <w:rPr>
                <w:b/>
                <w:sz w:val="17"/>
              </w:rPr>
              <w:t>اقامتگاه ممتاز (پلاس)</w:t>
            </w:r>
          </w:p>
        </w:tc>
        <w:tc>
          <w:tcPr>
            <w:tcW w:type="dxa" w:w="5669"/>
          </w:tcPr>
          <w:p>
            <w:pPr>
              <w:bidi w:val="1"/>
            </w:pPr>
            <w:r/>
            <w:r>
              <w:rPr>
                <w:b w:val="0"/>
                <w:sz w:val="17"/>
              </w:rPr>
              <w:t>خیر</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استخر آب گرم، استخر روباز</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furniture، heating، islamictoilet، kitchen، parking، pool، refrigerator، stave، table، tv، vacuumcleaner، water</w:t>
            </w:r>
          </w:p>
        </w:tc>
      </w:tr>
      <w:tr>
        <w:tc>
          <w:tcPr>
            <w:tcW w:type="dxa" w:w="3969"/>
          </w:tcPr>
          <w:p>
            <w:pPr>
              <w:bidi w:val="1"/>
            </w:pPr>
            <w:r/>
            <w:r>
              <w:rPr>
                <w:b/>
                <w:sz w:val="17"/>
              </w:rPr>
              <w:t>تعداد امکانات</w:t>
            </w:r>
          </w:p>
        </w:tc>
        <w:tc>
          <w:tcPr>
            <w:tcW w:type="dxa" w:w="5669"/>
          </w:tcPr>
          <w:p>
            <w:pPr>
              <w:bidi w:val="1"/>
            </w:pPr>
            <w:r/>
            <w:r>
              <w:rPr>
                <w:b w:val="0"/>
                <w:sz w:val="17"/>
              </w:rPr>
              <w:t>18</w:t>
            </w:r>
          </w:p>
        </w:tc>
      </w:tr>
      <w:tr>
        <w:tc>
          <w:tcPr>
            <w:tcW w:type="dxa" w:w="3969"/>
          </w:tcPr>
          <w:p>
            <w:pPr>
              <w:bidi w:val="1"/>
            </w:pPr>
            <w:r/>
            <w:r>
              <w:rPr>
                <w:b/>
                <w:sz w:val="17"/>
              </w:rPr>
              <w:t>شرح امکانات</w:t>
            </w:r>
          </w:p>
        </w:tc>
        <w:tc>
          <w:tcPr>
            <w:tcW w:type="dxa" w:w="5669"/>
          </w:tcPr>
          <w:p>
            <w:pPr>
              <w:bidi w:val="1"/>
            </w:pPr>
            <w:r/>
            <w:r>
              <w:rPr>
                <w:b w:val="0"/>
                <w:sz w:val="17"/>
              </w:rPr>
              <w:t>essentials: مایع دستشویی، دستمال کاغذی، کاغذ توالت؛ electricity: electricity؛ water: آب لوله کشی شهری؛ tv: تلویزیون ال ای دی 43 اینچ؛ heating: یک شعله بخاری گازی در پذیرایی؛ cooler: یک دستگاه کولر اسپلیت 24000 در پذیرایی؛ kitchen: برای 6 نفر به صورت کامل موجود است.؛ stave: stave؛ refrigerator: refrigerator؛ vacuumcleaner: vacuumcleaner؛ furniture: مبلمان 6 نفره؛ table: 4 نفره؛ drawer: drawer؛ parking: پارکینگ روباز برای یک خودرو در حیاط؛ islamictoilet: islamictoilet؛ barbecue: باربیکیو در حیاط؛ pool: [{i:0,h:{t:T,a:T},c:{t:F,a:F},w:2.5,l:5,dx:1.5,di:1.4,t:a,pb:F,pv:T,in:o}]؛ bathroom: bathroom</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4.3</w:t>
            </w:r>
          </w:p>
        </w:tc>
      </w:tr>
      <w:tr>
        <w:tc>
          <w:tcPr>
            <w:tcW w:type="dxa" w:w="3969"/>
          </w:tcPr>
          <w:p>
            <w:pPr>
              <w:bidi w:val="1"/>
            </w:pPr>
            <w:r/>
            <w:r>
              <w:rPr>
                <w:b/>
                <w:sz w:val="17"/>
              </w:rPr>
              <w:t>تعداد نظرات</w:t>
            </w:r>
          </w:p>
        </w:tc>
        <w:tc>
          <w:tcPr>
            <w:tcW w:type="dxa" w:w="5669"/>
          </w:tcPr>
          <w:p>
            <w:pPr>
              <w:bidi w:val="1"/>
            </w:pPr>
            <w:r/>
            <w:r>
              <w:rPr>
                <w:b w:val="0"/>
                <w:sz w:val="17"/>
              </w:rPr>
              <w:t>11</w:t>
            </w:r>
          </w:p>
        </w:tc>
      </w:tr>
      <w:tr>
        <w:tc>
          <w:tcPr>
            <w:tcW w:type="dxa" w:w="3969"/>
          </w:tcPr>
          <w:p>
            <w:pPr>
              <w:bidi w:val="1"/>
            </w:pPr>
            <w:r/>
            <w:r>
              <w:rPr>
                <w:b/>
                <w:sz w:val="17"/>
              </w:rPr>
              <w:t>امتیاز دقت</w:t>
            </w:r>
          </w:p>
        </w:tc>
        <w:tc>
          <w:tcPr>
            <w:tcW w:type="dxa" w:w="5669"/>
          </w:tcPr>
          <w:p>
            <w:pPr>
              <w:bidi w:val="1"/>
            </w:pPr>
            <w:r/>
            <w:r>
              <w:rPr>
                <w:b w:val="0"/>
                <w:sz w:val="17"/>
              </w:rPr>
              <w:t>4.3</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3.7</w:t>
            </w:r>
          </w:p>
        </w:tc>
      </w:tr>
      <w:tr>
        <w:tc>
          <w:tcPr>
            <w:tcW w:type="dxa" w:w="3969"/>
          </w:tcPr>
          <w:p>
            <w:pPr>
              <w:bidi w:val="1"/>
            </w:pPr>
            <w:r/>
            <w:r>
              <w:rPr>
                <w:b/>
                <w:sz w:val="17"/>
              </w:rPr>
              <w:t>امتیاز موقعیت</w:t>
            </w:r>
          </w:p>
        </w:tc>
        <w:tc>
          <w:tcPr>
            <w:tcW w:type="dxa" w:w="5669"/>
          </w:tcPr>
          <w:p>
            <w:pPr>
              <w:bidi w:val="1"/>
            </w:pPr>
            <w:r/>
            <w:r>
              <w:rPr>
                <w:b w:val="0"/>
                <w:sz w:val="17"/>
              </w:rPr>
              <w:t>4.2</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3.5</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3}، {'percent': 20, 'type': 'duration', 'min_nights': 7}</w:t>
            </w:r>
          </w:p>
        </w:tc>
      </w:tr>
      <w:tr>
        <w:tc>
          <w:tcPr>
            <w:tcW w:type="dxa" w:w="3969"/>
          </w:tcPr>
          <w:p>
            <w:pPr>
              <w:bidi w:val="1"/>
            </w:pPr>
            <w:r/>
            <w:r>
              <w:rPr>
                <w:b/>
                <w:sz w:val="17"/>
              </w:rPr>
              <w:t>تعداد عکس</w:t>
            </w:r>
          </w:p>
        </w:tc>
        <w:tc>
          <w:tcPr>
            <w:tcW w:type="dxa" w:w="5669"/>
          </w:tcPr>
          <w:p>
            <w:pPr>
              <w:bidi w:val="1"/>
            </w:pPr>
            <w:r/>
            <w:r>
              <w:rPr>
                <w:b w:val="0"/>
                <w:sz w:val="17"/>
              </w:rPr>
              <w:t>28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36.3306</w:t>
            </w:r>
          </w:p>
        </w:tc>
      </w:tr>
      <w:tr>
        <w:tc>
          <w:tcPr>
            <w:tcW w:type="dxa" w:w="3969"/>
          </w:tcPr>
          <w:p>
            <w:pPr>
              <w:bidi w:val="1"/>
            </w:pPr>
            <w:r/>
            <w:r>
              <w:rPr>
                <w:b/>
                <w:sz w:val="17"/>
              </w:rPr>
              <w:t>طول جغرافیایی</w:t>
            </w:r>
          </w:p>
        </w:tc>
        <w:tc>
          <w:tcPr>
            <w:tcW w:type="dxa" w:w="5669"/>
          </w:tcPr>
          <w:p>
            <w:pPr>
              <w:bidi w:val="1"/>
            </w:pPr>
            <w:r/>
            <w:r>
              <w:rPr>
                <w:b w:val="0"/>
                <w:sz w:val="17"/>
              </w:rPr>
              <w:t>52.7892</w:t>
            </w:r>
          </w:p>
        </w:tc>
      </w:tr>
      <w:tr>
        <w:tc>
          <w:tcPr>
            <w:tcW w:type="dxa" w:w="3969"/>
          </w:tcPr>
          <w:p>
            <w:pPr>
              <w:bidi w:val="1"/>
            </w:pPr>
            <w:r/>
            <w:r>
              <w:rPr>
                <w:b/>
                <w:sz w:val="17"/>
              </w:rPr>
              <w:t>شناسه میزبان</w:t>
            </w:r>
          </w:p>
        </w:tc>
        <w:tc>
          <w:tcPr>
            <w:tcW w:type="dxa" w:w="5669"/>
          </w:tcPr>
          <w:p>
            <w:pPr>
              <w:bidi w:val="1"/>
            </w:pPr>
            <w:r/>
            <w:r>
              <w:rPr>
                <w:b w:val="0"/>
                <w:sz w:val="17"/>
              </w:rPr>
              <w:t>2,187,926</w:t>
            </w:r>
          </w:p>
        </w:tc>
      </w:tr>
      <w:tr>
        <w:tc>
          <w:tcPr>
            <w:tcW w:type="dxa" w:w="3969"/>
          </w:tcPr>
          <w:p>
            <w:pPr>
              <w:bidi w:val="1"/>
            </w:pPr>
            <w:r/>
            <w:r>
              <w:rPr>
                <w:b/>
                <w:sz w:val="17"/>
              </w:rPr>
              <w:t>نام میزبان</w:t>
            </w:r>
          </w:p>
        </w:tc>
        <w:tc>
          <w:tcPr>
            <w:tcW w:type="dxa" w:w="5669"/>
          </w:tcPr>
          <w:p>
            <w:pPr>
              <w:bidi w:val="1"/>
            </w:pPr>
            <w:r/>
            <w:r>
              <w:rPr>
                <w:b w:val="0"/>
                <w:sz w:val="17"/>
              </w:rPr>
              <w:t>حسین</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2024-08-19</w:t>
            </w:r>
          </w:p>
        </w:tc>
      </w:tr>
      <w:tr>
        <w:tc>
          <w:tcPr>
            <w:tcW w:type="dxa" w:w="3969"/>
          </w:tcPr>
          <w:p>
            <w:pPr>
              <w:bidi w:val="1"/>
            </w:pPr>
            <w:r/>
            <w:r>
              <w:rPr>
                <w:b/>
                <w:sz w:val="17"/>
              </w:rPr>
              <w:t>نرخ پذیرش میزبان</w:t>
            </w:r>
          </w:p>
        </w:tc>
        <w:tc>
          <w:tcPr>
            <w:tcW w:type="dxa" w:w="5669"/>
          </w:tcPr>
          <w:p>
            <w:pPr>
              <w:bidi w:val="1"/>
            </w:pPr>
            <w:r/>
            <w:r>
              <w:rPr>
                <w:b w:val="0"/>
                <w:sz w:val="17"/>
              </w:rPr>
              <w:t>74</w:t>
            </w:r>
          </w:p>
        </w:tc>
      </w:tr>
      <w:tr>
        <w:tc>
          <w:tcPr>
            <w:tcW w:type="dxa" w:w="3969"/>
          </w:tcPr>
          <w:p>
            <w:pPr>
              <w:bidi w:val="1"/>
            </w:pPr>
            <w:r/>
            <w:r>
              <w:rPr>
                <w:b/>
                <w:sz w:val="17"/>
              </w:rPr>
              <w:t>زمان پاسخ میزبان (دقیقه)</w:t>
            </w:r>
          </w:p>
        </w:tc>
        <w:tc>
          <w:tcPr>
            <w:tcW w:type="dxa" w:w="5669"/>
          </w:tcPr>
          <w:p>
            <w:pPr>
              <w:bidi w:val="1"/>
            </w:pPr>
            <w:r/>
            <w:r>
              <w:rPr>
                <w:b w:val="0"/>
                <w:sz w:val="17"/>
              </w:rPr>
              <w:t>199</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3228478 — کلبه سوئیسی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3,228,478</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https://www.jajiga.com/room/3228478</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2</w:t>
            </w:r>
          </w:p>
        </w:tc>
      </w:tr>
      <w:tr>
        <w:tc>
          <w:tcPr>
            <w:tcW w:type="dxa" w:w="3969"/>
          </w:tcPr>
          <w:p>
            <w:pPr>
              <w:bidi w:val="1"/>
            </w:pPr>
            <w:r/>
            <w:r>
              <w:rPr>
                <w:b/>
                <w:sz w:val="17"/>
              </w:rPr>
              <w:t>زیربنا (متر)</w:t>
            </w:r>
          </w:p>
        </w:tc>
        <w:tc>
          <w:tcPr>
            <w:tcW w:type="dxa" w:w="5669"/>
          </w:tcPr>
          <w:p>
            <w:pPr>
              <w:bidi w:val="1"/>
            </w:pPr>
            <w:r/>
            <w:r>
              <w:rPr>
                <w:b w:val="0"/>
                <w:sz w:val="17"/>
              </w:rPr>
              <w:t>200</w:t>
            </w:r>
          </w:p>
        </w:tc>
      </w:tr>
      <w:tr>
        <w:tc>
          <w:tcPr>
            <w:tcW w:type="dxa" w:w="3969"/>
          </w:tcPr>
          <w:p>
            <w:pPr>
              <w:bidi w:val="1"/>
            </w:pPr>
            <w:r/>
            <w:r>
              <w:rPr>
                <w:b/>
                <w:sz w:val="17"/>
              </w:rPr>
              <w:t>زمین (متر)</w:t>
            </w:r>
          </w:p>
        </w:tc>
        <w:tc>
          <w:tcPr>
            <w:tcW w:type="dxa" w:w="5669"/>
          </w:tcPr>
          <w:p>
            <w:pPr>
              <w:bidi w:val="1"/>
            </w:pPr>
            <w:r/>
            <w:r>
              <w:rPr>
                <w:b w:val="0"/>
                <w:sz w:val="17"/>
              </w:rPr>
              <w:t>1,000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4</w:t>
            </w:r>
          </w:p>
        </w:tc>
      </w:tr>
      <w:tr>
        <w:tc>
          <w:tcPr>
            <w:tcW w:type="dxa" w:w="3969"/>
          </w:tcPr>
          <w:p>
            <w:pPr>
              <w:bidi w:val="1"/>
            </w:pPr>
            <w:r/>
            <w:r>
              <w:rPr>
                <w:b/>
                <w:sz w:val="17"/>
              </w:rPr>
              <w:t>حداکثر ظرفیت (نفر)</w:t>
            </w:r>
          </w:p>
        </w:tc>
        <w:tc>
          <w:tcPr>
            <w:tcW w:type="dxa" w:w="5669"/>
          </w:tcPr>
          <w:p>
            <w:pPr>
              <w:bidi w:val="1"/>
            </w:pPr>
            <w:r/>
            <w:r>
              <w:rPr>
                <w:b w:val="0"/>
                <w:sz w:val="17"/>
              </w:rPr>
              <w:t>6</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7,000,000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خوش منظره، 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foosball، furniture، heating، islamictoilet،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22</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و دستمال توالت؛ electricity: electricity؛ water: آب لوله کشی شهری؛ tv: تلویزیون ال ای دی 42 اینچ؛ heating: پکیچ - رادیاتور؛ cooler: یک دستگاه اسپلیت 24000 در پذیرایی و یک دستگاه اسپلیت ۱۲۰۰۰ برای هر اتاق خواب؛ kitchen: برای 8 نفر بصورت کامل موجود می باشد.؛ stave: stave؛ refrigerator: یخچال و فریزر؛ vacuumcleaner: vacuumcleaner؛ furniture: مبلمان 7 نفره؛ table: 6 نفره؛ drawer: drawer؛ parking: پارکینگ روباز برای سه خودرو در محوطه؛ toilet: با حمام؛ islamictoilet: با حمام؛ barbecue: باربیکیو در حیاط؛ pool: [{i:0,h:{t:T,a:T},c:{t:F,a:F},w:3,l:5,di:1.5,t:a,pb:F,pv:T,in:i,m:ورودی استخر با دسترسی حدود 5 پله از محوطه می باشد و همچنین در محیط استخر سرویس بهداشتی ایرانی، فرنگی و دوش قرار دارد..}]؛ bathroom: با سرویس فرنگی و ایرانی؛ firstaidkit: در آشپزخانه؛ fireextingu: در آشپزخانه؛ foosball: foosball</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4.8</w:t>
            </w:r>
          </w:p>
        </w:tc>
      </w:tr>
      <w:tr>
        <w:tc>
          <w:tcPr>
            <w:tcW w:type="dxa" w:w="3969"/>
          </w:tcPr>
          <w:p>
            <w:pPr>
              <w:bidi w:val="1"/>
            </w:pPr>
            <w:r/>
            <w:r>
              <w:rPr>
                <w:b/>
                <w:sz w:val="17"/>
              </w:rPr>
              <w:t>تعداد نظرات</w:t>
            </w:r>
          </w:p>
        </w:tc>
        <w:tc>
          <w:tcPr>
            <w:tcW w:type="dxa" w:w="5669"/>
          </w:tcPr>
          <w:p>
            <w:pPr>
              <w:bidi w:val="1"/>
            </w:pPr>
            <w:r/>
            <w:r>
              <w:rPr>
                <w:b w:val="0"/>
                <w:sz w:val="17"/>
              </w:rPr>
              <w:t>31</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4.8</w:t>
            </w:r>
          </w:p>
        </w:tc>
      </w:tr>
      <w:tr>
        <w:tc>
          <w:tcPr>
            <w:tcW w:type="dxa" w:w="3969"/>
          </w:tcPr>
          <w:p>
            <w:pPr>
              <w:bidi w:val="1"/>
            </w:pPr>
            <w:r/>
            <w:r>
              <w:rPr>
                <w:b/>
                <w:sz w:val="17"/>
              </w:rPr>
              <w:t>امتیاز ورود</w:t>
            </w:r>
          </w:p>
        </w:tc>
        <w:tc>
          <w:tcPr>
            <w:tcW w:type="dxa" w:w="5669"/>
          </w:tcPr>
          <w:p>
            <w:pPr>
              <w:bidi w:val="1"/>
            </w:pPr>
            <w:r/>
            <w:r>
              <w:rPr>
                <w:b w:val="0"/>
                <w:sz w:val="17"/>
              </w:rPr>
              <w:t>4.9</w:t>
            </w:r>
          </w:p>
        </w:tc>
      </w:tr>
      <w:tr>
        <w:tc>
          <w:tcPr>
            <w:tcW w:type="dxa" w:w="3969"/>
          </w:tcPr>
          <w:p>
            <w:pPr>
              <w:bidi w:val="1"/>
            </w:pPr>
            <w:r/>
            <w:r>
              <w:rPr>
                <w:b/>
                <w:sz w:val="17"/>
              </w:rPr>
              <w:t>امتیاز ارزش</w:t>
            </w:r>
          </w:p>
        </w:tc>
        <w:tc>
          <w:tcPr>
            <w:tcW w:type="dxa" w:w="5669"/>
          </w:tcPr>
          <w:p>
            <w:pPr>
              <w:bidi w:val="1"/>
            </w:pPr>
            <w:r/>
            <w:r>
              <w:rPr>
                <w:b w:val="0"/>
                <w:sz w:val="17"/>
              </w:rPr>
              <w:t>4.9</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42</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36.3357</w:t>
            </w:r>
          </w:p>
        </w:tc>
      </w:tr>
      <w:tr>
        <w:tc>
          <w:tcPr>
            <w:tcW w:type="dxa" w:w="3969"/>
          </w:tcPr>
          <w:p>
            <w:pPr>
              <w:bidi w:val="1"/>
            </w:pPr>
            <w:r/>
            <w:r>
              <w:rPr>
                <w:b/>
                <w:sz w:val="17"/>
              </w:rPr>
              <w:t>طول جغرافیایی</w:t>
            </w:r>
          </w:p>
        </w:tc>
        <w:tc>
          <w:tcPr>
            <w:tcW w:type="dxa" w:w="5669"/>
          </w:tcPr>
          <w:p>
            <w:pPr>
              <w:bidi w:val="1"/>
            </w:pPr>
            <w:r/>
            <w:r>
              <w:rPr>
                <w:b w:val="0"/>
                <w:sz w:val="17"/>
              </w:rPr>
              <w:t>52.7773</w:t>
            </w:r>
          </w:p>
        </w:tc>
      </w:tr>
      <w:tr>
        <w:tc>
          <w:tcPr>
            <w:tcW w:type="dxa" w:w="3969"/>
          </w:tcPr>
          <w:p>
            <w:pPr>
              <w:bidi w:val="1"/>
            </w:pPr>
            <w:r/>
            <w:r>
              <w:rPr>
                <w:b/>
                <w:sz w:val="17"/>
              </w:rPr>
              <w:t>شناسه میزبان</w:t>
            </w:r>
          </w:p>
        </w:tc>
        <w:tc>
          <w:tcPr>
            <w:tcW w:type="dxa" w:w="5669"/>
          </w:tcPr>
          <w:p>
            <w:pPr>
              <w:bidi w:val="1"/>
            </w:pPr>
            <w:r/>
            <w:r>
              <w:rPr>
                <w:b w:val="0"/>
                <w:sz w:val="17"/>
              </w:rPr>
              <w:t>2,082,232</w:t>
            </w:r>
          </w:p>
        </w:tc>
      </w:tr>
      <w:tr>
        <w:tc>
          <w:tcPr>
            <w:tcW w:type="dxa" w:w="3969"/>
          </w:tcPr>
          <w:p>
            <w:pPr>
              <w:bidi w:val="1"/>
            </w:pPr>
            <w:r/>
            <w:r>
              <w:rPr>
                <w:b/>
                <w:sz w:val="17"/>
              </w:rPr>
              <w:t>نام میزبان</w:t>
            </w:r>
          </w:p>
        </w:tc>
        <w:tc>
          <w:tcPr>
            <w:tcW w:type="dxa" w:w="5669"/>
          </w:tcPr>
          <w:p>
            <w:pPr>
              <w:bidi w:val="1"/>
            </w:pPr>
            <w:r/>
            <w:r>
              <w:rPr>
                <w:b w:val="0"/>
                <w:sz w:val="17"/>
              </w:rPr>
              <w:t>شهریار</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2024-04-21</w:t>
            </w:r>
          </w:p>
        </w:tc>
      </w:tr>
      <w:tr>
        <w:tc>
          <w:tcPr>
            <w:tcW w:type="dxa" w:w="3969"/>
          </w:tcPr>
          <w:p>
            <w:pPr>
              <w:bidi w:val="1"/>
            </w:pPr>
            <w:r/>
            <w:r>
              <w:rPr>
                <w:b/>
                <w:sz w:val="17"/>
              </w:rPr>
              <w:t>نرخ پذیرش میزبان</w:t>
            </w:r>
          </w:p>
        </w:tc>
        <w:tc>
          <w:tcPr>
            <w:tcW w:type="dxa" w:w="5669"/>
          </w:tcPr>
          <w:p>
            <w:pPr>
              <w:bidi w:val="1"/>
            </w:pPr>
            <w:r/>
            <w:r>
              <w:rPr>
                <w:b w:val="0"/>
                <w:sz w:val="17"/>
              </w:rPr>
              <w:t>98</w:t>
            </w:r>
          </w:p>
        </w:tc>
      </w:tr>
      <w:tr>
        <w:tc>
          <w:tcPr>
            <w:tcW w:type="dxa" w:w="3969"/>
          </w:tcPr>
          <w:p>
            <w:pPr>
              <w:bidi w:val="1"/>
            </w:pPr>
            <w:r/>
            <w:r>
              <w:rPr>
                <w:b/>
                <w:sz w:val="17"/>
              </w:rPr>
              <w:t>زمان پاسخ میزبان (دقیقه)</w:t>
            </w:r>
          </w:p>
        </w:tc>
        <w:tc>
          <w:tcPr>
            <w:tcW w:type="dxa" w:w="5669"/>
          </w:tcPr>
          <w:p>
            <w:pPr>
              <w:bidi w:val="1"/>
            </w:pPr>
            <w:r/>
            <w:r>
              <w:rPr>
                <w:b w:val="0"/>
                <w:sz w:val="17"/>
              </w:rPr>
              <w:t>72</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40</w:t>
            </w:r>
          </w:p>
        </w:tc>
      </w:tr>
      <w:tr>
        <w:tc>
          <w:tcPr>
            <w:tcW w:type="dxa" w:w="3969"/>
          </w:tcPr>
          <w:p>
            <w:pPr>
              <w:bidi w:val="1"/>
            </w:pPr>
            <w:r/>
            <w:r>
              <w:rPr>
                <w:b/>
                <w:sz w:val="17"/>
              </w:rPr>
              <w:t>ناموجود ۳۰ روز</w:t>
            </w:r>
          </w:p>
        </w:tc>
        <w:tc>
          <w:tcPr>
            <w:tcW w:type="dxa" w:w="5669"/>
          </w:tcPr>
          <w:p>
            <w:pPr>
              <w:bidi w:val="1"/>
            </w:pPr>
            <w:r/>
            <w:r>
              <w:rPr>
                <w:b w:val="0"/>
                <w:sz w:val="17"/>
              </w:rPr>
              <w:t>12</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3240255 — کلبه سوئیسی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3,240,255</w:t>
            </w:r>
          </w:p>
        </w:tc>
      </w:tr>
      <w:tr>
        <w:tc>
          <w:tcPr>
            <w:tcW w:type="dxa" w:w="3969"/>
          </w:tcPr>
          <w:p>
            <w:pPr>
              <w:bidi w:val="1"/>
            </w:pPr>
            <w:r/>
            <w:r>
              <w:rPr>
                <w:b/>
                <w:sz w:val="17"/>
              </w:rPr>
              <w:t>عنوان</w:t>
            </w:r>
          </w:p>
        </w:tc>
        <w:tc>
          <w:tcPr>
            <w:tcW w:type="dxa" w:w="5669"/>
          </w:tcPr>
          <w:p>
            <w:pPr>
              <w:bidi w:val="1"/>
            </w:pPr>
            <w:r/>
            <w:r>
              <w:rPr>
                <w:b w:val="0"/>
                <w:sz w:val="17"/>
              </w:rPr>
              <w:t>کلبه سوئیسی استخردار در بابلکنار - گونه کلا</w:t>
            </w:r>
          </w:p>
        </w:tc>
      </w:tr>
      <w:tr>
        <w:tc>
          <w:tcPr>
            <w:tcW w:type="dxa" w:w="3969"/>
          </w:tcPr>
          <w:p>
            <w:pPr>
              <w:bidi w:val="1"/>
            </w:pPr>
            <w:r/>
            <w:r>
              <w:rPr>
                <w:b/>
                <w:sz w:val="17"/>
              </w:rPr>
              <w:t>آدرس صفحه</w:t>
            </w:r>
          </w:p>
        </w:tc>
        <w:tc>
          <w:tcPr>
            <w:tcW w:type="dxa" w:w="5669"/>
          </w:tcPr>
          <w:p>
            <w:pPr>
              <w:bidi w:val="1"/>
            </w:pPr>
            <w:r/>
            <w:r>
              <w:rPr>
                <w:b w:val="0"/>
                <w:sz w:val="17"/>
              </w:rPr>
              <w:t>https://www.jajiga.com/room/3240255</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180</w:t>
            </w:r>
          </w:p>
        </w:tc>
      </w:tr>
      <w:tr>
        <w:tc>
          <w:tcPr>
            <w:tcW w:type="dxa" w:w="3969"/>
          </w:tcPr>
          <w:p>
            <w:pPr>
              <w:bidi w:val="1"/>
            </w:pPr>
            <w:r/>
            <w:r>
              <w:rPr>
                <w:b/>
                <w:sz w:val="17"/>
              </w:rPr>
              <w:t>زمین (متر)</w:t>
            </w:r>
          </w:p>
        </w:tc>
        <w:tc>
          <w:tcPr>
            <w:tcW w:type="dxa" w:w="5669"/>
          </w:tcPr>
          <w:p>
            <w:pPr>
              <w:bidi w:val="1"/>
            </w:pPr>
            <w:r/>
            <w:r>
              <w:rPr>
                <w:b w:val="0"/>
                <w:sz w:val="17"/>
              </w:rPr>
              <w:t>400</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10</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3, 'single': 0, 'double': 1, 'mattress': 0, 'sofa_bed': 0, 'etc': ''}، {'space_id': 0, 'single': 0, 'double': 0, 'mattress': 4,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8,100,000</w:t>
            </w:r>
          </w:p>
        </w:tc>
      </w:tr>
      <w:tr>
        <w:tc>
          <w:tcPr>
            <w:tcW w:type="dxa" w:w="3969"/>
          </w:tcPr>
          <w:p>
            <w:pPr>
              <w:bidi w:val="1"/>
            </w:pPr>
            <w:r/>
            <w:r>
              <w:rPr>
                <w:b/>
                <w:sz w:val="17"/>
              </w:rPr>
              <w:t>قیمت هر نفر اضافه (تومان)</w:t>
            </w:r>
          </w:p>
        </w:tc>
        <w:tc>
          <w:tcPr>
            <w:tcW w:type="dxa" w:w="5669"/>
          </w:tcPr>
          <w:p>
            <w:pPr>
              <w:bidi w:val="1"/>
            </w:pPr>
            <w:r/>
            <w:r>
              <w:rPr>
                <w:b w:val="0"/>
                <w:sz w:val="17"/>
              </w:rPr>
              <w:t>1,000,000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خیر</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barbecue، bathroom، cooler، drawer، electricity، essentials، fireextingu، firstaidkit، foosball، furniture، heating، islamictoilet، janitor، kitchen، parking، pool، refrigerator، stave، table، toilet، tv، vacuumcleaner، washer، water</w:t>
            </w:r>
          </w:p>
        </w:tc>
      </w:tr>
      <w:tr>
        <w:tc>
          <w:tcPr>
            <w:tcW w:type="dxa" w:w="3969"/>
          </w:tcPr>
          <w:p>
            <w:pPr>
              <w:bidi w:val="1"/>
            </w:pPr>
            <w:r/>
            <w:r>
              <w:rPr>
                <w:b/>
                <w:sz w:val="17"/>
              </w:rPr>
              <w:t>تعداد امکانات</w:t>
            </w:r>
          </w:p>
        </w:tc>
        <w:tc>
          <w:tcPr>
            <w:tcW w:type="dxa" w:w="5669"/>
          </w:tcPr>
          <w:p>
            <w:pPr>
              <w:bidi w:val="1"/>
            </w:pPr>
            <w:r/>
            <w:r>
              <w:rPr>
                <w:b w:val="0"/>
                <w:sz w:val="17"/>
              </w:rPr>
              <w:t>24</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کاغذ توالت؛ electricity: electricity؛ water: آب لوله کشی شهری؛ tv: تلویزیون ال ای دی 46 اینچ؛ heating: پکیچ - رادیاتور؛ cooler: یک دستگاه کولر اسپیلت 24000 در پذیرایی و یک دستگاه کولر اسپیلت 12000 در هر اتاق خواب؛ kitchen: برای 12 نفر به طور کامل موجود است.؛ stave: stave؛ refrigerator: یخچال ۱۴ فوت بالا فریزر پائین معمولی؛ vacuumcleaner: vacuumcleaner؛ washer: washer؛ furniture: مبلمان 7 نفره؛ table: 6 نفره؛ drawer: کمد دیواری بزرگ دارد؛ parking: پارکینگ روباز برای سه خودرو؛ toilet: ۳ عدد؛ islamictoilet: یک عدد؛ barbecue: باربیکیو ذغالی؛ pool: [{i:0,h:{t:T,a:T},c:{t:F,a:F},w:3,l:7,dx:1.7,di:1.3,t:a,pb:F,pv:T,in:i,m:میز و صندلی، دوش و سرویس فرنگی در محوطه استخر قرار دارد.}]؛ janitor: میزبان در همسایگی سکونت دارد.؛ bathroom: 3 عدد؛ firstaidkit: درب ورودی داخل  دفترنگهبانی؛ fireextingu: درب ورودی داخل دفتر نگهبانی؛ foosball: foosball</w:t>
            </w:r>
          </w:p>
        </w:tc>
      </w:tr>
      <w:tr>
        <w:tc>
          <w:tcPr>
            <w:tcW w:type="dxa" w:w="3969"/>
          </w:tcPr>
          <w:p>
            <w:pPr>
              <w:bidi w:val="1"/>
            </w:pPr>
            <w:r/>
            <w:r>
              <w:rPr>
                <w:b/>
                <w:sz w:val="17"/>
              </w:rPr>
              <w:t>رزرو موفق</w:t>
            </w:r>
          </w:p>
        </w:tc>
        <w:tc>
          <w:tcPr>
            <w:tcW w:type="dxa" w:w="5669"/>
          </w:tcPr>
          <w:p>
            <w:pPr>
              <w:bidi w:val="1"/>
            </w:pPr>
            <w:r/>
            <w:r>
              <w:rPr>
                <w:b w:val="0"/>
                <w:sz w:val="17"/>
              </w:rPr>
              <w:t>50</w:t>
            </w:r>
          </w:p>
        </w:tc>
      </w:tr>
      <w:tr>
        <w:tc>
          <w:tcPr>
            <w:tcW w:type="dxa" w:w="3969"/>
          </w:tcPr>
          <w:p>
            <w:pPr>
              <w:bidi w:val="1"/>
            </w:pPr>
            <w:r/>
            <w:r>
              <w:rPr>
                <w:b/>
                <w:sz w:val="17"/>
              </w:rPr>
              <w:t>امتیاز کلی</w:t>
            </w:r>
          </w:p>
        </w:tc>
        <w:tc>
          <w:tcPr>
            <w:tcW w:type="dxa" w:w="5669"/>
          </w:tcPr>
          <w:p>
            <w:pPr>
              <w:bidi w:val="1"/>
            </w:pPr>
            <w:r/>
            <w:r>
              <w:rPr>
                <w:b w:val="0"/>
                <w:sz w:val="17"/>
              </w:rPr>
              <w:t>4.7</w:t>
            </w:r>
          </w:p>
        </w:tc>
      </w:tr>
      <w:tr>
        <w:tc>
          <w:tcPr>
            <w:tcW w:type="dxa" w:w="3969"/>
          </w:tcPr>
          <w:p>
            <w:pPr>
              <w:bidi w:val="1"/>
            </w:pPr>
            <w:r/>
            <w:r>
              <w:rPr>
                <w:b/>
                <w:sz w:val="17"/>
              </w:rPr>
              <w:t>تعداد نظرات</w:t>
            </w:r>
          </w:p>
        </w:tc>
        <w:tc>
          <w:tcPr>
            <w:tcW w:type="dxa" w:w="5669"/>
          </w:tcPr>
          <w:p>
            <w:pPr>
              <w:bidi w:val="1"/>
            </w:pPr>
            <w:r/>
            <w:r>
              <w:rPr>
                <w:b w:val="0"/>
                <w:sz w:val="17"/>
              </w:rPr>
              <w:t>54</w:t>
            </w:r>
          </w:p>
        </w:tc>
      </w:tr>
      <w:tr>
        <w:tc>
          <w:tcPr>
            <w:tcW w:type="dxa" w:w="3969"/>
          </w:tcPr>
          <w:p>
            <w:pPr>
              <w:bidi w:val="1"/>
            </w:pPr>
            <w:r/>
            <w:r>
              <w:rPr>
                <w:b/>
                <w:sz w:val="17"/>
              </w:rPr>
              <w:t>امتیاز دقت</w:t>
            </w:r>
          </w:p>
        </w:tc>
        <w:tc>
          <w:tcPr>
            <w:tcW w:type="dxa" w:w="5669"/>
          </w:tcPr>
          <w:p>
            <w:pPr>
              <w:bidi w:val="1"/>
            </w:pPr>
            <w:r/>
            <w:r>
              <w:rPr>
                <w:b w:val="0"/>
                <w:sz w:val="17"/>
              </w:rPr>
              <w:t>4.9</w:t>
            </w:r>
          </w:p>
        </w:tc>
      </w:tr>
      <w:tr>
        <w:tc>
          <w:tcPr>
            <w:tcW w:type="dxa" w:w="3969"/>
          </w:tcPr>
          <w:p>
            <w:pPr>
              <w:bidi w:val="1"/>
            </w:pPr>
            <w:r/>
            <w:r>
              <w:rPr>
                <w:b/>
                <w:sz w:val="17"/>
              </w:rPr>
              <w:t>امتیاز ارتباط</w:t>
            </w:r>
          </w:p>
        </w:tc>
        <w:tc>
          <w:tcPr>
            <w:tcW w:type="dxa" w:w="5669"/>
          </w:tcPr>
          <w:p>
            <w:pPr>
              <w:bidi w:val="1"/>
            </w:pPr>
            <w:r/>
            <w:r>
              <w:rPr>
                <w:b w:val="0"/>
                <w:sz w:val="17"/>
              </w:rPr>
              <w:t>4.8</w:t>
            </w:r>
          </w:p>
        </w:tc>
      </w:tr>
      <w:tr>
        <w:tc>
          <w:tcPr>
            <w:tcW w:type="dxa" w:w="3969"/>
          </w:tcPr>
          <w:p>
            <w:pPr>
              <w:bidi w:val="1"/>
            </w:pPr>
            <w:r/>
            <w:r>
              <w:rPr>
                <w:b/>
                <w:sz w:val="17"/>
              </w:rPr>
              <w:t>امتیاز نظافت</w:t>
            </w:r>
          </w:p>
        </w:tc>
        <w:tc>
          <w:tcPr>
            <w:tcW w:type="dxa" w:w="5669"/>
          </w:tcPr>
          <w:p>
            <w:pPr>
              <w:bidi w:val="1"/>
            </w:pPr>
            <w:r/>
            <w:r>
              <w:rPr>
                <w:b w:val="0"/>
                <w:sz w:val="17"/>
              </w:rPr>
              <w:t>4.7</w:t>
            </w:r>
          </w:p>
        </w:tc>
      </w:tr>
      <w:tr>
        <w:tc>
          <w:tcPr>
            <w:tcW w:type="dxa" w:w="3969"/>
          </w:tcPr>
          <w:p>
            <w:pPr>
              <w:bidi w:val="1"/>
            </w:pPr>
            <w:r/>
            <w:r>
              <w:rPr>
                <w:b/>
                <w:sz w:val="17"/>
              </w:rPr>
              <w:t>امتیاز موقعیت</w:t>
            </w:r>
          </w:p>
        </w:tc>
        <w:tc>
          <w:tcPr>
            <w:tcW w:type="dxa" w:w="5669"/>
          </w:tcPr>
          <w:p>
            <w:pPr>
              <w:bidi w:val="1"/>
            </w:pPr>
            <w:r/>
            <w:r>
              <w:rPr>
                <w:b w:val="0"/>
                <w:sz w:val="17"/>
              </w:rPr>
              <w:t>4.5</w:t>
            </w:r>
          </w:p>
        </w:tc>
      </w:tr>
      <w:tr>
        <w:tc>
          <w:tcPr>
            <w:tcW w:type="dxa" w:w="3969"/>
          </w:tcPr>
          <w:p>
            <w:pPr>
              <w:bidi w:val="1"/>
            </w:pPr>
            <w:r/>
            <w:r>
              <w:rPr>
                <w:b/>
                <w:sz w:val="17"/>
              </w:rPr>
              <w:t>امتیاز ورود</w:t>
            </w:r>
          </w:p>
        </w:tc>
        <w:tc>
          <w:tcPr>
            <w:tcW w:type="dxa" w:w="5669"/>
          </w:tcPr>
          <w:p>
            <w:pPr>
              <w:bidi w:val="1"/>
            </w:pPr>
            <w:r/>
            <w:r>
              <w:rPr>
                <w:b w:val="0"/>
                <w:sz w:val="17"/>
              </w:rPr>
              <w:t>4.8</w:t>
            </w:r>
          </w:p>
        </w:tc>
      </w:tr>
      <w:tr>
        <w:tc>
          <w:tcPr>
            <w:tcW w:type="dxa" w:w="3969"/>
          </w:tcPr>
          <w:p>
            <w:pPr>
              <w:bidi w:val="1"/>
            </w:pPr>
            <w:r/>
            <w:r>
              <w:rPr>
                <w:b/>
                <w:sz w:val="17"/>
              </w:rPr>
              <w:t>امتیاز ارزش</w:t>
            </w:r>
          </w:p>
        </w:tc>
        <w:tc>
          <w:tcPr>
            <w:tcW w:type="dxa" w:w="5669"/>
          </w:tcPr>
          <w:p>
            <w:pPr>
              <w:bidi w:val="1"/>
            </w:pPr>
            <w:r/>
            <w:r>
              <w:rPr>
                <w:b w:val="0"/>
                <w:sz w:val="17"/>
              </w:rPr>
              <w:t>4.4</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r>
          </w:p>
        </w:tc>
      </w:tr>
      <w:tr>
        <w:tc>
          <w:tcPr>
            <w:tcW w:type="dxa" w:w="3969"/>
          </w:tcPr>
          <w:p>
            <w:pPr>
              <w:bidi w:val="1"/>
            </w:pPr>
            <w:r/>
            <w:r>
              <w:rPr>
                <w:b/>
                <w:sz w:val="17"/>
              </w:rPr>
              <w:t>تعداد عکس</w:t>
            </w:r>
          </w:p>
        </w:tc>
        <w:tc>
          <w:tcPr>
            <w:tcW w:type="dxa" w:w="5669"/>
          </w:tcPr>
          <w:p>
            <w:pPr>
              <w:bidi w:val="1"/>
            </w:pPr>
            <w:r/>
            <w:r>
              <w:rPr>
                <w:b w:val="0"/>
                <w:sz w:val="17"/>
              </w:rPr>
              <w:t>38</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36.3353</w:t>
            </w:r>
          </w:p>
        </w:tc>
      </w:tr>
      <w:tr>
        <w:tc>
          <w:tcPr>
            <w:tcW w:type="dxa" w:w="3969"/>
          </w:tcPr>
          <w:p>
            <w:pPr>
              <w:bidi w:val="1"/>
            </w:pPr>
            <w:r/>
            <w:r>
              <w:rPr>
                <w:b/>
                <w:sz w:val="17"/>
              </w:rPr>
              <w:t>طول جغرافیایی</w:t>
            </w:r>
          </w:p>
        </w:tc>
        <w:tc>
          <w:tcPr>
            <w:tcW w:type="dxa" w:w="5669"/>
          </w:tcPr>
          <w:p>
            <w:pPr>
              <w:bidi w:val="1"/>
            </w:pPr>
            <w:r/>
            <w:r>
              <w:rPr>
                <w:b w:val="0"/>
                <w:sz w:val="17"/>
              </w:rPr>
              <w:t>52.789</w:t>
            </w:r>
          </w:p>
        </w:tc>
      </w:tr>
      <w:tr>
        <w:tc>
          <w:tcPr>
            <w:tcW w:type="dxa" w:w="3969"/>
          </w:tcPr>
          <w:p>
            <w:pPr>
              <w:bidi w:val="1"/>
            </w:pPr>
            <w:r/>
            <w:r>
              <w:rPr>
                <w:b/>
                <w:sz w:val="17"/>
              </w:rPr>
              <w:t>شناسه میزبان</w:t>
            </w:r>
          </w:p>
        </w:tc>
        <w:tc>
          <w:tcPr>
            <w:tcW w:type="dxa" w:w="5669"/>
          </w:tcPr>
          <w:p>
            <w:pPr>
              <w:bidi w:val="1"/>
            </w:pPr>
            <w:r/>
            <w:r>
              <w:rPr>
                <w:b w:val="0"/>
                <w:sz w:val="17"/>
              </w:rPr>
              <w:t>1,501,067</w:t>
            </w:r>
          </w:p>
        </w:tc>
      </w:tr>
      <w:tr>
        <w:tc>
          <w:tcPr>
            <w:tcW w:type="dxa" w:w="3969"/>
          </w:tcPr>
          <w:p>
            <w:pPr>
              <w:bidi w:val="1"/>
            </w:pPr>
            <w:r/>
            <w:r>
              <w:rPr>
                <w:b/>
                <w:sz w:val="17"/>
              </w:rPr>
              <w:t>نام میزبان</w:t>
            </w:r>
          </w:p>
        </w:tc>
        <w:tc>
          <w:tcPr>
            <w:tcW w:type="dxa" w:w="5669"/>
          </w:tcPr>
          <w:p>
            <w:pPr>
              <w:bidi w:val="1"/>
            </w:pPr>
            <w:r/>
            <w:r>
              <w:rPr>
                <w:b w:val="0"/>
                <w:sz w:val="17"/>
              </w:rPr>
              <w:t>سید ابراهیم</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2022-07-26</w:t>
            </w:r>
          </w:p>
        </w:tc>
      </w:tr>
      <w:tr>
        <w:tc>
          <w:tcPr>
            <w:tcW w:type="dxa" w:w="3969"/>
          </w:tcPr>
          <w:p>
            <w:pPr>
              <w:bidi w:val="1"/>
            </w:pPr>
            <w:r/>
            <w:r>
              <w:rPr>
                <w:b/>
                <w:sz w:val="17"/>
              </w:rPr>
              <w:t>نرخ پذیرش میزبان</w:t>
            </w:r>
          </w:p>
        </w:tc>
        <w:tc>
          <w:tcPr>
            <w:tcW w:type="dxa" w:w="5669"/>
          </w:tcPr>
          <w:p>
            <w:pPr>
              <w:bidi w:val="1"/>
            </w:pPr>
            <w:r/>
            <w:r>
              <w:rPr>
                <w:b w:val="0"/>
                <w:sz w:val="17"/>
              </w:rPr>
              <w:t>94</w:t>
            </w:r>
          </w:p>
        </w:tc>
      </w:tr>
      <w:tr>
        <w:tc>
          <w:tcPr>
            <w:tcW w:type="dxa" w:w="3969"/>
          </w:tcPr>
          <w:p>
            <w:pPr>
              <w:bidi w:val="1"/>
            </w:pPr>
            <w:r/>
            <w:r>
              <w:rPr>
                <w:b/>
                <w:sz w:val="17"/>
              </w:rPr>
              <w:t>زمان پاسخ میزبان (دقیقه)</w:t>
            </w:r>
          </w:p>
        </w:tc>
        <w:tc>
          <w:tcPr>
            <w:tcW w:type="dxa" w:w="5669"/>
          </w:tcPr>
          <w:p>
            <w:pPr>
              <w:bidi w:val="1"/>
            </w:pPr>
            <w:r/>
            <w:r>
              <w:rPr>
                <w:b w:val="0"/>
                <w:sz w:val="17"/>
              </w:rPr>
              <w:t>365</w:t>
            </w:r>
          </w:p>
        </w:tc>
      </w:tr>
      <w:tr>
        <w:tc>
          <w:tcPr>
            <w:tcW w:type="dxa" w:w="3969"/>
          </w:tcPr>
          <w:p>
            <w:pPr>
              <w:bidi w:val="1"/>
            </w:pPr>
            <w:r/>
            <w:r>
              <w:rPr>
                <w:b/>
                <w:sz w:val="17"/>
              </w:rPr>
              <w:t>امتیاز ارتباط میزبان</w:t>
            </w:r>
          </w:p>
        </w:tc>
        <w:tc>
          <w:tcPr>
            <w:tcW w:type="dxa" w:w="5669"/>
          </w:tcPr>
          <w:p>
            <w:pPr>
              <w:bidi w:val="1"/>
            </w:pPr>
            <w:r/>
            <w:r>
              <w:rPr>
                <w:b w:val="0"/>
                <w:sz w:val="17"/>
              </w:rPr>
              <w:t>4.8</w:t>
            </w:r>
          </w:p>
        </w:tc>
      </w:tr>
      <w:tr>
        <w:tc>
          <w:tcPr>
            <w:tcW w:type="dxa" w:w="3969"/>
          </w:tcPr>
          <w:p>
            <w:pPr>
              <w:bidi w:val="1"/>
            </w:pPr>
            <w:r/>
            <w:r>
              <w:rPr>
                <w:b/>
                <w:sz w:val="17"/>
              </w:rPr>
              <w:t>اشغال ۳۰ روز</w:t>
            </w:r>
          </w:p>
        </w:tc>
        <w:tc>
          <w:tcPr>
            <w:tcW w:type="dxa" w:w="5669"/>
          </w:tcPr>
          <w:p>
            <w:pPr>
              <w:bidi w:val="1"/>
            </w:pPr>
            <w:r/>
            <w:r>
              <w:rPr>
                <w:b w:val="0"/>
                <w:sz w:val="17"/>
              </w:rPr>
              <w:t>13</w:t>
            </w:r>
          </w:p>
        </w:tc>
      </w:tr>
      <w:tr>
        <w:tc>
          <w:tcPr>
            <w:tcW w:type="dxa" w:w="3969"/>
          </w:tcPr>
          <w:p>
            <w:pPr>
              <w:bidi w:val="1"/>
            </w:pPr>
            <w:r/>
            <w:r>
              <w:rPr>
                <w:b/>
                <w:sz w:val="17"/>
              </w:rPr>
              <w:t>ناموجود ۳۰ روز</w:t>
            </w:r>
          </w:p>
        </w:tc>
        <w:tc>
          <w:tcPr>
            <w:tcW w:type="dxa" w:w="5669"/>
          </w:tcPr>
          <w:p>
            <w:pPr>
              <w:bidi w:val="1"/>
            </w:pPr>
            <w:r/>
            <w:r>
              <w:rPr>
                <w:b w:val="0"/>
                <w:sz w:val="17"/>
              </w:rPr>
              <w:t>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pPr>
        <w:keepNext/>
        <w:spacing w:before="200" w:after="120"/>
        <w:bidi w:val="1"/>
      </w:pPr>
      <w:r>
        <w:rPr>
          <w:b/>
          <w:color w:val="1F3B66"/>
          <w:sz w:val="23"/>
        </w:rPr>
        <w:t>کلبه 3292527 — کلبه جنگلی استخردار در گونه کلا - ۳ خوابه</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7"/>
              </w:rPr>
              <w:t>شناسه</w:t>
            </w:r>
          </w:p>
        </w:tc>
        <w:tc>
          <w:tcPr>
            <w:tcW w:type="dxa" w:w="5669"/>
          </w:tcPr>
          <w:p>
            <w:pPr>
              <w:bidi w:val="1"/>
            </w:pPr>
            <w:r/>
            <w:r>
              <w:rPr>
                <w:b w:val="0"/>
                <w:sz w:val="17"/>
              </w:rPr>
              <w:t>3,292,527</w:t>
            </w:r>
          </w:p>
        </w:tc>
      </w:tr>
      <w:tr>
        <w:tc>
          <w:tcPr>
            <w:tcW w:type="dxa" w:w="3969"/>
          </w:tcPr>
          <w:p>
            <w:pPr>
              <w:bidi w:val="1"/>
            </w:pPr>
            <w:r/>
            <w:r>
              <w:rPr>
                <w:b/>
                <w:sz w:val="17"/>
              </w:rPr>
              <w:t>عنوان</w:t>
            </w:r>
          </w:p>
        </w:tc>
        <w:tc>
          <w:tcPr>
            <w:tcW w:type="dxa" w:w="5669"/>
          </w:tcPr>
          <w:p>
            <w:pPr>
              <w:bidi w:val="1"/>
            </w:pPr>
            <w:r/>
            <w:r>
              <w:rPr>
                <w:b w:val="0"/>
                <w:sz w:val="17"/>
              </w:rPr>
              <w:t>کلبه جنگلی استخردار در گونه کلا - ۳ خوابه</w:t>
            </w:r>
          </w:p>
        </w:tc>
      </w:tr>
      <w:tr>
        <w:tc>
          <w:tcPr>
            <w:tcW w:type="dxa" w:w="3969"/>
          </w:tcPr>
          <w:p>
            <w:pPr>
              <w:bidi w:val="1"/>
            </w:pPr>
            <w:r/>
            <w:r>
              <w:rPr>
                <w:b/>
                <w:sz w:val="17"/>
              </w:rPr>
              <w:t>آدرس صفحه</w:t>
            </w:r>
          </w:p>
        </w:tc>
        <w:tc>
          <w:tcPr>
            <w:tcW w:type="dxa" w:w="5669"/>
          </w:tcPr>
          <w:p>
            <w:pPr>
              <w:bidi w:val="1"/>
            </w:pPr>
            <w:r/>
            <w:r>
              <w:rPr>
                <w:b w:val="0"/>
                <w:sz w:val="17"/>
              </w:rPr>
              <w:t>https://www.jajiga.com/room/3292527</w:t>
            </w:r>
          </w:p>
        </w:tc>
      </w:tr>
      <w:tr>
        <w:tc>
          <w:tcPr>
            <w:tcW w:type="dxa" w:w="3969"/>
          </w:tcPr>
          <w:p>
            <w:pPr>
              <w:bidi w:val="1"/>
            </w:pPr>
            <w:r/>
            <w:r>
              <w:rPr>
                <w:b/>
                <w:sz w:val="17"/>
              </w:rPr>
              <w:t>وضعیت</w:t>
            </w:r>
          </w:p>
        </w:tc>
        <w:tc>
          <w:tcPr>
            <w:tcW w:type="dxa" w:w="5669"/>
          </w:tcPr>
          <w:p>
            <w:pPr>
              <w:bidi w:val="1"/>
            </w:pPr>
            <w:r/>
            <w:r>
              <w:rPr>
                <w:b w:val="0"/>
                <w:sz w:val="17"/>
              </w:rPr>
              <w:t>active</w:t>
            </w:r>
          </w:p>
        </w:tc>
      </w:tr>
      <w:tr>
        <w:tc>
          <w:tcPr>
            <w:tcW w:type="dxa" w:w="3969"/>
          </w:tcPr>
          <w:p>
            <w:pPr>
              <w:bidi w:val="1"/>
            </w:pPr>
            <w:r/>
            <w:r>
              <w:rPr>
                <w:b/>
                <w:sz w:val="17"/>
              </w:rPr>
              <w:t>روستا</w:t>
            </w:r>
          </w:p>
        </w:tc>
        <w:tc>
          <w:tcPr>
            <w:tcW w:type="dxa" w:w="5669"/>
          </w:tcPr>
          <w:p>
            <w:pPr>
              <w:bidi w:val="1"/>
            </w:pPr>
            <w:r/>
            <w:r>
              <w:rPr>
                <w:b w:val="0"/>
                <w:sz w:val="17"/>
              </w:rPr>
              <w:t>گونه کلا</w:t>
            </w:r>
          </w:p>
        </w:tc>
      </w:tr>
      <w:tr>
        <w:tc>
          <w:tcPr>
            <w:tcW w:type="dxa" w:w="3969"/>
          </w:tcPr>
          <w:p>
            <w:pPr>
              <w:bidi w:val="1"/>
            </w:pPr>
            <w:r/>
            <w:r>
              <w:rPr>
                <w:b/>
                <w:sz w:val="17"/>
              </w:rPr>
              <w:t>اسلاگ روستا</w:t>
            </w:r>
          </w:p>
        </w:tc>
        <w:tc>
          <w:tcPr>
            <w:tcW w:type="dxa" w:w="5669"/>
          </w:tcPr>
          <w:p>
            <w:pPr>
              <w:bidi w:val="1"/>
            </w:pPr>
            <w:r/>
            <w:r>
              <w:rPr>
                <w:b w:val="0"/>
                <w:sz w:val="17"/>
              </w:rPr>
              <w:t>gonehkola</w:t>
            </w:r>
          </w:p>
        </w:tc>
      </w:tr>
      <w:tr>
        <w:tc>
          <w:tcPr>
            <w:tcW w:type="dxa" w:w="3969"/>
          </w:tcPr>
          <w:p>
            <w:pPr>
              <w:bidi w:val="1"/>
            </w:pPr>
            <w:r/>
            <w:r>
              <w:rPr>
                <w:b/>
                <w:sz w:val="17"/>
              </w:rPr>
              <w:t>تعداد اتاق‌خواب</w:t>
            </w:r>
          </w:p>
        </w:tc>
        <w:tc>
          <w:tcPr>
            <w:tcW w:type="dxa" w:w="5669"/>
          </w:tcPr>
          <w:p>
            <w:pPr>
              <w:bidi w:val="1"/>
            </w:pPr>
            <w:r/>
            <w:r>
              <w:rPr>
                <w:b w:val="0"/>
                <w:sz w:val="17"/>
              </w:rPr>
              <w:t>3</w:t>
            </w:r>
          </w:p>
        </w:tc>
      </w:tr>
      <w:tr>
        <w:tc>
          <w:tcPr>
            <w:tcW w:type="dxa" w:w="3969"/>
          </w:tcPr>
          <w:p>
            <w:pPr>
              <w:bidi w:val="1"/>
            </w:pPr>
            <w:r/>
            <w:r>
              <w:rPr>
                <w:b/>
                <w:sz w:val="17"/>
              </w:rPr>
              <w:t>زیربنا (متر)</w:t>
            </w:r>
          </w:p>
        </w:tc>
        <w:tc>
          <w:tcPr>
            <w:tcW w:type="dxa" w:w="5669"/>
          </w:tcPr>
          <w:p>
            <w:pPr>
              <w:bidi w:val="1"/>
            </w:pPr>
            <w:r/>
            <w:r>
              <w:rPr>
                <w:b w:val="0"/>
                <w:sz w:val="17"/>
              </w:rPr>
              <w:t>256</w:t>
            </w:r>
          </w:p>
        </w:tc>
      </w:tr>
      <w:tr>
        <w:tc>
          <w:tcPr>
            <w:tcW w:type="dxa" w:w="3969"/>
          </w:tcPr>
          <w:p>
            <w:pPr>
              <w:bidi w:val="1"/>
            </w:pPr>
            <w:r/>
            <w:r>
              <w:rPr>
                <w:b/>
                <w:sz w:val="17"/>
              </w:rPr>
              <w:t>زمین (متر)</w:t>
            </w:r>
          </w:p>
        </w:tc>
        <w:tc>
          <w:tcPr>
            <w:tcW w:type="dxa" w:w="5669"/>
          </w:tcPr>
          <w:p>
            <w:pPr>
              <w:bidi w:val="1"/>
            </w:pPr>
            <w:r/>
            <w:r>
              <w:rPr>
                <w:b w:val="0"/>
                <w:sz w:val="17"/>
              </w:rPr>
              <w:t>349</w:t>
            </w:r>
          </w:p>
        </w:tc>
      </w:tr>
      <w:tr>
        <w:tc>
          <w:tcPr>
            <w:tcW w:type="dxa" w:w="3969"/>
          </w:tcPr>
          <w:p>
            <w:pPr>
              <w:bidi w:val="1"/>
            </w:pPr>
            <w:r/>
            <w:r>
              <w:rPr>
                <w:b/>
                <w:sz w:val="17"/>
              </w:rPr>
              <w:t>تعداد طبقات</w:t>
            </w:r>
          </w:p>
        </w:tc>
        <w:tc>
          <w:tcPr>
            <w:tcW w:type="dxa" w:w="5669"/>
          </w:tcPr>
          <w:p>
            <w:pPr>
              <w:bidi w:val="1"/>
            </w:pPr>
            <w:r/>
            <w:r>
              <w:rPr>
                <w:b w:val="0"/>
                <w:sz w:val="17"/>
              </w:rPr>
              <w:t>0</w:t>
            </w:r>
          </w:p>
        </w:tc>
      </w:tr>
      <w:tr>
        <w:tc>
          <w:tcPr>
            <w:tcW w:type="dxa" w:w="3969"/>
          </w:tcPr>
          <w:p>
            <w:pPr>
              <w:bidi w:val="1"/>
            </w:pPr>
            <w:r/>
            <w:r>
              <w:rPr>
                <w:b/>
                <w:sz w:val="17"/>
              </w:rPr>
              <w:t>ظرفیت عادی (نفر)</w:t>
            </w:r>
          </w:p>
        </w:tc>
        <w:tc>
          <w:tcPr>
            <w:tcW w:type="dxa" w:w="5669"/>
          </w:tcPr>
          <w:p>
            <w:pPr>
              <w:bidi w:val="1"/>
            </w:pPr>
            <w:r/>
            <w:r>
              <w:rPr>
                <w:b w:val="0"/>
                <w:sz w:val="17"/>
              </w:rPr>
              <w:t>6</w:t>
            </w:r>
          </w:p>
        </w:tc>
      </w:tr>
      <w:tr>
        <w:tc>
          <w:tcPr>
            <w:tcW w:type="dxa" w:w="3969"/>
          </w:tcPr>
          <w:p>
            <w:pPr>
              <w:bidi w:val="1"/>
            </w:pPr>
            <w:r/>
            <w:r>
              <w:rPr>
                <w:b/>
                <w:sz w:val="17"/>
              </w:rPr>
              <w:t>حداکثر ظرفیت (نفر)</w:t>
            </w:r>
          </w:p>
        </w:tc>
        <w:tc>
          <w:tcPr>
            <w:tcW w:type="dxa" w:w="5669"/>
          </w:tcPr>
          <w:p>
            <w:pPr>
              <w:bidi w:val="1"/>
            </w:pPr>
            <w:r/>
            <w:r>
              <w:rPr>
                <w:b w:val="0"/>
                <w:sz w:val="17"/>
              </w:rPr>
              <w:t>8</w:t>
            </w:r>
          </w:p>
        </w:tc>
      </w:tr>
      <w:tr>
        <w:tc>
          <w:tcPr>
            <w:tcW w:type="dxa" w:w="3969"/>
          </w:tcPr>
          <w:p>
            <w:pPr>
              <w:bidi w:val="1"/>
            </w:pPr>
            <w:r/>
            <w:r>
              <w:rPr>
                <w:b/>
                <w:sz w:val="17"/>
              </w:rPr>
              <w:t>چیدمان خواب</w:t>
            </w:r>
          </w:p>
        </w:tc>
        <w:tc>
          <w:tcPr>
            <w:tcW w:type="dxa" w:w="5669"/>
          </w:tcPr>
          <w:p>
            <w:pPr>
              <w:bidi w:val="1"/>
            </w:pPr>
            <w:r/>
            <w:r>
              <w:rPr>
                <w:b w:val="0"/>
                <w:sz w:val="17"/>
              </w:rPr>
              <w:t>{'space_id': 1, 'single': 0, 'double': 1, 'mattress': 0, 'sofa_bed': 0, 'etc': ''}، {'space_id': 2, 'single': 0, 'double': 1, 'mattress': 0, 'sofa_bed': 0, 'etc': ''}، {'space_id': 3, 'single': 0, 'double': 1, 'mattress': 0, 'sofa_bed': 0, 'etc': ''}، {'space_id': 0, 'single': 0, 'double': 0, 'mattress': 2, 'sofa_bed': 0, 'etc': ''}</w:t>
            </w:r>
          </w:p>
        </w:tc>
      </w:tr>
      <w:tr>
        <w:tc>
          <w:tcPr>
            <w:tcW w:type="dxa" w:w="3969"/>
          </w:tcPr>
          <w:p>
            <w:pPr>
              <w:bidi w:val="1"/>
            </w:pPr>
            <w:r/>
            <w:r>
              <w:rPr>
                <w:b/>
                <w:sz w:val="17"/>
              </w:rPr>
              <w:t>نوع اقامتگاه</w:t>
            </w:r>
          </w:p>
        </w:tc>
        <w:tc>
          <w:tcPr>
            <w:tcW w:type="dxa" w:w="5669"/>
          </w:tcPr>
          <w:p>
            <w:pPr>
              <w:bidi w:val="1"/>
            </w:pPr>
            <w:r/>
            <w:r>
              <w:rPr>
                <w:b w:val="0"/>
                <w:sz w:val="17"/>
              </w:rPr>
              <w:t>cottage، swiss_cottage، wooden_cottage</w:t>
            </w:r>
          </w:p>
        </w:tc>
      </w:tr>
      <w:tr>
        <w:tc>
          <w:tcPr>
            <w:tcW w:type="dxa" w:w="3969"/>
          </w:tcPr>
          <w:p>
            <w:pPr>
              <w:bidi w:val="1"/>
            </w:pPr>
            <w:r/>
            <w:r>
              <w:rPr>
                <w:b/>
                <w:sz w:val="17"/>
              </w:rPr>
              <w:t>منطقه</w:t>
            </w:r>
          </w:p>
        </w:tc>
        <w:tc>
          <w:tcPr>
            <w:tcW w:type="dxa" w:w="5669"/>
          </w:tcPr>
          <w:p>
            <w:pPr>
              <w:bidi w:val="1"/>
            </w:pPr>
            <w:r/>
            <w:r>
              <w:rPr>
                <w:b w:val="0"/>
                <w:sz w:val="17"/>
              </w:rPr>
              <w:t>forest، rural</w:t>
            </w:r>
          </w:p>
        </w:tc>
      </w:tr>
      <w:tr>
        <w:tc>
          <w:tcPr>
            <w:tcW w:type="dxa" w:w="3969"/>
          </w:tcPr>
          <w:p>
            <w:pPr>
              <w:bidi w:val="1"/>
            </w:pPr>
            <w:r/>
            <w:r>
              <w:rPr>
                <w:b/>
                <w:sz w:val="17"/>
              </w:rPr>
              <w:t>حداقل اقامت (شب)</w:t>
            </w:r>
          </w:p>
        </w:tc>
        <w:tc>
          <w:tcPr>
            <w:tcW w:type="dxa" w:w="5669"/>
          </w:tcPr>
          <w:p>
            <w:pPr>
              <w:bidi w:val="1"/>
            </w:pPr>
            <w:r/>
            <w:r>
              <w:rPr>
                <w:b w:val="0"/>
                <w:sz w:val="17"/>
              </w:rPr>
              <w:t>1</w:t>
            </w:r>
          </w:p>
        </w:tc>
      </w:tr>
      <w:tr>
        <w:tc>
          <w:tcPr>
            <w:tcW w:type="dxa" w:w="3969"/>
          </w:tcPr>
          <w:p>
            <w:pPr>
              <w:bidi w:val="1"/>
            </w:pPr>
            <w:r/>
            <w:r>
              <w:rPr>
                <w:b/>
                <w:sz w:val="17"/>
              </w:rPr>
              <w:t>حداکثر اقامت (شب)</w:t>
            </w:r>
          </w:p>
        </w:tc>
        <w:tc>
          <w:tcPr>
            <w:tcW w:type="dxa" w:w="5669"/>
          </w:tcPr>
          <w:p>
            <w:pPr>
              <w:bidi w:val="1"/>
            </w:pPr>
            <w:r/>
            <w:r>
              <w:rPr>
                <w:b w:val="0"/>
                <w:sz w:val="17"/>
              </w:rPr>
            </w:r>
          </w:p>
        </w:tc>
      </w:tr>
      <w:tr>
        <w:tc>
          <w:tcPr>
            <w:tcW w:type="dxa" w:w="3969"/>
          </w:tcPr>
          <w:p>
            <w:pPr>
              <w:bidi w:val="1"/>
            </w:pPr>
            <w:r/>
            <w:r>
              <w:rPr>
                <w:b/>
                <w:sz w:val="17"/>
              </w:rPr>
              <w:t>قیمت پایه هر شب (تومان)</w:t>
            </w:r>
          </w:p>
        </w:tc>
        <w:tc>
          <w:tcPr>
            <w:tcW w:type="dxa" w:w="5669"/>
          </w:tcPr>
          <w:p>
            <w:pPr>
              <w:bidi w:val="1"/>
            </w:pPr>
            <w:r/>
            <w:r>
              <w:rPr>
                <w:b w:val="0"/>
                <w:sz w:val="17"/>
              </w:rPr>
              <w:t>8,500,000</w:t>
            </w:r>
          </w:p>
        </w:tc>
      </w:tr>
      <w:tr>
        <w:tc>
          <w:tcPr>
            <w:tcW w:type="dxa" w:w="3969"/>
          </w:tcPr>
          <w:p>
            <w:pPr>
              <w:bidi w:val="1"/>
            </w:pPr>
            <w:r/>
            <w:r>
              <w:rPr>
                <w:b/>
                <w:sz w:val="17"/>
              </w:rPr>
              <w:t>قیمت هر نفر اضافه (تومان)</w:t>
            </w:r>
          </w:p>
        </w:tc>
        <w:tc>
          <w:tcPr>
            <w:tcW w:type="dxa" w:w="5669"/>
          </w:tcPr>
          <w:p>
            <w:pPr>
              <w:bidi w:val="1"/>
            </w:pPr>
            <w:r/>
            <w:r>
              <w:rPr>
                <w:b w:val="0"/>
                <w:sz w:val="17"/>
              </w:rPr>
              <w:t>1,500,000</w:t>
            </w:r>
          </w:p>
        </w:tc>
      </w:tr>
      <w:tr>
        <w:tc>
          <w:tcPr>
            <w:tcW w:type="dxa" w:w="3969"/>
          </w:tcPr>
          <w:p>
            <w:pPr>
              <w:bidi w:val="1"/>
            </w:pPr>
            <w:r/>
            <w:r>
              <w:rPr>
                <w:b/>
                <w:sz w:val="17"/>
              </w:rPr>
              <w:t>سیاست لغو</w:t>
            </w:r>
          </w:p>
        </w:tc>
        <w:tc>
          <w:tcPr>
            <w:tcW w:type="dxa" w:w="5669"/>
          </w:tcPr>
          <w:p>
            <w:pPr>
              <w:bidi w:val="1"/>
            </w:pPr>
            <w:r/>
            <w:r>
              <w:rPr>
                <w:b w:val="0"/>
                <w:sz w:val="17"/>
              </w:rPr>
              <w:t>hard</w:t>
            </w:r>
          </w:p>
        </w:tc>
      </w:tr>
      <w:tr>
        <w:tc>
          <w:tcPr>
            <w:tcW w:type="dxa" w:w="3969"/>
          </w:tcPr>
          <w:p>
            <w:pPr>
              <w:bidi w:val="1"/>
            </w:pPr>
            <w:r/>
            <w:r>
              <w:rPr>
                <w:b/>
                <w:sz w:val="17"/>
              </w:rPr>
              <w:t>اقامتگاه ممتاز (پلاس)</w:t>
            </w:r>
          </w:p>
        </w:tc>
        <w:tc>
          <w:tcPr>
            <w:tcW w:type="dxa" w:w="5669"/>
          </w:tcPr>
          <w:p>
            <w:pPr>
              <w:bidi w:val="1"/>
            </w:pPr>
            <w:r/>
            <w:r>
              <w:rPr>
                <w:b w:val="0"/>
                <w:sz w:val="17"/>
              </w:rPr>
              <w:t>بله</w:t>
            </w:r>
          </w:p>
        </w:tc>
      </w:tr>
      <w:tr>
        <w:tc>
          <w:tcPr>
            <w:tcW w:type="dxa" w:w="3969"/>
          </w:tcPr>
          <w:p>
            <w:pPr>
              <w:bidi w:val="1"/>
            </w:pPr>
            <w:r/>
            <w:r>
              <w:rPr>
                <w:b/>
                <w:sz w:val="17"/>
              </w:rPr>
              <w:t>رزرو فوری</w:t>
            </w:r>
          </w:p>
        </w:tc>
        <w:tc>
          <w:tcPr>
            <w:tcW w:type="dxa" w:w="5669"/>
          </w:tcPr>
          <w:p>
            <w:pPr>
              <w:bidi w:val="1"/>
            </w:pPr>
            <w:r/>
            <w:r>
              <w:rPr>
                <w:b w:val="0"/>
                <w:sz w:val="17"/>
              </w:rPr>
              <w:t>بله</w:t>
            </w:r>
          </w:p>
        </w:tc>
      </w:tr>
      <w:tr>
        <w:tc>
          <w:tcPr>
            <w:tcW w:type="dxa" w:w="3969"/>
          </w:tcPr>
          <w:p>
            <w:pPr>
              <w:bidi w:val="1"/>
            </w:pPr>
            <w:r/>
            <w:r>
              <w:rPr>
                <w:b/>
                <w:sz w:val="17"/>
              </w:rPr>
              <w:t>نشان نظافت</w:t>
            </w:r>
          </w:p>
        </w:tc>
        <w:tc>
          <w:tcPr>
            <w:tcW w:type="dxa" w:w="5669"/>
          </w:tcPr>
          <w:p>
            <w:pPr>
              <w:bidi w:val="1"/>
            </w:pPr>
            <w:r/>
            <w:r>
              <w:rPr>
                <w:b w:val="0"/>
                <w:sz w:val="17"/>
              </w:rPr>
              <w:t>خیر</w:t>
            </w:r>
          </w:p>
        </w:tc>
      </w:tr>
      <w:tr>
        <w:tc>
          <w:tcPr>
            <w:tcW w:type="dxa" w:w="3969"/>
          </w:tcPr>
          <w:p>
            <w:pPr>
              <w:bidi w:val="1"/>
            </w:pPr>
            <w:r/>
            <w:r>
              <w:rPr>
                <w:b/>
                <w:sz w:val="17"/>
              </w:rPr>
              <w:t>اقامتگاه جدید</w:t>
            </w:r>
          </w:p>
        </w:tc>
        <w:tc>
          <w:tcPr>
            <w:tcW w:type="dxa" w:w="5669"/>
          </w:tcPr>
          <w:p>
            <w:pPr>
              <w:bidi w:val="1"/>
            </w:pPr>
            <w:r/>
            <w:r>
              <w:rPr>
                <w:b w:val="0"/>
                <w:sz w:val="17"/>
              </w:rPr>
              <w:t>خیر</w:t>
            </w:r>
          </w:p>
        </w:tc>
      </w:tr>
      <w:tr>
        <w:tc>
          <w:tcPr>
            <w:tcW w:type="dxa" w:w="3969"/>
          </w:tcPr>
          <w:p>
            <w:pPr>
              <w:bidi w:val="1"/>
            </w:pPr>
            <w:r/>
            <w:r>
              <w:rPr>
                <w:b/>
                <w:sz w:val="17"/>
              </w:rPr>
              <w:t>برچسب‌ها (ویژگی‌ها)</w:t>
            </w:r>
          </w:p>
        </w:tc>
        <w:tc>
          <w:tcPr>
            <w:tcW w:type="dxa" w:w="5669"/>
          </w:tcPr>
          <w:p>
            <w:pPr>
              <w:bidi w:val="1"/>
            </w:pPr>
            <w:r/>
            <w:r>
              <w:rPr>
                <w:b w:val="0"/>
                <w:sz w:val="17"/>
              </w:rPr>
              <w:t>مهمان نواز، استخر آب گرم، استخر سرپوشیده</w:t>
            </w:r>
          </w:p>
        </w:tc>
      </w:tr>
      <w:tr>
        <w:tc>
          <w:tcPr>
            <w:tcW w:type="dxa" w:w="3969"/>
          </w:tcPr>
          <w:p>
            <w:pPr>
              <w:bidi w:val="1"/>
            </w:pPr>
            <w:r/>
            <w:r>
              <w:rPr>
                <w:b/>
                <w:sz w:val="17"/>
              </w:rPr>
              <w:t>امکانات (کلیدها)</w:t>
            </w:r>
          </w:p>
        </w:tc>
        <w:tc>
          <w:tcPr>
            <w:tcW w:type="dxa" w:w="5669"/>
          </w:tcPr>
          <w:p>
            <w:pPr>
              <w:bidi w:val="1"/>
            </w:pPr>
            <w:r/>
            <w:r>
              <w:rPr>
                <w:b w:val="0"/>
                <w:sz w:val="17"/>
              </w:rPr>
              <w:t>bathroom، cooler، electricity، essentials، foosball، furniture، hairdryer، heating، islamictoilet، janitor، kitchen، parking، pool، refrigerator، stave، table، toilet، tv، vacuumcleaner، water</w:t>
            </w:r>
          </w:p>
        </w:tc>
      </w:tr>
      <w:tr>
        <w:tc>
          <w:tcPr>
            <w:tcW w:type="dxa" w:w="3969"/>
          </w:tcPr>
          <w:p>
            <w:pPr>
              <w:bidi w:val="1"/>
            </w:pPr>
            <w:r/>
            <w:r>
              <w:rPr>
                <w:b/>
                <w:sz w:val="17"/>
              </w:rPr>
              <w:t>تعداد امکانات</w:t>
            </w:r>
          </w:p>
        </w:tc>
        <w:tc>
          <w:tcPr>
            <w:tcW w:type="dxa" w:w="5669"/>
          </w:tcPr>
          <w:p>
            <w:pPr>
              <w:bidi w:val="1"/>
            </w:pPr>
            <w:r/>
            <w:r>
              <w:rPr>
                <w:b w:val="0"/>
                <w:sz w:val="17"/>
              </w:rPr>
              <w:t>20</w:t>
            </w:r>
          </w:p>
        </w:tc>
      </w:tr>
      <w:tr>
        <w:tc>
          <w:tcPr>
            <w:tcW w:type="dxa" w:w="3969"/>
          </w:tcPr>
          <w:p>
            <w:pPr>
              <w:bidi w:val="1"/>
            </w:pPr>
            <w:r/>
            <w:r>
              <w:rPr>
                <w:b/>
                <w:sz w:val="17"/>
              </w:rPr>
              <w:t>شرح امکانات</w:t>
            </w:r>
          </w:p>
        </w:tc>
        <w:tc>
          <w:tcPr>
            <w:tcW w:type="dxa" w:w="5669"/>
          </w:tcPr>
          <w:p>
            <w:pPr>
              <w:bidi w:val="1"/>
            </w:pPr>
            <w:r/>
            <w:r>
              <w:rPr>
                <w:b w:val="0"/>
                <w:sz w:val="17"/>
              </w:rPr>
              <w:t>essentials: مایع ظرفشویی، مایع دستشویی، دستمال کاغذی، دستمال توالت؛ electricity: electricity؛ water: از چشمه؛ tv: ال ای دی 43 اینچ؛ heating: پکیج - شوفاژ؛ cooler: یک دستگاه اسپلیت 24 هزار در پذیرایی ، دو دستگاه اسپلیت 12 هزار در دو خواب ،یک دستگاه اسپلیت نه هزار در یک خواب؛ kitchen: برای 8 نفر به صورت کامل موجود است.؛ stave: stave؛ refrigerator: شش فوت؛ vacuumcleaner: vacuumcleaner؛ hairdryer: hairdryer؛ furniture: 7 نفره؛ table: 6 نفره؛ parking: پارکینگ روباز برای سه خودرو؛ toilet: با سرویس ایرانی؛ islamictoilet: با سرویس فرنگی؛ pool: [{i:0,h:{t:T,a:T},c:{t:F,a:F},w:3,l:6.5,dx:1.65,di:1,t:a,pb:F,pv:T,in:i,m:دوش و سرویس فرنگی در محوطه استخر قرار دارد.}]؛ janitor: میزبان در همسایگی اقامتگاه سکونت دارد.؛ bathroom: در سالن؛ foosball: foosball</w:t>
            </w:r>
          </w:p>
        </w:tc>
      </w:tr>
      <w:tr>
        <w:tc>
          <w:tcPr>
            <w:tcW w:type="dxa" w:w="3969"/>
          </w:tcPr>
          <w:p>
            <w:pPr>
              <w:bidi w:val="1"/>
            </w:pPr>
            <w:r/>
            <w:r>
              <w:rPr>
                <w:b/>
                <w:sz w:val="17"/>
              </w:rPr>
              <w:t>رزرو موفق</w:t>
            </w:r>
          </w:p>
        </w:tc>
        <w:tc>
          <w:tcPr>
            <w:tcW w:type="dxa" w:w="5669"/>
          </w:tcPr>
          <w:p>
            <w:pPr>
              <w:bidi w:val="1"/>
            </w:pPr>
            <w:r/>
            <w:r>
              <w:rPr>
                <w:b w:val="0"/>
                <w:sz w:val="17"/>
              </w:rPr>
              <w:t>20</w:t>
            </w:r>
          </w:p>
        </w:tc>
      </w:tr>
      <w:tr>
        <w:tc>
          <w:tcPr>
            <w:tcW w:type="dxa" w:w="3969"/>
          </w:tcPr>
          <w:p>
            <w:pPr>
              <w:bidi w:val="1"/>
            </w:pPr>
            <w:r/>
            <w:r>
              <w:rPr>
                <w:b/>
                <w:sz w:val="17"/>
              </w:rPr>
              <w:t>امتیاز کلی</w:t>
            </w:r>
          </w:p>
        </w:tc>
        <w:tc>
          <w:tcPr>
            <w:tcW w:type="dxa" w:w="5669"/>
          </w:tcPr>
          <w:p>
            <w:pPr>
              <w:bidi w:val="1"/>
            </w:pPr>
            <w:r/>
            <w:r>
              <w:rPr>
                <w:b w:val="0"/>
                <w:sz w:val="17"/>
              </w:rPr>
              <w:t>5</w:t>
            </w:r>
          </w:p>
        </w:tc>
      </w:tr>
      <w:tr>
        <w:tc>
          <w:tcPr>
            <w:tcW w:type="dxa" w:w="3969"/>
          </w:tcPr>
          <w:p>
            <w:pPr>
              <w:bidi w:val="1"/>
            </w:pPr>
            <w:r/>
            <w:r>
              <w:rPr>
                <w:b/>
                <w:sz w:val="17"/>
              </w:rPr>
              <w:t>تعداد نظرات</w:t>
            </w:r>
          </w:p>
        </w:tc>
        <w:tc>
          <w:tcPr>
            <w:tcW w:type="dxa" w:w="5669"/>
          </w:tcPr>
          <w:p>
            <w:pPr>
              <w:bidi w:val="1"/>
            </w:pPr>
            <w:r/>
            <w:r>
              <w:rPr>
                <w:b w:val="0"/>
                <w:sz w:val="17"/>
              </w:rPr>
              <w:t>15</w:t>
            </w:r>
          </w:p>
        </w:tc>
      </w:tr>
      <w:tr>
        <w:tc>
          <w:tcPr>
            <w:tcW w:type="dxa" w:w="3969"/>
          </w:tcPr>
          <w:p>
            <w:pPr>
              <w:bidi w:val="1"/>
            </w:pPr>
            <w:r/>
            <w:r>
              <w:rPr>
                <w:b/>
                <w:sz w:val="17"/>
              </w:rPr>
              <w:t>امتیاز دقت</w:t>
            </w:r>
          </w:p>
        </w:tc>
        <w:tc>
          <w:tcPr>
            <w:tcW w:type="dxa" w:w="5669"/>
          </w:tcPr>
          <w:p>
            <w:pPr>
              <w:bidi w:val="1"/>
            </w:pPr>
            <w:r/>
            <w:r>
              <w:rPr>
                <w:b w:val="0"/>
                <w:sz w:val="17"/>
              </w:rPr>
              <w:t>5</w:t>
            </w:r>
          </w:p>
        </w:tc>
      </w:tr>
      <w:tr>
        <w:tc>
          <w:tcPr>
            <w:tcW w:type="dxa" w:w="3969"/>
          </w:tcPr>
          <w:p>
            <w:pPr>
              <w:bidi w:val="1"/>
            </w:pPr>
            <w:r/>
            <w:r>
              <w:rPr>
                <w:b/>
                <w:sz w:val="17"/>
              </w:rPr>
              <w:t>امتیاز ارتباط</w:t>
            </w:r>
          </w:p>
        </w:tc>
        <w:tc>
          <w:tcPr>
            <w:tcW w:type="dxa" w:w="5669"/>
          </w:tcPr>
          <w:p>
            <w:pPr>
              <w:bidi w:val="1"/>
            </w:pPr>
            <w:r/>
            <w:r>
              <w:rPr>
                <w:b w:val="0"/>
                <w:sz w:val="17"/>
              </w:rPr>
              <w:t>5</w:t>
            </w:r>
          </w:p>
        </w:tc>
      </w:tr>
      <w:tr>
        <w:tc>
          <w:tcPr>
            <w:tcW w:type="dxa" w:w="3969"/>
          </w:tcPr>
          <w:p>
            <w:pPr>
              <w:bidi w:val="1"/>
            </w:pPr>
            <w:r/>
            <w:r>
              <w:rPr>
                <w:b/>
                <w:sz w:val="17"/>
              </w:rPr>
              <w:t>امتیاز نظافت</w:t>
            </w:r>
          </w:p>
        </w:tc>
        <w:tc>
          <w:tcPr>
            <w:tcW w:type="dxa" w:w="5669"/>
          </w:tcPr>
          <w:p>
            <w:pPr>
              <w:bidi w:val="1"/>
            </w:pPr>
            <w:r/>
            <w:r>
              <w:rPr>
                <w:b w:val="0"/>
                <w:sz w:val="17"/>
              </w:rPr>
              <w:t>5</w:t>
            </w:r>
          </w:p>
        </w:tc>
      </w:tr>
      <w:tr>
        <w:tc>
          <w:tcPr>
            <w:tcW w:type="dxa" w:w="3969"/>
          </w:tcPr>
          <w:p>
            <w:pPr>
              <w:bidi w:val="1"/>
            </w:pPr>
            <w:r/>
            <w:r>
              <w:rPr>
                <w:b/>
                <w:sz w:val="17"/>
              </w:rPr>
              <w:t>امتیاز موقعیت</w:t>
            </w:r>
          </w:p>
        </w:tc>
        <w:tc>
          <w:tcPr>
            <w:tcW w:type="dxa" w:w="5669"/>
          </w:tcPr>
          <w:p>
            <w:pPr>
              <w:bidi w:val="1"/>
            </w:pPr>
            <w:r/>
            <w:r>
              <w:rPr>
                <w:b w:val="0"/>
                <w:sz w:val="17"/>
              </w:rPr>
              <w:t>5</w:t>
            </w:r>
          </w:p>
        </w:tc>
      </w:tr>
      <w:tr>
        <w:tc>
          <w:tcPr>
            <w:tcW w:type="dxa" w:w="3969"/>
          </w:tcPr>
          <w:p>
            <w:pPr>
              <w:bidi w:val="1"/>
            </w:pPr>
            <w:r/>
            <w:r>
              <w:rPr>
                <w:b/>
                <w:sz w:val="17"/>
              </w:rPr>
              <w:t>امتیاز ورود</w:t>
            </w:r>
          </w:p>
        </w:tc>
        <w:tc>
          <w:tcPr>
            <w:tcW w:type="dxa" w:w="5669"/>
          </w:tcPr>
          <w:p>
            <w:pPr>
              <w:bidi w:val="1"/>
            </w:pPr>
            <w:r/>
            <w:r>
              <w:rPr>
                <w:b w:val="0"/>
                <w:sz w:val="17"/>
              </w:rPr>
              <w:t>5</w:t>
            </w:r>
          </w:p>
        </w:tc>
      </w:tr>
      <w:tr>
        <w:tc>
          <w:tcPr>
            <w:tcW w:type="dxa" w:w="3969"/>
          </w:tcPr>
          <w:p>
            <w:pPr>
              <w:bidi w:val="1"/>
            </w:pPr>
            <w:r/>
            <w:r>
              <w:rPr>
                <w:b/>
                <w:sz w:val="17"/>
              </w:rPr>
              <w:t>امتیاز ارزش</w:t>
            </w:r>
          </w:p>
        </w:tc>
        <w:tc>
          <w:tcPr>
            <w:tcW w:type="dxa" w:w="5669"/>
          </w:tcPr>
          <w:p>
            <w:pPr>
              <w:bidi w:val="1"/>
            </w:pPr>
            <w:r/>
            <w:r>
              <w:rPr>
                <w:b w:val="0"/>
                <w:sz w:val="17"/>
              </w:rPr>
              <w:t>4.8</w:t>
            </w:r>
          </w:p>
        </w:tc>
      </w:tr>
      <w:tr>
        <w:tc>
          <w:tcPr>
            <w:tcW w:type="dxa" w:w="3969"/>
          </w:tcPr>
          <w:p>
            <w:pPr>
              <w:bidi w:val="1"/>
            </w:pPr>
            <w:r/>
            <w:r>
              <w:rPr>
                <w:b/>
                <w:sz w:val="17"/>
              </w:rPr>
              <w:t>اخیراً فعال</w:t>
            </w:r>
          </w:p>
        </w:tc>
        <w:tc>
          <w:tcPr>
            <w:tcW w:type="dxa" w:w="5669"/>
          </w:tcPr>
          <w:p>
            <w:pPr>
              <w:bidi w:val="1"/>
            </w:pPr>
            <w:r/>
            <w:r>
              <w:rPr>
                <w:b w:val="0"/>
                <w:sz w:val="17"/>
              </w:rPr>
              <w:t>بله</w:t>
            </w:r>
          </w:p>
        </w:tc>
      </w:tr>
      <w:tr>
        <w:tc>
          <w:tcPr>
            <w:tcW w:type="dxa" w:w="3969"/>
          </w:tcPr>
          <w:p>
            <w:pPr>
              <w:bidi w:val="1"/>
            </w:pPr>
            <w:r/>
            <w:r>
              <w:rPr>
                <w:b/>
                <w:sz w:val="17"/>
              </w:rPr>
              <w:t>میزبان نامطلوب</w:t>
            </w:r>
          </w:p>
        </w:tc>
        <w:tc>
          <w:tcPr>
            <w:tcW w:type="dxa" w:w="5669"/>
          </w:tcPr>
          <w:p>
            <w:pPr>
              <w:bidi w:val="1"/>
            </w:pPr>
            <w:r/>
            <w:r>
              <w:rPr>
                <w:b w:val="0"/>
                <w:sz w:val="17"/>
              </w:rPr>
              <w:t>خیر</w:t>
            </w:r>
          </w:p>
        </w:tc>
      </w:tr>
      <w:tr>
        <w:tc>
          <w:tcPr>
            <w:tcW w:type="dxa" w:w="3969"/>
          </w:tcPr>
          <w:p>
            <w:pPr>
              <w:bidi w:val="1"/>
            </w:pPr>
            <w:r/>
            <w:r>
              <w:rPr>
                <w:b/>
                <w:sz w:val="17"/>
              </w:rPr>
              <w:t>تخفیف فعلی (٪)</w:t>
            </w:r>
          </w:p>
        </w:tc>
        <w:tc>
          <w:tcPr>
            <w:tcW w:type="dxa" w:w="5669"/>
          </w:tcPr>
          <w:p>
            <w:pPr>
              <w:bidi w:val="1"/>
            </w:pPr>
            <w:r/>
            <w:r>
              <w:rPr>
                <w:b w:val="0"/>
                <w:sz w:val="17"/>
              </w:rPr>
              <w:t>0</w:t>
            </w:r>
          </w:p>
        </w:tc>
      </w:tr>
      <w:tr>
        <w:tc>
          <w:tcPr>
            <w:tcW w:type="dxa" w:w="3969"/>
          </w:tcPr>
          <w:p>
            <w:pPr>
              <w:bidi w:val="1"/>
            </w:pPr>
            <w:r/>
            <w:r>
              <w:rPr>
                <w:b/>
                <w:sz w:val="17"/>
              </w:rPr>
              <w:t>تخفیف فعلی (جزئیات)</w:t>
            </w:r>
          </w:p>
        </w:tc>
        <w:tc>
          <w:tcPr>
            <w:tcW w:type="dxa" w:w="5669"/>
          </w:tcPr>
          <w:p>
            <w:pPr>
              <w:bidi w:val="1"/>
            </w:pPr>
            <w:r/>
            <w:r>
              <w:rPr>
                <w:b w:val="0"/>
                <w:sz w:val="17"/>
              </w:rPr>
            </w:r>
          </w:p>
        </w:tc>
      </w:tr>
      <w:tr>
        <w:tc>
          <w:tcPr>
            <w:tcW w:type="dxa" w:w="3969"/>
          </w:tcPr>
          <w:p>
            <w:pPr>
              <w:bidi w:val="1"/>
            </w:pPr>
            <w:r/>
            <w:r>
              <w:rPr>
                <w:b/>
                <w:sz w:val="17"/>
              </w:rPr>
              <w:t>تخفیف‌های مدت اقامت</w:t>
            </w:r>
          </w:p>
        </w:tc>
        <w:tc>
          <w:tcPr>
            <w:tcW w:type="dxa" w:w="5669"/>
          </w:tcPr>
          <w:p>
            <w:pPr>
              <w:bidi w:val="1"/>
            </w:pPr>
            <w:r/>
            <w:r>
              <w:rPr>
                <w:b w:val="0"/>
                <w:sz w:val="17"/>
              </w:rPr>
              <w:t>{'percent': 10, 'type': 'duration', 'min_nights': 5}، {'percent': 20, 'type': 'duration', 'min_nights': 10}</w:t>
            </w:r>
          </w:p>
        </w:tc>
      </w:tr>
      <w:tr>
        <w:tc>
          <w:tcPr>
            <w:tcW w:type="dxa" w:w="3969"/>
          </w:tcPr>
          <w:p>
            <w:pPr>
              <w:bidi w:val="1"/>
            </w:pPr>
            <w:r/>
            <w:r>
              <w:rPr>
                <w:b/>
                <w:sz w:val="17"/>
              </w:rPr>
              <w:t>تعداد عکس</w:t>
            </w:r>
          </w:p>
        </w:tc>
        <w:tc>
          <w:tcPr>
            <w:tcW w:type="dxa" w:w="5669"/>
          </w:tcPr>
          <w:p>
            <w:pPr>
              <w:bidi w:val="1"/>
            </w:pPr>
            <w:r/>
            <w:r>
              <w:rPr>
                <w:b w:val="0"/>
                <w:sz w:val="17"/>
              </w:rPr>
              <w:t>30</w:t>
            </w:r>
          </w:p>
        </w:tc>
      </w:tr>
      <w:tr>
        <w:tc>
          <w:tcPr>
            <w:tcW w:type="dxa" w:w="3969"/>
          </w:tcPr>
          <w:p>
            <w:pPr>
              <w:bidi w:val="1"/>
            </w:pPr>
            <w:r/>
            <w:r>
              <w:rPr>
                <w:b/>
                <w:sz w:val="17"/>
              </w:rPr>
              <w:t>عکس ۳۶۰</w:t>
            </w:r>
          </w:p>
        </w:tc>
        <w:tc>
          <w:tcPr>
            <w:tcW w:type="dxa" w:w="5669"/>
          </w:tcPr>
          <w:p>
            <w:pPr>
              <w:bidi w:val="1"/>
            </w:pPr>
            <w:r/>
            <w:r>
              <w:rPr>
                <w:b w:val="0"/>
                <w:sz w:val="17"/>
              </w:rPr>
            </w:r>
          </w:p>
        </w:tc>
      </w:tr>
      <w:tr>
        <w:tc>
          <w:tcPr>
            <w:tcW w:type="dxa" w:w="3969"/>
          </w:tcPr>
          <w:p>
            <w:pPr>
              <w:bidi w:val="1"/>
            </w:pPr>
            <w:r/>
            <w:r>
              <w:rPr>
                <w:b/>
                <w:sz w:val="17"/>
              </w:rPr>
              <w:t>ویدیو</w:t>
            </w:r>
          </w:p>
        </w:tc>
        <w:tc>
          <w:tcPr>
            <w:tcW w:type="dxa" w:w="5669"/>
          </w:tcPr>
          <w:p>
            <w:pPr>
              <w:bidi w:val="1"/>
            </w:pPr>
            <w:r/>
            <w:r>
              <w:rPr>
                <w:b w:val="0"/>
                <w:sz w:val="17"/>
              </w:rPr>
            </w:r>
          </w:p>
        </w:tc>
      </w:tr>
      <w:tr>
        <w:tc>
          <w:tcPr>
            <w:tcW w:type="dxa" w:w="3969"/>
          </w:tcPr>
          <w:p>
            <w:pPr>
              <w:bidi w:val="1"/>
            </w:pPr>
            <w:r/>
            <w:r>
              <w:rPr>
                <w:b/>
                <w:sz w:val="17"/>
              </w:rPr>
              <w:t>عرض جغرافیایی</w:t>
            </w:r>
          </w:p>
        </w:tc>
        <w:tc>
          <w:tcPr>
            <w:tcW w:type="dxa" w:w="5669"/>
          </w:tcPr>
          <w:p>
            <w:pPr>
              <w:bidi w:val="1"/>
            </w:pPr>
            <w:r/>
            <w:r>
              <w:rPr>
                <w:b w:val="0"/>
                <w:sz w:val="17"/>
              </w:rPr>
              <w:t>36.3384</w:t>
            </w:r>
          </w:p>
        </w:tc>
      </w:tr>
      <w:tr>
        <w:tc>
          <w:tcPr>
            <w:tcW w:type="dxa" w:w="3969"/>
          </w:tcPr>
          <w:p>
            <w:pPr>
              <w:bidi w:val="1"/>
            </w:pPr>
            <w:r/>
            <w:r>
              <w:rPr>
                <w:b/>
                <w:sz w:val="17"/>
              </w:rPr>
              <w:t>طول جغرافیایی</w:t>
            </w:r>
          </w:p>
        </w:tc>
        <w:tc>
          <w:tcPr>
            <w:tcW w:type="dxa" w:w="5669"/>
          </w:tcPr>
          <w:p>
            <w:pPr>
              <w:bidi w:val="1"/>
            </w:pPr>
            <w:r/>
            <w:r>
              <w:rPr>
                <w:b w:val="0"/>
                <w:sz w:val="17"/>
              </w:rPr>
              <w:t>52.7899</w:t>
            </w:r>
          </w:p>
        </w:tc>
      </w:tr>
      <w:tr>
        <w:tc>
          <w:tcPr>
            <w:tcW w:type="dxa" w:w="3969"/>
          </w:tcPr>
          <w:p>
            <w:pPr>
              <w:bidi w:val="1"/>
            </w:pPr>
            <w:r/>
            <w:r>
              <w:rPr>
                <w:b/>
                <w:sz w:val="17"/>
              </w:rPr>
              <w:t>شناسه میزبان</w:t>
            </w:r>
          </w:p>
        </w:tc>
        <w:tc>
          <w:tcPr>
            <w:tcW w:type="dxa" w:w="5669"/>
          </w:tcPr>
          <w:p>
            <w:pPr>
              <w:bidi w:val="1"/>
            </w:pPr>
            <w:r/>
            <w:r>
              <w:rPr>
                <w:b w:val="0"/>
                <w:sz w:val="17"/>
              </w:rPr>
              <w:t>2,984,721</w:t>
            </w:r>
          </w:p>
        </w:tc>
      </w:tr>
      <w:tr>
        <w:tc>
          <w:tcPr>
            <w:tcW w:type="dxa" w:w="3969"/>
          </w:tcPr>
          <w:p>
            <w:pPr>
              <w:bidi w:val="1"/>
            </w:pPr>
            <w:r/>
            <w:r>
              <w:rPr>
                <w:b/>
                <w:sz w:val="17"/>
              </w:rPr>
              <w:t>نام میزبان</w:t>
            </w:r>
          </w:p>
        </w:tc>
        <w:tc>
          <w:tcPr>
            <w:tcW w:type="dxa" w:w="5669"/>
          </w:tcPr>
          <w:p>
            <w:pPr>
              <w:bidi w:val="1"/>
            </w:pPr>
            <w:r/>
            <w:r>
              <w:rPr>
                <w:b w:val="0"/>
                <w:sz w:val="17"/>
              </w:rPr>
              <w:t>احمدرضا</w:t>
            </w:r>
          </w:p>
        </w:tc>
      </w:tr>
      <w:tr>
        <w:tc>
          <w:tcPr>
            <w:tcW w:type="dxa" w:w="3969"/>
          </w:tcPr>
          <w:p>
            <w:pPr>
              <w:bidi w:val="1"/>
            </w:pPr>
            <w:r/>
            <w:r>
              <w:rPr>
                <w:b/>
                <w:sz w:val="17"/>
              </w:rPr>
              <w:t>جنسیت میزبان</w:t>
            </w:r>
          </w:p>
        </w:tc>
        <w:tc>
          <w:tcPr>
            <w:tcW w:type="dxa" w:w="5669"/>
          </w:tcPr>
          <w:p>
            <w:pPr>
              <w:bidi w:val="1"/>
            </w:pPr>
            <w:r/>
            <w:r>
              <w:rPr>
                <w:b w:val="0"/>
                <w:sz w:val="17"/>
              </w:rPr>
              <w:t>مرد</w:t>
            </w:r>
          </w:p>
        </w:tc>
      </w:tr>
      <w:tr>
        <w:tc>
          <w:tcPr>
            <w:tcW w:type="dxa" w:w="3969"/>
          </w:tcPr>
          <w:p>
            <w:pPr>
              <w:bidi w:val="1"/>
            </w:pPr>
            <w:r/>
            <w:r>
              <w:rPr>
                <w:b/>
                <w:sz w:val="17"/>
              </w:rPr>
              <w:t>تاریخ عضویت میزبان</w:t>
            </w:r>
          </w:p>
        </w:tc>
        <w:tc>
          <w:tcPr>
            <w:tcW w:type="dxa" w:w="5669"/>
          </w:tcPr>
          <w:p>
            <w:pPr>
              <w:bidi w:val="1"/>
            </w:pPr>
            <w:r/>
            <w:r>
              <w:rPr>
                <w:b w:val="0"/>
                <w:sz w:val="17"/>
              </w:rPr>
              <w:t>2026-03-14</w:t>
            </w:r>
          </w:p>
        </w:tc>
      </w:tr>
      <w:tr>
        <w:tc>
          <w:tcPr>
            <w:tcW w:type="dxa" w:w="3969"/>
          </w:tcPr>
          <w:p>
            <w:pPr>
              <w:bidi w:val="1"/>
            </w:pPr>
            <w:r/>
            <w:r>
              <w:rPr>
                <w:b/>
                <w:sz w:val="17"/>
              </w:rPr>
              <w:t>نرخ پذیرش میزبان</w:t>
            </w:r>
          </w:p>
        </w:tc>
        <w:tc>
          <w:tcPr>
            <w:tcW w:type="dxa" w:w="5669"/>
          </w:tcPr>
          <w:p>
            <w:pPr>
              <w:bidi w:val="1"/>
            </w:pPr>
            <w:r/>
            <w:r>
              <w:rPr>
                <w:b w:val="0"/>
                <w:sz w:val="17"/>
              </w:rPr>
              <w:t>100</w:t>
            </w:r>
          </w:p>
        </w:tc>
      </w:tr>
      <w:tr>
        <w:tc>
          <w:tcPr>
            <w:tcW w:type="dxa" w:w="3969"/>
          </w:tcPr>
          <w:p>
            <w:pPr>
              <w:bidi w:val="1"/>
            </w:pPr>
            <w:r/>
            <w:r>
              <w:rPr>
                <w:b/>
                <w:sz w:val="17"/>
              </w:rPr>
              <w:t>زمان پاسخ میزبان (دقیقه)</w:t>
            </w:r>
          </w:p>
        </w:tc>
        <w:tc>
          <w:tcPr>
            <w:tcW w:type="dxa" w:w="5669"/>
          </w:tcPr>
          <w:p>
            <w:pPr>
              <w:bidi w:val="1"/>
            </w:pPr>
            <w:r/>
            <w:r>
              <w:rPr>
                <w:b w:val="0"/>
                <w:sz w:val="17"/>
              </w:rPr>
              <w:t>118</w:t>
            </w:r>
          </w:p>
        </w:tc>
      </w:tr>
      <w:tr>
        <w:tc>
          <w:tcPr>
            <w:tcW w:type="dxa" w:w="3969"/>
          </w:tcPr>
          <w:p>
            <w:pPr>
              <w:bidi w:val="1"/>
            </w:pPr>
            <w:r/>
            <w:r>
              <w:rPr>
                <w:b/>
                <w:sz w:val="17"/>
              </w:rPr>
              <w:t>امتیاز ارتباط میزبان</w:t>
            </w:r>
          </w:p>
        </w:tc>
        <w:tc>
          <w:tcPr>
            <w:tcW w:type="dxa" w:w="5669"/>
          </w:tcPr>
          <w:p>
            <w:pPr>
              <w:bidi w:val="1"/>
            </w:pPr>
            <w:r/>
            <w:r>
              <w:rPr>
                <w:b w:val="0"/>
                <w:sz w:val="17"/>
              </w:rPr>
              <w:t>5</w:t>
            </w:r>
          </w:p>
        </w:tc>
      </w:tr>
      <w:tr>
        <w:tc>
          <w:tcPr>
            <w:tcW w:type="dxa" w:w="3969"/>
          </w:tcPr>
          <w:p>
            <w:pPr>
              <w:bidi w:val="1"/>
            </w:pPr>
            <w:r/>
            <w:r>
              <w:rPr>
                <w:b/>
                <w:sz w:val="17"/>
              </w:rPr>
              <w:t>اشغال ۳۰ روز</w:t>
            </w:r>
          </w:p>
        </w:tc>
        <w:tc>
          <w:tcPr>
            <w:tcW w:type="dxa" w:w="5669"/>
          </w:tcPr>
          <w:p>
            <w:pPr>
              <w:bidi w:val="1"/>
            </w:pPr>
            <w:r/>
            <w:r>
              <w:rPr>
                <w:b w:val="0"/>
                <w:sz w:val="17"/>
              </w:rPr>
              <w:t>47</w:t>
            </w:r>
          </w:p>
        </w:tc>
      </w:tr>
      <w:tr>
        <w:tc>
          <w:tcPr>
            <w:tcW w:type="dxa" w:w="3969"/>
          </w:tcPr>
          <w:p>
            <w:pPr>
              <w:bidi w:val="1"/>
            </w:pPr>
            <w:r/>
            <w:r>
              <w:rPr>
                <w:b/>
                <w:sz w:val="17"/>
              </w:rPr>
              <w:t>ناموجود ۳۰ روز</w:t>
            </w:r>
          </w:p>
        </w:tc>
        <w:tc>
          <w:tcPr>
            <w:tcW w:type="dxa" w:w="5669"/>
          </w:tcPr>
          <w:p>
            <w:pPr>
              <w:bidi w:val="1"/>
            </w:pPr>
            <w:r/>
            <w:r>
              <w:rPr>
                <w:b w:val="0"/>
                <w:sz w:val="17"/>
              </w:rPr>
              <w:t>14</w:t>
            </w:r>
          </w:p>
        </w:tc>
      </w:tr>
      <w:tr>
        <w:tc>
          <w:tcPr>
            <w:tcW w:type="dxa" w:w="3969"/>
          </w:tcPr>
          <w:p>
            <w:pPr>
              <w:bidi w:val="1"/>
            </w:pPr>
            <w:r/>
            <w:r>
              <w:rPr>
                <w:b/>
                <w:sz w:val="17"/>
              </w:rPr>
              <w:t>مجموع ۳۰ روز</w:t>
            </w:r>
          </w:p>
        </w:tc>
        <w:tc>
          <w:tcPr>
            <w:tcW w:type="dxa" w:w="5669"/>
          </w:tcPr>
          <w:p>
            <w:pPr>
              <w:bidi w:val="1"/>
            </w:pPr>
            <w:r/>
            <w:r>
              <w:rPr>
                <w:b w:val="0"/>
                <w:sz w:val="17"/>
              </w:rPr>
              <w:t>30</w:t>
            </w:r>
          </w:p>
        </w:tc>
      </w:tr>
      <w:tr>
        <w:tc>
          <w:tcPr>
            <w:tcW w:type="dxa" w:w="3969"/>
          </w:tcPr>
          <w:p>
            <w:pPr>
              <w:bidi w:val="1"/>
            </w:pPr>
            <w:r/>
            <w:r>
              <w:rPr>
                <w:b/>
                <w:sz w:val="17"/>
              </w:rPr>
              <w:t>استخر</w:t>
            </w:r>
          </w:p>
        </w:tc>
        <w:tc>
          <w:tcPr>
            <w:tcW w:type="dxa" w:w="5669"/>
          </w:tcPr>
          <w:p>
            <w:pPr>
              <w:bidi w:val="1"/>
            </w:pPr>
            <w:r/>
            <w:r>
              <w:rPr>
                <w:b w:val="0"/>
                <w:sz w:val="17"/>
              </w:rPr>
              <w:t>دارد</w:t>
            </w:r>
          </w:p>
        </w:tc>
      </w:tr>
      <w:tr>
        <w:tc>
          <w:tcPr>
            <w:tcW w:type="dxa" w:w="3969"/>
          </w:tcPr>
          <w:p>
            <w:pPr>
              <w:bidi w:val="1"/>
            </w:pPr>
            <w:r/>
            <w:r>
              <w:rPr>
                <w:b/>
                <w:sz w:val="17"/>
              </w:rPr>
              <w:t>جکوزی</w:t>
            </w:r>
          </w:p>
        </w:tc>
        <w:tc>
          <w:tcPr>
            <w:tcW w:type="dxa" w:w="5669"/>
          </w:tcPr>
          <w:p>
            <w:pPr>
              <w:bidi w:val="1"/>
            </w:pPr>
            <w:r/>
            <w:r>
              <w:rPr>
                <w:b w:val="0"/>
                <w:sz w:val="17"/>
              </w:rPr>
              <w:t>ندارد</w:t>
            </w:r>
          </w:p>
        </w:tc>
      </w:tr>
      <w:tr>
        <w:tc>
          <w:tcPr>
            <w:tcW w:type="dxa" w:w="3969"/>
          </w:tcPr>
          <w:p>
            <w:pPr>
              <w:bidi w:val="1"/>
            </w:pPr>
            <w:r/>
            <w:r>
              <w:rPr>
                <w:b/>
                <w:sz w:val="17"/>
              </w:rPr>
              <w:t>کلبه خود کاربر</w:t>
            </w:r>
          </w:p>
        </w:tc>
        <w:tc>
          <w:tcPr>
            <w:tcW w:type="dxa" w:w="5669"/>
          </w:tcPr>
          <w:p>
            <w:pPr>
              <w:bidi w:val="1"/>
            </w:pPr>
            <w:r/>
            <w:r>
              <w:rPr>
                <w:b w:val="0"/>
                <w:sz w:val="17"/>
              </w:rPr>
              <w:t>خیر</w:t>
            </w:r>
          </w:p>
        </w:tc>
      </w:tr>
    </w:tbl>
    <w:p>
      <w:pPr>
        <w:spacing w:before="0" w:after="40"/>
        <w:bidi w:val="1"/>
      </w:pPr>
      <w:r>
        <w:rPr>
          <w:b w:val="0"/>
          <w:sz w:val="21"/>
        </w:rPr>
      </w:r>
    </w:p>
    <w:p>
      <w:r>
        <w:br w:type="page"/>
      </w:r>
    </w:p>
    <w:p>
      <w:pPr>
        <w:keepNext/>
        <w:spacing w:before="320" w:after="120"/>
        <w:bidi w:val="1"/>
      </w:pPr>
      <w:r>
        <w:rPr>
          <w:b/>
          <w:color w:val="1F3B66"/>
          <w:sz w:val="30"/>
        </w:rPr>
        <w:t>۸. تاریخ‌های تخمینی اقامتگاه‌ها — ۴۶۷ رکورد</w:t>
      </w:r>
    </w:p>
    <w:p>
      <w:pPr>
        <w:spacing w:before="0" w:after="80"/>
        <w:bidi w:val="1"/>
      </w:pPr>
      <w:r>
        <w:rPr>
          <w:b w:val="0"/>
          <w:sz w:val="21"/>
        </w:rPr>
        <w:t>منبع: data/supply/room-dates.json — تاریخ تخمینی اقامتگاه از اولین عکس و اولین نظر محاسبه شده (بازه: تاریخ عضویت میزبان تا اولین عکس/نظر، هرکدام زودتر).</w:t>
      </w:r>
    </w:p>
    <w:tbl>
      <w:tblPr>
        <w:tblStyle w:val="TableGrid"/>
        <w:tblW w:type="auto" w:w="0"/>
        <w:jc w:val="center"/>
        <w:tblLayout w:type="fixed"/>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737"/>
            <w:shd w:val="clear" w:color="auto" w:fill="D9E2F3"/>
          </w:tcPr>
          <w:p>
            <w:pPr>
              <w:bidi w:val="1"/>
            </w:pPr>
            <w:r/>
            <w:r>
              <w:rPr>
                <w:b/>
                <w:sz w:val="16"/>
              </w:rPr>
              <w:t>شناسه</w:t>
            </w:r>
          </w:p>
        </w:tc>
        <w:tc>
          <w:tcPr>
            <w:tcW w:type="dxa" w:w="1928"/>
            <w:shd w:val="clear" w:color="auto" w:fill="D9E2F3"/>
          </w:tcPr>
          <w:p>
            <w:pPr>
              <w:bidi w:val="1"/>
            </w:pPr>
            <w:r/>
            <w:r>
              <w:rPr>
                <w:b/>
                <w:sz w:val="16"/>
              </w:rPr>
              <w:t>عنوان</w:t>
            </w:r>
          </w:p>
        </w:tc>
        <w:tc>
          <w:tcPr>
            <w:tcW w:type="dxa" w:w="1134"/>
            <w:shd w:val="clear" w:color="auto" w:fill="D9E2F3"/>
          </w:tcPr>
          <w:p>
            <w:pPr>
              <w:bidi w:val="1"/>
            </w:pPr>
            <w:r/>
            <w:r>
              <w:rPr>
                <w:b/>
                <w:sz w:val="16"/>
              </w:rPr>
              <w:t>میزبان</w:t>
            </w:r>
          </w:p>
        </w:tc>
        <w:tc>
          <w:tcPr>
            <w:tcW w:type="dxa" w:w="1134"/>
            <w:shd w:val="clear" w:color="auto" w:fill="D9E2F3"/>
          </w:tcPr>
          <w:p>
            <w:pPr>
              <w:bidi w:val="1"/>
            </w:pPr>
            <w:r/>
            <w:r>
              <w:rPr>
                <w:b/>
                <w:sz w:val="16"/>
              </w:rPr>
              <w:t>عضویت میزبان</w:t>
            </w:r>
          </w:p>
        </w:tc>
        <w:tc>
          <w:tcPr>
            <w:tcW w:type="dxa" w:w="1020"/>
            <w:shd w:val="clear" w:color="auto" w:fill="D9E2F3"/>
          </w:tcPr>
          <w:p>
            <w:pPr>
              <w:bidi w:val="1"/>
            </w:pPr>
            <w:r/>
            <w:r>
              <w:rPr>
                <w:b/>
                <w:sz w:val="16"/>
              </w:rPr>
              <w:t>اولین عکس</w:t>
            </w:r>
          </w:p>
        </w:tc>
        <w:tc>
          <w:tcPr>
            <w:tcW w:type="dxa" w:w="680"/>
            <w:shd w:val="clear" w:color="auto" w:fill="D9E2F3"/>
          </w:tcPr>
          <w:p>
            <w:pPr>
              <w:bidi w:val="1"/>
            </w:pPr>
            <w:r/>
            <w:r>
              <w:rPr>
                <w:b/>
                <w:sz w:val="16"/>
              </w:rPr>
              <w:t>تعداد عکس</w:t>
            </w:r>
          </w:p>
        </w:tc>
        <w:tc>
          <w:tcPr>
            <w:tcW w:type="dxa" w:w="1020"/>
            <w:shd w:val="clear" w:color="auto" w:fill="D9E2F3"/>
          </w:tcPr>
          <w:p>
            <w:pPr>
              <w:bidi w:val="1"/>
            </w:pPr>
            <w:r/>
            <w:r>
              <w:rPr>
                <w:b/>
                <w:sz w:val="16"/>
              </w:rPr>
              <w:t>اولین نظر</w:t>
            </w:r>
          </w:p>
        </w:tc>
        <w:tc>
          <w:tcPr>
            <w:tcW w:type="dxa" w:w="1020"/>
            <w:shd w:val="clear" w:color="auto" w:fill="D9E2F3"/>
          </w:tcPr>
          <w:p>
            <w:pPr>
              <w:bidi w:val="1"/>
            </w:pPr>
            <w:r/>
            <w:r>
              <w:rPr>
                <w:b/>
                <w:sz w:val="16"/>
              </w:rPr>
              <w:t>تاریخ تخمینی</w:t>
            </w:r>
          </w:p>
        </w:tc>
        <w:tc>
          <w:tcPr>
            <w:tcW w:type="dxa" w:w="680"/>
            <w:shd w:val="clear" w:color="auto" w:fill="D9E2F3"/>
          </w:tcPr>
          <w:p>
            <w:pPr>
              <w:bidi w:val="1"/>
            </w:pPr>
            <w:r/>
            <w:r>
              <w:rPr>
                <w:b/>
                <w:sz w:val="16"/>
              </w:rPr>
              <w:t>وضعیت</w:t>
            </w:r>
          </w:p>
        </w:tc>
      </w:tr>
      <w:tr>
        <w:tc>
          <w:tcPr>
            <w:tcW w:type="dxa" w:w="737"/>
          </w:tcPr>
          <w:p>
            <w:pPr>
              <w:bidi w:val="1"/>
            </w:pPr>
            <w:r/>
            <w:r>
              <w:rPr>
                <w:sz w:val="16"/>
              </w:rPr>
              <w:t>3,146,451</w:t>
            </w:r>
          </w:p>
        </w:tc>
        <w:tc>
          <w:tcPr>
            <w:tcW w:type="dxa" w:w="1928"/>
          </w:tcPr>
          <w:p>
            <w:pPr>
              <w:bidi w:val="1"/>
            </w:pPr>
            <w:r/>
            <w:r>
              <w:rPr>
                <w:sz w:val="16"/>
              </w:rPr>
              <w:t>کلبه چوبی دوبلکس در بابلکنار - نزدیک مرزیکلا</w:t>
            </w:r>
          </w:p>
        </w:tc>
        <w:tc>
          <w:tcPr>
            <w:tcW w:type="dxa" w:w="1134"/>
          </w:tcPr>
          <w:p>
            <w:pPr>
              <w:bidi w:val="1"/>
            </w:pPr>
            <w:r/>
            <w:r>
              <w:rPr>
                <w:sz w:val="16"/>
              </w:rPr>
              <w:t>فتحعلی</w:t>
            </w:r>
          </w:p>
        </w:tc>
        <w:tc>
          <w:tcPr>
            <w:tcW w:type="dxa" w:w="1134"/>
          </w:tcPr>
          <w:p>
            <w:pPr>
              <w:bidi w:val="1"/>
            </w:pPr>
            <w:r/>
            <w:r>
              <w:rPr>
                <w:sz w:val="16"/>
              </w:rPr>
              <w:t>2019-06-20</w:t>
            </w:r>
          </w:p>
        </w:tc>
        <w:tc>
          <w:tcPr>
            <w:tcW w:type="dxa" w:w="1020"/>
          </w:tcPr>
          <w:p>
            <w:pPr>
              <w:bidi w:val="1"/>
            </w:pPr>
            <w:r/>
            <w:r>
              <w:rPr>
                <w:sz w:val="16"/>
              </w:rPr>
              <w:t>2019-06-20</w:t>
            </w:r>
          </w:p>
        </w:tc>
        <w:tc>
          <w:tcPr>
            <w:tcW w:type="dxa" w:w="680"/>
          </w:tcPr>
          <w:p>
            <w:pPr>
              <w:bidi w:val="1"/>
            </w:pPr>
            <w:r/>
            <w:r>
              <w:rPr>
                <w:sz w:val="16"/>
              </w:rPr>
              <w:t>12</w:t>
            </w:r>
          </w:p>
        </w:tc>
        <w:tc>
          <w:tcPr>
            <w:tcW w:type="dxa" w:w="1020"/>
          </w:tcPr>
          <w:p>
            <w:pPr>
              <w:bidi w:val="1"/>
            </w:pPr>
            <w:r/>
            <w:r>
              <w:rPr>
                <w:sz w:val="16"/>
              </w:rPr>
            </w:r>
          </w:p>
        </w:tc>
        <w:tc>
          <w:tcPr>
            <w:tcW w:type="dxa" w:w="1020"/>
          </w:tcPr>
          <w:p>
            <w:pPr>
              <w:bidi w:val="1"/>
            </w:pPr>
            <w:r/>
            <w:r>
              <w:rPr>
                <w:sz w:val="16"/>
              </w:rPr>
              <w:t>2019-06-20</w:t>
            </w:r>
          </w:p>
        </w:tc>
        <w:tc>
          <w:tcPr>
            <w:tcW w:type="dxa" w:w="680"/>
          </w:tcPr>
          <w:p>
            <w:pPr>
              <w:bidi w:val="1"/>
            </w:pPr>
            <w:r/>
            <w:r>
              <w:rPr>
                <w:sz w:val="16"/>
              </w:rPr>
              <w:t>active</w:t>
            </w:r>
          </w:p>
        </w:tc>
      </w:tr>
      <w:tr>
        <w:tc>
          <w:tcPr>
            <w:tcW w:type="dxa" w:w="737"/>
            <w:shd w:val="clear" w:color="auto" w:fill="F2F2F2"/>
          </w:tcPr>
          <w:p>
            <w:pPr>
              <w:bidi w:val="1"/>
            </w:pPr>
            <w:r/>
            <w:r>
              <w:rPr>
                <w:sz w:val="16"/>
              </w:rPr>
              <w:t>3,148,363</w:t>
            </w:r>
          </w:p>
        </w:tc>
        <w:tc>
          <w:tcPr>
            <w:tcW w:type="dxa" w:w="1928"/>
            <w:shd w:val="clear" w:color="auto" w:fill="F2F2F2"/>
          </w:tcPr>
          <w:p>
            <w:pPr>
              <w:bidi w:val="1"/>
            </w:pPr>
            <w:r/>
            <w:r>
              <w:rPr>
                <w:sz w:val="16"/>
              </w:rPr>
              <w:t>کلبه جنگلی بالکن دار در بابلکنار - نزدیک مرزیکلا</w:t>
            </w:r>
          </w:p>
        </w:tc>
        <w:tc>
          <w:tcPr>
            <w:tcW w:type="dxa" w:w="1134"/>
            <w:shd w:val="clear" w:color="auto" w:fill="F2F2F2"/>
          </w:tcPr>
          <w:p>
            <w:pPr>
              <w:bidi w:val="1"/>
            </w:pPr>
            <w:r/>
            <w:r>
              <w:rPr>
                <w:sz w:val="16"/>
              </w:rPr>
              <w:t>فتحعلی</w:t>
            </w:r>
          </w:p>
        </w:tc>
        <w:tc>
          <w:tcPr>
            <w:tcW w:type="dxa" w:w="1134"/>
            <w:shd w:val="clear" w:color="auto" w:fill="F2F2F2"/>
          </w:tcPr>
          <w:p>
            <w:pPr>
              <w:bidi w:val="1"/>
            </w:pPr>
            <w:r/>
            <w:r>
              <w:rPr>
                <w:sz w:val="16"/>
              </w:rPr>
              <w:t>2019-06-20</w:t>
            </w:r>
          </w:p>
        </w:tc>
        <w:tc>
          <w:tcPr>
            <w:tcW w:type="dxa" w:w="1020"/>
            <w:shd w:val="clear" w:color="auto" w:fill="F2F2F2"/>
          </w:tcPr>
          <w:p>
            <w:pPr>
              <w:bidi w:val="1"/>
            </w:pPr>
            <w:r/>
            <w:r>
              <w:rPr>
                <w:sz w:val="16"/>
              </w:rPr>
              <w:t>2019-09-18</w:t>
            </w:r>
          </w:p>
        </w:tc>
        <w:tc>
          <w:tcPr>
            <w:tcW w:type="dxa" w:w="680"/>
            <w:shd w:val="clear" w:color="auto" w:fill="F2F2F2"/>
          </w:tcPr>
          <w:p>
            <w:pPr>
              <w:bidi w:val="1"/>
            </w:pPr>
            <w:r/>
            <w:r>
              <w:rPr>
                <w:sz w:val="16"/>
              </w:rPr>
              <w:t>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2019-09-18</w:t>
            </w:r>
          </w:p>
        </w:tc>
        <w:tc>
          <w:tcPr>
            <w:tcW w:type="dxa" w:w="680"/>
            <w:shd w:val="clear" w:color="auto" w:fill="F2F2F2"/>
          </w:tcPr>
          <w:p>
            <w:pPr>
              <w:bidi w:val="1"/>
            </w:pPr>
            <w:r/>
            <w:r>
              <w:rPr>
                <w:sz w:val="16"/>
              </w:rPr>
              <w:t>active</w:t>
            </w:r>
          </w:p>
        </w:tc>
      </w:tr>
      <w:tr>
        <w:tc>
          <w:tcPr>
            <w:tcW w:type="dxa" w:w="737"/>
          </w:tcPr>
          <w:p>
            <w:pPr>
              <w:bidi w:val="1"/>
            </w:pPr>
            <w:r/>
            <w:r>
              <w:rPr>
                <w:sz w:val="16"/>
              </w:rPr>
              <w:t>3,152,855</w:t>
            </w:r>
          </w:p>
        </w:tc>
        <w:tc>
          <w:tcPr>
            <w:tcW w:type="dxa" w:w="1928"/>
          </w:tcPr>
          <w:p>
            <w:pPr>
              <w:bidi w:val="1"/>
            </w:pPr>
            <w:r/>
            <w:r>
              <w:rPr>
                <w:sz w:val="16"/>
              </w:rPr>
              <w:t>کلبه چوبی با جکوزی در بابلکنار - نزدیک مرزیکلا</w:t>
            </w:r>
          </w:p>
        </w:tc>
        <w:tc>
          <w:tcPr>
            <w:tcW w:type="dxa" w:w="1134"/>
          </w:tcPr>
          <w:p>
            <w:pPr>
              <w:bidi w:val="1"/>
            </w:pPr>
            <w:r/>
            <w:r>
              <w:rPr>
                <w:sz w:val="16"/>
              </w:rPr>
              <w:t>فتحعلی</w:t>
            </w:r>
          </w:p>
        </w:tc>
        <w:tc>
          <w:tcPr>
            <w:tcW w:type="dxa" w:w="1134"/>
          </w:tcPr>
          <w:p>
            <w:pPr>
              <w:bidi w:val="1"/>
            </w:pPr>
            <w:r/>
            <w:r>
              <w:rPr>
                <w:sz w:val="16"/>
              </w:rPr>
              <w:t>2019-06-20</w:t>
            </w:r>
          </w:p>
        </w:tc>
        <w:tc>
          <w:tcPr>
            <w:tcW w:type="dxa" w:w="1020"/>
          </w:tcPr>
          <w:p>
            <w:pPr>
              <w:bidi w:val="1"/>
            </w:pPr>
            <w:r/>
            <w:r>
              <w:rPr>
                <w:sz w:val="16"/>
              </w:rPr>
              <w:t>2020-07-16</w:t>
            </w:r>
          </w:p>
        </w:tc>
        <w:tc>
          <w:tcPr>
            <w:tcW w:type="dxa" w:w="680"/>
          </w:tcPr>
          <w:p>
            <w:pPr>
              <w:bidi w:val="1"/>
            </w:pPr>
            <w:r/>
            <w:r>
              <w:rPr>
                <w:sz w:val="16"/>
              </w:rPr>
              <w:t>8</w:t>
            </w:r>
          </w:p>
        </w:tc>
        <w:tc>
          <w:tcPr>
            <w:tcW w:type="dxa" w:w="1020"/>
          </w:tcPr>
          <w:p>
            <w:pPr>
              <w:bidi w:val="1"/>
            </w:pPr>
            <w:r/>
            <w:r>
              <w:rPr>
                <w:sz w:val="16"/>
              </w:rPr>
            </w:r>
          </w:p>
        </w:tc>
        <w:tc>
          <w:tcPr>
            <w:tcW w:type="dxa" w:w="1020"/>
          </w:tcPr>
          <w:p>
            <w:pPr>
              <w:bidi w:val="1"/>
            </w:pPr>
            <w:r/>
            <w:r>
              <w:rPr>
                <w:sz w:val="16"/>
              </w:rPr>
              <w:t>2020-07-16</w:t>
            </w:r>
          </w:p>
        </w:tc>
        <w:tc>
          <w:tcPr>
            <w:tcW w:type="dxa" w:w="680"/>
          </w:tcPr>
          <w:p>
            <w:pPr>
              <w:bidi w:val="1"/>
            </w:pPr>
            <w:r/>
            <w:r>
              <w:rPr>
                <w:sz w:val="16"/>
              </w:rPr>
              <w:t>active</w:t>
            </w:r>
          </w:p>
        </w:tc>
      </w:tr>
      <w:tr>
        <w:tc>
          <w:tcPr>
            <w:tcW w:type="dxa" w:w="737"/>
            <w:shd w:val="clear" w:color="auto" w:fill="F2F2F2"/>
          </w:tcPr>
          <w:p>
            <w:pPr>
              <w:bidi w:val="1"/>
            </w:pPr>
            <w:r/>
            <w:r>
              <w:rPr>
                <w:sz w:val="16"/>
              </w:rPr>
              <w:t>3,157,431</w:t>
            </w:r>
          </w:p>
        </w:tc>
        <w:tc>
          <w:tcPr>
            <w:tcW w:type="dxa" w:w="1928"/>
            <w:shd w:val="clear" w:color="auto" w:fill="F2F2F2"/>
          </w:tcPr>
          <w:p>
            <w:pPr>
              <w:bidi w:val="1"/>
            </w:pPr>
            <w:r/>
            <w:r>
              <w:rPr>
                <w:sz w:val="16"/>
              </w:rPr>
              <w:t>کلبه چوبی جنگلی در بابلکنار - نزدیک مرزیکلا</w:t>
            </w:r>
          </w:p>
        </w:tc>
        <w:tc>
          <w:tcPr>
            <w:tcW w:type="dxa" w:w="1134"/>
            <w:shd w:val="clear" w:color="auto" w:fill="F2F2F2"/>
          </w:tcPr>
          <w:p>
            <w:pPr>
              <w:bidi w:val="1"/>
            </w:pPr>
            <w:r/>
            <w:r>
              <w:rPr>
                <w:sz w:val="16"/>
              </w:rPr>
              <w:t>فتحعلی</w:t>
            </w:r>
          </w:p>
        </w:tc>
        <w:tc>
          <w:tcPr>
            <w:tcW w:type="dxa" w:w="1134"/>
            <w:shd w:val="clear" w:color="auto" w:fill="F2F2F2"/>
          </w:tcPr>
          <w:p>
            <w:pPr>
              <w:bidi w:val="1"/>
            </w:pPr>
            <w:r/>
            <w:r>
              <w:rPr>
                <w:sz w:val="16"/>
              </w:rPr>
              <w:t>2019-06-20</w:t>
            </w:r>
          </w:p>
        </w:tc>
        <w:tc>
          <w:tcPr>
            <w:tcW w:type="dxa" w:w="1020"/>
            <w:shd w:val="clear" w:color="auto" w:fill="F2F2F2"/>
          </w:tcPr>
          <w:p>
            <w:pPr>
              <w:bidi w:val="1"/>
            </w:pPr>
            <w:r/>
            <w:r>
              <w:rPr>
                <w:sz w:val="16"/>
              </w:rPr>
              <w:t>2021-06-08</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2021-06-08</w:t>
            </w:r>
          </w:p>
        </w:tc>
        <w:tc>
          <w:tcPr>
            <w:tcW w:type="dxa" w:w="680"/>
            <w:shd w:val="clear" w:color="auto" w:fill="F2F2F2"/>
          </w:tcPr>
          <w:p>
            <w:pPr>
              <w:bidi w:val="1"/>
            </w:pPr>
            <w:r/>
            <w:r>
              <w:rPr>
                <w:sz w:val="16"/>
              </w:rPr>
              <w:t>active</w:t>
            </w:r>
          </w:p>
        </w:tc>
      </w:tr>
      <w:tr>
        <w:tc>
          <w:tcPr>
            <w:tcW w:type="dxa" w:w="737"/>
          </w:tcPr>
          <w:p>
            <w:pPr>
              <w:bidi w:val="1"/>
            </w:pPr>
            <w:r/>
            <w:r>
              <w:rPr>
                <w:sz w:val="16"/>
              </w:rPr>
              <w:t>3,193,739</w:t>
            </w:r>
          </w:p>
        </w:tc>
        <w:tc>
          <w:tcPr>
            <w:tcW w:type="dxa" w:w="1928"/>
          </w:tcPr>
          <w:p>
            <w:pPr>
              <w:bidi w:val="1"/>
            </w:pPr>
            <w:r/>
            <w:r>
              <w:rPr>
                <w:sz w:val="16"/>
              </w:rPr>
              <w:t>سوئیت دو خوابه در بابلکنار - نزدیک مرزیکلا</w:t>
            </w:r>
          </w:p>
        </w:tc>
        <w:tc>
          <w:tcPr>
            <w:tcW w:type="dxa" w:w="1134"/>
          </w:tcPr>
          <w:p>
            <w:pPr>
              <w:bidi w:val="1"/>
            </w:pPr>
            <w:r/>
            <w:r>
              <w:rPr>
                <w:sz w:val="16"/>
              </w:rPr>
              <w:t>فتحعلی</w:t>
            </w:r>
          </w:p>
        </w:tc>
        <w:tc>
          <w:tcPr>
            <w:tcW w:type="dxa" w:w="1134"/>
          </w:tcPr>
          <w:p>
            <w:pPr>
              <w:bidi w:val="1"/>
            </w:pPr>
            <w:r/>
            <w:r>
              <w:rPr>
                <w:sz w:val="16"/>
              </w:rPr>
              <w:t>2019-06-20</w:t>
            </w:r>
          </w:p>
        </w:tc>
        <w:tc>
          <w:tcPr>
            <w:tcW w:type="dxa" w:w="1020"/>
          </w:tcPr>
          <w:p>
            <w:pPr>
              <w:bidi w:val="1"/>
            </w:pPr>
            <w:r/>
            <w:r>
              <w:rPr>
                <w:sz w:val="16"/>
              </w:rPr>
              <w:t>2023-04-17</w:t>
            </w:r>
          </w:p>
        </w:tc>
        <w:tc>
          <w:tcPr>
            <w:tcW w:type="dxa" w:w="680"/>
          </w:tcPr>
          <w:p>
            <w:pPr>
              <w:bidi w:val="1"/>
            </w:pPr>
            <w:r/>
            <w:r>
              <w:rPr>
                <w:sz w:val="16"/>
              </w:rPr>
              <w:t>5</w:t>
            </w:r>
          </w:p>
        </w:tc>
        <w:tc>
          <w:tcPr>
            <w:tcW w:type="dxa" w:w="1020"/>
          </w:tcPr>
          <w:p>
            <w:pPr>
              <w:bidi w:val="1"/>
            </w:pPr>
            <w:r/>
            <w:r>
              <w:rPr>
                <w:sz w:val="16"/>
              </w:rPr>
            </w:r>
          </w:p>
        </w:tc>
        <w:tc>
          <w:tcPr>
            <w:tcW w:type="dxa" w:w="1020"/>
          </w:tcPr>
          <w:p>
            <w:pPr>
              <w:bidi w:val="1"/>
            </w:pPr>
            <w:r/>
            <w:r>
              <w:rPr>
                <w:sz w:val="16"/>
              </w:rPr>
              <w:t>2023-04-17</w:t>
            </w:r>
          </w:p>
        </w:tc>
        <w:tc>
          <w:tcPr>
            <w:tcW w:type="dxa" w:w="680"/>
          </w:tcPr>
          <w:p>
            <w:pPr>
              <w:bidi w:val="1"/>
            </w:pPr>
            <w:r/>
            <w:r>
              <w:rPr>
                <w:sz w:val="16"/>
              </w:rPr>
              <w:t>active</w:t>
            </w:r>
          </w:p>
        </w:tc>
      </w:tr>
      <w:tr>
        <w:tc>
          <w:tcPr>
            <w:tcW w:type="dxa" w:w="737"/>
            <w:shd w:val="clear" w:color="auto" w:fill="F2F2F2"/>
          </w:tcPr>
          <w:p>
            <w:pPr>
              <w:bidi w:val="1"/>
            </w:pPr>
            <w:r/>
            <w:r>
              <w:rPr>
                <w:sz w:val="16"/>
              </w:rPr>
              <w:t>3,194,026</w:t>
            </w:r>
          </w:p>
        </w:tc>
        <w:tc>
          <w:tcPr>
            <w:tcW w:type="dxa" w:w="1928"/>
            <w:shd w:val="clear" w:color="auto" w:fill="F2F2F2"/>
          </w:tcPr>
          <w:p>
            <w:pPr>
              <w:bidi w:val="1"/>
            </w:pPr>
            <w:r/>
            <w:r>
              <w:rPr>
                <w:sz w:val="16"/>
              </w:rPr>
              <w:t>سوئیت حیاط دار بابلکنار - نزدیک مرزیکلا</w:t>
            </w:r>
          </w:p>
        </w:tc>
        <w:tc>
          <w:tcPr>
            <w:tcW w:type="dxa" w:w="1134"/>
            <w:shd w:val="clear" w:color="auto" w:fill="F2F2F2"/>
          </w:tcPr>
          <w:p>
            <w:pPr>
              <w:bidi w:val="1"/>
            </w:pPr>
            <w:r/>
            <w:r>
              <w:rPr>
                <w:sz w:val="16"/>
              </w:rPr>
              <w:t>فتحعلی</w:t>
            </w:r>
          </w:p>
        </w:tc>
        <w:tc>
          <w:tcPr>
            <w:tcW w:type="dxa" w:w="1134"/>
            <w:shd w:val="clear" w:color="auto" w:fill="F2F2F2"/>
          </w:tcPr>
          <w:p>
            <w:pPr>
              <w:bidi w:val="1"/>
            </w:pPr>
            <w:r/>
            <w:r>
              <w:rPr>
                <w:sz w:val="16"/>
              </w:rPr>
              <w:t>2019-06-20</w:t>
            </w:r>
          </w:p>
        </w:tc>
        <w:tc>
          <w:tcPr>
            <w:tcW w:type="dxa" w:w="1020"/>
            <w:shd w:val="clear" w:color="auto" w:fill="F2F2F2"/>
          </w:tcPr>
          <w:p>
            <w:pPr>
              <w:bidi w:val="1"/>
            </w:pPr>
            <w:r/>
            <w:r>
              <w:rPr>
                <w:sz w:val="16"/>
              </w:rPr>
              <w:t>2023-04-19</w:t>
            </w:r>
          </w:p>
        </w:tc>
        <w:tc>
          <w:tcPr>
            <w:tcW w:type="dxa" w:w="680"/>
            <w:shd w:val="clear" w:color="auto" w:fill="F2F2F2"/>
          </w:tcPr>
          <w:p>
            <w:pPr>
              <w:bidi w:val="1"/>
            </w:pPr>
            <w:r/>
            <w:r>
              <w:rPr>
                <w:sz w:val="16"/>
              </w:rPr>
              <w:t>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2023-04-19</w:t>
            </w:r>
          </w:p>
        </w:tc>
        <w:tc>
          <w:tcPr>
            <w:tcW w:type="dxa" w:w="680"/>
            <w:shd w:val="clear" w:color="auto" w:fill="F2F2F2"/>
          </w:tcPr>
          <w:p>
            <w:pPr>
              <w:bidi w:val="1"/>
            </w:pPr>
            <w:r/>
            <w:r>
              <w:rPr>
                <w:sz w:val="16"/>
              </w:rPr>
              <w:t>active</w:t>
            </w:r>
          </w:p>
        </w:tc>
      </w:tr>
      <w:tr>
        <w:tc>
          <w:tcPr>
            <w:tcW w:type="dxa" w:w="737"/>
          </w:tcPr>
          <w:p>
            <w:pPr>
              <w:bidi w:val="1"/>
            </w:pPr>
            <w:r/>
            <w:r>
              <w:rPr>
                <w:sz w:val="16"/>
              </w:rPr>
              <w:t>3,151,648</w:t>
            </w:r>
          </w:p>
        </w:tc>
        <w:tc>
          <w:tcPr>
            <w:tcW w:type="dxa" w:w="1928"/>
          </w:tcPr>
          <w:p>
            <w:pPr>
              <w:bidi w:val="1"/>
            </w:pPr>
            <w:r/>
            <w:r>
              <w:rPr>
                <w:sz w:val="16"/>
              </w:rPr>
              <w:t>کلبه جنگلی در بابلکنار با ویو زیبا - کاردرکلا</w:t>
            </w:r>
          </w:p>
        </w:tc>
        <w:tc>
          <w:tcPr>
            <w:tcW w:type="dxa" w:w="1134"/>
          </w:tcPr>
          <w:p>
            <w:pPr>
              <w:bidi w:val="1"/>
            </w:pPr>
            <w:r/>
            <w:r>
              <w:rPr>
                <w:sz w:val="16"/>
              </w:rPr>
              <w:t>شهرام</w:t>
            </w:r>
          </w:p>
        </w:tc>
        <w:tc>
          <w:tcPr>
            <w:tcW w:type="dxa" w:w="1134"/>
          </w:tcPr>
          <w:p>
            <w:pPr>
              <w:bidi w:val="1"/>
            </w:pPr>
            <w:r/>
            <w:r>
              <w:rPr>
                <w:sz w:val="16"/>
              </w:rPr>
              <w:t>2020-05-21</w:t>
            </w:r>
          </w:p>
        </w:tc>
        <w:tc>
          <w:tcPr>
            <w:tcW w:type="dxa" w:w="1020"/>
          </w:tcPr>
          <w:p>
            <w:pPr>
              <w:bidi w:val="1"/>
            </w:pPr>
            <w:r/>
            <w:r>
              <w:rPr>
                <w:sz w:val="16"/>
              </w:rPr>
              <w:t>2020-05-19</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2020-05-21</w:t>
            </w:r>
          </w:p>
        </w:tc>
        <w:tc>
          <w:tcPr>
            <w:tcW w:type="dxa" w:w="680"/>
          </w:tcPr>
          <w:p>
            <w:pPr>
              <w:bidi w:val="1"/>
            </w:pPr>
            <w:r/>
            <w:r>
              <w:rPr>
                <w:sz w:val="16"/>
              </w:rPr>
              <w:t>active</w:t>
            </w:r>
          </w:p>
        </w:tc>
      </w:tr>
      <w:tr>
        <w:tc>
          <w:tcPr>
            <w:tcW w:type="dxa" w:w="737"/>
            <w:shd w:val="clear" w:color="auto" w:fill="F2F2F2"/>
          </w:tcPr>
          <w:p>
            <w:pPr>
              <w:bidi w:val="1"/>
            </w:pPr>
            <w:r/>
            <w:r>
              <w:rPr>
                <w:sz w:val="16"/>
              </w:rPr>
              <w:t>3,165,107</w:t>
            </w:r>
          </w:p>
        </w:tc>
        <w:tc>
          <w:tcPr>
            <w:tcW w:type="dxa" w:w="1928"/>
            <w:shd w:val="clear" w:color="auto" w:fill="F2F2F2"/>
          </w:tcPr>
          <w:p>
            <w:pPr>
              <w:bidi w:val="1"/>
            </w:pPr>
            <w:r/>
            <w:r>
              <w:rPr>
                <w:sz w:val="16"/>
              </w:rPr>
              <w:t>اجاره کلبه جنگلی در بابلکنار - کادرکلا</w:t>
            </w:r>
          </w:p>
        </w:tc>
        <w:tc>
          <w:tcPr>
            <w:tcW w:type="dxa" w:w="1134"/>
            <w:shd w:val="clear" w:color="auto" w:fill="F2F2F2"/>
          </w:tcPr>
          <w:p>
            <w:pPr>
              <w:bidi w:val="1"/>
            </w:pPr>
            <w:r/>
            <w:r>
              <w:rPr>
                <w:sz w:val="16"/>
              </w:rPr>
              <w:t>شهرام</w:t>
            </w:r>
          </w:p>
        </w:tc>
        <w:tc>
          <w:tcPr>
            <w:tcW w:type="dxa" w:w="1134"/>
            <w:shd w:val="clear" w:color="auto" w:fill="F2F2F2"/>
          </w:tcPr>
          <w:p>
            <w:pPr>
              <w:bidi w:val="1"/>
            </w:pPr>
            <w:r/>
            <w:r>
              <w:rPr>
                <w:sz w:val="16"/>
              </w:rPr>
              <w:t>2020-05-21</w:t>
            </w:r>
          </w:p>
        </w:tc>
        <w:tc>
          <w:tcPr>
            <w:tcW w:type="dxa" w:w="1020"/>
            <w:shd w:val="clear" w:color="auto" w:fill="F2F2F2"/>
          </w:tcPr>
          <w:p>
            <w:pPr>
              <w:bidi w:val="1"/>
            </w:pPr>
            <w:r/>
            <w:r>
              <w:rPr>
                <w:sz w:val="16"/>
              </w:rPr>
              <w:t>2022-03-25</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2022-03-25</w:t>
            </w:r>
          </w:p>
        </w:tc>
        <w:tc>
          <w:tcPr>
            <w:tcW w:type="dxa" w:w="680"/>
            <w:shd w:val="clear" w:color="auto" w:fill="F2F2F2"/>
          </w:tcPr>
          <w:p>
            <w:pPr>
              <w:bidi w:val="1"/>
            </w:pPr>
            <w:r/>
            <w:r>
              <w:rPr>
                <w:sz w:val="16"/>
              </w:rPr>
              <w:t>active</w:t>
            </w:r>
          </w:p>
        </w:tc>
      </w:tr>
      <w:tr>
        <w:tc>
          <w:tcPr>
            <w:tcW w:type="dxa" w:w="737"/>
          </w:tcPr>
          <w:p>
            <w:pPr>
              <w:bidi w:val="1"/>
            </w:pPr>
            <w:r/>
            <w:r>
              <w:rPr>
                <w:sz w:val="16"/>
              </w:rPr>
              <w:t>3,173,539</w:t>
            </w:r>
          </w:p>
        </w:tc>
        <w:tc>
          <w:tcPr>
            <w:tcW w:type="dxa" w:w="1928"/>
          </w:tcPr>
          <w:p>
            <w:pPr>
              <w:bidi w:val="1"/>
            </w:pPr>
            <w:r/>
            <w:r>
              <w:rPr>
                <w:sz w:val="16"/>
              </w:rPr>
              <w:t>اجاره کلبه چوبی جنگلی در بابلکنار - کاردرکلا</w:t>
            </w:r>
          </w:p>
        </w:tc>
        <w:tc>
          <w:tcPr>
            <w:tcW w:type="dxa" w:w="1134"/>
          </w:tcPr>
          <w:p>
            <w:pPr>
              <w:bidi w:val="1"/>
            </w:pPr>
            <w:r/>
            <w:r>
              <w:rPr>
                <w:sz w:val="16"/>
              </w:rPr>
              <w:t>شهرام</w:t>
            </w:r>
          </w:p>
        </w:tc>
        <w:tc>
          <w:tcPr>
            <w:tcW w:type="dxa" w:w="1134"/>
          </w:tcPr>
          <w:p>
            <w:pPr>
              <w:bidi w:val="1"/>
            </w:pPr>
            <w:r/>
            <w:r>
              <w:rPr>
                <w:sz w:val="16"/>
              </w:rPr>
              <w:t>2020-05-21</w:t>
            </w:r>
          </w:p>
        </w:tc>
        <w:tc>
          <w:tcPr>
            <w:tcW w:type="dxa" w:w="1020"/>
          </w:tcPr>
          <w:p>
            <w:pPr>
              <w:bidi w:val="1"/>
            </w:pPr>
            <w:r/>
            <w:r>
              <w:rPr>
                <w:sz w:val="16"/>
              </w:rPr>
              <w:t>2023-03-15</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2023-03-15</w:t>
            </w:r>
          </w:p>
        </w:tc>
        <w:tc>
          <w:tcPr>
            <w:tcW w:type="dxa" w:w="680"/>
          </w:tcPr>
          <w:p>
            <w:pPr>
              <w:bidi w:val="1"/>
            </w:pPr>
            <w:r/>
            <w:r>
              <w:rPr>
                <w:sz w:val="16"/>
              </w:rPr>
              <w:t>active</w:t>
            </w:r>
          </w:p>
        </w:tc>
      </w:tr>
      <w:tr>
        <w:tc>
          <w:tcPr>
            <w:tcW w:type="dxa" w:w="737"/>
            <w:shd w:val="clear" w:color="auto" w:fill="F2F2F2"/>
          </w:tcPr>
          <w:p>
            <w:pPr>
              <w:bidi w:val="1"/>
            </w:pPr>
            <w:r/>
            <w:r>
              <w:rPr>
                <w:sz w:val="16"/>
              </w:rPr>
              <w:t>3,164,584</w:t>
            </w:r>
          </w:p>
        </w:tc>
        <w:tc>
          <w:tcPr>
            <w:tcW w:type="dxa" w:w="1928"/>
            <w:shd w:val="clear" w:color="auto" w:fill="F2F2F2"/>
          </w:tcPr>
          <w:p>
            <w:pPr>
              <w:bidi w:val="1"/>
            </w:pPr>
            <w:r/>
            <w:r>
              <w:rPr>
                <w:sz w:val="16"/>
              </w:rPr>
              <w:t>کلبه سوئیسی جکوزی دار در سوادکوه</w:t>
            </w:r>
          </w:p>
        </w:tc>
        <w:tc>
          <w:tcPr>
            <w:tcW w:type="dxa" w:w="1134"/>
            <w:shd w:val="clear" w:color="auto" w:fill="F2F2F2"/>
          </w:tcPr>
          <w:p>
            <w:pPr>
              <w:bidi w:val="1"/>
            </w:pPr>
            <w:r/>
            <w:r>
              <w:rPr>
                <w:sz w:val="16"/>
              </w:rPr>
              <w:t>صالح</w:t>
            </w:r>
          </w:p>
        </w:tc>
        <w:tc>
          <w:tcPr>
            <w:tcW w:type="dxa" w:w="1134"/>
            <w:shd w:val="clear" w:color="auto" w:fill="F2F2F2"/>
          </w:tcPr>
          <w:p>
            <w:pPr>
              <w:bidi w:val="1"/>
            </w:pPr>
            <w:r/>
            <w:r>
              <w:rPr>
                <w:sz w:val="16"/>
              </w:rPr>
              <w:t>2021-08-18</w:t>
            </w:r>
          </w:p>
        </w:tc>
        <w:tc>
          <w:tcPr>
            <w:tcW w:type="dxa" w:w="1020"/>
            <w:shd w:val="clear" w:color="auto" w:fill="F2F2F2"/>
          </w:tcPr>
          <w:p>
            <w:pPr>
              <w:bidi w:val="1"/>
            </w:pPr>
            <w:r/>
            <w:r>
              <w:rPr>
                <w:sz w:val="16"/>
              </w:rPr>
              <w:t>2022-11-02</w:t>
            </w:r>
          </w:p>
        </w:tc>
        <w:tc>
          <w:tcPr>
            <w:tcW w:type="dxa" w:w="680"/>
            <w:shd w:val="clear" w:color="auto" w:fill="F2F2F2"/>
          </w:tcPr>
          <w:p>
            <w:pPr>
              <w:bidi w:val="1"/>
            </w:pPr>
            <w:r/>
            <w:r>
              <w:rPr>
                <w:sz w:val="16"/>
              </w:rPr>
              <w:t>45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2022-11-02</w:t>
            </w:r>
          </w:p>
        </w:tc>
        <w:tc>
          <w:tcPr>
            <w:tcW w:type="dxa" w:w="680"/>
            <w:shd w:val="clear" w:color="auto" w:fill="F2F2F2"/>
          </w:tcPr>
          <w:p>
            <w:pPr>
              <w:bidi w:val="1"/>
            </w:pPr>
            <w:r/>
            <w:r>
              <w:rPr>
                <w:sz w:val="16"/>
              </w:rPr>
              <w:t>active</w:t>
            </w:r>
          </w:p>
        </w:tc>
      </w:tr>
      <w:tr>
        <w:tc>
          <w:tcPr>
            <w:tcW w:type="dxa" w:w="737"/>
          </w:tcPr>
          <w:p>
            <w:pPr>
              <w:bidi w:val="1"/>
            </w:pPr>
            <w:r/>
            <w:r>
              <w:rPr>
                <w:sz w:val="16"/>
              </w:rPr>
              <w:t>3,177,124</w:t>
            </w:r>
          </w:p>
        </w:tc>
        <w:tc>
          <w:tcPr>
            <w:tcW w:type="dxa" w:w="1928"/>
          </w:tcPr>
          <w:p>
            <w:pPr>
              <w:bidi w:val="1"/>
            </w:pPr>
            <w:r/>
            <w:r>
              <w:rPr>
                <w:sz w:val="16"/>
              </w:rPr>
              <w:t>کلبه چوبی جکوزی دار نزدیک لفور - آرتینا ۱</w:t>
            </w:r>
          </w:p>
        </w:tc>
        <w:tc>
          <w:tcPr>
            <w:tcW w:type="dxa" w:w="1134"/>
          </w:tcPr>
          <w:p>
            <w:pPr>
              <w:bidi w:val="1"/>
            </w:pPr>
            <w:r/>
            <w:r>
              <w:rPr>
                <w:sz w:val="16"/>
              </w:rPr>
              <w:t>حسین</w:t>
            </w:r>
          </w:p>
        </w:tc>
        <w:tc>
          <w:tcPr>
            <w:tcW w:type="dxa" w:w="1134"/>
          </w:tcPr>
          <w:p>
            <w:pPr>
              <w:bidi w:val="1"/>
            </w:pPr>
            <w:r/>
            <w:r>
              <w:rPr>
                <w:sz w:val="16"/>
              </w:rPr>
              <w:t>2022-10-02</w:t>
            </w:r>
          </w:p>
        </w:tc>
        <w:tc>
          <w:tcPr>
            <w:tcW w:type="dxa" w:w="1020"/>
          </w:tcPr>
          <w:p>
            <w:pPr>
              <w:bidi w:val="1"/>
            </w:pPr>
            <w:r/>
            <w:r>
              <w:rPr>
                <w:sz w:val="16"/>
              </w:rPr>
              <w:t>2022-10-01</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2022-10-02</w:t>
            </w:r>
          </w:p>
        </w:tc>
        <w:tc>
          <w:tcPr>
            <w:tcW w:type="dxa" w:w="680"/>
          </w:tcPr>
          <w:p>
            <w:pPr>
              <w:bidi w:val="1"/>
            </w:pPr>
            <w:r/>
            <w:r>
              <w:rPr>
                <w:sz w:val="16"/>
              </w:rPr>
              <w:t>active</w:t>
            </w:r>
          </w:p>
        </w:tc>
      </w:tr>
      <w:tr>
        <w:tc>
          <w:tcPr>
            <w:tcW w:type="dxa" w:w="737"/>
            <w:shd w:val="clear" w:color="auto" w:fill="F2F2F2"/>
          </w:tcPr>
          <w:p>
            <w:pPr>
              <w:bidi w:val="1"/>
            </w:pPr>
            <w:r/>
            <w:r>
              <w:rPr>
                <w:sz w:val="16"/>
              </w:rPr>
              <w:t>3,177,174</w:t>
            </w:r>
          </w:p>
        </w:tc>
        <w:tc>
          <w:tcPr>
            <w:tcW w:type="dxa" w:w="1928"/>
            <w:shd w:val="clear" w:color="auto" w:fill="F2F2F2"/>
          </w:tcPr>
          <w:p>
            <w:pPr>
              <w:bidi w:val="1"/>
            </w:pPr>
            <w:r/>
            <w:r>
              <w:rPr>
                <w:sz w:val="16"/>
              </w:rPr>
              <w:t>کلبه چوبی جکوزی دار نزدیک لفور- آرتینا ۳</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2022-10-02</w:t>
            </w:r>
          </w:p>
        </w:tc>
        <w:tc>
          <w:tcPr>
            <w:tcW w:type="dxa" w:w="1020"/>
            <w:shd w:val="clear" w:color="auto" w:fill="F2F2F2"/>
          </w:tcPr>
          <w:p>
            <w:pPr>
              <w:bidi w:val="1"/>
            </w:pPr>
            <w:r/>
            <w:r>
              <w:rPr>
                <w:sz w:val="16"/>
              </w:rPr>
              <w:t>2022-10-02</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2022-10-02</w:t>
            </w:r>
          </w:p>
        </w:tc>
        <w:tc>
          <w:tcPr>
            <w:tcW w:type="dxa" w:w="680"/>
            <w:shd w:val="clear" w:color="auto" w:fill="F2F2F2"/>
          </w:tcPr>
          <w:p>
            <w:pPr>
              <w:bidi w:val="1"/>
            </w:pPr>
            <w:r/>
            <w:r>
              <w:rPr>
                <w:sz w:val="16"/>
              </w:rPr>
              <w:t>active</w:t>
            </w:r>
          </w:p>
        </w:tc>
      </w:tr>
      <w:tr>
        <w:tc>
          <w:tcPr>
            <w:tcW w:type="dxa" w:w="737"/>
          </w:tcPr>
          <w:p>
            <w:pPr>
              <w:bidi w:val="1"/>
            </w:pPr>
            <w:r/>
            <w:r>
              <w:rPr>
                <w:sz w:val="16"/>
              </w:rPr>
              <w:t>3,177,175</w:t>
            </w:r>
          </w:p>
        </w:tc>
        <w:tc>
          <w:tcPr>
            <w:tcW w:type="dxa" w:w="1928"/>
          </w:tcPr>
          <w:p>
            <w:pPr>
              <w:bidi w:val="1"/>
            </w:pPr>
            <w:r/>
            <w:r>
              <w:rPr>
                <w:sz w:val="16"/>
              </w:rPr>
              <w:t>کلبه سوئیسی جکوزی دار نزدیک لفور - آرتینا ۲</w:t>
            </w:r>
          </w:p>
        </w:tc>
        <w:tc>
          <w:tcPr>
            <w:tcW w:type="dxa" w:w="1134"/>
          </w:tcPr>
          <w:p>
            <w:pPr>
              <w:bidi w:val="1"/>
            </w:pPr>
            <w:r/>
            <w:r>
              <w:rPr>
                <w:sz w:val="16"/>
              </w:rPr>
              <w:t>حسین</w:t>
            </w:r>
          </w:p>
        </w:tc>
        <w:tc>
          <w:tcPr>
            <w:tcW w:type="dxa" w:w="1134"/>
          </w:tcPr>
          <w:p>
            <w:pPr>
              <w:bidi w:val="1"/>
            </w:pPr>
            <w:r/>
            <w:r>
              <w:rPr>
                <w:sz w:val="16"/>
              </w:rPr>
              <w:t>2022-10-02</w:t>
            </w:r>
          </w:p>
        </w:tc>
        <w:tc>
          <w:tcPr>
            <w:tcW w:type="dxa" w:w="1020"/>
          </w:tcPr>
          <w:p>
            <w:pPr>
              <w:bidi w:val="1"/>
            </w:pPr>
            <w:r/>
            <w:r>
              <w:rPr>
                <w:sz w:val="16"/>
              </w:rPr>
              <w:t>2022-10-02</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2022-10-02</w:t>
            </w:r>
          </w:p>
        </w:tc>
        <w:tc>
          <w:tcPr>
            <w:tcW w:type="dxa" w:w="680"/>
          </w:tcPr>
          <w:p>
            <w:pPr>
              <w:bidi w:val="1"/>
            </w:pPr>
            <w:r/>
            <w:r>
              <w:rPr>
                <w:sz w:val="16"/>
              </w:rPr>
              <w:t>active</w:t>
            </w:r>
          </w:p>
        </w:tc>
      </w:tr>
      <w:tr>
        <w:tc>
          <w:tcPr>
            <w:tcW w:type="dxa" w:w="737"/>
            <w:shd w:val="clear" w:color="auto" w:fill="F2F2F2"/>
          </w:tcPr>
          <w:p>
            <w:pPr>
              <w:bidi w:val="1"/>
            </w:pPr>
            <w:r/>
            <w:r>
              <w:rPr>
                <w:sz w:val="16"/>
              </w:rPr>
              <w:t>3,254,052</w:t>
            </w:r>
          </w:p>
        </w:tc>
        <w:tc>
          <w:tcPr>
            <w:tcW w:type="dxa" w:w="1928"/>
            <w:shd w:val="clear" w:color="auto" w:fill="F2F2F2"/>
          </w:tcPr>
          <w:p>
            <w:pPr>
              <w:bidi w:val="1"/>
            </w:pPr>
            <w:r/>
            <w:r>
              <w:rPr>
                <w:sz w:val="16"/>
              </w:rPr>
              <w:t>کلبه چوبی شیشه ای آرتینا با جکوزی نزدیک لفور</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2022-10-02</w:t>
            </w:r>
          </w:p>
        </w:tc>
        <w:tc>
          <w:tcPr>
            <w:tcW w:type="dxa" w:w="1020"/>
            <w:shd w:val="clear" w:color="auto" w:fill="F2F2F2"/>
          </w:tcPr>
          <w:p>
            <w:pPr>
              <w:bidi w:val="1"/>
            </w:pPr>
            <w:r/>
            <w:r>
              <w:rPr>
                <w:sz w:val="16"/>
              </w:rPr>
              <w:t>2025-03-06</w:t>
            </w:r>
          </w:p>
        </w:tc>
        <w:tc>
          <w:tcPr>
            <w:tcW w:type="dxa" w:w="680"/>
            <w:shd w:val="clear" w:color="auto" w:fill="F2F2F2"/>
          </w:tcPr>
          <w:p>
            <w:pPr>
              <w:bidi w:val="1"/>
            </w:pPr>
            <w:r/>
            <w:r>
              <w:rPr>
                <w:sz w:val="16"/>
              </w:rPr>
              <w:t>44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2025-03-06</w:t>
            </w:r>
          </w:p>
        </w:tc>
        <w:tc>
          <w:tcPr>
            <w:tcW w:type="dxa" w:w="680"/>
            <w:shd w:val="clear" w:color="auto" w:fill="F2F2F2"/>
          </w:tcPr>
          <w:p>
            <w:pPr>
              <w:bidi w:val="1"/>
            </w:pPr>
            <w:r/>
            <w:r>
              <w:rPr>
                <w:sz w:val="16"/>
              </w:rPr>
              <w:t>active</w:t>
            </w:r>
          </w:p>
        </w:tc>
      </w:tr>
      <w:tr>
        <w:tc>
          <w:tcPr>
            <w:tcW w:type="dxa" w:w="737"/>
          </w:tcPr>
          <w:p>
            <w:pPr>
              <w:bidi w:val="1"/>
            </w:pPr>
            <w:r/>
            <w:r>
              <w:rPr>
                <w:sz w:val="16"/>
              </w:rPr>
              <w:t>3,174,191</w:t>
            </w:r>
          </w:p>
        </w:tc>
        <w:tc>
          <w:tcPr>
            <w:tcW w:type="dxa" w:w="1928"/>
          </w:tcPr>
          <w:p>
            <w:pPr>
              <w:bidi w:val="1"/>
            </w:pPr>
            <w:r/>
            <w:r>
              <w:rPr>
                <w:sz w:val="16"/>
              </w:rPr>
              <w:t>کلبه چوبی جکوزی دار در بابلکنار - اطلس ۱</w:t>
            </w:r>
          </w:p>
        </w:tc>
        <w:tc>
          <w:tcPr>
            <w:tcW w:type="dxa" w:w="1134"/>
          </w:tcPr>
          <w:p>
            <w:pPr>
              <w:bidi w:val="1"/>
            </w:pPr>
            <w:r/>
            <w:r>
              <w:rPr>
                <w:sz w:val="16"/>
              </w:rPr>
              <w:t>امیرضا</w:t>
            </w:r>
          </w:p>
        </w:tc>
        <w:tc>
          <w:tcPr>
            <w:tcW w:type="dxa" w:w="1134"/>
          </w:tcPr>
          <w:p>
            <w:pPr>
              <w:bidi w:val="1"/>
            </w:pPr>
            <w:r/>
            <w:r>
              <w:rPr>
                <w:sz w:val="16"/>
              </w:rPr>
              <w:t>2022-08-22</w:t>
            </w:r>
          </w:p>
        </w:tc>
        <w:tc>
          <w:tcPr>
            <w:tcW w:type="dxa" w:w="1020"/>
          </w:tcPr>
          <w:p>
            <w:pPr>
              <w:bidi w:val="1"/>
            </w:pPr>
            <w:r/>
            <w:r>
              <w:rPr>
                <w:sz w:val="16"/>
              </w:rPr>
              <w:t>2022-08-22</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2022-08-22</w:t>
            </w:r>
          </w:p>
        </w:tc>
        <w:tc>
          <w:tcPr>
            <w:tcW w:type="dxa" w:w="680"/>
          </w:tcPr>
          <w:p>
            <w:pPr>
              <w:bidi w:val="1"/>
            </w:pPr>
            <w:r/>
            <w:r>
              <w:rPr>
                <w:sz w:val="16"/>
              </w:rPr>
              <w:t>active</w:t>
            </w:r>
          </w:p>
        </w:tc>
      </w:tr>
      <w:tr>
        <w:tc>
          <w:tcPr>
            <w:tcW w:type="dxa" w:w="737"/>
            <w:shd w:val="clear" w:color="auto" w:fill="F2F2F2"/>
          </w:tcPr>
          <w:p>
            <w:pPr>
              <w:bidi w:val="1"/>
            </w:pPr>
            <w:r/>
            <w:r>
              <w:rPr>
                <w:sz w:val="16"/>
              </w:rPr>
              <w:t>3,174,226</w:t>
            </w:r>
          </w:p>
        </w:tc>
        <w:tc>
          <w:tcPr>
            <w:tcW w:type="dxa" w:w="1928"/>
            <w:shd w:val="clear" w:color="auto" w:fill="F2F2F2"/>
          </w:tcPr>
          <w:p>
            <w:pPr>
              <w:bidi w:val="1"/>
            </w:pPr>
            <w:r/>
            <w:r>
              <w:rPr>
                <w:sz w:val="16"/>
              </w:rPr>
              <w:t>کلبه چوبی در بابلکنار - مرزیکلا - اطلس ۲</w:t>
            </w:r>
          </w:p>
        </w:tc>
        <w:tc>
          <w:tcPr>
            <w:tcW w:type="dxa" w:w="1134"/>
            <w:shd w:val="clear" w:color="auto" w:fill="F2F2F2"/>
          </w:tcPr>
          <w:p>
            <w:pPr>
              <w:bidi w:val="1"/>
            </w:pPr>
            <w:r/>
            <w:r>
              <w:rPr>
                <w:sz w:val="16"/>
              </w:rPr>
              <w:t>امیرضا</w:t>
            </w:r>
          </w:p>
        </w:tc>
        <w:tc>
          <w:tcPr>
            <w:tcW w:type="dxa" w:w="1134"/>
            <w:shd w:val="clear" w:color="auto" w:fill="F2F2F2"/>
          </w:tcPr>
          <w:p>
            <w:pPr>
              <w:bidi w:val="1"/>
            </w:pPr>
            <w:r/>
            <w:r>
              <w:rPr>
                <w:sz w:val="16"/>
              </w:rPr>
              <w:t>2022-08-22</w:t>
            </w:r>
          </w:p>
        </w:tc>
        <w:tc>
          <w:tcPr>
            <w:tcW w:type="dxa" w:w="1020"/>
            <w:shd w:val="clear" w:color="auto" w:fill="F2F2F2"/>
          </w:tcPr>
          <w:p>
            <w:pPr>
              <w:bidi w:val="1"/>
            </w:pPr>
            <w:r/>
            <w:r>
              <w:rPr>
                <w:sz w:val="16"/>
              </w:rPr>
              <w:t>2022-08-29</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2022-08-29</w:t>
            </w:r>
          </w:p>
        </w:tc>
        <w:tc>
          <w:tcPr>
            <w:tcW w:type="dxa" w:w="680"/>
            <w:shd w:val="clear" w:color="auto" w:fill="F2F2F2"/>
          </w:tcPr>
          <w:p>
            <w:pPr>
              <w:bidi w:val="1"/>
            </w:pPr>
            <w:r/>
            <w:r>
              <w:rPr>
                <w:sz w:val="16"/>
              </w:rPr>
              <w:t>active</w:t>
            </w:r>
          </w:p>
        </w:tc>
      </w:tr>
      <w:tr>
        <w:tc>
          <w:tcPr>
            <w:tcW w:type="dxa" w:w="737"/>
          </w:tcPr>
          <w:p>
            <w:pPr>
              <w:bidi w:val="1"/>
            </w:pPr>
            <w:r/>
            <w:r>
              <w:rPr>
                <w:sz w:val="16"/>
              </w:rPr>
              <w:t>3,246,896</w:t>
            </w:r>
          </w:p>
        </w:tc>
        <w:tc>
          <w:tcPr>
            <w:tcW w:type="dxa" w:w="1928"/>
          </w:tcPr>
          <w:p>
            <w:pPr>
              <w:bidi w:val="1"/>
            </w:pPr>
            <w:r/>
            <w:r>
              <w:rPr>
                <w:sz w:val="16"/>
              </w:rPr>
              <w:t>کلبه با سقف شیشه ای در بابلکنار - اطلس ۳</w:t>
            </w:r>
          </w:p>
        </w:tc>
        <w:tc>
          <w:tcPr>
            <w:tcW w:type="dxa" w:w="1134"/>
          </w:tcPr>
          <w:p>
            <w:pPr>
              <w:bidi w:val="1"/>
            </w:pPr>
            <w:r/>
            <w:r>
              <w:rPr>
                <w:sz w:val="16"/>
              </w:rPr>
              <w:t>امیرضا</w:t>
            </w:r>
          </w:p>
        </w:tc>
        <w:tc>
          <w:tcPr>
            <w:tcW w:type="dxa" w:w="1134"/>
          </w:tcPr>
          <w:p>
            <w:pPr>
              <w:bidi w:val="1"/>
            </w:pPr>
            <w:r/>
            <w:r>
              <w:rPr>
                <w:sz w:val="16"/>
              </w:rPr>
              <w:t>2022-08-22</w:t>
            </w:r>
          </w:p>
        </w:tc>
        <w:tc>
          <w:tcPr>
            <w:tcW w:type="dxa" w:w="1020"/>
          </w:tcPr>
          <w:p>
            <w:pPr>
              <w:bidi w:val="1"/>
            </w:pPr>
            <w:r/>
            <w:r>
              <w:rPr>
                <w:sz w:val="16"/>
              </w:rPr>
              <w:t>2024-10-22</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2024-10-22</w:t>
            </w:r>
          </w:p>
        </w:tc>
        <w:tc>
          <w:tcPr>
            <w:tcW w:type="dxa" w:w="680"/>
          </w:tcPr>
          <w:p>
            <w:pPr>
              <w:bidi w:val="1"/>
            </w:pPr>
            <w:r/>
            <w:r>
              <w:rPr>
                <w:sz w:val="16"/>
              </w:rPr>
              <w:t>active</w:t>
            </w:r>
          </w:p>
        </w:tc>
      </w:tr>
      <w:tr>
        <w:tc>
          <w:tcPr>
            <w:tcW w:type="dxa" w:w="737"/>
            <w:shd w:val="clear" w:color="auto" w:fill="F2F2F2"/>
          </w:tcPr>
          <w:p>
            <w:pPr>
              <w:bidi w:val="1"/>
            </w:pPr>
            <w:r/>
            <w:r>
              <w:rPr>
                <w:sz w:val="16"/>
              </w:rPr>
              <w:t>3,168,158</w:t>
            </w:r>
          </w:p>
        </w:tc>
        <w:tc>
          <w:tcPr>
            <w:tcW w:type="dxa" w:w="1928"/>
            <w:shd w:val="clear" w:color="auto" w:fill="F2F2F2"/>
          </w:tcPr>
          <w:p>
            <w:pPr>
              <w:bidi w:val="1"/>
            </w:pPr>
            <w:r/>
            <w:r>
              <w:rPr>
                <w:sz w:val="16"/>
              </w:rPr>
              <w:t>کلبه چوبی دوبلکس در بابلکنار - رئیس کلا</w:t>
            </w:r>
          </w:p>
        </w:tc>
        <w:tc>
          <w:tcPr>
            <w:tcW w:type="dxa" w:w="1134"/>
            <w:shd w:val="clear" w:color="auto" w:fill="F2F2F2"/>
          </w:tcPr>
          <w:p>
            <w:pPr>
              <w:bidi w:val="1"/>
            </w:pPr>
            <w:r/>
            <w:r>
              <w:rPr>
                <w:sz w:val="16"/>
              </w:rPr>
              <w:t>رضا</w:t>
            </w:r>
          </w:p>
        </w:tc>
        <w:tc>
          <w:tcPr>
            <w:tcW w:type="dxa" w:w="1134"/>
            <w:shd w:val="clear" w:color="auto" w:fill="F2F2F2"/>
          </w:tcPr>
          <w:p>
            <w:pPr>
              <w:bidi w:val="1"/>
            </w:pPr>
            <w:r/>
            <w:r>
              <w:rPr>
                <w:sz w:val="16"/>
              </w:rPr>
              <w:t>2022-06-01</w:t>
            </w:r>
          </w:p>
        </w:tc>
        <w:tc>
          <w:tcPr>
            <w:tcW w:type="dxa" w:w="1020"/>
            <w:shd w:val="clear" w:color="auto" w:fill="F2F2F2"/>
          </w:tcPr>
          <w:p>
            <w:pPr>
              <w:bidi w:val="1"/>
            </w:pPr>
            <w:r/>
            <w:r>
              <w:rPr>
                <w:sz w:val="16"/>
              </w:rPr>
              <w:t>2022-05-18</w:t>
            </w:r>
          </w:p>
        </w:tc>
        <w:tc>
          <w:tcPr>
            <w:tcW w:type="dxa" w:w="680"/>
            <w:shd w:val="clear" w:color="auto" w:fill="F2F2F2"/>
          </w:tcPr>
          <w:p>
            <w:pPr>
              <w:bidi w:val="1"/>
            </w:pPr>
            <w:r/>
            <w:r>
              <w:rPr>
                <w:sz w:val="16"/>
              </w:rPr>
              <w:t>33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2022-06-01</w:t>
            </w:r>
          </w:p>
        </w:tc>
        <w:tc>
          <w:tcPr>
            <w:tcW w:type="dxa" w:w="680"/>
            <w:shd w:val="clear" w:color="auto" w:fill="F2F2F2"/>
          </w:tcPr>
          <w:p>
            <w:pPr>
              <w:bidi w:val="1"/>
            </w:pPr>
            <w:r/>
            <w:r>
              <w:rPr>
                <w:sz w:val="16"/>
              </w:rPr>
              <w:t>active</w:t>
            </w:r>
          </w:p>
        </w:tc>
      </w:tr>
      <w:tr>
        <w:tc>
          <w:tcPr>
            <w:tcW w:type="dxa" w:w="737"/>
          </w:tcPr>
          <w:p>
            <w:pPr>
              <w:bidi w:val="1"/>
            </w:pPr>
            <w:r/>
            <w:r>
              <w:rPr>
                <w:sz w:val="16"/>
              </w:rPr>
              <w:t>3,204,775</w:t>
            </w:r>
          </w:p>
        </w:tc>
        <w:tc>
          <w:tcPr>
            <w:tcW w:type="dxa" w:w="1928"/>
          </w:tcPr>
          <w:p>
            <w:pPr>
              <w:bidi w:val="1"/>
            </w:pPr>
            <w:r/>
            <w:r>
              <w:rPr>
                <w:sz w:val="16"/>
              </w:rPr>
              <w:t>کلبه سوئیسی جکوزی دار در بابلکنار - مرزیکلا</w:t>
            </w:r>
          </w:p>
        </w:tc>
        <w:tc>
          <w:tcPr>
            <w:tcW w:type="dxa" w:w="1134"/>
          </w:tcPr>
          <w:p>
            <w:pPr>
              <w:bidi w:val="1"/>
            </w:pPr>
            <w:r/>
            <w:r>
              <w:rPr>
                <w:sz w:val="16"/>
              </w:rPr>
              <w:t>رضا</w:t>
            </w:r>
          </w:p>
        </w:tc>
        <w:tc>
          <w:tcPr>
            <w:tcW w:type="dxa" w:w="1134"/>
          </w:tcPr>
          <w:p>
            <w:pPr>
              <w:bidi w:val="1"/>
            </w:pPr>
            <w:r/>
            <w:r>
              <w:rPr>
                <w:sz w:val="16"/>
              </w:rPr>
              <w:t>2022-06-01</w:t>
            </w:r>
          </w:p>
        </w:tc>
        <w:tc>
          <w:tcPr>
            <w:tcW w:type="dxa" w:w="1020"/>
          </w:tcPr>
          <w:p>
            <w:pPr>
              <w:bidi w:val="1"/>
            </w:pPr>
            <w:r/>
            <w:r>
              <w:rPr>
                <w:sz w:val="16"/>
              </w:rPr>
              <w:t>2023-09-16</w:t>
            </w:r>
          </w:p>
        </w:tc>
        <w:tc>
          <w:tcPr>
            <w:tcW w:type="dxa" w:w="680"/>
          </w:tcPr>
          <w:p>
            <w:pPr>
              <w:bidi w:val="1"/>
            </w:pPr>
            <w:r/>
            <w:r>
              <w:rPr>
                <w:sz w:val="16"/>
              </w:rPr>
              <w:t>39</w:t>
            </w:r>
          </w:p>
        </w:tc>
        <w:tc>
          <w:tcPr>
            <w:tcW w:type="dxa" w:w="1020"/>
          </w:tcPr>
          <w:p>
            <w:pPr>
              <w:bidi w:val="1"/>
            </w:pPr>
            <w:r/>
            <w:r>
              <w:rPr>
                <w:sz w:val="16"/>
              </w:rPr>
            </w:r>
          </w:p>
        </w:tc>
        <w:tc>
          <w:tcPr>
            <w:tcW w:type="dxa" w:w="1020"/>
          </w:tcPr>
          <w:p>
            <w:pPr>
              <w:bidi w:val="1"/>
            </w:pPr>
            <w:r/>
            <w:r>
              <w:rPr>
                <w:sz w:val="16"/>
              </w:rPr>
              <w:t>2023-09-16</w:t>
            </w:r>
          </w:p>
        </w:tc>
        <w:tc>
          <w:tcPr>
            <w:tcW w:type="dxa" w:w="680"/>
          </w:tcPr>
          <w:p>
            <w:pPr>
              <w:bidi w:val="1"/>
            </w:pPr>
            <w:r/>
            <w:r>
              <w:rPr>
                <w:sz w:val="16"/>
              </w:rPr>
              <w:t>active</w:t>
            </w:r>
          </w:p>
        </w:tc>
      </w:tr>
      <w:tr>
        <w:tc>
          <w:tcPr>
            <w:tcW w:type="dxa" w:w="737"/>
            <w:shd w:val="clear" w:color="auto" w:fill="F2F2F2"/>
          </w:tcPr>
          <w:p>
            <w:pPr>
              <w:bidi w:val="1"/>
            </w:pPr>
            <w:r/>
            <w:r>
              <w:rPr>
                <w:sz w:val="16"/>
              </w:rPr>
              <w:t>3,258,957</w:t>
            </w:r>
          </w:p>
        </w:tc>
        <w:tc>
          <w:tcPr>
            <w:tcW w:type="dxa" w:w="1928"/>
            <w:shd w:val="clear" w:color="auto" w:fill="F2F2F2"/>
          </w:tcPr>
          <w:p>
            <w:pPr>
              <w:bidi w:val="1"/>
            </w:pPr>
            <w:r/>
            <w:r>
              <w:rPr>
                <w:sz w:val="16"/>
              </w:rPr>
              <w:t>کلبه جکوزی دار در بابلکنار - مرزیکلا</w:t>
            </w:r>
          </w:p>
        </w:tc>
        <w:tc>
          <w:tcPr>
            <w:tcW w:type="dxa" w:w="1134"/>
            <w:shd w:val="clear" w:color="auto" w:fill="F2F2F2"/>
          </w:tcPr>
          <w:p>
            <w:pPr>
              <w:bidi w:val="1"/>
            </w:pPr>
            <w:r/>
            <w:r>
              <w:rPr>
                <w:sz w:val="16"/>
              </w:rPr>
              <w:t>رضا</w:t>
            </w:r>
          </w:p>
        </w:tc>
        <w:tc>
          <w:tcPr>
            <w:tcW w:type="dxa" w:w="1134"/>
            <w:shd w:val="clear" w:color="auto" w:fill="F2F2F2"/>
          </w:tcPr>
          <w:p>
            <w:pPr>
              <w:bidi w:val="1"/>
            </w:pPr>
            <w:r/>
            <w:r>
              <w:rPr>
                <w:sz w:val="16"/>
              </w:rPr>
              <w:t>2022-06-01</w:t>
            </w:r>
          </w:p>
        </w:tc>
        <w:tc>
          <w:tcPr>
            <w:tcW w:type="dxa" w:w="1020"/>
            <w:shd w:val="clear" w:color="auto" w:fill="F2F2F2"/>
          </w:tcPr>
          <w:p>
            <w:pPr>
              <w:bidi w:val="1"/>
            </w:pPr>
            <w:r/>
            <w:r>
              <w:rPr>
                <w:sz w:val="16"/>
              </w:rPr>
              <w:t>2025-03-19</w:t>
            </w:r>
          </w:p>
        </w:tc>
        <w:tc>
          <w:tcPr>
            <w:tcW w:type="dxa" w:w="680"/>
            <w:shd w:val="clear" w:color="auto" w:fill="F2F2F2"/>
          </w:tcPr>
          <w:p>
            <w:pPr>
              <w:bidi w:val="1"/>
            </w:pPr>
            <w:r/>
            <w:r>
              <w:rPr>
                <w:sz w:val="16"/>
              </w:rPr>
              <w:t>39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2025-03-19</w:t>
            </w:r>
          </w:p>
        </w:tc>
        <w:tc>
          <w:tcPr>
            <w:tcW w:type="dxa" w:w="680"/>
            <w:shd w:val="clear" w:color="auto" w:fill="F2F2F2"/>
          </w:tcPr>
          <w:p>
            <w:pPr>
              <w:bidi w:val="1"/>
            </w:pPr>
            <w:r/>
            <w:r>
              <w:rPr>
                <w:sz w:val="16"/>
              </w:rPr>
              <w:t>active</w:t>
            </w:r>
          </w:p>
        </w:tc>
      </w:tr>
      <w:tr>
        <w:tc>
          <w:tcPr>
            <w:tcW w:type="dxa" w:w="737"/>
          </w:tcPr>
          <w:p>
            <w:pPr>
              <w:bidi w:val="1"/>
            </w:pPr>
            <w:r/>
            <w:r>
              <w:rPr>
                <w:sz w:val="16"/>
              </w:rPr>
              <w:t>3,273,829</w:t>
            </w:r>
          </w:p>
        </w:tc>
        <w:tc>
          <w:tcPr>
            <w:tcW w:type="dxa" w:w="1928"/>
          </w:tcPr>
          <w:p>
            <w:pPr>
              <w:bidi w:val="1"/>
            </w:pPr>
            <w:r/>
            <w:r>
              <w:rPr>
                <w:sz w:val="16"/>
              </w:rPr>
              <w:t>کلبه استخردار در بابلکنار - مرزیکلا</w:t>
            </w:r>
          </w:p>
        </w:tc>
        <w:tc>
          <w:tcPr>
            <w:tcW w:type="dxa" w:w="1134"/>
          </w:tcPr>
          <w:p>
            <w:pPr>
              <w:bidi w:val="1"/>
            </w:pPr>
            <w:r/>
            <w:r>
              <w:rPr>
                <w:sz w:val="16"/>
              </w:rPr>
              <w:t>رضا</w:t>
            </w:r>
          </w:p>
        </w:tc>
        <w:tc>
          <w:tcPr>
            <w:tcW w:type="dxa" w:w="1134"/>
          </w:tcPr>
          <w:p>
            <w:pPr>
              <w:bidi w:val="1"/>
            </w:pPr>
            <w:r/>
            <w:r>
              <w:rPr>
                <w:sz w:val="16"/>
              </w:rPr>
              <w:t>2022-06-01</w:t>
            </w:r>
          </w:p>
        </w:tc>
        <w:tc>
          <w:tcPr>
            <w:tcW w:type="dxa" w:w="1020"/>
          </w:tcPr>
          <w:p>
            <w:pPr>
              <w:bidi w:val="1"/>
            </w:pPr>
            <w:r/>
            <w:r>
              <w:rPr>
                <w:sz w:val="16"/>
              </w:rPr>
              <w:t>2025-07-23</w:t>
            </w:r>
          </w:p>
        </w:tc>
        <w:tc>
          <w:tcPr>
            <w:tcW w:type="dxa" w:w="680"/>
          </w:tcPr>
          <w:p>
            <w:pPr>
              <w:bidi w:val="1"/>
            </w:pPr>
            <w:r/>
            <w:r>
              <w:rPr>
                <w:sz w:val="16"/>
              </w:rPr>
              <w:t>31</w:t>
            </w:r>
          </w:p>
        </w:tc>
        <w:tc>
          <w:tcPr>
            <w:tcW w:type="dxa" w:w="1020"/>
          </w:tcPr>
          <w:p>
            <w:pPr>
              <w:bidi w:val="1"/>
            </w:pPr>
            <w:r/>
            <w:r>
              <w:rPr>
                <w:sz w:val="16"/>
              </w:rPr>
            </w:r>
          </w:p>
        </w:tc>
        <w:tc>
          <w:tcPr>
            <w:tcW w:type="dxa" w:w="1020"/>
          </w:tcPr>
          <w:p>
            <w:pPr>
              <w:bidi w:val="1"/>
            </w:pPr>
            <w:r/>
            <w:r>
              <w:rPr>
                <w:sz w:val="16"/>
              </w:rPr>
              <w:t>2025-07-23</w:t>
            </w:r>
          </w:p>
        </w:tc>
        <w:tc>
          <w:tcPr>
            <w:tcW w:type="dxa" w:w="680"/>
          </w:tcPr>
          <w:p>
            <w:pPr>
              <w:bidi w:val="1"/>
            </w:pPr>
            <w:r/>
            <w:r>
              <w:rPr>
                <w:sz w:val="16"/>
              </w:rPr>
              <w:t>active</w:t>
            </w:r>
          </w:p>
        </w:tc>
      </w:tr>
      <w:tr>
        <w:tc>
          <w:tcPr>
            <w:tcW w:type="dxa" w:w="737"/>
            <w:shd w:val="clear" w:color="auto" w:fill="F2F2F2"/>
          </w:tcPr>
          <w:p>
            <w:pPr>
              <w:bidi w:val="1"/>
            </w:pPr>
            <w:r/>
            <w:r>
              <w:rPr>
                <w:sz w:val="16"/>
              </w:rPr>
              <w:t>3,181,918</w:t>
            </w:r>
          </w:p>
        </w:tc>
        <w:tc>
          <w:tcPr>
            <w:tcW w:type="dxa" w:w="1928"/>
            <w:shd w:val="clear" w:color="auto" w:fill="F2F2F2"/>
          </w:tcPr>
          <w:p>
            <w:pPr>
              <w:bidi w:val="1"/>
            </w:pPr>
            <w:r/>
            <w:r>
              <w:rPr>
                <w:sz w:val="16"/>
              </w:rPr>
              <w:t>کلبه سوئیسی جکوزی دار نزدیک لفور - سیدکلا</w:t>
            </w:r>
          </w:p>
        </w:tc>
        <w:tc>
          <w:tcPr>
            <w:tcW w:type="dxa" w:w="1134"/>
            <w:shd w:val="clear" w:color="auto" w:fill="F2F2F2"/>
          </w:tcPr>
          <w:p>
            <w:pPr>
              <w:bidi w:val="1"/>
            </w:pPr>
            <w:r/>
            <w:r>
              <w:rPr>
                <w:sz w:val="16"/>
              </w:rPr>
              <w:t>عیسی</w:t>
            </w:r>
          </w:p>
        </w:tc>
        <w:tc>
          <w:tcPr>
            <w:tcW w:type="dxa" w:w="1134"/>
            <w:shd w:val="clear" w:color="auto" w:fill="F2F2F2"/>
          </w:tcPr>
          <w:p>
            <w:pPr>
              <w:bidi w:val="1"/>
            </w:pPr>
            <w:r/>
            <w:r>
              <w:rPr>
                <w:sz w:val="16"/>
              </w:rPr>
              <w:t>2023-01-19</w:t>
            </w:r>
          </w:p>
        </w:tc>
        <w:tc>
          <w:tcPr>
            <w:tcW w:type="dxa" w:w="1020"/>
            <w:shd w:val="clear" w:color="auto" w:fill="F2F2F2"/>
          </w:tcPr>
          <w:p>
            <w:pPr>
              <w:bidi w:val="1"/>
            </w:pPr>
            <w:r/>
            <w:r>
              <w:rPr>
                <w:sz w:val="16"/>
              </w:rPr>
              <w:t>2023-01-16</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2023-01-19</w:t>
            </w:r>
          </w:p>
        </w:tc>
        <w:tc>
          <w:tcPr>
            <w:tcW w:type="dxa" w:w="680"/>
            <w:shd w:val="clear" w:color="auto" w:fill="F2F2F2"/>
          </w:tcPr>
          <w:p>
            <w:pPr>
              <w:bidi w:val="1"/>
            </w:pPr>
            <w:r/>
            <w:r>
              <w:rPr>
                <w:sz w:val="16"/>
              </w:rPr>
              <w:t>active</w:t>
            </w:r>
          </w:p>
        </w:tc>
      </w:tr>
      <w:tr>
        <w:tc>
          <w:tcPr>
            <w:tcW w:type="dxa" w:w="737"/>
          </w:tcPr>
          <w:p>
            <w:pPr>
              <w:bidi w:val="1"/>
            </w:pPr>
            <w:r/>
            <w:r>
              <w:rPr>
                <w:sz w:val="16"/>
              </w:rPr>
              <w:t>3,212,136</w:t>
            </w:r>
          </w:p>
        </w:tc>
        <w:tc>
          <w:tcPr>
            <w:tcW w:type="dxa" w:w="1928"/>
          </w:tcPr>
          <w:p>
            <w:pPr>
              <w:bidi w:val="1"/>
            </w:pPr>
            <w:r/>
            <w:r>
              <w:rPr>
                <w:sz w:val="16"/>
              </w:rPr>
              <w:t>کلبه سوئیسی جکوزی دار در بابلکنار - قرآن تالار</w:t>
            </w:r>
          </w:p>
        </w:tc>
        <w:tc>
          <w:tcPr>
            <w:tcW w:type="dxa" w:w="1134"/>
          </w:tcPr>
          <w:p>
            <w:pPr>
              <w:bidi w:val="1"/>
            </w:pPr>
            <w:r/>
            <w:r>
              <w:rPr>
                <w:sz w:val="16"/>
              </w:rPr>
              <w:t>محسن</w:t>
            </w:r>
          </w:p>
        </w:tc>
        <w:tc>
          <w:tcPr>
            <w:tcW w:type="dxa" w:w="1134"/>
          </w:tcPr>
          <w:p>
            <w:pPr>
              <w:bidi w:val="1"/>
            </w:pPr>
            <w:r/>
            <w:r>
              <w:rPr>
                <w:sz w:val="16"/>
              </w:rPr>
              <w:t>2023-11-23</w:t>
            </w:r>
          </w:p>
        </w:tc>
        <w:tc>
          <w:tcPr>
            <w:tcW w:type="dxa" w:w="1020"/>
          </w:tcPr>
          <w:p>
            <w:pPr>
              <w:bidi w:val="1"/>
            </w:pPr>
            <w:r/>
            <w:r>
              <w:rPr>
                <w:sz w:val="16"/>
              </w:rPr>
              <w:t>2023-11-22</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2023-11-23</w:t>
            </w:r>
          </w:p>
        </w:tc>
        <w:tc>
          <w:tcPr>
            <w:tcW w:type="dxa" w:w="680"/>
          </w:tcPr>
          <w:p>
            <w:pPr>
              <w:bidi w:val="1"/>
            </w:pPr>
            <w:r/>
            <w:r>
              <w:rPr>
                <w:sz w:val="16"/>
              </w:rPr>
              <w:t>active</w:t>
            </w:r>
          </w:p>
        </w:tc>
      </w:tr>
      <w:tr>
        <w:tc>
          <w:tcPr>
            <w:tcW w:type="dxa" w:w="737"/>
            <w:shd w:val="clear" w:color="auto" w:fill="F2F2F2"/>
          </w:tcPr>
          <w:p>
            <w:pPr>
              <w:bidi w:val="1"/>
            </w:pPr>
            <w:r/>
            <w:r>
              <w:rPr>
                <w:sz w:val="16"/>
              </w:rPr>
              <w:t>3,289,341</w:t>
            </w:r>
          </w:p>
        </w:tc>
        <w:tc>
          <w:tcPr>
            <w:tcW w:type="dxa" w:w="1928"/>
            <w:shd w:val="clear" w:color="auto" w:fill="F2F2F2"/>
          </w:tcPr>
          <w:p>
            <w:pPr>
              <w:bidi w:val="1"/>
            </w:pPr>
            <w:r/>
            <w:r>
              <w:rPr>
                <w:sz w:val="16"/>
              </w:rPr>
              <w:t>کلبه سوئیسی رو به جنگل در بابلکنار - قرآن تالار</w:t>
            </w:r>
          </w:p>
        </w:tc>
        <w:tc>
          <w:tcPr>
            <w:tcW w:type="dxa" w:w="1134"/>
            <w:shd w:val="clear" w:color="auto" w:fill="F2F2F2"/>
          </w:tcPr>
          <w:p>
            <w:pPr>
              <w:bidi w:val="1"/>
            </w:pPr>
            <w:r/>
            <w:r>
              <w:rPr>
                <w:sz w:val="16"/>
              </w:rPr>
              <w:t>محسن</w:t>
            </w:r>
          </w:p>
        </w:tc>
        <w:tc>
          <w:tcPr>
            <w:tcW w:type="dxa" w:w="1134"/>
            <w:shd w:val="clear" w:color="auto" w:fill="F2F2F2"/>
          </w:tcPr>
          <w:p>
            <w:pPr>
              <w:bidi w:val="1"/>
            </w:pPr>
            <w:r/>
            <w:r>
              <w:rPr>
                <w:sz w:val="16"/>
              </w:rPr>
              <w:t>2023-11-23</w:t>
            </w:r>
          </w:p>
        </w:tc>
        <w:tc>
          <w:tcPr>
            <w:tcW w:type="dxa" w:w="1020"/>
            <w:shd w:val="clear" w:color="auto" w:fill="F2F2F2"/>
          </w:tcPr>
          <w:p>
            <w:pPr>
              <w:bidi w:val="1"/>
            </w:pPr>
            <w:r/>
            <w:r>
              <w:rPr>
                <w:sz w:val="16"/>
              </w:rPr>
              <w:t>2026-02-11</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2026-02-11</w:t>
            </w:r>
          </w:p>
        </w:tc>
        <w:tc>
          <w:tcPr>
            <w:tcW w:type="dxa" w:w="680"/>
            <w:shd w:val="clear" w:color="auto" w:fill="F2F2F2"/>
          </w:tcPr>
          <w:p>
            <w:pPr>
              <w:bidi w:val="1"/>
            </w:pPr>
            <w:r/>
            <w:r>
              <w:rPr>
                <w:sz w:val="16"/>
              </w:rPr>
              <w:t>active</w:t>
            </w:r>
          </w:p>
        </w:tc>
      </w:tr>
      <w:tr>
        <w:tc>
          <w:tcPr>
            <w:tcW w:type="dxa" w:w="737"/>
          </w:tcPr>
          <w:p>
            <w:pPr>
              <w:bidi w:val="1"/>
            </w:pPr>
            <w:r/>
            <w:r>
              <w:rPr>
                <w:sz w:val="16"/>
              </w:rPr>
              <w:t>3,289,641</w:t>
            </w:r>
          </w:p>
        </w:tc>
        <w:tc>
          <w:tcPr>
            <w:tcW w:type="dxa" w:w="1928"/>
          </w:tcPr>
          <w:p>
            <w:pPr>
              <w:bidi w:val="1"/>
            </w:pPr>
            <w:r/>
            <w:r>
              <w:rPr>
                <w:sz w:val="16"/>
              </w:rPr>
              <w:t>کلبه سوئیسی با جکوزی در بابلکنار - قرآن تالار</w:t>
            </w:r>
          </w:p>
        </w:tc>
        <w:tc>
          <w:tcPr>
            <w:tcW w:type="dxa" w:w="1134"/>
          </w:tcPr>
          <w:p>
            <w:pPr>
              <w:bidi w:val="1"/>
            </w:pPr>
            <w:r/>
            <w:r>
              <w:rPr>
                <w:sz w:val="16"/>
              </w:rPr>
              <w:t>محسن</w:t>
            </w:r>
          </w:p>
        </w:tc>
        <w:tc>
          <w:tcPr>
            <w:tcW w:type="dxa" w:w="1134"/>
          </w:tcPr>
          <w:p>
            <w:pPr>
              <w:bidi w:val="1"/>
            </w:pPr>
            <w:r/>
            <w:r>
              <w:rPr>
                <w:sz w:val="16"/>
              </w:rPr>
              <w:t>2023-11-23</w:t>
            </w:r>
          </w:p>
        </w:tc>
        <w:tc>
          <w:tcPr>
            <w:tcW w:type="dxa" w:w="1020"/>
          </w:tcPr>
          <w:p>
            <w:pPr>
              <w:bidi w:val="1"/>
            </w:pPr>
            <w:r/>
            <w:r>
              <w:rPr>
                <w:sz w:val="16"/>
              </w:rPr>
              <w:t>2026-02-13</w:t>
            </w:r>
          </w:p>
        </w:tc>
        <w:tc>
          <w:tcPr>
            <w:tcW w:type="dxa" w:w="680"/>
          </w:tcPr>
          <w:p>
            <w:pPr>
              <w:bidi w:val="1"/>
            </w:pPr>
            <w:r/>
            <w:r>
              <w:rPr>
                <w:sz w:val="16"/>
              </w:rPr>
              <w:t>13</w:t>
            </w:r>
          </w:p>
        </w:tc>
        <w:tc>
          <w:tcPr>
            <w:tcW w:type="dxa" w:w="1020"/>
          </w:tcPr>
          <w:p>
            <w:pPr>
              <w:bidi w:val="1"/>
            </w:pPr>
            <w:r/>
            <w:r>
              <w:rPr>
                <w:sz w:val="16"/>
              </w:rPr>
            </w:r>
          </w:p>
        </w:tc>
        <w:tc>
          <w:tcPr>
            <w:tcW w:type="dxa" w:w="1020"/>
          </w:tcPr>
          <w:p>
            <w:pPr>
              <w:bidi w:val="1"/>
            </w:pPr>
            <w:r/>
            <w:r>
              <w:rPr>
                <w:sz w:val="16"/>
              </w:rPr>
              <w:t>2026-02-13</w:t>
            </w:r>
          </w:p>
        </w:tc>
        <w:tc>
          <w:tcPr>
            <w:tcW w:type="dxa" w:w="680"/>
          </w:tcPr>
          <w:p>
            <w:pPr>
              <w:bidi w:val="1"/>
            </w:pPr>
            <w:r/>
            <w:r>
              <w:rPr>
                <w:sz w:val="16"/>
              </w:rPr>
              <w:t>active</w:t>
            </w:r>
          </w:p>
        </w:tc>
      </w:tr>
      <w:tr>
        <w:tc>
          <w:tcPr>
            <w:tcW w:type="dxa" w:w="737"/>
            <w:shd w:val="clear" w:color="auto" w:fill="F2F2F2"/>
          </w:tcPr>
          <w:p>
            <w:pPr>
              <w:bidi w:val="1"/>
            </w:pPr>
            <w:r/>
            <w:r>
              <w:rPr>
                <w:sz w:val="16"/>
              </w:rPr>
              <w:t>3,293,846</w:t>
            </w:r>
          </w:p>
        </w:tc>
        <w:tc>
          <w:tcPr>
            <w:tcW w:type="dxa" w:w="1928"/>
            <w:shd w:val="clear" w:color="auto" w:fill="F2F2F2"/>
          </w:tcPr>
          <w:p>
            <w:pPr>
              <w:bidi w:val="1"/>
            </w:pPr>
            <w:r/>
            <w:r>
              <w:rPr>
                <w:sz w:val="16"/>
              </w:rPr>
              <w:t>کلبه بالکن دار با جکوزی در بابلکنار - قرآن تالار</w:t>
            </w:r>
          </w:p>
        </w:tc>
        <w:tc>
          <w:tcPr>
            <w:tcW w:type="dxa" w:w="1134"/>
            <w:shd w:val="clear" w:color="auto" w:fill="F2F2F2"/>
          </w:tcPr>
          <w:p>
            <w:pPr>
              <w:bidi w:val="1"/>
            </w:pPr>
            <w:r/>
            <w:r>
              <w:rPr>
                <w:sz w:val="16"/>
              </w:rPr>
              <w:t>محسن</w:t>
            </w:r>
          </w:p>
        </w:tc>
        <w:tc>
          <w:tcPr>
            <w:tcW w:type="dxa" w:w="1134"/>
            <w:shd w:val="clear" w:color="auto" w:fill="F2F2F2"/>
          </w:tcPr>
          <w:p>
            <w:pPr>
              <w:bidi w:val="1"/>
            </w:pPr>
            <w:r/>
            <w:r>
              <w:rPr>
                <w:sz w:val="16"/>
              </w:rPr>
              <w:t>2023-11-23</w:t>
            </w:r>
          </w:p>
        </w:tc>
        <w:tc>
          <w:tcPr>
            <w:tcW w:type="dxa" w:w="1020"/>
            <w:shd w:val="clear" w:color="auto" w:fill="F2F2F2"/>
          </w:tcPr>
          <w:p>
            <w:pPr>
              <w:bidi w:val="1"/>
            </w:pPr>
            <w:r/>
            <w:r>
              <w:rPr>
                <w:sz w:val="16"/>
              </w:rPr>
              <w:t>2026-03-18</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2026-03-18</w:t>
            </w:r>
          </w:p>
        </w:tc>
        <w:tc>
          <w:tcPr>
            <w:tcW w:type="dxa" w:w="680"/>
            <w:shd w:val="clear" w:color="auto" w:fill="F2F2F2"/>
          </w:tcPr>
          <w:p>
            <w:pPr>
              <w:bidi w:val="1"/>
            </w:pPr>
            <w:r/>
            <w:r>
              <w:rPr>
                <w:sz w:val="16"/>
              </w:rPr>
              <w:t>active</w:t>
            </w:r>
          </w:p>
        </w:tc>
      </w:tr>
      <w:tr>
        <w:tc>
          <w:tcPr>
            <w:tcW w:type="dxa" w:w="737"/>
          </w:tcPr>
          <w:p>
            <w:pPr>
              <w:bidi w:val="1"/>
            </w:pPr>
            <w:r/>
            <w:r>
              <w:rPr>
                <w:sz w:val="16"/>
              </w:rPr>
              <w:t>3,222,129</w:t>
            </w:r>
          </w:p>
        </w:tc>
        <w:tc>
          <w:tcPr>
            <w:tcW w:type="dxa" w:w="1928"/>
          </w:tcPr>
          <w:p>
            <w:pPr>
              <w:bidi w:val="1"/>
            </w:pPr>
            <w:r/>
            <w:r>
              <w:rPr>
                <w:sz w:val="16"/>
              </w:rPr>
              <w:t>کلبه سوئیسی با وان جکوزی در اطراف بابلکنار</w:t>
            </w:r>
          </w:p>
        </w:tc>
        <w:tc>
          <w:tcPr>
            <w:tcW w:type="dxa" w:w="1134"/>
          </w:tcPr>
          <w:p>
            <w:pPr>
              <w:bidi w:val="1"/>
            </w:pPr>
            <w:r/>
            <w:r>
              <w:rPr>
                <w:sz w:val="16"/>
              </w:rPr>
              <w:t>لیلا</w:t>
            </w:r>
          </w:p>
        </w:tc>
        <w:tc>
          <w:tcPr>
            <w:tcW w:type="dxa" w:w="1134"/>
          </w:tcPr>
          <w:p>
            <w:pPr>
              <w:bidi w:val="1"/>
            </w:pPr>
            <w:r/>
            <w:r>
              <w:rPr>
                <w:sz w:val="16"/>
              </w:rPr>
              <w:t>2024-03-18</w:t>
            </w:r>
          </w:p>
        </w:tc>
        <w:tc>
          <w:tcPr>
            <w:tcW w:type="dxa" w:w="1020"/>
          </w:tcPr>
          <w:p>
            <w:pPr>
              <w:bidi w:val="1"/>
            </w:pPr>
            <w:r/>
            <w:r>
              <w:rPr>
                <w:sz w:val="16"/>
              </w:rPr>
              <w:t>2024-03-14</w:t>
            </w:r>
          </w:p>
        </w:tc>
        <w:tc>
          <w:tcPr>
            <w:tcW w:type="dxa" w:w="680"/>
          </w:tcPr>
          <w:p>
            <w:pPr>
              <w:bidi w:val="1"/>
            </w:pPr>
            <w:r/>
            <w:r>
              <w:rPr>
                <w:sz w:val="16"/>
              </w:rPr>
              <w:t>33</w:t>
            </w:r>
          </w:p>
        </w:tc>
        <w:tc>
          <w:tcPr>
            <w:tcW w:type="dxa" w:w="1020"/>
          </w:tcPr>
          <w:p>
            <w:pPr>
              <w:bidi w:val="1"/>
            </w:pPr>
            <w:r/>
            <w:r>
              <w:rPr>
                <w:sz w:val="16"/>
              </w:rPr>
            </w:r>
          </w:p>
        </w:tc>
        <w:tc>
          <w:tcPr>
            <w:tcW w:type="dxa" w:w="1020"/>
          </w:tcPr>
          <w:p>
            <w:pPr>
              <w:bidi w:val="1"/>
            </w:pPr>
            <w:r/>
            <w:r>
              <w:rPr>
                <w:sz w:val="16"/>
              </w:rPr>
              <w:t>2024-03-18</w:t>
            </w:r>
          </w:p>
        </w:tc>
        <w:tc>
          <w:tcPr>
            <w:tcW w:type="dxa" w:w="680"/>
          </w:tcPr>
          <w:p>
            <w:pPr>
              <w:bidi w:val="1"/>
            </w:pPr>
            <w:r/>
            <w:r>
              <w:rPr>
                <w:sz w:val="16"/>
              </w:rPr>
              <w:t>active</w:t>
            </w:r>
          </w:p>
        </w:tc>
      </w:tr>
      <w:tr>
        <w:tc>
          <w:tcPr>
            <w:tcW w:type="dxa" w:w="737"/>
            <w:shd w:val="clear" w:color="auto" w:fill="F2F2F2"/>
          </w:tcPr>
          <w:p>
            <w:pPr>
              <w:bidi w:val="1"/>
            </w:pPr>
            <w:r/>
            <w:r>
              <w:rPr>
                <w:sz w:val="16"/>
              </w:rPr>
              <w:t>3,180,163</w:t>
            </w:r>
          </w:p>
        </w:tc>
        <w:tc>
          <w:tcPr>
            <w:tcW w:type="dxa" w:w="1928"/>
            <w:shd w:val="clear" w:color="auto" w:fill="F2F2F2"/>
          </w:tcPr>
          <w:p>
            <w:pPr>
              <w:bidi w:val="1"/>
            </w:pPr>
            <w:r/>
            <w:r>
              <w:rPr>
                <w:sz w:val="16"/>
              </w:rPr>
              <w:t>اجاره خانه مبله در تهران - نواب</w:t>
            </w:r>
          </w:p>
        </w:tc>
        <w:tc>
          <w:tcPr>
            <w:tcW w:type="dxa" w:w="1134"/>
            <w:shd w:val="clear" w:color="auto" w:fill="F2F2F2"/>
          </w:tcPr>
          <w:p>
            <w:pPr>
              <w:bidi w:val="1"/>
            </w:pPr>
            <w:r/>
            <w:r>
              <w:rPr>
                <w:sz w:val="16"/>
              </w:rPr>
              <w:t>مبینا</w:t>
            </w:r>
          </w:p>
        </w:tc>
        <w:tc>
          <w:tcPr>
            <w:tcW w:type="dxa" w:w="1134"/>
            <w:shd w:val="clear" w:color="auto" w:fill="F2F2F2"/>
          </w:tcPr>
          <w:p>
            <w:pPr>
              <w:bidi w:val="1"/>
            </w:pPr>
            <w:r/>
            <w:r>
              <w:rPr>
                <w:sz w:val="16"/>
              </w:rPr>
              <w:t>2021-11-27</w:t>
            </w:r>
          </w:p>
        </w:tc>
        <w:tc>
          <w:tcPr>
            <w:tcW w:type="dxa" w:w="1020"/>
            <w:shd w:val="clear" w:color="auto" w:fill="F2F2F2"/>
          </w:tcPr>
          <w:p>
            <w:pPr>
              <w:bidi w:val="1"/>
            </w:pPr>
            <w:r/>
            <w:r>
              <w:rPr>
                <w:sz w:val="16"/>
              </w:rPr>
              <w:t>2022-12-05</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2022-12-05</w:t>
            </w:r>
          </w:p>
        </w:tc>
        <w:tc>
          <w:tcPr>
            <w:tcW w:type="dxa" w:w="680"/>
            <w:shd w:val="clear" w:color="auto" w:fill="F2F2F2"/>
          </w:tcPr>
          <w:p>
            <w:pPr>
              <w:bidi w:val="1"/>
            </w:pPr>
            <w:r/>
            <w:r>
              <w:rPr>
                <w:sz w:val="16"/>
              </w:rPr>
              <w:t>active</w:t>
            </w:r>
          </w:p>
        </w:tc>
      </w:tr>
      <w:tr>
        <w:tc>
          <w:tcPr>
            <w:tcW w:type="dxa" w:w="737"/>
          </w:tcPr>
          <w:p>
            <w:pPr>
              <w:bidi w:val="1"/>
            </w:pPr>
            <w:r/>
            <w:r>
              <w:rPr>
                <w:sz w:val="16"/>
              </w:rPr>
              <w:t>3,180,469</w:t>
            </w:r>
          </w:p>
        </w:tc>
        <w:tc>
          <w:tcPr>
            <w:tcW w:type="dxa" w:w="1928"/>
          </w:tcPr>
          <w:p>
            <w:pPr>
              <w:bidi w:val="1"/>
            </w:pPr>
            <w:r/>
            <w:r>
              <w:rPr>
                <w:sz w:val="16"/>
              </w:rPr>
              <w:t>ویلا استخردار چهار خوابه در رودهن - آنتیک</w:t>
            </w:r>
          </w:p>
        </w:tc>
        <w:tc>
          <w:tcPr>
            <w:tcW w:type="dxa" w:w="1134"/>
          </w:tcPr>
          <w:p>
            <w:pPr>
              <w:bidi w:val="1"/>
            </w:pPr>
            <w:r/>
            <w:r>
              <w:rPr>
                <w:sz w:val="16"/>
              </w:rPr>
              <w:t>مبینا</w:t>
            </w:r>
          </w:p>
        </w:tc>
        <w:tc>
          <w:tcPr>
            <w:tcW w:type="dxa" w:w="1134"/>
          </w:tcPr>
          <w:p>
            <w:pPr>
              <w:bidi w:val="1"/>
            </w:pPr>
            <w:r/>
            <w:r>
              <w:rPr>
                <w:sz w:val="16"/>
              </w:rPr>
              <w:t>2021-11-27</w:t>
            </w:r>
          </w:p>
        </w:tc>
        <w:tc>
          <w:tcPr>
            <w:tcW w:type="dxa" w:w="1020"/>
          </w:tcPr>
          <w:p>
            <w:pPr>
              <w:bidi w:val="1"/>
            </w:pPr>
            <w:r/>
            <w:r>
              <w:rPr>
                <w:sz w:val="16"/>
              </w:rPr>
              <w:t>2024-03-09</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2024-03-09</w:t>
            </w:r>
          </w:p>
        </w:tc>
        <w:tc>
          <w:tcPr>
            <w:tcW w:type="dxa" w:w="680"/>
          </w:tcPr>
          <w:p>
            <w:pPr>
              <w:bidi w:val="1"/>
            </w:pPr>
            <w:r/>
            <w:r>
              <w:rPr>
                <w:sz w:val="16"/>
              </w:rPr>
              <w:t>active</w:t>
            </w:r>
          </w:p>
        </w:tc>
      </w:tr>
      <w:tr>
        <w:tc>
          <w:tcPr>
            <w:tcW w:type="dxa" w:w="737"/>
            <w:shd w:val="clear" w:color="auto" w:fill="F2F2F2"/>
          </w:tcPr>
          <w:p>
            <w:pPr>
              <w:bidi w:val="1"/>
            </w:pPr>
            <w:r/>
            <w:r>
              <w:rPr>
                <w:sz w:val="16"/>
              </w:rPr>
              <w:t>3,186,801</w:t>
            </w:r>
          </w:p>
        </w:tc>
        <w:tc>
          <w:tcPr>
            <w:tcW w:type="dxa" w:w="1928"/>
            <w:shd w:val="clear" w:color="auto" w:fill="F2F2F2"/>
          </w:tcPr>
          <w:p>
            <w:pPr>
              <w:bidi w:val="1"/>
            </w:pPr>
            <w:r/>
            <w:r>
              <w:rPr>
                <w:sz w:val="16"/>
              </w:rPr>
              <w:t>کلبه سوئیسی بابلکنار - بالف کلا غربی - سورپرایز</w:t>
            </w:r>
          </w:p>
        </w:tc>
        <w:tc>
          <w:tcPr>
            <w:tcW w:type="dxa" w:w="1134"/>
            <w:shd w:val="clear" w:color="auto" w:fill="F2F2F2"/>
          </w:tcPr>
          <w:p>
            <w:pPr>
              <w:bidi w:val="1"/>
            </w:pPr>
            <w:r/>
            <w:r>
              <w:rPr>
                <w:sz w:val="16"/>
              </w:rPr>
              <w:t>مبینا</w:t>
            </w:r>
          </w:p>
        </w:tc>
        <w:tc>
          <w:tcPr>
            <w:tcW w:type="dxa" w:w="1134"/>
            <w:shd w:val="clear" w:color="auto" w:fill="F2F2F2"/>
          </w:tcPr>
          <w:p>
            <w:pPr>
              <w:bidi w:val="1"/>
            </w:pPr>
            <w:r/>
            <w:r>
              <w:rPr>
                <w:sz w:val="16"/>
              </w:rPr>
              <w:t>2021-11-27</w:t>
            </w:r>
          </w:p>
        </w:tc>
        <w:tc>
          <w:tcPr>
            <w:tcW w:type="dxa" w:w="1020"/>
            <w:shd w:val="clear" w:color="auto" w:fill="F2F2F2"/>
          </w:tcPr>
          <w:p>
            <w:pPr>
              <w:bidi w:val="1"/>
            </w:pPr>
            <w:r/>
            <w:r>
              <w:rPr>
                <w:sz w:val="16"/>
              </w:rPr>
              <w:t>2023-03-15</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2023-03-15</w:t>
            </w:r>
          </w:p>
        </w:tc>
        <w:tc>
          <w:tcPr>
            <w:tcW w:type="dxa" w:w="680"/>
            <w:shd w:val="clear" w:color="auto" w:fill="F2F2F2"/>
          </w:tcPr>
          <w:p>
            <w:pPr>
              <w:bidi w:val="1"/>
            </w:pPr>
            <w:r/>
            <w:r>
              <w:rPr>
                <w:sz w:val="16"/>
              </w:rPr>
              <w:t>active</w:t>
            </w:r>
          </w:p>
        </w:tc>
      </w:tr>
      <w:tr>
        <w:tc>
          <w:tcPr>
            <w:tcW w:type="dxa" w:w="737"/>
          </w:tcPr>
          <w:p>
            <w:pPr>
              <w:bidi w:val="1"/>
            </w:pPr>
            <w:r/>
            <w:r>
              <w:rPr>
                <w:sz w:val="16"/>
              </w:rPr>
              <w:t>3,192,911</w:t>
            </w:r>
          </w:p>
        </w:tc>
        <w:tc>
          <w:tcPr>
            <w:tcW w:type="dxa" w:w="1928"/>
          </w:tcPr>
          <w:p>
            <w:pPr>
              <w:bidi w:val="1"/>
            </w:pPr>
            <w:r/>
            <w:r>
              <w:rPr>
                <w:sz w:val="16"/>
              </w:rPr>
              <w:t>ویلا دوبلکس ییلاقی در فشم - امامه بالا</w:t>
            </w:r>
          </w:p>
        </w:tc>
        <w:tc>
          <w:tcPr>
            <w:tcW w:type="dxa" w:w="1134"/>
          </w:tcPr>
          <w:p>
            <w:pPr>
              <w:bidi w:val="1"/>
            </w:pPr>
            <w:r/>
            <w:r>
              <w:rPr>
                <w:sz w:val="16"/>
              </w:rPr>
              <w:t>مبینا</w:t>
            </w:r>
          </w:p>
        </w:tc>
        <w:tc>
          <w:tcPr>
            <w:tcW w:type="dxa" w:w="1134"/>
          </w:tcPr>
          <w:p>
            <w:pPr>
              <w:bidi w:val="1"/>
            </w:pPr>
            <w:r/>
            <w:r>
              <w:rPr>
                <w:sz w:val="16"/>
              </w:rPr>
              <w:t>2021-11-27</w:t>
            </w:r>
          </w:p>
        </w:tc>
        <w:tc>
          <w:tcPr>
            <w:tcW w:type="dxa" w:w="1020"/>
          </w:tcPr>
          <w:p>
            <w:pPr>
              <w:bidi w:val="1"/>
            </w:pPr>
            <w:r/>
            <w:r>
              <w:rPr>
                <w:sz w:val="16"/>
              </w:rPr>
              <w:t>2023-05-02</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2023-05-02</w:t>
            </w:r>
          </w:p>
        </w:tc>
        <w:tc>
          <w:tcPr>
            <w:tcW w:type="dxa" w:w="680"/>
          </w:tcPr>
          <w:p>
            <w:pPr>
              <w:bidi w:val="1"/>
            </w:pPr>
            <w:r/>
            <w:r>
              <w:rPr>
                <w:sz w:val="16"/>
              </w:rPr>
              <w:t>active</w:t>
            </w:r>
          </w:p>
        </w:tc>
      </w:tr>
      <w:tr>
        <w:tc>
          <w:tcPr>
            <w:tcW w:type="dxa" w:w="737"/>
            <w:shd w:val="clear" w:color="auto" w:fill="F2F2F2"/>
          </w:tcPr>
          <w:p>
            <w:pPr>
              <w:bidi w:val="1"/>
            </w:pPr>
            <w:r/>
            <w:r>
              <w:rPr>
                <w:sz w:val="16"/>
              </w:rPr>
              <w:t>3,209,354</w:t>
            </w:r>
          </w:p>
        </w:tc>
        <w:tc>
          <w:tcPr>
            <w:tcW w:type="dxa" w:w="1928"/>
            <w:shd w:val="clear" w:color="auto" w:fill="F2F2F2"/>
          </w:tcPr>
          <w:p>
            <w:pPr>
              <w:bidi w:val="1"/>
            </w:pPr>
            <w:r/>
            <w:r>
              <w:rPr>
                <w:sz w:val="16"/>
              </w:rPr>
              <w:t>کلبه سوئیسی بابلکنار- بالف کلا غربی - ماه عسل</w:t>
            </w:r>
          </w:p>
        </w:tc>
        <w:tc>
          <w:tcPr>
            <w:tcW w:type="dxa" w:w="1134"/>
            <w:shd w:val="clear" w:color="auto" w:fill="F2F2F2"/>
          </w:tcPr>
          <w:p>
            <w:pPr>
              <w:bidi w:val="1"/>
            </w:pPr>
            <w:r/>
            <w:r>
              <w:rPr>
                <w:sz w:val="16"/>
              </w:rPr>
              <w:t>مبینا</w:t>
            </w:r>
          </w:p>
        </w:tc>
        <w:tc>
          <w:tcPr>
            <w:tcW w:type="dxa" w:w="1134"/>
            <w:shd w:val="clear" w:color="auto" w:fill="F2F2F2"/>
          </w:tcPr>
          <w:p>
            <w:pPr>
              <w:bidi w:val="1"/>
            </w:pPr>
            <w:r/>
            <w:r>
              <w:rPr>
                <w:sz w:val="16"/>
              </w:rPr>
              <w:t>2021-11-27</w:t>
            </w:r>
          </w:p>
        </w:tc>
        <w:tc>
          <w:tcPr>
            <w:tcW w:type="dxa" w:w="1020"/>
            <w:shd w:val="clear" w:color="auto" w:fill="F2F2F2"/>
          </w:tcPr>
          <w:p>
            <w:pPr>
              <w:bidi w:val="1"/>
            </w:pPr>
            <w:r/>
            <w:r>
              <w:rPr>
                <w:sz w:val="16"/>
              </w:rPr>
              <w:t>2023-10-11</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2023-10-11</w:t>
            </w:r>
          </w:p>
        </w:tc>
        <w:tc>
          <w:tcPr>
            <w:tcW w:type="dxa" w:w="680"/>
            <w:shd w:val="clear" w:color="auto" w:fill="F2F2F2"/>
          </w:tcPr>
          <w:p>
            <w:pPr>
              <w:bidi w:val="1"/>
            </w:pPr>
            <w:r/>
            <w:r>
              <w:rPr>
                <w:sz w:val="16"/>
              </w:rPr>
              <w:t>active</w:t>
            </w:r>
          </w:p>
        </w:tc>
      </w:tr>
      <w:tr>
        <w:tc>
          <w:tcPr>
            <w:tcW w:type="dxa" w:w="737"/>
          </w:tcPr>
          <w:p>
            <w:pPr>
              <w:bidi w:val="1"/>
            </w:pPr>
            <w:r/>
            <w:r>
              <w:rPr>
                <w:sz w:val="16"/>
              </w:rPr>
              <w:t>3,209,355</w:t>
            </w:r>
          </w:p>
        </w:tc>
        <w:tc>
          <w:tcPr>
            <w:tcW w:type="dxa" w:w="1928"/>
          </w:tcPr>
          <w:p>
            <w:pPr>
              <w:bidi w:val="1"/>
            </w:pPr>
            <w:r/>
            <w:r>
              <w:rPr>
                <w:sz w:val="16"/>
              </w:rPr>
              <w:t>کلبه سوئیسی در بابلکنار - بالف کلا غربی - vip</w:t>
            </w:r>
          </w:p>
        </w:tc>
        <w:tc>
          <w:tcPr>
            <w:tcW w:type="dxa" w:w="1134"/>
          </w:tcPr>
          <w:p>
            <w:pPr>
              <w:bidi w:val="1"/>
            </w:pPr>
            <w:r/>
            <w:r>
              <w:rPr>
                <w:sz w:val="16"/>
              </w:rPr>
              <w:t>مبینا</w:t>
            </w:r>
          </w:p>
        </w:tc>
        <w:tc>
          <w:tcPr>
            <w:tcW w:type="dxa" w:w="1134"/>
          </w:tcPr>
          <w:p>
            <w:pPr>
              <w:bidi w:val="1"/>
            </w:pPr>
            <w:r/>
            <w:r>
              <w:rPr>
                <w:sz w:val="16"/>
              </w:rPr>
              <w:t>2021-11-27</w:t>
            </w:r>
          </w:p>
        </w:tc>
        <w:tc>
          <w:tcPr>
            <w:tcW w:type="dxa" w:w="1020"/>
          </w:tcPr>
          <w:p>
            <w:pPr>
              <w:bidi w:val="1"/>
            </w:pPr>
            <w:r/>
            <w:r>
              <w:rPr>
                <w:sz w:val="16"/>
              </w:rPr>
              <w:t>2023-10-11</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2023-10-11</w:t>
            </w:r>
          </w:p>
        </w:tc>
        <w:tc>
          <w:tcPr>
            <w:tcW w:type="dxa" w:w="680"/>
          </w:tcPr>
          <w:p>
            <w:pPr>
              <w:bidi w:val="1"/>
            </w:pPr>
            <w:r/>
            <w:r>
              <w:rPr>
                <w:sz w:val="16"/>
              </w:rPr>
              <w:t>active</w:t>
            </w:r>
          </w:p>
        </w:tc>
      </w:tr>
      <w:tr>
        <w:tc>
          <w:tcPr>
            <w:tcW w:type="dxa" w:w="737"/>
            <w:shd w:val="clear" w:color="auto" w:fill="F2F2F2"/>
          </w:tcPr>
          <w:p>
            <w:pPr>
              <w:bidi w:val="1"/>
            </w:pPr>
            <w:r/>
            <w:r>
              <w:rPr>
                <w:sz w:val="16"/>
              </w:rPr>
              <w:t>3,210,101</w:t>
            </w:r>
          </w:p>
        </w:tc>
        <w:tc>
          <w:tcPr>
            <w:tcW w:type="dxa" w:w="1928"/>
            <w:shd w:val="clear" w:color="auto" w:fill="F2F2F2"/>
          </w:tcPr>
          <w:p>
            <w:pPr>
              <w:bidi w:val="1"/>
            </w:pPr>
            <w:r/>
            <w:r>
              <w:rPr>
                <w:sz w:val="16"/>
              </w:rPr>
              <w:t>ویلا تریپلکس استخردار در رودهن - ۴ خوابه</w:t>
            </w:r>
          </w:p>
        </w:tc>
        <w:tc>
          <w:tcPr>
            <w:tcW w:type="dxa" w:w="1134"/>
            <w:shd w:val="clear" w:color="auto" w:fill="F2F2F2"/>
          </w:tcPr>
          <w:p>
            <w:pPr>
              <w:bidi w:val="1"/>
            </w:pPr>
            <w:r/>
            <w:r>
              <w:rPr>
                <w:sz w:val="16"/>
              </w:rPr>
              <w:t>مبینا</w:t>
            </w:r>
          </w:p>
        </w:tc>
        <w:tc>
          <w:tcPr>
            <w:tcW w:type="dxa" w:w="1134"/>
            <w:shd w:val="clear" w:color="auto" w:fill="F2F2F2"/>
          </w:tcPr>
          <w:p>
            <w:pPr>
              <w:bidi w:val="1"/>
            </w:pPr>
            <w:r/>
            <w:r>
              <w:rPr>
                <w:sz w:val="16"/>
              </w:rPr>
              <w:t>2021-11-27</w:t>
            </w:r>
          </w:p>
        </w:tc>
        <w:tc>
          <w:tcPr>
            <w:tcW w:type="dxa" w:w="1020"/>
            <w:shd w:val="clear" w:color="auto" w:fill="F2F2F2"/>
          </w:tcPr>
          <w:p>
            <w:pPr>
              <w:bidi w:val="1"/>
            </w:pPr>
            <w:r/>
            <w:r>
              <w:rPr>
                <w:sz w:val="16"/>
              </w:rPr>
              <w:t>2024-03-12</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2024-03-12</w:t>
            </w:r>
          </w:p>
        </w:tc>
        <w:tc>
          <w:tcPr>
            <w:tcW w:type="dxa" w:w="680"/>
            <w:shd w:val="clear" w:color="auto" w:fill="F2F2F2"/>
          </w:tcPr>
          <w:p>
            <w:pPr>
              <w:bidi w:val="1"/>
            </w:pPr>
            <w:r/>
            <w:r>
              <w:rPr>
                <w:sz w:val="16"/>
              </w:rPr>
              <w:t>active</w:t>
            </w:r>
          </w:p>
        </w:tc>
      </w:tr>
      <w:tr>
        <w:tc>
          <w:tcPr>
            <w:tcW w:type="dxa" w:w="737"/>
          </w:tcPr>
          <w:p>
            <w:pPr>
              <w:bidi w:val="1"/>
            </w:pPr>
            <w:r/>
            <w:r>
              <w:rPr>
                <w:sz w:val="16"/>
              </w:rPr>
              <w:t>3,214,646</w:t>
            </w:r>
          </w:p>
        </w:tc>
        <w:tc>
          <w:tcPr>
            <w:tcW w:type="dxa" w:w="1928"/>
          </w:tcPr>
          <w:p>
            <w:pPr>
              <w:bidi w:val="1"/>
            </w:pPr>
            <w:r/>
            <w:r>
              <w:rPr>
                <w:sz w:val="16"/>
              </w:rPr>
              <w:t>ویلا استخردار در رودهن - مهرآباد</w:t>
            </w:r>
          </w:p>
        </w:tc>
        <w:tc>
          <w:tcPr>
            <w:tcW w:type="dxa" w:w="1134"/>
          </w:tcPr>
          <w:p>
            <w:pPr>
              <w:bidi w:val="1"/>
            </w:pPr>
            <w:r/>
            <w:r>
              <w:rPr>
                <w:sz w:val="16"/>
              </w:rPr>
              <w:t>مبینا</w:t>
            </w:r>
          </w:p>
        </w:tc>
        <w:tc>
          <w:tcPr>
            <w:tcW w:type="dxa" w:w="1134"/>
          </w:tcPr>
          <w:p>
            <w:pPr>
              <w:bidi w:val="1"/>
            </w:pPr>
            <w:r/>
            <w:r>
              <w:rPr>
                <w:sz w:val="16"/>
              </w:rPr>
              <w:t>2021-11-27</w:t>
            </w:r>
          </w:p>
        </w:tc>
        <w:tc>
          <w:tcPr>
            <w:tcW w:type="dxa" w:w="1020"/>
          </w:tcPr>
          <w:p>
            <w:pPr>
              <w:bidi w:val="1"/>
            </w:pPr>
            <w:r/>
            <w:r>
              <w:rPr>
                <w:sz w:val="16"/>
              </w:rPr>
              <w:t>2024-01-17</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2024-01-17</w:t>
            </w:r>
          </w:p>
        </w:tc>
        <w:tc>
          <w:tcPr>
            <w:tcW w:type="dxa" w:w="680"/>
          </w:tcPr>
          <w:p>
            <w:pPr>
              <w:bidi w:val="1"/>
            </w:pPr>
            <w:r/>
            <w:r>
              <w:rPr>
                <w:sz w:val="16"/>
              </w:rPr>
              <w:t>active</w:t>
            </w:r>
          </w:p>
        </w:tc>
      </w:tr>
      <w:tr>
        <w:tc>
          <w:tcPr>
            <w:tcW w:type="dxa" w:w="737"/>
            <w:shd w:val="clear" w:color="auto" w:fill="F2F2F2"/>
          </w:tcPr>
          <w:p>
            <w:pPr>
              <w:bidi w:val="1"/>
            </w:pPr>
            <w:r/>
            <w:r>
              <w:rPr>
                <w:sz w:val="16"/>
              </w:rPr>
              <w:t>3,216,104</w:t>
            </w:r>
          </w:p>
        </w:tc>
        <w:tc>
          <w:tcPr>
            <w:tcW w:type="dxa" w:w="1928"/>
            <w:shd w:val="clear" w:color="auto" w:fill="F2F2F2"/>
          </w:tcPr>
          <w:p>
            <w:pPr>
              <w:bidi w:val="1"/>
            </w:pPr>
            <w:r/>
            <w:r>
              <w:rPr>
                <w:sz w:val="16"/>
              </w:rPr>
              <w:t>ویلا استخردار در شهرک طاووسیه</w:t>
            </w:r>
          </w:p>
        </w:tc>
        <w:tc>
          <w:tcPr>
            <w:tcW w:type="dxa" w:w="1134"/>
            <w:shd w:val="clear" w:color="auto" w:fill="F2F2F2"/>
          </w:tcPr>
          <w:p>
            <w:pPr>
              <w:bidi w:val="1"/>
            </w:pPr>
            <w:r/>
            <w:r>
              <w:rPr>
                <w:sz w:val="16"/>
              </w:rPr>
              <w:t>مبینا</w:t>
            </w:r>
          </w:p>
        </w:tc>
        <w:tc>
          <w:tcPr>
            <w:tcW w:type="dxa" w:w="1134"/>
            <w:shd w:val="clear" w:color="auto" w:fill="F2F2F2"/>
          </w:tcPr>
          <w:p>
            <w:pPr>
              <w:bidi w:val="1"/>
            </w:pPr>
            <w:r/>
            <w:r>
              <w:rPr>
                <w:sz w:val="16"/>
              </w:rPr>
              <w:t>2021-11-27</w:t>
            </w:r>
          </w:p>
        </w:tc>
        <w:tc>
          <w:tcPr>
            <w:tcW w:type="dxa" w:w="1020"/>
            <w:shd w:val="clear" w:color="auto" w:fill="F2F2F2"/>
          </w:tcPr>
          <w:p>
            <w:pPr>
              <w:bidi w:val="1"/>
            </w:pPr>
            <w:r/>
            <w:r>
              <w:rPr>
                <w:sz w:val="16"/>
              </w:rPr>
              <w:t>2024-01-23</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2024-01-23</w:t>
            </w:r>
          </w:p>
        </w:tc>
        <w:tc>
          <w:tcPr>
            <w:tcW w:type="dxa" w:w="680"/>
            <w:shd w:val="clear" w:color="auto" w:fill="F2F2F2"/>
          </w:tcPr>
          <w:p>
            <w:pPr>
              <w:bidi w:val="1"/>
            </w:pPr>
            <w:r/>
            <w:r>
              <w:rPr>
                <w:sz w:val="16"/>
              </w:rPr>
              <w:t>active</w:t>
            </w:r>
          </w:p>
        </w:tc>
      </w:tr>
      <w:tr>
        <w:tc>
          <w:tcPr>
            <w:tcW w:type="dxa" w:w="737"/>
          </w:tcPr>
          <w:p>
            <w:pPr>
              <w:bidi w:val="1"/>
            </w:pPr>
            <w:r/>
            <w:r>
              <w:rPr>
                <w:sz w:val="16"/>
              </w:rPr>
              <w:t>3,222,284</w:t>
            </w:r>
          </w:p>
        </w:tc>
        <w:tc>
          <w:tcPr>
            <w:tcW w:type="dxa" w:w="1928"/>
          </w:tcPr>
          <w:p>
            <w:pPr>
              <w:bidi w:val="1"/>
            </w:pPr>
            <w:r/>
            <w:r>
              <w:rPr>
                <w:sz w:val="16"/>
              </w:rPr>
              <w:t>کلبه سوئیسی در بابلکنار - درازکلا</w:t>
            </w:r>
          </w:p>
        </w:tc>
        <w:tc>
          <w:tcPr>
            <w:tcW w:type="dxa" w:w="1134"/>
          </w:tcPr>
          <w:p>
            <w:pPr>
              <w:bidi w:val="1"/>
            </w:pPr>
            <w:r/>
            <w:r>
              <w:rPr>
                <w:sz w:val="16"/>
              </w:rPr>
              <w:t>مبینا</w:t>
            </w:r>
          </w:p>
        </w:tc>
        <w:tc>
          <w:tcPr>
            <w:tcW w:type="dxa" w:w="1134"/>
          </w:tcPr>
          <w:p>
            <w:pPr>
              <w:bidi w:val="1"/>
            </w:pPr>
            <w:r/>
            <w:r>
              <w:rPr>
                <w:sz w:val="16"/>
              </w:rPr>
              <w:t>2021-11-27</w:t>
            </w:r>
          </w:p>
        </w:tc>
        <w:tc>
          <w:tcPr>
            <w:tcW w:type="dxa" w:w="1020"/>
          </w:tcPr>
          <w:p>
            <w:pPr>
              <w:bidi w:val="1"/>
            </w:pPr>
            <w:r/>
            <w:r>
              <w:rPr>
                <w:sz w:val="16"/>
              </w:rPr>
              <w:t>2024-03-15</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2024-03-15</w:t>
            </w:r>
          </w:p>
        </w:tc>
        <w:tc>
          <w:tcPr>
            <w:tcW w:type="dxa" w:w="680"/>
          </w:tcPr>
          <w:p>
            <w:pPr>
              <w:bidi w:val="1"/>
            </w:pPr>
            <w:r/>
            <w:r>
              <w:rPr>
                <w:sz w:val="16"/>
              </w:rPr>
              <w:t>active</w:t>
            </w:r>
          </w:p>
        </w:tc>
      </w:tr>
      <w:tr>
        <w:tc>
          <w:tcPr>
            <w:tcW w:type="dxa" w:w="737"/>
            <w:shd w:val="clear" w:color="auto" w:fill="F2F2F2"/>
          </w:tcPr>
          <w:p>
            <w:pPr>
              <w:bidi w:val="1"/>
            </w:pPr>
            <w:r/>
            <w:r>
              <w:rPr>
                <w:sz w:val="16"/>
              </w:rPr>
              <w:t>3,196,659</w:t>
            </w:r>
          </w:p>
        </w:tc>
        <w:tc>
          <w:tcPr>
            <w:tcW w:type="dxa" w:w="1928"/>
            <w:shd w:val="clear" w:color="auto" w:fill="F2F2F2"/>
          </w:tcPr>
          <w:p>
            <w:pPr>
              <w:bidi w:val="1"/>
            </w:pPr>
            <w:r/>
            <w:r>
              <w:rPr>
                <w:sz w:val="16"/>
              </w:rPr>
              <w:t>کلبه سوئیسی جکوزی دار در مرزیکلا</w:t>
            </w:r>
          </w:p>
        </w:tc>
        <w:tc>
          <w:tcPr>
            <w:tcW w:type="dxa" w:w="1134"/>
            <w:shd w:val="clear" w:color="auto" w:fill="F2F2F2"/>
          </w:tcPr>
          <w:p>
            <w:pPr>
              <w:bidi w:val="1"/>
            </w:pPr>
            <w:r/>
            <w:r>
              <w:rPr>
                <w:sz w:val="16"/>
              </w:rPr>
              <w:t>سید حامد</w:t>
            </w:r>
          </w:p>
        </w:tc>
        <w:tc>
          <w:tcPr>
            <w:tcW w:type="dxa" w:w="1134"/>
            <w:shd w:val="clear" w:color="auto" w:fill="F2F2F2"/>
          </w:tcPr>
          <w:p>
            <w:pPr>
              <w:bidi w:val="1"/>
            </w:pPr>
            <w:r/>
            <w:r>
              <w:rPr>
                <w:sz w:val="16"/>
              </w:rPr>
              <w:t>2022-05-30</w:t>
            </w:r>
          </w:p>
        </w:tc>
        <w:tc>
          <w:tcPr>
            <w:tcW w:type="dxa" w:w="1020"/>
            <w:shd w:val="clear" w:color="auto" w:fill="F2F2F2"/>
          </w:tcPr>
          <w:p>
            <w:pPr>
              <w:bidi w:val="1"/>
            </w:pPr>
            <w:r/>
            <w:r>
              <w:rPr>
                <w:sz w:val="16"/>
              </w:rPr>
              <w:t>2023-05-20</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2023-05-20</w:t>
            </w:r>
          </w:p>
        </w:tc>
        <w:tc>
          <w:tcPr>
            <w:tcW w:type="dxa" w:w="680"/>
            <w:shd w:val="clear" w:color="auto" w:fill="F2F2F2"/>
          </w:tcPr>
          <w:p>
            <w:pPr>
              <w:bidi w:val="1"/>
            </w:pPr>
            <w:r/>
            <w:r>
              <w:rPr>
                <w:sz w:val="16"/>
              </w:rPr>
              <w:t>active</w:t>
            </w:r>
          </w:p>
        </w:tc>
      </w:tr>
      <w:tr>
        <w:tc>
          <w:tcPr>
            <w:tcW w:type="dxa" w:w="737"/>
          </w:tcPr>
          <w:p>
            <w:pPr>
              <w:bidi w:val="1"/>
            </w:pPr>
            <w:r/>
            <w:r>
              <w:rPr>
                <w:sz w:val="16"/>
              </w:rPr>
              <w:t>3,305,398</w:t>
            </w:r>
          </w:p>
        </w:tc>
        <w:tc>
          <w:tcPr>
            <w:tcW w:type="dxa" w:w="1928"/>
          </w:tcPr>
          <w:p>
            <w:pPr>
              <w:bidi w:val="1"/>
            </w:pPr>
            <w:r/>
            <w:r>
              <w:rPr>
                <w:sz w:val="16"/>
              </w:rPr>
              <w:t>کلبه سوئیسی با امکان سوارکاری در مرزیکلا</w:t>
            </w:r>
          </w:p>
        </w:tc>
        <w:tc>
          <w:tcPr>
            <w:tcW w:type="dxa" w:w="1134"/>
          </w:tcPr>
          <w:p>
            <w:pPr>
              <w:bidi w:val="1"/>
            </w:pPr>
            <w:r/>
            <w:r>
              <w:rPr>
                <w:sz w:val="16"/>
              </w:rPr>
              <w:t>سید حامد</w:t>
            </w:r>
          </w:p>
        </w:tc>
        <w:tc>
          <w:tcPr>
            <w:tcW w:type="dxa" w:w="1134"/>
          </w:tcPr>
          <w:p>
            <w:pPr>
              <w:bidi w:val="1"/>
            </w:pPr>
            <w:r/>
            <w:r>
              <w:rPr>
                <w:sz w:val="16"/>
              </w:rPr>
              <w:t>2022-05-30</w:t>
            </w:r>
          </w:p>
        </w:tc>
        <w:tc>
          <w:tcPr>
            <w:tcW w:type="dxa" w:w="1020"/>
          </w:tcPr>
          <w:p>
            <w:pPr>
              <w:bidi w:val="1"/>
            </w:pPr>
            <w:r/>
            <w:r>
              <w:rPr>
                <w:sz w:val="16"/>
              </w:rPr>
              <w:t>2026-06-15</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2026-06-15</w:t>
            </w:r>
          </w:p>
        </w:tc>
        <w:tc>
          <w:tcPr>
            <w:tcW w:type="dxa" w:w="680"/>
          </w:tcPr>
          <w:p>
            <w:pPr>
              <w:bidi w:val="1"/>
            </w:pPr>
            <w:r/>
            <w:r>
              <w:rPr>
                <w:sz w:val="16"/>
              </w:rPr>
              <w:t>active</w:t>
            </w:r>
          </w:p>
        </w:tc>
      </w:tr>
      <w:tr>
        <w:tc>
          <w:tcPr>
            <w:tcW w:type="dxa" w:w="737"/>
            <w:shd w:val="clear" w:color="auto" w:fill="F2F2F2"/>
          </w:tcPr>
          <w:p>
            <w:pPr>
              <w:bidi w:val="1"/>
            </w:pPr>
            <w:r/>
            <w:r>
              <w:rPr>
                <w:sz w:val="16"/>
              </w:rPr>
              <w:t>3,178,842</w:t>
            </w:r>
          </w:p>
        </w:tc>
        <w:tc>
          <w:tcPr>
            <w:tcW w:type="dxa" w:w="1928"/>
            <w:shd w:val="clear" w:color="auto" w:fill="F2F2F2"/>
          </w:tcPr>
          <w:p>
            <w:pPr>
              <w:bidi w:val="1"/>
            </w:pPr>
            <w:r/>
            <w:r>
              <w:rPr>
                <w:sz w:val="16"/>
              </w:rPr>
              <w:t>اجاره کلبه سوئیسی در بابلکنار - سیادرکا</w:t>
            </w:r>
          </w:p>
        </w:tc>
        <w:tc>
          <w:tcPr>
            <w:tcW w:type="dxa" w:w="1134"/>
            <w:shd w:val="clear" w:color="auto" w:fill="F2F2F2"/>
          </w:tcPr>
          <w:p>
            <w:pPr>
              <w:bidi w:val="1"/>
            </w:pPr>
            <w:r/>
            <w:r>
              <w:rPr>
                <w:sz w:val="16"/>
              </w:rPr>
              <w:t>فاطمه زهرا</w:t>
            </w:r>
          </w:p>
        </w:tc>
        <w:tc>
          <w:tcPr>
            <w:tcW w:type="dxa" w:w="1134"/>
            <w:shd w:val="clear" w:color="auto" w:fill="F2F2F2"/>
          </w:tcPr>
          <w:p>
            <w:pPr>
              <w:bidi w:val="1"/>
            </w:pPr>
            <w:r/>
            <w:r>
              <w:rPr>
                <w:sz w:val="16"/>
              </w:rPr>
              <w:t>2022-11-19</w:t>
            </w:r>
          </w:p>
        </w:tc>
        <w:tc>
          <w:tcPr>
            <w:tcW w:type="dxa" w:w="1020"/>
            <w:shd w:val="clear" w:color="auto" w:fill="F2F2F2"/>
          </w:tcPr>
          <w:p>
            <w:pPr>
              <w:bidi w:val="1"/>
            </w:pPr>
            <w:r/>
            <w:r>
              <w:rPr>
                <w:sz w:val="16"/>
              </w:rPr>
              <w:t>2022-11-18</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2022-11-19</w:t>
            </w:r>
          </w:p>
        </w:tc>
        <w:tc>
          <w:tcPr>
            <w:tcW w:type="dxa" w:w="680"/>
            <w:shd w:val="clear" w:color="auto" w:fill="F2F2F2"/>
          </w:tcPr>
          <w:p>
            <w:pPr>
              <w:bidi w:val="1"/>
            </w:pPr>
            <w:r/>
            <w:r>
              <w:rPr>
                <w:sz w:val="16"/>
              </w:rPr>
              <w:t>active</w:t>
            </w:r>
          </w:p>
        </w:tc>
      </w:tr>
      <w:tr>
        <w:tc>
          <w:tcPr>
            <w:tcW w:type="dxa" w:w="737"/>
          </w:tcPr>
          <w:p>
            <w:pPr>
              <w:bidi w:val="1"/>
            </w:pPr>
            <w:r/>
            <w:r>
              <w:rPr>
                <w:sz w:val="16"/>
              </w:rPr>
              <w:t>3,176,580</w:t>
            </w:r>
          </w:p>
        </w:tc>
        <w:tc>
          <w:tcPr>
            <w:tcW w:type="dxa" w:w="1928"/>
          </w:tcPr>
          <w:p>
            <w:pPr>
              <w:bidi w:val="1"/>
            </w:pPr>
            <w:r/>
            <w:r>
              <w:rPr>
                <w:sz w:val="16"/>
              </w:rPr>
              <w:t>کلبه سوئیسی جکوزی دار در بابلکنار - چهره</w:t>
            </w:r>
          </w:p>
        </w:tc>
        <w:tc>
          <w:tcPr>
            <w:tcW w:type="dxa" w:w="1134"/>
          </w:tcPr>
          <w:p>
            <w:pPr>
              <w:bidi w:val="1"/>
            </w:pPr>
            <w:r/>
            <w:r>
              <w:rPr>
                <w:sz w:val="16"/>
              </w:rPr>
              <w:t>پیمان</w:t>
            </w:r>
          </w:p>
        </w:tc>
        <w:tc>
          <w:tcPr>
            <w:tcW w:type="dxa" w:w="1134"/>
          </w:tcPr>
          <w:p>
            <w:pPr>
              <w:bidi w:val="1"/>
            </w:pPr>
            <w:r/>
            <w:r>
              <w:rPr>
                <w:sz w:val="16"/>
              </w:rPr>
              <w:t>2022-09-24</w:t>
            </w:r>
          </w:p>
        </w:tc>
        <w:tc>
          <w:tcPr>
            <w:tcW w:type="dxa" w:w="1020"/>
          </w:tcPr>
          <w:p>
            <w:pPr>
              <w:bidi w:val="1"/>
            </w:pPr>
            <w:r/>
            <w:r>
              <w:rPr>
                <w:sz w:val="16"/>
              </w:rPr>
              <w:t>2022-10-03</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2022-10-03</w:t>
            </w:r>
          </w:p>
        </w:tc>
        <w:tc>
          <w:tcPr>
            <w:tcW w:type="dxa" w:w="680"/>
          </w:tcPr>
          <w:p>
            <w:pPr>
              <w:bidi w:val="1"/>
            </w:pPr>
            <w:r/>
            <w:r>
              <w:rPr>
                <w:sz w:val="16"/>
              </w:rPr>
              <w:t>active</w:t>
            </w:r>
          </w:p>
        </w:tc>
      </w:tr>
      <w:tr>
        <w:tc>
          <w:tcPr>
            <w:tcW w:type="dxa" w:w="737"/>
            <w:shd w:val="clear" w:color="auto" w:fill="F2F2F2"/>
          </w:tcPr>
          <w:p>
            <w:pPr>
              <w:bidi w:val="1"/>
            </w:pPr>
            <w:r/>
            <w:r>
              <w:rPr>
                <w:sz w:val="16"/>
              </w:rPr>
              <w:t>3,179,336</w:t>
            </w:r>
          </w:p>
        </w:tc>
        <w:tc>
          <w:tcPr>
            <w:tcW w:type="dxa" w:w="1928"/>
            <w:shd w:val="clear" w:color="auto" w:fill="F2F2F2"/>
          </w:tcPr>
          <w:p>
            <w:pPr>
              <w:bidi w:val="1"/>
            </w:pPr>
            <w:r/>
            <w:r>
              <w:rPr>
                <w:sz w:val="16"/>
              </w:rPr>
              <w:t>کلبه سوئیسی با وان جکوزی در بابلکنار- سیدکلا</w:t>
            </w:r>
          </w:p>
        </w:tc>
        <w:tc>
          <w:tcPr>
            <w:tcW w:type="dxa" w:w="1134"/>
            <w:shd w:val="clear" w:color="auto" w:fill="F2F2F2"/>
          </w:tcPr>
          <w:p>
            <w:pPr>
              <w:bidi w:val="1"/>
            </w:pPr>
            <w:r/>
            <w:r>
              <w:rPr>
                <w:sz w:val="16"/>
              </w:rPr>
              <w:t>حسن</w:t>
            </w:r>
          </w:p>
        </w:tc>
        <w:tc>
          <w:tcPr>
            <w:tcW w:type="dxa" w:w="1134"/>
            <w:shd w:val="clear" w:color="auto" w:fill="F2F2F2"/>
          </w:tcPr>
          <w:p>
            <w:pPr>
              <w:bidi w:val="1"/>
            </w:pPr>
            <w:r/>
            <w:r>
              <w:rPr>
                <w:sz w:val="16"/>
              </w:rPr>
              <w:t>2022-12-05</w:t>
            </w:r>
          </w:p>
        </w:tc>
        <w:tc>
          <w:tcPr>
            <w:tcW w:type="dxa" w:w="1020"/>
            <w:shd w:val="clear" w:color="auto" w:fill="F2F2F2"/>
          </w:tcPr>
          <w:p>
            <w:pPr>
              <w:bidi w:val="1"/>
            </w:pPr>
            <w:r/>
            <w:r>
              <w:rPr>
                <w:sz w:val="16"/>
              </w:rPr>
              <w:t>2023-04-13</w:t>
            </w:r>
          </w:p>
        </w:tc>
        <w:tc>
          <w:tcPr>
            <w:tcW w:type="dxa" w:w="680"/>
            <w:shd w:val="clear" w:color="auto" w:fill="F2F2F2"/>
          </w:tcPr>
          <w:p>
            <w:pPr>
              <w:bidi w:val="1"/>
            </w:pPr>
            <w:r/>
            <w:r>
              <w:rPr>
                <w:sz w:val="16"/>
              </w:rPr>
              <w:t>33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2023-04-13</w:t>
            </w:r>
          </w:p>
        </w:tc>
        <w:tc>
          <w:tcPr>
            <w:tcW w:type="dxa" w:w="680"/>
            <w:shd w:val="clear" w:color="auto" w:fill="F2F2F2"/>
          </w:tcPr>
          <w:p>
            <w:pPr>
              <w:bidi w:val="1"/>
            </w:pPr>
            <w:r/>
            <w:r>
              <w:rPr>
                <w:sz w:val="16"/>
              </w:rPr>
              <w:t>active</w:t>
            </w:r>
          </w:p>
        </w:tc>
      </w:tr>
      <w:tr>
        <w:tc>
          <w:tcPr>
            <w:tcW w:type="dxa" w:w="737"/>
          </w:tcPr>
          <w:p>
            <w:pPr>
              <w:bidi w:val="1"/>
            </w:pPr>
            <w:r/>
            <w:r>
              <w:rPr>
                <w:sz w:val="16"/>
              </w:rPr>
              <w:t>3,190,495</w:t>
            </w:r>
          </w:p>
        </w:tc>
        <w:tc>
          <w:tcPr>
            <w:tcW w:type="dxa" w:w="1928"/>
          </w:tcPr>
          <w:p>
            <w:pPr>
              <w:bidi w:val="1"/>
            </w:pPr>
            <w:r/>
            <w:r>
              <w:rPr>
                <w:sz w:val="16"/>
              </w:rPr>
              <w:t>کلبه چوبی استخردار در مرزیکلا</w:t>
            </w:r>
          </w:p>
        </w:tc>
        <w:tc>
          <w:tcPr>
            <w:tcW w:type="dxa" w:w="1134"/>
          </w:tcPr>
          <w:p>
            <w:pPr>
              <w:bidi w:val="1"/>
            </w:pPr>
            <w:r/>
            <w:r>
              <w:rPr>
                <w:sz w:val="16"/>
              </w:rPr>
              <w:t>عباس</w:t>
            </w:r>
          </w:p>
        </w:tc>
        <w:tc>
          <w:tcPr>
            <w:tcW w:type="dxa" w:w="1134"/>
          </w:tcPr>
          <w:p>
            <w:pPr>
              <w:bidi w:val="1"/>
            </w:pPr>
            <w:r/>
            <w:r>
              <w:rPr>
                <w:sz w:val="16"/>
              </w:rPr>
              <w:t>2023-04-11</w:t>
            </w:r>
          </w:p>
        </w:tc>
        <w:tc>
          <w:tcPr>
            <w:tcW w:type="dxa" w:w="1020"/>
          </w:tcPr>
          <w:p>
            <w:pPr>
              <w:bidi w:val="1"/>
            </w:pPr>
            <w:r/>
            <w:r>
              <w:rPr>
                <w:sz w:val="16"/>
              </w:rPr>
              <w:t>2023-03-26</w:t>
            </w:r>
          </w:p>
        </w:tc>
        <w:tc>
          <w:tcPr>
            <w:tcW w:type="dxa" w:w="680"/>
          </w:tcPr>
          <w:p>
            <w:pPr>
              <w:bidi w:val="1"/>
            </w:pPr>
            <w:r/>
            <w:r>
              <w:rPr>
                <w:sz w:val="16"/>
              </w:rPr>
              <w:t>48</w:t>
            </w:r>
          </w:p>
        </w:tc>
        <w:tc>
          <w:tcPr>
            <w:tcW w:type="dxa" w:w="1020"/>
          </w:tcPr>
          <w:p>
            <w:pPr>
              <w:bidi w:val="1"/>
            </w:pPr>
            <w:r/>
            <w:r>
              <w:rPr>
                <w:sz w:val="16"/>
              </w:rPr>
            </w:r>
          </w:p>
        </w:tc>
        <w:tc>
          <w:tcPr>
            <w:tcW w:type="dxa" w:w="1020"/>
          </w:tcPr>
          <w:p>
            <w:pPr>
              <w:bidi w:val="1"/>
            </w:pPr>
            <w:r/>
            <w:r>
              <w:rPr>
                <w:sz w:val="16"/>
              </w:rPr>
              <w:t>2023-04-11</w:t>
            </w:r>
          </w:p>
        </w:tc>
        <w:tc>
          <w:tcPr>
            <w:tcW w:type="dxa" w:w="680"/>
          </w:tcPr>
          <w:p>
            <w:pPr>
              <w:bidi w:val="1"/>
            </w:pPr>
            <w:r/>
            <w:r>
              <w:rPr>
                <w:sz w:val="16"/>
              </w:rPr>
              <w:t>active</w:t>
            </w:r>
          </w:p>
        </w:tc>
      </w:tr>
      <w:tr>
        <w:tc>
          <w:tcPr>
            <w:tcW w:type="dxa" w:w="737"/>
            <w:shd w:val="clear" w:color="auto" w:fill="F2F2F2"/>
          </w:tcPr>
          <w:p>
            <w:pPr>
              <w:bidi w:val="1"/>
            </w:pPr>
            <w:r/>
            <w:r>
              <w:rPr>
                <w:sz w:val="16"/>
              </w:rPr>
              <w:t>3,201,318</w:t>
            </w:r>
          </w:p>
        </w:tc>
        <w:tc>
          <w:tcPr>
            <w:tcW w:type="dxa" w:w="1928"/>
            <w:shd w:val="clear" w:color="auto" w:fill="F2F2F2"/>
          </w:tcPr>
          <w:p>
            <w:pPr>
              <w:bidi w:val="1"/>
            </w:pPr>
            <w:r/>
            <w:r>
              <w:rPr>
                <w:sz w:val="16"/>
              </w:rPr>
              <w:t>کلبه حیاط دار در بابلکنار - سیدکلا</w:t>
            </w:r>
          </w:p>
        </w:tc>
        <w:tc>
          <w:tcPr>
            <w:tcW w:type="dxa" w:w="1134"/>
            <w:shd w:val="clear" w:color="auto" w:fill="F2F2F2"/>
          </w:tcPr>
          <w:p>
            <w:pPr>
              <w:bidi w:val="1"/>
            </w:pPr>
            <w:r/>
            <w:r>
              <w:rPr>
                <w:sz w:val="16"/>
              </w:rPr>
              <w:t>فائزه</w:t>
            </w:r>
          </w:p>
        </w:tc>
        <w:tc>
          <w:tcPr>
            <w:tcW w:type="dxa" w:w="1134"/>
            <w:shd w:val="clear" w:color="auto" w:fill="F2F2F2"/>
          </w:tcPr>
          <w:p>
            <w:pPr>
              <w:bidi w:val="1"/>
            </w:pPr>
            <w:r/>
            <w:r>
              <w:rPr>
                <w:sz w:val="16"/>
              </w:rPr>
              <w:t>2023-07-16</w:t>
            </w:r>
          </w:p>
        </w:tc>
        <w:tc>
          <w:tcPr>
            <w:tcW w:type="dxa" w:w="1020"/>
            <w:shd w:val="clear" w:color="auto" w:fill="F2F2F2"/>
          </w:tcPr>
          <w:p>
            <w:pPr>
              <w:bidi w:val="1"/>
            </w:pPr>
            <w:r/>
            <w:r>
              <w:rPr>
                <w:sz w:val="16"/>
              </w:rPr>
              <w:t>2023-07-12</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2023-07-16</w:t>
            </w:r>
          </w:p>
        </w:tc>
        <w:tc>
          <w:tcPr>
            <w:tcW w:type="dxa" w:w="680"/>
            <w:shd w:val="clear" w:color="auto" w:fill="F2F2F2"/>
          </w:tcPr>
          <w:p>
            <w:pPr>
              <w:bidi w:val="1"/>
            </w:pPr>
            <w:r/>
            <w:r>
              <w:rPr>
                <w:sz w:val="16"/>
              </w:rPr>
              <w:t>active</w:t>
            </w:r>
          </w:p>
        </w:tc>
      </w:tr>
      <w:tr>
        <w:tc>
          <w:tcPr>
            <w:tcW w:type="dxa" w:w="737"/>
          </w:tcPr>
          <w:p>
            <w:pPr>
              <w:bidi w:val="1"/>
            </w:pPr>
            <w:r/>
            <w:r>
              <w:rPr>
                <w:sz w:val="16"/>
              </w:rPr>
              <w:t>3,262,853</w:t>
            </w:r>
          </w:p>
        </w:tc>
        <w:tc>
          <w:tcPr>
            <w:tcW w:type="dxa" w:w="1928"/>
          </w:tcPr>
          <w:p>
            <w:pPr>
              <w:bidi w:val="1"/>
            </w:pPr>
            <w:r/>
            <w:r>
              <w:rPr>
                <w:sz w:val="16"/>
              </w:rPr>
              <w:t>خانه مبله در بابلکنار - سیدکلا - طبقه دوم</w:t>
            </w:r>
          </w:p>
        </w:tc>
        <w:tc>
          <w:tcPr>
            <w:tcW w:type="dxa" w:w="1134"/>
          </w:tcPr>
          <w:p>
            <w:pPr>
              <w:bidi w:val="1"/>
            </w:pPr>
            <w:r/>
            <w:r>
              <w:rPr>
                <w:sz w:val="16"/>
              </w:rPr>
              <w:t>فائزه</w:t>
            </w:r>
          </w:p>
        </w:tc>
        <w:tc>
          <w:tcPr>
            <w:tcW w:type="dxa" w:w="1134"/>
          </w:tcPr>
          <w:p>
            <w:pPr>
              <w:bidi w:val="1"/>
            </w:pPr>
            <w:r/>
            <w:r>
              <w:rPr>
                <w:sz w:val="16"/>
              </w:rPr>
              <w:t>2023-07-16</w:t>
            </w:r>
          </w:p>
        </w:tc>
        <w:tc>
          <w:tcPr>
            <w:tcW w:type="dxa" w:w="1020"/>
          </w:tcPr>
          <w:p>
            <w:pPr>
              <w:bidi w:val="1"/>
            </w:pPr>
            <w:r/>
            <w:r>
              <w:rPr>
                <w:sz w:val="16"/>
              </w:rPr>
              <w:t>2025-04-01</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2025-04-01</w:t>
            </w:r>
          </w:p>
        </w:tc>
        <w:tc>
          <w:tcPr>
            <w:tcW w:type="dxa" w:w="680"/>
          </w:tcPr>
          <w:p>
            <w:pPr>
              <w:bidi w:val="1"/>
            </w:pPr>
            <w:r/>
            <w:r>
              <w:rPr>
                <w:sz w:val="16"/>
              </w:rPr>
              <w:t>active</w:t>
            </w:r>
          </w:p>
        </w:tc>
      </w:tr>
      <w:tr>
        <w:tc>
          <w:tcPr>
            <w:tcW w:type="dxa" w:w="737"/>
            <w:shd w:val="clear" w:color="auto" w:fill="F2F2F2"/>
          </w:tcPr>
          <w:p>
            <w:pPr>
              <w:bidi w:val="1"/>
            </w:pPr>
            <w:r/>
            <w:r>
              <w:rPr>
                <w:sz w:val="16"/>
              </w:rPr>
              <w:t>3,174,812</w:t>
            </w:r>
          </w:p>
        </w:tc>
        <w:tc>
          <w:tcPr>
            <w:tcW w:type="dxa" w:w="1928"/>
            <w:shd w:val="clear" w:color="auto" w:fill="F2F2F2"/>
          </w:tcPr>
          <w:p>
            <w:pPr>
              <w:bidi w:val="1"/>
            </w:pPr>
            <w:r/>
            <w:r>
              <w:rPr>
                <w:sz w:val="16"/>
              </w:rPr>
              <w:t>اجاره کلبه سوئیسی در بابلکنار - چهره</w:t>
            </w:r>
          </w:p>
        </w:tc>
        <w:tc>
          <w:tcPr>
            <w:tcW w:type="dxa" w:w="1134"/>
            <w:shd w:val="clear" w:color="auto" w:fill="F2F2F2"/>
          </w:tcPr>
          <w:p>
            <w:pPr>
              <w:bidi w:val="1"/>
            </w:pPr>
            <w:r/>
            <w:r>
              <w:rPr>
                <w:sz w:val="16"/>
              </w:rPr>
              <w:t>خدیجه</w:t>
            </w:r>
          </w:p>
        </w:tc>
        <w:tc>
          <w:tcPr>
            <w:tcW w:type="dxa" w:w="1134"/>
            <w:shd w:val="clear" w:color="auto" w:fill="F2F2F2"/>
          </w:tcPr>
          <w:p>
            <w:pPr>
              <w:bidi w:val="1"/>
            </w:pPr>
            <w:r/>
            <w:r>
              <w:rPr>
                <w:sz w:val="16"/>
              </w:rPr>
              <w:t>2022-09-04</w:t>
            </w:r>
          </w:p>
        </w:tc>
        <w:tc>
          <w:tcPr>
            <w:tcW w:type="dxa" w:w="1020"/>
            <w:shd w:val="clear" w:color="auto" w:fill="F2F2F2"/>
          </w:tcPr>
          <w:p>
            <w:pPr>
              <w:bidi w:val="1"/>
            </w:pPr>
            <w:r/>
            <w:r>
              <w:rPr>
                <w:sz w:val="16"/>
              </w:rPr>
              <w:t>2022-09-03</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2022-09-04</w:t>
            </w:r>
          </w:p>
        </w:tc>
        <w:tc>
          <w:tcPr>
            <w:tcW w:type="dxa" w:w="680"/>
            <w:shd w:val="clear" w:color="auto" w:fill="F2F2F2"/>
          </w:tcPr>
          <w:p>
            <w:pPr>
              <w:bidi w:val="1"/>
            </w:pPr>
            <w:r/>
            <w:r>
              <w:rPr>
                <w:sz w:val="16"/>
              </w:rPr>
              <w:t>active</w:t>
            </w:r>
          </w:p>
        </w:tc>
      </w:tr>
      <w:tr>
        <w:tc>
          <w:tcPr>
            <w:tcW w:type="dxa" w:w="737"/>
          </w:tcPr>
          <w:p>
            <w:pPr>
              <w:bidi w:val="1"/>
            </w:pPr>
            <w:r/>
            <w:r>
              <w:rPr>
                <w:sz w:val="16"/>
              </w:rPr>
              <w:t>3,273,815</w:t>
            </w:r>
          </w:p>
        </w:tc>
        <w:tc>
          <w:tcPr>
            <w:tcW w:type="dxa" w:w="1928"/>
          </w:tcPr>
          <w:p>
            <w:pPr>
              <w:bidi w:val="1"/>
            </w:pPr>
            <w:r/>
            <w:r>
              <w:rPr>
                <w:sz w:val="16"/>
              </w:rPr>
              <w:t>کلبه سوئیسی جکوزی دار در بابلکنار - چهره</w:t>
            </w:r>
          </w:p>
        </w:tc>
        <w:tc>
          <w:tcPr>
            <w:tcW w:type="dxa" w:w="1134"/>
          </w:tcPr>
          <w:p>
            <w:pPr>
              <w:bidi w:val="1"/>
            </w:pPr>
            <w:r/>
            <w:r>
              <w:rPr>
                <w:sz w:val="16"/>
              </w:rPr>
              <w:t>خدیجه</w:t>
            </w:r>
          </w:p>
        </w:tc>
        <w:tc>
          <w:tcPr>
            <w:tcW w:type="dxa" w:w="1134"/>
          </w:tcPr>
          <w:p>
            <w:pPr>
              <w:bidi w:val="1"/>
            </w:pPr>
            <w:r/>
            <w:r>
              <w:rPr>
                <w:sz w:val="16"/>
              </w:rPr>
              <w:t>2022-09-04</w:t>
            </w:r>
          </w:p>
        </w:tc>
        <w:tc>
          <w:tcPr>
            <w:tcW w:type="dxa" w:w="1020"/>
          </w:tcPr>
          <w:p>
            <w:pPr>
              <w:bidi w:val="1"/>
            </w:pPr>
            <w:r/>
            <w:r>
              <w:rPr>
                <w:sz w:val="16"/>
              </w:rPr>
              <w:t>2025-07-27</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2025-07-27</w:t>
            </w:r>
          </w:p>
        </w:tc>
        <w:tc>
          <w:tcPr>
            <w:tcW w:type="dxa" w:w="680"/>
          </w:tcPr>
          <w:p>
            <w:pPr>
              <w:bidi w:val="1"/>
            </w:pPr>
            <w:r/>
            <w:r>
              <w:rPr>
                <w:sz w:val="16"/>
              </w:rPr>
              <w:t>active</w:t>
            </w:r>
          </w:p>
        </w:tc>
      </w:tr>
      <w:tr>
        <w:tc>
          <w:tcPr>
            <w:tcW w:type="dxa" w:w="737"/>
            <w:shd w:val="clear" w:color="auto" w:fill="F2F2F2"/>
          </w:tcPr>
          <w:p>
            <w:pPr>
              <w:bidi w:val="1"/>
            </w:pPr>
            <w:r/>
            <w:r>
              <w:rPr>
                <w:sz w:val="16"/>
              </w:rPr>
              <w:t>3,206,573</w:t>
            </w:r>
          </w:p>
        </w:tc>
        <w:tc>
          <w:tcPr>
            <w:tcW w:type="dxa" w:w="1928"/>
            <w:shd w:val="clear" w:color="auto" w:fill="F2F2F2"/>
          </w:tcPr>
          <w:p>
            <w:pPr>
              <w:bidi w:val="1"/>
            </w:pPr>
            <w:r/>
            <w:r>
              <w:rPr>
                <w:sz w:val="16"/>
              </w:rPr>
              <w:t>کلبه چوبی دوبلکس نزدیک لفور - سیدکلا</w:t>
            </w:r>
          </w:p>
        </w:tc>
        <w:tc>
          <w:tcPr>
            <w:tcW w:type="dxa" w:w="1134"/>
            <w:shd w:val="clear" w:color="auto" w:fill="F2F2F2"/>
          </w:tcPr>
          <w:p>
            <w:pPr>
              <w:bidi w:val="1"/>
            </w:pPr>
            <w:r/>
            <w:r>
              <w:rPr>
                <w:sz w:val="16"/>
              </w:rPr>
              <w:t>ابوالفضل</w:t>
            </w:r>
          </w:p>
        </w:tc>
        <w:tc>
          <w:tcPr>
            <w:tcW w:type="dxa" w:w="1134"/>
            <w:shd w:val="clear" w:color="auto" w:fill="F2F2F2"/>
          </w:tcPr>
          <w:p>
            <w:pPr>
              <w:bidi w:val="1"/>
            </w:pPr>
            <w:r/>
            <w:r>
              <w:rPr>
                <w:sz w:val="16"/>
              </w:rPr>
              <w:t>2022-06-12</w:t>
            </w:r>
          </w:p>
        </w:tc>
        <w:tc>
          <w:tcPr>
            <w:tcW w:type="dxa" w:w="1020"/>
            <w:shd w:val="clear" w:color="auto" w:fill="F2F2F2"/>
          </w:tcPr>
          <w:p>
            <w:pPr>
              <w:bidi w:val="1"/>
            </w:pPr>
            <w:r/>
            <w:r>
              <w:rPr>
                <w:sz w:val="16"/>
              </w:rPr>
              <w:t>2023-09-10</w:t>
            </w:r>
          </w:p>
        </w:tc>
        <w:tc>
          <w:tcPr>
            <w:tcW w:type="dxa" w:w="680"/>
            <w:shd w:val="clear" w:color="auto" w:fill="F2F2F2"/>
          </w:tcPr>
          <w:p>
            <w:pPr>
              <w:bidi w:val="1"/>
            </w:pPr>
            <w:r/>
            <w:r>
              <w:rPr>
                <w:sz w:val="16"/>
              </w:rPr>
              <w:t>37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2023-09-10</w:t>
            </w:r>
          </w:p>
        </w:tc>
        <w:tc>
          <w:tcPr>
            <w:tcW w:type="dxa" w:w="680"/>
            <w:shd w:val="clear" w:color="auto" w:fill="F2F2F2"/>
          </w:tcPr>
          <w:p>
            <w:pPr>
              <w:bidi w:val="1"/>
            </w:pPr>
            <w:r/>
            <w:r>
              <w:rPr>
                <w:sz w:val="16"/>
              </w:rPr>
              <w:t>active</w:t>
            </w:r>
          </w:p>
        </w:tc>
      </w:tr>
      <w:tr>
        <w:tc>
          <w:tcPr>
            <w:tcW w:type="dxa" w:w="737"/>
          </w:tcPr>
          <w:p>
            <w:pPr>
              <w:bidi w:val="1"/>
            </w:pPr>
            <w:r/>
            <w:r>
              <w:rPr>
                <w:sz w:val="16"/>
              </w:rPr>
              <w:t>3,178,917</w:t>
            </w:r>
          </w:p>
        </w:tc>
        <w:tc>
          <w:tcPr>
            <w:tcW w:type="dxa" w:w="1928"/>
          </w:tcPr>
          <w:p>
            <w:pPr>
              <w:bidi w:val="1"/>
            </w:pPr>
            <w:r/>
            <w:r>
              <w:rPr>
                <w:sz w:val="16"/>
              </w:rPr>
              <w:t>کلبه سوئیسی استخردار در سوادکوه - شیردارکلا</w:t>
            </w:r>
          </w:p>
        </w:tc>
        <w:tc>
          <w:tcPr>
            <w:tcW w:type="dxa" w:w="1134"/>
          </w:tcPr>
          <w:p>
            <w:pPr>
              <w:bidi w:val="1"/>
            </w:pPr>
            <w:r/>
            <w:r>
              <w:rPr>
                <w:sz w:val="16"/>
              </w:rPr>
              <w:t>محمد مهدی</w:t>
            </w:r>
          </w:p>
        </w:tc>
        <w:tc>
          <w:tcPr>
            <w:tcW w:type="dxa" w:w="1134"/>
          </w:tcPr>
          <w:p>
            <w:pPr>
              <w:bidi w:val="1"/>
            </w:pPr>
            <w:r/>
            <w:r>
              <w:rPr>
                <w:sz w:val="16"/>
              </w:rPr>
              <w:t>2022-11-06</w:t>
            </w:r>
          </w:p>
        </w:tc>
        <w:tc>
          <w:tcPr>
            <w:tcW w:type="dxa" w:w="1020"/>
          </w:tcPr>
          <w:p>
            <w:pPr>
              <w:bidi w:val="1"/>
            </w:pPr>
            <w:r/>
            <w:r>
              <w:rPr>
                <w:sz w:val="16"/>
              </w:rPr>
              <w:t>2022-11-02</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2022-11-06</w:t>
            </w:r>
          </w:p>
        </w:tc>
        <w:tc>
          <w:tcPr>
            <w:tcW w:type="dxa" w:w="680"/>
          </w:tcPr>
          <w:p>
            <w:pPr>
              <w:bidi w:val="1"/>
            </w:pPr>
            <w:r/>
            <w:r>
              <w:rPr>
                <w:sz w:val="16"/>
              </w:rPr>
              <w:t>active</w:t>
            </w:r>
          </w:p>
        </w:tc>
      </w:tr>
      <w:tr>
        <w:tc>
          <w:tcPr>
            <w:tcW w:type="dxa" w:w="737"/>
            <w:shd w:val="clear" w:color="auto" w:fill="F2F2F2"/>
          </w:tcPr>
          <w:p>
            <w:pPr>
              <w:bidi w:val="1"/>
            </w:pPr>
            <w:r/>
            <w:r>
              <w:rPr>
                <w:sz w:val="16"/>
              </w:rPr>
              <w:t>3,192,184</w:t>
            </w:r>
          </w:p>
        </w:tc>
        <w:tc>
          <w:tcPr>
            <w:tcW w:type="dxa" w:w="1928"/>
            <w:shd w:val="clear" w:color="auto" w:fill="F2F2F2"/>
          </w:tcPr>
          <w:p>
            <w:pPr>
              <w:bidi w:val="1"/>
            </w:pPr>
            <w:r/>
            <w:r>
              <w:rPr>
                <w:sz w:val="16"/>
              </w:rPr>
              <w:t>کلبه سوئیسی استخردار در بابلکنار - کاردگرکلا</w:t>
            </w:r>
          </w:p>
        </w:tc>
        <w:tc>
          <w:tcPr>
            <w:tcW w:type="dxa" w:w="1134"/>
            <w:shd w:val="clear" w:color="auto" w:fill="F2F2F2"/>
          </w:tcPr>
          <w:p>
            <w:pPr>
              <w:bidi w:val="1"/>
            </w:pPr>
            <w:r/>
            <w:r>
              <w:rPr>
                <w:sz w:val="16"/>
              </w:rPr>
              <w:t>سارا</w:t>
            </w:r>
          </w:p>
        </w:tc>
        <w:tc>
          <w:tcPr>
            <w:tcW w:type="dxa" w:w="1134"/>
            <w:shd w:val="clear" w:color="auto" w:fill="F2F2F2"/>
          </w:tcPr>
          <w:p>
            <w:pPr>
              <w:bidi w:val="1"/>
            </w:pPr>
            <w:r/>
            <w:r>
              <w:rPr>
                <w:sz w:val="16"/>
              </w:rPr>
              <w:t>2023-05-20</w:t>
            </w:r>
          </w:p>
        </w:tc>
        <w:tc>
          <w:tcPr>
            <w:tcW w:type="dxa" w:w="1020"/>
            <w:shd w:val="clear" w:color="auto" w:fill="F2F2F2"/>
          </w:tcPr>
          <w:p>
            <w:pPr>
              <w:bidi w:val="1"/>
            </w:pPr>
            <w:r/>
            <w:r>
              <w:rPr>
                <w:sz w:val="16"/>
              </w:rPr>
              <w:t>2023-04-07</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2023-05-20</w:t>
            </w:r>
          </w:p>
        </w:tc>
        <w:tc>
          <w:tcPr>
            <w:tcW w:type="dxa" w:w="680"/>
            <w:shd w:val="clear" w:color="auto" w:fill="F2F2F2"/>
          </w:tcPr>
          <w:p>
            <w:pPr>
              <w:bidi w:val="1"/>
            </w:pPr>
            <w:r/>
            <w:r>
              <w:rPr>
                <w:sz w:val="16"/>
              </w:rPr>
              <w:t>active</w:t>
            </w:r>
          </w:p>
        </w:tc>
      </w:tr>
      <w:tr>
        <w:tc>
          <w:tcPr>
            <w:tcW w:type="dxa" w:w="737"/>
          </w:tcPr>
          <w:p>
            <w:pPr>
              <w:bidi w:val="1"/>
            </w:pPr>
            <w:r/>
            <w:r>
              <w:rPr>
                <w:sz w:val="16"/>
              </w:rPr>
              <w:t>3,239,918</w:t>
            </w:r>
          </w:p>
        </w:tc>
        <w:tc>
          <w:tcPr>
            <w:tcW w:type="dxa" w:w="1928"/>
          </w:tcPr>
          <w:p>
            <w:pPr>
              <w:bidi w:val="1"/>
            </w:pPr>
            <w:r/>
            <w:r>
              <w:rPr>
                <w:sz w:val="16"/>
              </w:rPr>
              <w:t>اجاره کلبه سوئیسی در بابلکنار - کاردگرکلا</w:t>
            </w:r>
          </w:p>
        </w:tc>
        <w:tc>
          <w:tcPr>
            <w:tcW w:type="dxa" w:w="1134"/>
          </w:tcPr>
          <w:p>
            <w:pPr>
              <w:bidi w:val="1"/>
            </w:pPr>
            <w:r/>
            <w:r>
              <w:rPr>
                <w:sz w:val="16"/>
              </w:rPr>
              <w:t>سارا</w:t>
            </w:r>
          </w:p>
        </w:tc>
        <w:tc>
          <w:tcPr>
            <w:tcW w:type="dxa" w:w="1134"/>
          </w:tcPr>
          <w:p>
            <w:pPr>
              <w:bidi w:val="1"/>
            </w:pPr>
            <w:r/>
            <w:r>
              <w:rPr>
                <w:sz w:val="16"/>
              </w:rPr>
              <w:t>2023-05-20</w:t>
            </w:r>
          </w:p>
        </w:tc>
        <w:tc>
          <w:tcPr>
            <w:tcW w:type="dxa" w:w="1020"/>
          </w:tcPr>
          <w:p>
            <w:pPr>
              <w:bidi w:val="1"/>
            </w:pPr>
            <w:r/>
            <w:r>
              <w:rPr>
                <w:sz w:val="16"/>
              </w:rPr>
              <w:t>2024-08-01</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2024-08-01</w:t>
            </w:r>
          </w:p>
        </w:tc>
        <w:tc>
          <w:tcPr>
            <w:tcW w:type="dxa" w:w="680"/>
          </w:tcPr>
          <w:p>
            <w:pPr>
              <w:bidi w:val="1"/>
            </w:pPr>
            <w:r/>
            <w:r>
              <w:rPr>
                <w:sz w:val="16"/>
              </w:rPr>
              <w:t>active</w:t>
            </w:r>
          </w:p>
        </w:tc>
      </w:tr>
      <w:tr>
        <w:tc>
          <w:tcPr>
            <w:tcW w:type="dxa" w:w="737"/>
            <w:shd w:val="clear" w:color="auto" w:fill="F2F2F2"/>
          </w:tcPr>
          <w:p>
            <w:pPr>
              <w:bidi w:val="1"/>
            </w:pPr>
            <w:r/>
            <w:r>
              <w:rPr>
                <w:sz w:val="16"/>
              </w:rPr>
              <w:t>3,208,972</w:t>
            </w:r>
          </w:p>
        </w:tc>
        <w:tc>
          <w:tcPr>
            <w:tcW w:type="dxa" w:w="1928"/>
            <w:shd w:val="clear" w:color="auto" w:fill="F2F2F2"/>
          </w:tcPr>
          <w:p>
            <w:pPr>
              <w:bidi w:val="1"/>
            </w:pPr>
            <w:r/>
            <w:r>
              <w:rPr>
                <w:sz w:val="16"/>
              </w:rPr>
              <w:t>کلبه سوئیسی جکوزی دار در بابلکنار - سیاه درکا</w:t>
            </w:r>
          </w:p>
        </w:tc>
        <w:tc>
          <w:tcPr>
            <w:tcW w:type="dxa" w:w="1134"/>
            <w:shd w:val="clear" w:color="auto" w:fill="F2F2F2"/>
          </w:tcPr>
          <w:p>
            <w:pPr>
              <w:bidi w:val="1"/>
            </w:pPr>
            <w:r/>
            <w:r>
              <w:rPr>
                <w:sz w:val="16"/>
              </w:rPr>
              <w:t>آرمان</w:t>
            </w:r>
          </w:p>
        </w:tc>
        <w:tc>
          <w:tcPr>
            <w:tcW w:type="dxa" w:w="1134"/>
            <w:shd w:val="clear" w:color="auto" w:fill="F2F2F2"/>
          </w:tcPr>
          <w:p>
            <w:pPr>
              <w:bidi w:val="1"/>
            </w:pPr>
            <w:r/>
            <w:r>
              <w:rPr>
                <w:sz w:val="16"/>
              </w:rPr>
              <w:t>2024-01-28</w:t>
            </w:r>
          </w:p>
        </w:tc>
        <w:tc>
          <w:tcPr>
            <w:tcW w:type="dxa" w:w="1020"/>
            <w:shd w:val="clear" w:color="auto" w:fill="F2F2F2"/>
          </w:tcPr>
          <w:p>
            <w:pPr>
              <w:bidi w:val="1"/>
            </w:pPr>
            <w:r/>
            <w:r>
              <w:rPr>
                <w:sz w:val="16"/>
              </w:rPr>
              <w:t>2024-01-30</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2024-01-30</w:t>
            </w:r>
          </w:p>
        </w:tc>
        <w:tc>
          <w:tcPr>
            <w:tcW w:type="dxa" w:w="680"/>
            <w:shd w:val="clear" w:color="auto" w:fill="F2F2F2"/>
          </w:tcPr>
          <w:p>
            <w:pPr>
              <w:bidi w:val="1"/>
            </w:pPr>
            <w:r/>
            <w:r>
              <w:rPr>
                <w:sz w:val="16"/>
              </w:rPr>
              <w:t>active</w:t>
            </w:r>
          </w:p>
        </w:tc>
      </w:tr>
      <w:tr>
        <w:tc>
          <w:tcPr>
            <w:tcW w:type="dxa" w:w="737"/>
          </w:tcPr>
          <w:p>
            <w:pPr>
              <w:bidi w:val="1"/>
            </w:pPr>
            <w:r/>
            <w:r>
              <w:rPr>
                <w:sz w:val="16"/>
              </w:rPr>
              <w:t>3,220,977</w:t>
            </w:r>
          </w:p>
        </w:tc>
        <w:tc>
          <w:tcPr>
            <w:tcW w:type="dxa" w:w="1928"/>
          </w:tcPr>
          <w:p>
            <w:pPr>
              <w:bidi w:val="1"/>
            </w:pPr>
            <w:r/>
            <w:r>
              <w:rPr>
                <w:sz w:val="16"/>
              </w:rPr>
              <w:t>کلبه سوئیسی در بابلکنار - بالف کلا غربی</w:t>
            </w:r>
          </w:p>
        </w:tc>
        <w:tc>
          <w:tcPr>
            <w:tcW w:type="dxa" w:w="1134"/>
          </w:tcPr>
          <w:p>
            <w:pPr>
              <w:bidi w:val="1"/>
            </w:pPr>
            <w:r/>
            <w:r>
              <w:rPr>
                <w:sz w:val="16"/>
              </w:rPr>
              <w:t>علی</w:t>
            </w:r>
          </w:p>
        </w:tc>
        <w:tc>
          <w:tcPr>
            <w:tcW w:type="dxa" w:w="1134"/>
          </w:tcPr>
          <w:p>
            <w:pPr>
              <w:bidi w:val="1"/>
            </w:pPr>
            <w:r/>
            <w:r>
              <w:rPr>
                <w:sz w:val="16"/>
              </w:rPr>
              <w:t>2024-03-10</w:t>
            </w:r>
          </w:p>
        </w:tc>
        <w:tc>
          <w:tcPr>
            <w:tcW w:type="dxa" w:w="1020"/>
          </w:tcPr>
          <w:p>
            <w:pPr>
              <w:bidi w:val="1"/>
            </w:pPr>
            <w:r/>
            <w:r>
              <w:rPr>
                <w:sz w:val="16"/>
              </w:rPr>
              <w:t>2024-03-09</w:t>
            </w:r>
          </w:p>
        </w:tc>
        <w:tc>
          <w:tcPr>
            <w:tcW w:type="dxa" w:w="680"/>
          </w:tcPr>
          <w:p>
            <w:pPr>
              <w:bidi w:val="1"/>
            </w:pPr>
            <w:r/>
            <w:r>
              <w:rPr>
                <w:sz w:val="16"/>
              </w:rPr>
              <w:t>37</w:t>
            </w:r>
          </w:p>
        </w:tc>
        <w:tc>
          <w:tcPr>
            <w:tcW w:type="dxa" w:w="1020"/>
          </w:tcPr>
          <w:p>
            <w:pPr>
              <w:bidi w:val="1"/>
            </w:pPr>
            <w:r/>
            <w:r>
              <w:rPr>
                <w:sz w:val="16"/>
              </w:rPr>
            </w:r>
          </w:p>
        </w:tc>
        <w:tc>
          <w:tcPr>
            <w:tcW w:type="dxa" w:w="1020"/>
          </w:tcPr>
          <w:p>
            <w:pPr>
              <w:bidi w:val="1"/>
            </w:pPr>
            <w:r/>
            <w:r>
              <w:rPr>
                <w:sz w:val="16"/>
              </w:rPr>
              <w:t>2024-03-10</w:t>
            </w:r>
          </w:p>
        </w:tc>
        <w:tc>
          <w:tcPr>
            <w:tcW w:type="dxa" w:w="680"/>
          </w:tcPr>
          <w:p>
            <w:pPr>
              <w:bidi w:val="1"/>
            </w:pPr>
            <w:r/>
            <w:r>
              <w:rPr>
                <w:sz w:val="16"/>
              </w:rPr>
              <w:t>active</w:t>
            </w:r>
          </w:p>
        </w:tc>
      </w:tr>
      <w:tr>
        <w:tc>
          <w:tcPr>
            <w:tcW w:type="dxa" w:w="737"/>
            <w:shd w:val="clear" w:color="auto" w:fill="F2F2F2"/>
          </w:tcPr>
          <w:p>
            <w:pPr>
              <w:bidi w:val="1"/>
            </w:pPr>
            <w:r/>
            <w:r>
              <w:rPr>
                <w:sz w:val="16"/>
              </w:rPr>
              <w:t>3,246,182</w:t>
            </w:r>
          </w:p>
        </w:tc>
        <w:tc>
          <w:tcPr>
            <w:tcW w:type="dxa" w:w="1928"/>
            <w:shd w:val="clear" w:color="auto" w:fill="F2F2F2"/>
          </w:tcPr>
          <w:p>
            <w:pPr>
              <w:bidi w:val="1"/>
            </w:pPr>
            <w:r/>
            <w:r>
              <w:rPr>
                <w:sz w:val="16"/>
              </w:rPr>
              <w:t>کلبه سوئیسی جکوزی دار در بابلکنار - سیادرکا</w:t>
            </w:r>
          </w:p>
        </w:tc>
        <w:tc>
          <w:tcPr>
            <w:tcW w:type="dxa" w:w="1134"/>
            <w:shd w:val="clear" w:color="auto" w:fill="F2F2F2"/>
          </w:tcPr>
          <w:p>
            <w:pPr>
              <w:bidi w:val="1"/>
            </w:pPr>
            <w:r/>
            <w:r>
              <w:rPr>
                <w:sz w:val="16"/>
              </w:rPr>
              <w:t>سید رضا</w:t>
            </w:r>
          </w:p>
        </w:tc>
        <w:tc>
          <w:tcPr>
            <w:tcW w:type="dxa" w:w="1134"/>
            <w:shd w:val="clear" w:color="auto" w:fill="F2F2F2"/>
          </w:tcPr>
          <w:p>
            <w:pPr>
              <w:bidi w:val="1"/>
            </w:pPr>
            <w:r/>
            <w:r>
              <w:rPr>
                <w:sz w:val="16"/>
              </w:rPr>
              <w:t>2024-10-13</w:t>
            </w:r>
          </w:p>
        </w:tc>
        <w:tc>
          <w:tcPr>
            <w:tcW w:type="dxa" w:w="1020"/>
            <w:shd w:val="clear" w:color="auto" w:fill="F2F2F2"/>
          </w:tcPr>
          <w:p>
            <w:pPr>
              <w:bidi w:val="1"/>
            </w:pPr>
            <w:r/>
            <w:r>
              <w:rPr>
                <w:sz w:val="16"/>
              </w:rPr>
              <w:t>2024-10-11</w:t>
            </w:r>
          </w:p>
        </w:tc>
        <w:tc>
          <w:tcPr>
            <w:tcW w:type="dxa" w:w="680"/>
            <w:shd w:val="clear" w:color="auto" w:fill="F2F2F2"/>
          </w:tcPr>
          <w:p>
            <w:pPr>
              <w:bidi w:val="1"/>
            </w:pPr>
            <w:r/>
            <w:r>
              <w:rPr>
                <w:sz w:val="16"/>
              </w:rPr>
              <w:t>32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2024-10-13</w:t>
            </w:r>
          </w:p>
        </w:tc>
        <w:tc>
          <w:tcPr>
            <w:tcW w:type="dxa" w:w="680"/>
            <w:shd w:val="clear" w:color="auto" w:fill="F2F2F2"/>
          </w:tcPr>
          <w:p>
            <w:pPr>
              <w:bidi w:val="1"/>
            </w:pPr>
            <w:r/>
            <w:r>
              <w:rPr>
                <w:sz w:val="16"/>
              </w:rPr>
              <w:t>active</w:t>
            </w:r>
          </w:p>
        </w:tc>
      </w:tr>
      <w:tr>
        <w:tc>
          <w:tcPr>
            <w:tcW w:type="dxa" w:w="737"/>
          </w:tcPr>
          <w:p>
            <w:pPr>
              <w:bidi w:val="1"/>
            </w:pPr>
            <w:r/>
            <w:r>
              <w:rPr>
                <w:sz w:val="16"/>
              </w:rPr>
              <w:t>3,172,176</w:t>
            </w:r>
          </w:p>
        </w:tc>
        <w:tc>
          <w:tcPr>
            <w:tcW w:type="dxa" w:w="1928"/>
          </w:tcPr>
          <w:p>
            <w:pPr>
              <w:bidi w:val="1"/>
            </w:pPr>
            <w:r/>
            <w:r>
              <w:rPr>
                <w:sz w:val="16"/>
              </w:rPr>
              <w:t>کلبه سوئیسی با جکوزی در بابلکنار - هلی خال</w:t>
            </w:r>
          </w:p>
        </w:tc>
        <w:tc>
          <w:tcPr>
            <w:tcW w:type="dxa" w:w="1134"/>
          </w:tcPr>
          <w:p>
            <w:pPr>
              <w:bidi w:val="1"/>
            </w:pPr>
            <w:r/>
            <w:r>
              <w:rPr>
                <w:sz w:val="16"/>
              </w:rPr>
              <w:t>علی</w:t>
            </w:r>
          </w:p>
        </w:tc>
        <w:tc>
          <w:tcPr>
            <w:tcW w:type="dxa" w:w="1134"/>
          </w:tcPr>
          <w:p>
            <w:pPr>
              <w:bidi w:val="1"/>
            </w:pPr>
            <w:r/>
            <w:r>
              <w:rPr>
                <w:sz w:val="16"/>
              </w:rPr>
              <w:t>2022-07-23</w:t>
            </w:r>
          </w:p>
        </w:tc>
        <w:tc>
          <w:tcPr>
            <w:tcW w:type="dxa" w:w="1020"/>
          </w:tcPr>
          <w:p>
            <w:pPr>
              <w:bidi w:val="1"/>
            </w:pPr>
            <w:r/>
            <w:r>
              <w:rPr>
                <w:sz w:val="16"/>
              </w:rPr>
              <w:t>2022-07-23</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2022-07-23</w:t>
            </w:r>
          </w:p>
        </w:tc>
        <w:tc>
          <w:tcPr>
            <w:tcW w:type="dxa" w:w="680"/>
          </w:tcPr>
          <w:p>
            <w:pPr>
              <w:bidi w:val="1"/>
            </w:pPr>
            <w:r/>
            <w:r>
              <w:rPr>
                <w:sz w:val="16"/>
              </w:rPr>
              <w:t>active</w:t>
            </w:r>
          </w:p>
        </w:tc>
      </w:tr>
      <w:tr>
        <w:tc>
          <w:tcPr>
            <w:tcW w:type="dxa" w:w="737"/>
            <w:shd w:val="clear" w:color="auto" w:fill="F2F2F2"/>
          </w:tcPr>
          <w:p>
            <w:pPr>
              <w:bidi w:val="1"/>
            </w:pPr>
            <w:r/>
            <w:r>
              <w:rPr>
                <w:sz w:val="16"/>
              </w:rPr>
              <w:t>3,199,105</w:t>
            </w:r>
          </w:p>
        </w:tc>
        <w:tc>
          <w:tcPr>
            <w:tcW w:type="dxa" w:w="1928"/>
            <w:shd w:val="clear" w:color="auto" w:fill="F2F2F2"/>
          </w:tcPr>
          <w:p>
            <w:pPr>
              <w:bidi w:val="1"/>
            </w:pPr>
            <w:r/>
            <w:r>
              <w:rPr>
                <w:sz w:val="16"/>
              </w:rPr>
              <w:t>اجاره ویلا با وان جکوزی در بابل - هلی خال</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2022-07-23</w:t>
            </w:r>
          </w:p>
        </w:tc>
        <w:tc>
          <w:tcPr>
            <w:tcW w:type="dxa" w:w="1020"/>
            <w:shd w:val="clear" w:color="auto" w:fill="F2F2F2"/>
          </w:tcPr>
          <w:p>
            <w:pPr>
              <w:bidi w:val="1"/>
            </w:pPr>
            <w:r/>
            <w:r>
              <w:rPr>
                <w:sz w:val="16"/>
              </w:rPr>
              <w:t>2023-06-14</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2023-06-14</w:t>
            </w:r>
          </w:p>
        </w:tc>
        <w:tc>
          <w:tcPr>
            <w:tcW w:type="dxa" w:w="680"/>
            <w:shd w:val="clear" w:color="auto" w:fill="F2F2F2"/>
          </w:tcPr>
          <w:p>
            <w:pPr>
              <w:bidi w:val="1"/>
            </w:pPr>
            <w:r/>
            <w:r>
              <w:rPr>
                <w:sz w:val="16"/>
              </w:rPr>
              <w:t>active</w:t>
            </w:r>
          </w:p>
        </w:tc>
      </w:tr>
      <w:tr>
        <w:tc>
          <w:tcPr>
            <w:tcW w:type="dxa" w:w="737"/>
          </w:tcPr>
          <w:p>
            <w:pPr>
              <w:bidi w:val="1"/>
            </w:pPr>
            <w:r/>
            <w:r>
              <w:rPr>
                <w:sz w:val="16"/>
              </w:rPr>
              <w:t>3,232,417</w:t>
            </w:r>
          </w:p>
        </w:tc>
        <w:tc>
          <w:tcPr>
            <w:tcW w:type="dxa" w:w="1928"/>
          </w:tcPr>
          <w:p>
            <w:pPr>
              <w:bidi w:val="1"/>
            </w:pPr>
            <w:r/>
            <w:r>
              <w:rPr>
                <w:sz w:val="16"/>
              </w:rPr>
              <w:t>کلبه سوئیسی با جکوزی در بابلکنار - کاردرکلا</w:t>
            </w:r>
          </w:p>
        </w:tc>
        <w:tc>
          <w:tcPr>
            <w:tcW w:type="dxa" w:w="1134"/>
          </w:tcPr>
          <w:p>
            <w:pPr>
              <w:bidi w:val="1"/>
            </w:pPr>
            <w:r/>
            <w:r>
              <w:rPr>
                <w:sz w:val="16"/>
              </w:rPr>
              <w:t>علی</w:t>
            </w:r>
          </w:p>
        </w:tc>
        <w:tc>
          <w:tcPr>
            <w:tcW w:type="dxa" w:w="1134"/>
          </w:tcPr>
          <w:p>
            <w:pPr>
              <w:bidi w:val="1"/>
            </w:pPr>
            <w:r/>
            <w:r>
              <w:rPr>
                <w:sz w:val="16"/>
              </w:rPr>
              <w:t>2022-07-23</w:t>
            </w:r>
          </w:p>
        </w:tc>
        <w:tc>
          <w:tcPr>
            <w:tcW w:type="dxa" w:w="1020"/>
          </w:tcPr>
          <w:p>
            <w:pPr>
              <w:bidi w:val="1"/>
            </w:pPr>
            <w:r/>
            <w:r>
              <w:rPr>
                <w:sz w:val="16"/>
              </w:rPr>
              <w:t>2024-05-07</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2024-05-07</w:t>
            </w:r>
          </w:p>
        </w:tc>
        <w:tc>
          <w:tcPr>
            <w:tcW w:type="dxa" w:w="680"/>
          </w:tcPr>
          <w:p>
            <w:pPr>
              <w:bidi w:val="1"/>
            </w:pPr>
            <w:r/>
            <w:r>
              <w:rPr>
                <w:sz w:val="16"/>
              </w:rPr>
              <w:t>active</w:t>
            </w:r>
          </w:p>
        </w:tc>
      </w:tr>
      <w:tr>
        <w:tc>
          <w:tcPr>
            <w:tcW w:type="dxa" w:w="737"/>
            <w:shd w:val="clear" w:color="auto" w:fill="F2F2F2"/>
          </w:tcPr>
          <w:p>
            <w:pPr>
              <w:bidi w:val="1"/>
            </w:pPr>
            <w:r/>
            <w:r>
              <w:rPr>
                <w:sz w:val="16"/>
              </w:rPr>
              <w:t>3,255,521</w:t>
            </w:r>
          </w:p>
        </w:tc>
        <w:tc>
          <w:tcPr>
            <w:tcW w:type="dxa" w:w="1928"/>
            <w:shd w:val="clear" w:color="auto" w:fill="F2F2F2"/>
          </w:tcPr>
          <w:p>
            <w:pPr>
              <w:bidi w:val="1"/>
            </w:pPr>
            <w:r/>
            <w:r>
              <w:rPr>
                <w:sz w:val="16"/>
              </w:rPr>
              <w:t>کلبه سوئیسی جکوزی دار در بابلکنار - هلی خال</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2022-07-23</w:t>
            </w:r>
          </w:p>
        </w:tc>
        <w:tc>
          <w:tcPr>
            <w:tcW w:type="dxa" w:w="1020"/>
            <w:shd w:val="clear" w:color="auto" w:fill="F2F2F2"/>
          </w:tcPr>
          <w:p>
            <w:pPr>
              <w:bidi w:val="1"/>
            </w:pPr>
            <w:r/>
            <w:r>
              <w:rPr>
                <w:sz w:val="16"/>
              </w:rPr>
              <w:t>2025-02-28</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2025-02-28</w:t>
            </w:r>
          </w:p>
        </w:tc>
        <w:tc>
          <w:tcPr>
            <w:tcW w:type="dxa" w:w="680"/>
            <w:shd w:val="clear" w:color="auto" w:fill="F2F2F2"/>
          </w:tcPr>
          <w:p>
            <w:pPr>
              <w:bidi w:val="1"/>
            </w:pPr>
            <w:r/>
            <w:r>
              <w:rPr>
                <w:sz w:val="16"/>
              </w:rPr>
              <w:t>active</w:t>
            </w:r>
          </w:p>
        </w:tc>
      </w:tr>
      <w:tr>
        <w:tc>
          <w:tcPr>
            <w:tcW w:type="dxa" w:w="737"/>
          </w:tcPr>
          <w:p>
            <w:pPr>
              <w:bidi w:val="1"/>
            </w:pPr>
            <w:r/>
            <w:r>
              <w:rPr>
                <w:sz w:val="16"/>
              </w:rPr>
              <w:t>3,300,600</w:t>
            </w:r>
          </w:p>
        </w:tc>
        <w:tc>
          <w:tcPr>
            <w:tcW w:type="dxa" w:w="1928"/>
          </w:tcPr>
          <w:p>
            <w:pPr>
              <w:bidi w:val="1"/>
            </w:pPr>
            <w:r/>
            <w:r>
              <w:rPr>
                <w:sz w:val="16"/>
              </w:rPr>
              <w:t>کلبه چوبی در درازکلا بابلکنار - هلیخال</w:t>
            </w:r>
          </w:p>
        </w:tc>
        <w:tc>
          <w:tcPr>
            <w:tcW w:type="dxa" w:w="1134"/>
          </w:tcPr>
          <w:p>
            <w:pPr>
              <w:bidi w:val="1"/>
            </w:pPr>
            <w:r/>
            <w:r>
              <w:rPr>
                <w:sz w:val="16"/>
              </w:rPr>
              <w:t>علی</w:t>
            </w:r>
          </w:p>
        </w:tc>
        <w:tc>
          <w:tcPr>
            <w:tcW w:type="dxa" w:w="1134"/>
          </w:tcPr>
          <w:p>
            <w:pPr>
              <w:bidi w:val="1"/>
            </w:pPr>
            <w:r/>
            <w:r>
              <w:rPr>
                <w:sz w:val="16"/>
              </w:rPr>
              <w:t>2022-07-23</w:t>
            </w:r>
          </w:p>
        </w:tc>
        <w:tc>
          <w:tcPr>
            <w:tcW w:type="dxa" w:w="1020"/>
          </w:tcPr>
          <w:p>
            <w:pPr>
              <w:bidi w:val="1"/>
            </w:pPr>
            <w:r/>
            <w:r>
              <w:rPr>
                <w:sz w:val="16"/>
              </w:rPr>
              <w:t>2026-04-29</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2026-04-29</w:t>
            </w:r>
          </w:p>
        </w:tc>
        <w:tc>
          <w:tcPr>
            <w:tcW w:type="dxa" w:w="680"/>
          </w:tcPr>
          <w:p>
            <w:pPr>
              <w:bidi w:val="1"/>
            </w:pPr>
            <w:r/>
            <w:r>
              <w:rPr>
                <w:sz w:val="16"/>
              </w:rPr>
              <w:t>active</w:t>
            </w:r>
          </w:p>
        </w:tc>
      </w:tr>
      <w:tr>
        <w:tc>
          <w:tcPr>
            <w:tcW w:type="dxa" w:w="737"/>
            <w:shd w:val="clear" w:color="auto" w:fill="F2F2F2"/>
          </w:tcPr>
          <w:p>
            <w:pPr>
              <w:bidi w:val="1"/>
            </w:pPr>
            <w:r/>
            <w:r>
              <w:rPr>
                <w:sz w:val="16"/>
              </w:rPr>
              <w:t>3,169,804</w:t>
            </w:r>
          </w:p>
        </w:tc>
        <w:tc>
          <w:tcPr>
            <w:tcW w:type="dxa" w:w="1928"/>
            <w:shd w:val="clear" w:color="auto" w:fill="F2F2F2"/>
          </w:tcPr>
          <w:p>
            <w:pPr>
              <w:bidi w:val="1"/>
            </w:pPr>
            <w:r/>
            <w:r>
              <w:rPr>
                <w:sz w:val="16"/>
              </w:rPr>
              <w:t>اجاره ویلا استخردار در بابلکنار</w:t>
            </w:r>
          </w:p>
        </w:tc>
        <w:tc>
          <w:tcPr>
            <w:tcW w:type="dxa" w:w="1134"/>
            <w:shd w:val="clear" w:color="auto" w:fill="F2F2F2"/>
          </w:tcPr>
          <w:p>
            <w:pPr>
              <w:bidi w:val="1"/>
            </w:pPr>
            <w:r/>
            <w:r>
              <w:rPr>
                <w:sz w:val="16"/>
              </w:rPr>
              <w:t>سید ابراهیم</w:t>
            </w:r>
          </w:p>
        </w:tc>
        <w:tc>
          <w:tcPr>
            <w:tcW w:type="dxa" w:w="1134"/>
            <w:shd w:val="clear" w:color="auto" w:fill="F2F2F2"/>
          </w:tcPr>
          <w:p>
            <w:pPr>
              <w:bidi w:val="1"/>
            </w:pPr>
            <w:r/>
            <w:r>
              <w:rPr>
                <w:sz w:val="16"/>
              </w:rPr>
              <w:t>2022-07-26</w:t>
            </w:r>
          </w:p>
        </w:tc>
        <w:tc>
          <w:tcPr>
            <w:tcW w:type="dxa" w:w="1020"/>
            <w:shd w:val="clear" w:color="auto" w:fill="F2F2F2"/>
          </w:tcPr>
          <w:p>
            <w:pPr>
              <w:bidi w:val="1"/>
            </w:pPr>
            <w:r/>
            <w:r>
              <w:rPr>
                <w:sz w:val="16"/>
              </w:rPr>
              <w:t>2022-07-25</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2022-07-26</w:t>
            </w:r>
          </w:p>
        </w:tc>
        <w:tc>
          <w:tcPr>
            <w:tcW w:type="dxa" w:w="680"/>
            <w:shd w:val="clear" w:color="auto" w:fill="F2F2F2"/>
          </w:tcPr>
          <w:p>
            <w:pPr>
              <w:bidi w:val="1"/>
            </w:pPr>
            <w:r/>
            <w:r>
              <w:rPr>
                <w:sz w:val="16"/>
              </w:rPr>
              <w:t>active</w:t>
            </w:r>
          </w:p>
        </w:tc>
      </w:tr>
      <w:tr>
        <w:tc>
          <w:tcPr>
            <w:tcW w:type="dxa" w:w="737"/>
          </w:tcPr>
          <w:p>
            <w:pPr>
              <w:bidi w:val="1"/>
            </w:pPr>
            <w:r/>
            <w:r>
              <w:rPr>
                <w:sz w:val="16"/>
              </w:rPr>
              <w:t>3,240,255</w:t>
            </w:r>
          </w:p>
        </w:tc>
        <w:tc>
          <w:tcPr>
            <w:tcW w:type="dxa" w:w="1928"/>
          </w:tcPr>
          <w:p>
            <w:pPr>
              <w:bidi w:val="1"/>
            </w:pPr>
            <w:r/>
            <w:r>
              <w:rPr>
                <w:sz w:val="16"/>
              </w:rPr>
              <w:t>کلبه سوئیسی استخردار در بابلکنار - گونه کلا</w:t>
            </w:r>
          </w:p>
        </w:tc>
        <w:tc>
          <w:tcPr>
            <w:tcW w:type="dxa" w:w="1134"/>
          </w:tcPr>
          <w:p>
            <w:pPr>
              <w:bidi w:val="1"/>
            </w:pPr>
            <w:r/>
            <w:r>
              <w:rPr>
                <w:sz w:val="16"/>
              </w:rPr>
              <w:t>سید ابراهیم</w:t>
            </w:r>
          </w:p>
        </w:tc>
        <w:tc>
          <w:tcPr>
            <w:tcW w:type="dxa" w:w="1134"/>
          </w:tcPr>
          <w:p>
            <w:pPr>
              <w:bidi w:val="1"/>
            </w:pPr>
            <w:r/>
            <w:r>
              <w:rPr>
                <w:sz w:val="16"/>
              </w:rPr>
              <w:t>2022-07-26</w:t>
            </w:r>
          </w:p>
        </w:tc>
        <w:tc>
          <w:tcPr>
            <w:tcW w:type="dxa" w:w="1020"/>
          </w:tcPr>
          <w:p>
            <w:pPr>
              <w:bidi w:val="1"/>
            </w:pPr>
            <w:r/>
            <w:r>
              <w:rPr>
                <w:sz w:val="16"/>
              </w:rPr>
              <w:t>2024-08-11</w:t>
            </w:r>
          </w:p>
        </w:tc>
        <w:tc>
          <w:tcPr>
            <w:tcW w:type="dxa" w:w="680"/>
          </w:tcPr>
          <w:p>
            <w:pPr>
              <w:bidi w:val="1"/>
            </w:pPr>
            <w:r/>
            <w:r>
              <w:rPr>
                <w:sz w:val="16"/>
              </w:rPr>
              <w:t>38</w:t>
            </w:r>
          </w:p>
        </w:tc>
        <w:tc>
          <w:tcPr>
            <w:tcW w:type="dxa" w:w="1020"/>
          </w:tcPr>
          <w:p>
            <w:pPr>
              <w:bidi w:val="1"/>
            </w:pPr>
            <w:r/>
            <w:r>
              <w:rPr>
                <w:sz w:val="16"/>
              </w:rPr>
            </w:r>
          </w:p>
        </w:tc>
        <w:tc>
          <w:tcPr>
            <w:tcW w:type="dxa" w:w="1020"/>
          </w:tcPr>
          <w:p>
            <w:pPr>
              <w:bidi w:val="1"/>
            </w:pPr>
            <w:r/>
            <w:r>
              <w:rPr>
                <w:sz w:val="16"/>
              </w:rPr>
              <w:t>2024-08-11</w:t>
            </w:r>
          </w:p>
        </w:tc>
        <w:tc>
          <w:tcPr>
            <w:tcW w:type="dxa" w:w="680"/>
          </w:tcPr>
          <w:p>
            <w:pPr>
              <w:bidi w:val="1"/>
            </w:pPr>
            <w:r/>
            <w:r>
              <w:rPr>
                <w:sz w:val="16"/>
              </w:rPr>
              <w:t>active</w:t>
            </w:r>
          </w:p>
        </w:tc>
      </w:tr>
      <w:tr>
        <w:tc>
          <w:tcPr>
            <w:tcW w:type="dxa" w:w="737"/>
            <w:shd w:val="clear" w:color="auto" w:fill="F2F2F2"/>
          </w:tcPr>
          <w:p>
            <w:pPr>
              <w:bidi w:val="1"/>
            </w:pPr>
            <w:r/>
            <w:r>
              <w:rPr>
                <w:sz w:val="16"/>
              </w:rPr>
              <w:t>3,225,787</w:t>
            </w:r>
          </w:p>
        </w:tc>
        <w:tc>
          <w:tcPr>
            <w:tcW w:type="dxa" w:w="1928"/>
            <w:shd w:val="clear" w:color="auto" w:fill="F2F2F2"/>
          </w:tcPr>
          <w:p>
            <w:pPr>
              <w:bidi w:val="1"/>
            </w:pPr>
            <w:r/>
            <w:r>
              <w:rPr>
                <w:sz w:val="16"/>
              </w:rPr>
              <w:t>کلبه سوئیسی جکوزی دار در بابلکنار - درازکش</w:t>
            </w:r>
          </w:p>
        </w:tc>
        <w:tc>
          <w:tcPr>
            <w:tcW w:type="dxa" w:w="1134"/>
            <w:shd w:val="clear" w:color="auto" w:fill="F2F2F2"/>
          </w:tcPr>
          <w:p>
            <w:pPr>
              <w:bidi w:val="1"/>
            </w:pPr>
            <w:r/>
            <w:r>
              <w:rPr>
                <w:sz w:val="16"/>
              </w:rPr>
              <w:t>سمیه</w:t>
            </w:r>
          </w:p>
        </w:tc>
        <w:tc>
          <w:tcPr>
            <w:tcW w:type="dxa" w:w="1134"/>
            <w:shd w:val="clear" w:color="auto" w:fill="F2F2F2"/>
          </w:tcPr>
          <w:p>
            <w:pPr>
              <w:bidi w:val="1"/>
            </w:pPr>
            <w:r/>
            <w:r>
              <w:rPr>
                <w:sz w:val="16"/>
              </w:rPr>
              <w:t>2024-05-15</w:t>
            </w:r>
          </w:p>
        </w:tc>
        <w:tc>
          <w:tcPr>
            <w:tcW w:type="dxa" w:w="1020"/>
            <w:shd w:val="clear" w:color="auto" w:fill="F2F2F2"/>
          </w:tcPr>
          <w:p>
            <w:pPr>
              <w:bidi w:val="1"/>
            </w:pPr>
            <w:r/>
            <w:r>
              <w:rPr>
                <w:sz w:val="16"/>
              </w:rPr>
              <w:t>2024-03-24</w:t>
            </w:r>
          </w:p>
        </w:tc>
        <w:tc>
          <w:tcPr>
            <w:tcW w:type="dxa" w:w="680"/>
            <w:shd w:val="clear" w:color="auto" w:fill="F2F2F2"/>
          </w:tcPr>
          <w:p>
            <w:pPr>
              <w:bidi w:val="1"/>
            </w:pPr>
            <w:r/>
            <w:r>
              <w:rPr>
                <w:sz w:val="16"/>
              </w:rPr>
              <w:t>27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2024-05-15</w:t>
            </w:r>
          </w:p>
        </w:tc>
        <w:tc>
          <w:tcPr>
            <w:tcW w:type="dxa" w:w="680"/>
            <w:shd w:val="clear" w:color="auto" w:fill="F2F2F2"/>
          </w:tcPr>
          <w:p>
            <w:pPr>
              <w:bidi w:val="1"/>
            </w:pPr>
            <w:r/>
            <w:r>
              <w:rPr>
                <w:sz w:val="16"/>
              </w:rPr>
              <w:t>active</w:t>
            </w:r>
          </w:p>
        </w:tc>
      </w:tr>
      <w:tr>
        <w:tc>
          <w:tcPr>
            <w:tcW w:type="dxa" w:w="737"/>
          </w:tcPr>
          <w:p>
            <w:pPr>
              <w:bidi w:val="1"/>
            </w:pPr>
            <w:r/>
            <w:r>
              <w:rPr>
                <w:sz w:val="16"/>
              </w:rPr>
              <w:t>3,245,625</w:t>
            </w:r>
          </w:p>
        </w:tc>
        <w:tc>
          <w:tcPr>
            <w:tcW w:type="dxa" w:w="1928"/>
          </w:tcPr>
          <w:p>
            <w:pPr>
              <w:bidi w:val="1"/>
            </w:pPr>
            <w:r/>
            <w:r>
              <w:rPr>
                <w:sz w:val="16"/>
              </w:rPr>
              <w:t>اجاره کلبه سوئیسی در بابلکنار - درازکش</w:t>
            </w:r>
          </w:p>
        </w:tc>
        <w:tc>
          <w:tcPr>
            <w:tcW w:type="dxa" w:w="1134"/>
          </w:tcPr>
          <w:p>
            <w:pPr>
              <w:bidi w:val="1"/>
            </w:pPr>
            <w:r/>
            <w:r>
              <w:rPr>
                <w:sz w:val="16"/>
              </w:rPr>
              <w:t>سمیه</w:t>
            </w:r>
          </w:p>
        </w:tc>
        <w:tc>
          <w:tcPr>
            <w:tcW w:type="dxa" w:w="1134"/>
          </w:tcPr>
          <w:p>
            <w:pPr>
              <w:bidi w:val="1"/>
            </w:pPr>
            <w:r/>
            <w:r>
              <w:rPr>
                <w:sz w:val="16"/>
              </w:rPr>
              <w:t>2024-05-15</w:t>
            </w:r>
          </w:p>
        </w:tc>
        <w:tc>
          <w:tcPr>
            <w:tcW w:type="dxa" w:w="1020"/>
          </w:tcPr>
          <w:p>
            <w:pPr>
              <w:bidi w:val="1"/>
            </w:pPr>
            <w:r/>
            <w:r>
              <w:rPr>
                <w:sz w:val="16"/>
              </w:rPr>
              <w:t>2024-10-02</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2024-10-02</w:t>
            </w:r>
          </w:p>
        </w:tc>
        <w:tc>
          <w:tcPr>
            <w:tcW w:type="dxa" w:w="680"/>
          </w:tcPr>
          <w:p>
            <w:pPr>
              <w:bidi w:val="1"/>
            </w:pPr>
            <w:r/>
            <w:r>
              <w:rPr>
                <w:sz w:val="16"/>
              </w:rPr>
              <w:t>active</w:t>
            </w:r>
          </w:p>
        </w:tc>
      </w:tr>
      <w:tr>
        <w:tc>
          <w:tcPr>
            <w:tcW w:type="dxa" w:w="737"/>
            <w:shd w:val="clear" w:color="auto" w:fill="F2F2F2"/>
          </w:tcPr>
          <w:p>
            <w:pPr>
              <w:bidi w:val="1"/>
            </w:pPr>
            <w:r/>
            <w:r>
              <w:rPr>
                <w:sz w:val="16"/>
              </w:rPr>
              <w:t>3,246,328</w:t>
            </w:r>
          </w:p>
        </w:tc>
        <w:tc>
          <w:tcPr>
            <w:tcW w:type="dxa" w:w="1928"/>
            <w:shd w:val="clear" w:color="auto" w:fill="F2F2F2"/>
          </w:tcPr>
          <w:p>
            <w:pPr>
              <w:bidi w:val="1"/>
            </w:pPr>
            <w:r/>
            <w:r>
              <w:rPr>
                <w:sz w:val="16"/>
              </w:rPr>
              <w:t>اجاره سوئیت مبله در بابلکنار - درازکش</w:t>
            </w:r>
          </w:p>
        </w:tc>
        <w:tc>
          <w:tcPr>
            <w:tcW w:type="dxa" w:w="1134"/>
            <w:shd w:val="clear" w:color="auto" w:fill="F2F2F2"/>
          </w:tcPr>
          <w:p>
            <w:pPr>
              <w:bidi w:val="1"/>
            </w:pPr>
            <w:r/>
            <w:r>
              <w:rPr>
                <w:sz w:val="16"/>
              </w:rPr>
              <w:t>سمیه</w:t>
            </w:r>
          </w:p>
        </w:tc>
        <w:tc>
          <w:tcPr>
            <w:tcW w:type="dxa" w:w="1134"/>
            <w:shd w:val="clear" w:color="auto" w:fill="F2F2F2"/>
          </w:tcPr>
          <w:p>
            <w:pPr>
              <w:bidi w:val="1"/>
            </w:pPr>
            <w:r/>
            <w:r>
              <w:rPr>
                <w:sz w:val="16"/>
              </w:rPr>
              <w:t>2024-05-15</w:t>
            </w:r>
          </w:p>
        </w:tc>
        <w:tc>
          <w:tcPr>
            <w:tcW w:type="dxa" w:w="1020"/>
            <w:shd w:val="clear" w:color="auto" w:fill="F2F2F2"/>
          </w:tcPr>
          <w:p>
            <w:pPr>
              <w:bidi w:val="1"/>
            </w:pPr>
            <w:r/>
            <w:r>
              <w:rPr>
                <w:sz w:val="16"/>
              </w:rPr>
              <w:t>2024-10-13</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2024-10-13</w:t>
            </w:r>
          </w:p>
        </w:tc>
        <w:tc>
          <w:tcPr>
            <w:tcW w:type="dxa" w:w="680"/>
            <w:shd w:val="clear" w:color="auto" w:fill="F2F2F2"/>
          </w:tcPr>
          <w:p>
            <w:pPr>
              <w:bidi w:val="1"/>
            </w:pPr>
            <w:r/>
            <w:r>
              <w:rPr>
                <w:sz w:val="16"/>
              </w:rPr>
              <w:t>active</w:t>
            </w:r>
          </w:p>
        </w:tc>
      </w:tr>
      <w:tr>
        <w:tc>
          <w:tcPr>
            <w:tcW w:type="dxa" w:w="737"/>
          </w:tcPr>
          <w:p>
            <w:pPr>
              <w:bidi w:val="1"/>
            </w:pPr>
            <w:r/>
            <w:r>
              <w:rPr>
                <w:sz w:val="16"/>
              </w:rPr>
              <w:t>3,194,752</w:t>
            </w:r>
          </w:p>
        </w:tc>
        <w:tc>
          <w:tcPr>
            <w:tcW w:type="dxa" w:w="1928"/>
          </w:tcPr>
          <w:p>
            <w:pPr>
              <w:bidi w:val="1"/>
            </w:pPr>
            <w:r/>
            <w:r>
              <w:rPr>
                <w:sz w:val="16"/>
              </w:rPr>
              <w:t>اجاره کلبه چوبی در بابلکنار - کاردرکلا</w:t>
            </w:r>
          </w:p>
        </w:tc>
        <w:tc>
          <w:tcPr>
            <w:tcW w:type="dxa" w:w="1134"/>
          </w:tcPr>
          <w:p>
            <w:pPr>
              <w:bidi w:val="1"/>
            </w:pPr>
            <w:r/>
            <w:r>
              <w:rPr>
                <w:sz w:val="16"/>
              </w:rPr>
              <w:t>خدیجه</w:t>
            </w:r>
          </w:p>
        </w:tc>
        <w:tc>
          <w:tcPr>
            <w:tcW w:type="dxa" w:w="1134"/>
          </w:tcPr>
          <w:p>
            <w:pPr>
              <w:bidi w:val="1"/>
            </w:pPr>
            <w:r/>
            <w:r>
              <w:rPr>
                <w:sz w:val="16"/>
              </w:rPr>
              <w:t>2023-05-13</w:t>
            </w:r>
          </w:p>
        </w:tc>
        <w:tc>
          <w:tcPr>
            <w:tcW w:type="dxa" w:w="1020"/>
          </w:tcPr>
          <w:p>
            <w:pPr>
              <w:bidi w:val="1"/>
            </w:pPr>
            <w:r/>
            <w:r>
              <w:rPr>
                <w:sz w:val="16"/>
              </w:rPr>
              <w:t>2023-06-06</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2023-06-06</w:t>
            </w:r>
          </w:p>
        </w:tc>
        <w:tc>
          <w:tcPr>
            <w:tcW w:type="dxa" w:w="680"/>
          </w:tcPr>
          <w:p>
            <w:pPr>
              <w:bidi w:val="1"/>
            </w:pPr>
            <w:r/>
            <w:r>
              <w:rPr>
                <w:sz w:val="16"/>
              </w:rPr>
              <w:t>active</w:t>
            </w:r>
          </w:p>
        </w:tc>
      </w:tr>
      <w:tr>
        <w:tc>
          <w:tcPr>
            <w:tcW w:type="dxa" w:w="737"/>
            <w:shd w:val="clear" w:color="auto" w:fill="F2F2F2"/>
          </w:tcPr>
          <w:p>
            <w:pPr>
              <w:bidi w:val="1"/>
            </w:pPr>
            <w:r/>
            <w:r>
              <w:rPr>
                <w:sz w:val="16"/>
              </w:rPr>
              <w:t>3,194,756</w:t>
            </w:r>
          </w:p>
        </w:tc>
        <w:tc>
          <w:tcPr>
            <w:tcW w:type="dxa" w:w="1928"/>
            <w:shd w:val="clear" w:color="auto" w:fill="F2F2F2"/>
          </w:tcPr>
          <w:p>
            <w:pPr>
              <w:bidi w:val="1"/>
            </w:pPr>
            <w:r/>
            <w:r>
              <w:rPr>
                <w:sz w:val="16"/>
              </w:rPr>
              <w:t>اجاره خانه تراس دار در بابلکنار - کاردرکلا</w:t>
            </w:r>
          </w:p>
        </w:tc>
        <w:tc>
          <w:tcPr>
            <w:tcW w:type="dxa" w:w="1134"/>
            <w:shd w:val="clear" w:color="auto" w:fill="F2F2F2"/>
          </w:tcPr>
          <w:p>
            <w:pPr>
              <w:bidi w:val="1"/>
            </w:pPr>
            <w:r/>
            <w:r>
              <w:rPr>
                <w:sz w:val="16"/>
              </w:rPr>
              <w:t>خدیجه</w:t>
            </w:r>
          </w:p>
        </w:tc>
        <w:tc>
          <w:tcPr>
            <w:tcW w:type="dxa" w:w="1134"/>
            <w:shd w:val="clear" w:color="auto" w:fill="F2F2F2"/>
          </w:tcPr>
          <w:p>
            <w:pPr>
              <w:bidi w:val="1"/>
            </w:pPr>
            <w:r/>
            <w:r>
              <w:rPr>
                <w:sz w:val="16"/>
              </w:rPr>
              <w:t>2023-05-13</w:t>
            </w:r>
          </w:p>
        </w:tc>
        <w:tc>
          <w:tcPr>
            <w:tcW w:type="dxa" w:w="1020"/>
            <w:shd w:val="clear" w:color="auto" w:fill="F2F2F2"/>
          </w:tcPr>
          <w:p>
            <w:pPr>
              <w:bidi w:val="1"/>
            </w:pPr>
            <w:r/>
            <w:r>
              <w:rPr>
                <w:sz w:val="16"/>
              </w:rPr>
              <w:t>2023-06-06</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2023-06-06</w:t>
            </w:r>
          </w:p>
        </w:tc>
        <w:tc>
          <w:tcPr>
            <w:tcW w:type="dxa" w:w="680"/>
            <w:shd w:val="clear" w:color="auto" w:fill="F2F2F2"/>
          </w:tcPr>
          <w:p>
            <w:pPr>
              <w:bidi w:val="1"/>
            </w:pPr>
            <w:r/>
            <w:r>
              <w:rPr>
                <w:sz w:val="16"/>
              </w:rPr>
              <w:t>active</w:t>
            </w:r>
          </w:p>
        </w:tc>
      </w:tr>
      <w:tr>
        <w:tc>
          <w:tcPr>
            <w:tcW w:type="dxa" w:w="737"/>
          </w:tcPr>
          <w:p>
            <w:pPr>
              <w:bidi w:val="1"/>
            </w:pPr>
            <w:r/>
            <w:r>
              <w:rPr>
                <w:sz w:val="16"/>
              </w:rPr>
              <w:t>3,195,049</w:t>
            </w:r>
          </w:p>
        </w:tc>
        <w:tc>
          <w:tcPr>
            <w:tcW w:type="dxa" w:w="1928"/>
          </w:tcPr>
          <w:p>
            <w:pPr>
              <w:bidi w:val="1"/>
            </w:pPr>
            <w:r/>
            <w:r>
              <w:rPr>
                <w:sz w:val="16"/>
              </w:rPr>
              <w:t>خانه روستایی در بابلکنار - کاردرکلا</w:t>
            </w:r>
          </w:p>
        </w:tc>
        <w:tc>
          <w:tcPr>
            <w:tcW w:type="dxa" w:w="1134"/>
          </w:tcPr>
          <w:p>
            <w:pPr>
              <w:bidi w:val="1"/>
            </w:pPr>
            <w:r/>
            <w:r>
              <w:rPr>
                <w:sz w:val="16"/>
              </w:rPr>
              <w:t>خدیجه</w:t>
            </w:r>
          </w:p>
        </w:tc>
        <w:tc>
          <w:tcPr>
            <w:tcW w:type="dxa" w:w="1134"/>
          </w:tcPr>
          <w:p>
            <w:pPr>
              <w:bidi w:val="1"/>
            </w:pPr>
            <w:r/>
            <w:r>
              <w:rPr>
                <w:sz w:val="16"/>
              </w:rPr>
              <w:t>2023-05-13</w:t>
            </w:r>
          </w:p>
        </w:tc>
        <w:tc>
          <w:tcPr>
            <w:tcW w:type="dxa" w:w="1020"/>
          </w:tcPr>
          <w:p>
            <w:pPr>
              <w:bidi w:val="1"/>
            </w:pPr>
            <w:r/>
            <w:r>
              <w:rPr>
                <w:sz w:val="16"/>
              </w:rPr>
              <w:t>2023-05-02</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2023-05-13</w:t>
            </w:r>
          </w:p>
        </w:tc>
        <w:tc>
          <w:tcPr>
            <w:tcW w:type="dxa" w:w="680"/>
          </w:tcPr>
          <w:p>
            <w:pPr>
              <w:bidi w:val="1"/>
            </w:pPr>
            <w:r/>
            <w:r>
              <w:rPr>
                <w:sz w:val="16"/>
              </w:rPr>
              <w:t>active</w:t>
            </w:r>
          </w:p>
        </w:tc>
      </w:tr>
      <w:tr>
        <w:tc>
          <w:tcPr>
            <w:tcW w:type="dxa" w:w="737"/>
            <w:shd w:val="clear" w:color="auto" w:fill="F2F2F2"/>
          </w:tcPr>
          <w:p>
            <w:pPr>
              <w:bidi w:val="1"/>
            </w:pPr>
            <w:r/>
            <w:r>
              <w:rPr>
                <w:sz w:val="16"/>
              </w:rPr>
              <w:t>3,195,053</w:t>
            </w:r>
          </w:p>
        </w:tc>
        <w:tc>
          <w:tcPr>
            <w:tcW w:type="dxa" w:w="1928"/>
            <w:shd w:val="clear" w:color="auto" w:fill="F2F2F2"/>
          </w:tcPr>
          <w:p>
            <w:pPr>
              <w:bidi w:val="1"/>
            </w:pPr>
            <w:r/>
            <w:r>
              <w:rPr>
                <w:sz w:val="16"/>
              </w:rPr>
              <w:t>خانه روستایی دوبلکس در بابلکنار - کاردرکلا</w:t>
            </w:r>
          </w:p>
        </w:tc>
        <w:tc>
          <w:tcPr>
            <w:tcW w:type="dxa" w:w="1134"/>
            <w:shd w:val="clear" w:color="auto" w:fill="F2F2F2"/>
          </w:tcPr>
          <w:p>
            <w:pPr>
              <w:bidi w:val="1"/>
            </w:pPr>
            <w:r/>
            <w:r>
              <w:rPr>
                <w:sz w:val="16"/>
              </w:rPr>
              <w:t>خدیجه</w:t>
            </w:r>
          </w:p>
        </w:tc>
        <w:tc>
          <w:tcPr>
            <w:tcW w:type="dxa" w:w="1134"/>
            <w:shd w:val="clear" w:color="auto" w:fill="F2F2F2"/>
          </w:tcPr>
          <w:p>
            <w:pPr>
              <w:bidi w:val="1"/>
            </w:pPr>
            <w:r/>
            <w:r>
              <w:rPr>
                <w:sz w:val="16"/>
              </w:rPr>
              <w:t>2023-05-13</w:t>
            </w:r>
          </w:p>
        </w:tc>
        <w:tc>
          <w:tcPr>
            <w:tcW w:type="dxa" w:w="1020"/>
            <w:shd w:val="clear" w:color="auto" w:fill="F2F2F2"/>
          </w:tcPr>
          <w:p>
            <w:pPr>
              <w:bidi w:val="1"/>
            </w:pPr>
            <w:r/>
            <w:r>
              <w:rPr>
                <w:sz w:val="16"/>
              </w:rPr>
              <w:t>2024-04-30</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2024-04-30</w:t>
            </w:r>
          </w:p>
        </w:tc>
        <w:tc>
          <w:tcPr>
            <w:tcW w:type="dxa" w:w="680"/>
            <w:shd w:val="clear" w:color="auto" w:fill="F2F2F2"/>
          </w:tcPr>
          <w:p>
            <w:pPr>
              <w:bidi w:val="1"/>
            </w:pPr>
            <w:r/>
            <w:r>
              <w:rPr>
                <w:sz w:val="16"/>
              </w:rPr>
              <w:t>active</w:t>
            </w:r>
          </w:p>
        </w:tc>
      </w:tr>
      <w:tr>
        <w:tc>
          <w:tcPr>
            <w:tcW w:type="dxa" w:w="737"/>
          </w:tcPr>
          <w:p>
            <w:pPr>
              <w:bidi w:val="1"/>
            </w:pPr>
            <w:r/>
            <w:r>
              <w:rPr>
                <w:sz w:val="16"/>
              </w:rPr>
              <w:t>3,208,040</w:t>
            </w:r>
          </w:p>
        </w:tc>
        <w:tc>
          <w:tcPr>
            <w:tcW w:type="dxa" w:w="1928"/>
          </w:tcPr>
          <w:p>
            <w:pPr>
              <w:bidi w:val="1"/>
            </w:pPr>
            <w:r/>
            <w:r>
              <w:rPr>
                <w:sz w:val="16"/>
              </w:rPr>
              <w:t>اجاره کلبه چوبی در بابلکنار - کاردرکلا</w:t>
            </w:r>
          </w:p>
        </w:tc>
        <w:tc>
          <w:tcPr>
            <w:tcW w:type="dxa" w:w="1134"/>
          </w:tcPr>
          <w:p>
            <w:pPr>
              <w:bidi w:val="1"/>
            </w:pPr>
            <w:r/>
            <w:r>
              <w:rPr>
                <w:sz w:val="16"/>
              </w:rPr>
              <w:t>خدیجه</w:t>
            </w:r>
          </w:p>
        </w:tc>
        <w:tc>
          <w:tcPr>
            <w:tcW w:type="dxa" w:w="1134"/>
          </w:tcPr>
          <w:p>
            <w:pPr>
              <w:bidi w:val="1"/>
            </w:pPr>
            <w:r/>
            <w:r>
              <w:rPr>
                <w:sz w:val="16"/>
              </w:rPr>
              <w:t>2023-05-13</w:t>
            </w:r>
          </w:p>
        </w:tc>
        <w:tc>
          <w:tcPr>
            <w:tcW w:type="dxa" w:w="1020"/>
          </w:tcPr>
          <w:p>
            <w:pPr>
              <w:bidi w:val="1"/>
            </w:pPr>
            <w:r/>
            <w:r>
              <w:rPr>
                <w:sz w:val="16"/>
              </w:rPr>
              <w:t>2023-09-24</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2023-09-24</w:t>
            </w:r>
          </w:p>
        </w:tc>
        <w:tc>
          <w:tcPr>
            <w:tcW w:type="dxa" w:w="680"/>
          </w:tcPr>
          <w:p>
            <w:pPr>
              <w:bidi w:val="1"/>
            </w:pPr>
            <w:r/>
            <w:r>
              <w:rPr>
                <w:sz w:val="16"/>
              </w:rPr>
              <w:t>active</w:t>
            </w:r>
          </w:p>
        </w:tc>
      </w:tr>
      <w:tr>
        <w:tc>
          <w:tcPr>
            <w:tcW w:type="dxa" w:w="737"/>
            <w:shd w:val="clear" w:color="auto" w:fill="F2F2F2"/>
          </w:tcPr>
          <w:p>
            <w:pPr>
              <w:bidi w:val="1"/>
            </w:pPr>
            <w:r/>
            <w:r>
              <w:rPr>
                <w:sz w:val="16"/>
              </w:rPr>
              <w:t>3,218,424</w:t>
            </w:r>
          </w:p>
        </w:tc>
        <w:tc>
          <w:tcPr>
            <w:tcW w:type="dxa" w:w="1928"/>
            <w:shd w:val="clear" w:color="auto" w:fill="F2F2F2"/>
          </w:tcPr>
          <w:p>
            <w:pPr>
              <w:bidi w:val="1"/>
            </w:pPr>
            <w:r/>
            <w:r>
              <w:rPr>
                <w:sz w:val="16"/>
              </w:rPr>
              <w:t>کلبه چوبی جکوزی دار در بابلکنار - کاردرکلا</w:t>
            </w:r>
          </w:p>
        </w:tc>
        <w:tc>
          <w:tcPr>
            <w:tcW w:type="dxa" w:w="1134"/>
            <w:shd w:val="clear" w:color="auto" w:fill="F2F2F2"/>
          </w:tcPr>
          <w:p>
            <w:pPr>
              <w:bidi w:val="1"/>
            </w:pPr>
            <w:r/>
            <w:r>
              <w:rPr>
                <w:sz w:val="16"/>
              </w:rPr>
              <w:t>خدیجه</w:t>
            </w:r>
          </w:p>
        </w:tc>
        <w:tc>
          <w:tcPr>
            <w:tcW w:type="dxa" w:w="1134"/>
            <w:shd w:val="clear" w:color="auto" w:fill="F2F2F2"/>
          </w:tcPr>
          <w:p>
            <w:pPr>
              <w:bidi w:val="1"/>
            </w:pPr>
            <w:r/>
            <w:r>
              <w:rPr>
                <w:sz w:val="16"/>
              </w:rPr>
              <w:t>2023-05-13</w:t>
            </w:r>
          </w:p>
        </w:tc>
        <w:tc>
          <w:tcPr>
            <w:tcW w:type="dxa" w:w="1020"/>
            <w:shd w:val="clear" w:color="auto" w:fill="F2F2F2"/>
          </w:tcPr>
          <w:p>
            <w:pPr>
              <w:bidi w:val="1"/>
            </w:pPr>
            <w:r/>
            <w:r>
              <w:rPr>
                <w:sz w:val="16"/>
              </w:rPr>
              <w:t>2024-03-15</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2024-03-15</w:t>
            </w:r>
          </w:p>
        </w:tc>
        <w:tc>
          <w:tcPr>
            <w:tcW w:type="dxa" w:w="680"/>
            <w:shd w:val="clear" w:color="auto" w:fill="F2F2F2"/>
          </w:tcPr>
          <w:p>
            <w:pPr>
              <w:bidi w:val="1"/>
            </w:pPr>
            <w:r/>
            <w:r>
              <w:rPr>
                <w:sz w:val="16"/>
              </w:rPr>
              <w:t>active</w:t>
            </w:r>
          </w:p>
        </w:tc>
      </w:tr>
      <w:tr>
        <w:tc>
          <w:tcPr>
            <w:tcW w:type="dxa" w:w="737"/>
          </w:tcPr>
          <w:p>
            <w:pPr>
              <w:bidi w:val="1"/>
            </w:pPr>
            <w:r/>
            <w:r>
              <w:rPr>
                <w:sz w:val="16"/>
              </w:rPr>
              <w:t>3,255,794</w:t>
            </w:r>
          </w:p>
        </w:tc>
        <w:tc>
          <w:tcPr>
            <w:tcW w:type="dxa" w:w="1928"/>
          </w:tcPr>
          <w:p>
            <w:pPr>
              <w:bidi w:val="1"/>
            </w:pPr>
            <w:r/>
            <w:r>
              <w:rPr>
                <w:sz w:val="16"/>
              </w:rPr>
              <w:t>کلبه سوئیسی با وان جکوزی در بابلکنار - کاردرکلا</w:t>
            </w:r>
          </w:p>
        </w:tc>
        <w:tc>
          <w:tcPr>
            <w:tcW w:type="dxa" w:w="1134"/>
          </w:tcPr>
          <w:p>
            <w:pPr>
              <w:bidi w:val="1"/>
            </w:pPr>
            <w:r/>
            <w:r>
              <w:rPr>
                <w:sz w:val="16"/>
              </w:rPr>
              <w:t>خدیجه</w:t>
            </w:r>
          </w:p>
        </w:tc>
        <w:tc>
          <w:tcPr>
            <w:tcW w:type="dxa" w:w="1134"/>
          </w:tcPr>
          <w:p>
            <w:pPr>
              <w:bidi w:val="1"/>
            </w:pPr>
            <w:r/>
            <w:r>
              <w:rPr>
                <w:sz w:val="16"/>
              </w:rPr>
              <w:t>2023-05-13</w:t>
            </w:r>
          </w:p>
        </w:tc>
        <w:tc>
          <w:tcPr>
            <w:tcW w:type="dxa" w:w="1020"/>
          </w:tcPr>
          <w:p>
            <w:pPr>
              <w:bidi w:val="1"/>
            </w:pPr>
            <w:r/>
            <w:r>
              <w:rPr>
                <w:sz w:val="16"/>
              </w:rPr>
              <w:t>2025-03-06</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2025-03-06</w:t>
            </w:r>
          </w:p>
        </w:tc>
        <w:tc>
          <w:tcPr>
            <w:tcW w:type="dxa" w:w="680"/>
          </w:tcPr>
          <w:p>
            <w:pPr>
              <w:bidi w:val="1"/>
            </w:pPr>
            <w:r/>
            <w:r>
              <w:rPr>
                <w:sz w:val="16"/>
              </w:rPr>
              <w:t>active</w:t>
            </w:r>
          </w:p>
        </w:tc>
      </w:tr>
      <w:tr>
        <w:tc>
          <w:tcPr>
            <w:tcW w:type="dxa" w:w="737"/>
            <w:shd w:val="clear" w:color="auto" w:fill="F2F2F2"/>
          </w:tcPr>
          <w:p>
            <w:pPr>
              <w:bidi w:val="1"/>
            </w:pPr>
            <w:r/>
            <w:r>
              <w:rPr>
                <w:sz w:val="16"/>
              </w:rPr>
              <w:t>3,151,473</w:t>
            </w:r>
          </w:p>
        </w:tc>
        <w:tc>
          <w:tcPr>
            <w:tcW w:type="dxa" w:w="1928"/>
            <w:shd w:val="clear" w:color="auto" w:fill="F2F2F2"/>
          </w:tcPr>
          <w:p>
            <w:pPr>
              <w:bidi w:val="1"/>
            </w:pPr>
            <w:r/>
            <w:r>
              <w:rPr>
                <w:sz w:val="16"/>
              </w:rPr>
              <w:t>کلبه چوبی و جنگلی در بابلکنار - تیرکن</w:t>
            </w:r>
          </w:p>
        </w:tc>
        <w:tc>
          <w:tcPr>
            <w:tcW w:type="dxa" w:w="1134"/>
            <w:shd w:val="clear" w:color="auto" w:fill="F2F2F2"/>
          </w:tcPr>
          <w:p>
            <w:pPr>
              <w:bidi w:val="1"/>
            </w:pPr>
            <w:r/>
            <w:r>
              <w:rPr>
                <w:sz w:val="16"/>
              </w:rPr>
              <w:t>محمد اسماعیل</w:t>
            </w:r>
          </w:p>
        </w:tc>
        <w:tc>
          <w:tcPr>
            <w:tcW w:type="dxa" w:w="1134"/>
            <w:shd w:val="clear" w:color="auto" w:fill="F2F2F2"/>
          </w:tcPr>
          <w:p>
            <w:pPr>
              <w:bidi w:val="1"/>
            </w:pPr>
            <w:r/>
            <w:r>
              <w:rPr>
                <w:sz w:val="16"/>
              </w:rPr>
              <w:t>2020-05-25</w:t>
            </w:r>
          </w:p>
        </w:tc>
        <w:tc>
          <w:tcPr>
            <w:tcW w:type="dxa" w:w="1020"/>
            <w:shd w:val="clear" w:color="auto" w:fill="F2F2F2"/>
          </w:tcPr>
          <w:p>
            <w:pPr>
              <w:bidi w:val="1"/>
            </w:pPr>
            <w:r/>
            <w:r>
              <w:rPr>
                <w:sz w:val="16"/>
              </w:rPr>
              <w:t>2021-05-10</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2021-05-10</w:t>
            </w:r>
          </w:p>
        </w:tc>
        <w:tc>
          <w:tcPr>
            <w:tcW w:type="dxa" w:w="680"/>
            <w:shd w:val="clear" w:color="auto" w:fill="F2F2F2"/>
          </w:tcPr>
          <w:p>
            <w:pPr>
              <w:bidi w:val="1"/>
            </w:pPr>
            <w:r/>
            <w:r>
              <w:rPr>
                <w:sz w:val="16"/>
              </w:rPr>
              <w:t>active</w:t>
            </w:r>
          </w:p>
        </w:tc>
      </w:tr>
      <w:tr>
        <w:tc>
          <w:tcPr>
            <w:tcW w:type="dxa" w:w="737"/>
          </w:tcPr>
          <w:p>
            <w:pPr>
              <w:bidi w:val="1"/>
            </w:pPr>
            <w:r/>
            <w:r>
              <w:rPr>
                <w:sz w:val="16"/>
              </w:rPr>
              <w:t>3,169,828</w:t>
            </w:r>
          </w:p>
        </w:tc>
        <w:tc>
          <w:tcPr>
            <w:tcW w:type="dxa" w:w="1928"/>
          </w:tcPr>
          <w:p>
            <w:pPr>
              <w:bidi w:val="1"/>
            </w:pPr>
            <w:r/>
            <w:r>
              <w:rPr>
                <w:sz w:val="16"/>
              </w:rPr>
              <w:t>کلبه چوبی در بابلکنار - تیرکن</w:t>
            </w:r>
          </w:p>
        </w:tc>
        <w:tc>
          <w:tcPr>
            <w:tcW w:type="dxa" w:w="1134"/>
          </w:tcPr>
          <w:p>
            <w:pPr>
              <w:bidi w:val="1"/>
            </w:pPr>
            <w:r/>
            <w:r>
              <w:rPr>
                <w:sz w:val="16"/>
              </w:rPr>
              <w:t>محمد اسماعیل</w:t>
            </w:r>
          </w:p>
        </w:tc>
        <w:tc>
          <w:tcPr>
            <w:tcW w:type="dxa" w:w="1134"/>
          </w:tcPr>
          <w:p>
            <w:pPr>
              <w:bidi w:val="1"/>
            </w:pPr>
            <w:r/>
            <w:r>
              <w:rPr>
                <w:sz w:val="16"/>
              </w:rPr>
              <w:t>2020-05-25</w:t>
            </w:r>
          </w:p>
        </w:tc>
        <w:tc>
          <w:tcPr>
            <w:tcW w:type="dxa" w:w="1020"/>
          </w:tcPr>
          <w:p>
            <w:pPr>
              <w:bidi w:val="1"/>
            </w:pPr>
            <w:r/>
            <w:r>
              <w:rPr>
                <w:sz w:val="16"/>
              </w:rPr>
              <w:t>2022-06-14</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2022-06-14</w:t>
            </w:r>
          </w:p>
        </w:tc>
        <w:tc>
          <w:tcPr>
            <w:tcW w:type="dxa" w:w="680"/>
          </w:tcPr>
          <w:p>
            <w:pPr>
              <w:bidi w:val="1"/>
            </w:pPr>
            <w:r/>
            <w:r>
              <w:rPr>
                <w:sz w:val="16"/>
              </w:rPr>
              <w:t>active</w:t>
            </w:r>
          </w:p>
        </w:tc>
      </w:tr>
      <w:tr>
        <w:tc>
          <w:tcPr>
            <w:tcW w:type="dxa" w:w="737"/>
            <w:shd w:val="clear" w:color="auto" w:fill="F2F2F2"/>
          </w:tcPr>
          <w:p>
            <w:pPr>
              <w:bidi w:val="1"/>
            </w:pPr>
            <w:r/>
            <w:r>
              <w:rPr>
                <w:sz w:val="16"/>
              </w:rPr>
              <w:t>3,258,121</w:t>
            </w:r>
          </w:p>
        </w:tc>
        <w:tc>
          <w:tcPr>
            <w:tcW w:type="dxa" w:w="1928"/>
            <w:shd w:val="clear" w:color="auto" w:fill="F2F2F2"/>
          </w:tcPr>
          <w:p>
            <w:pPr>
              <w:bidi w:val="1"/>
            </w:pPr>
            <w:r/>
            <w:r>
              <w:rPr>
                <w:sz w:val="16"/>
              </w:rPr>
              <w:t>اجاره کلبه سوئیسی جنگلی در بابلکنار - تیرکن</w:t>
            </w:r>
          </w:p>
        </w:tc>
        <w:tc>
          <w:tcPr>
            <w:tcW w:type="dxa" w:w="1134"/>
            <w:shd w:val="clear" w:color="auto" w:fill="F2F2F2"/>
          </w:tcPr>
          <w:p>
            <w:pPr>
              <w:bidi w:val="1"/>
            </w:pPr>
            <w:r/>
            <w:r>
              <w:rPr>
                <w:sz w:val="16"/>
              </w:rPr>
              <w:t>محمد اسماعیل</w:t>
            </w:r>
          </w:p>
        </w:tc>
        <w:tc>
          <w:tcPr>
            <w:tcW w:type="dxa" w:w="1134"/>
            <w:shd w:val="clear" w:color="auto" w:fill="F2F2F2"/>
          </w:tcPr>
          <w:p>
            <w:pPr>
              <w:bidi w:val="1"/>
            </w:pPr>
            <w:r/>
            <w:r>
              <w:rPr>
                <w:sz w:val="16"/>
              </w:rPr>
              <w:t>2020-05-25</w:t>
            </w:r>
          </w:p>
        </w:tc>
        <w:tc>
          <w:tcPr>
            <w:tcW w:type="dxa" w:w="1020"/>
            <w:shd w:val="clear" w:color="auto" w:fill="F2F2F2"/>
          </w:tcPr>
          <w:p>
            <w:pPr>
              <w:bidi w:val="1"/>
            </w:pPr>
            <w:r/>
            <w:r>
              <w:rPr>
                <w:sz w:val="16"/>
              </w:rPr>
              <w:t>2025-04-13</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2025-04-13</w:t>
            </w:r>
          </w:p>
        </w:tc>
        <w:tc>
          <w:tcPr>
            <w:tcW w:type="dxa" w:w="680"/>
            <w:shd w:val="clear" w:color="auto" w:fill="F2F2F2"/>
          </w:tcPr>
          <w:p>
            <w:pPr>
              <w:bidi w:val="1"/>
            </w:pPr>
            <w:r/>
            <w:r>
              <w:rPr>
                <w:sz w:val="16"/>
              </w:rPr>
              <w:t>active</w:t>
            </w:r>
          </w:p>
        </w:tc>
      </w:tr>
      <w:tr>
        <w:tc>
          <w:tcPr>
            <w:tcW w:type="dxa" w:w="737"/>
          </w:tcPr>
          <w:p>
            <w:pPr>
              <w:bidi w:val="1"/>
            </w:pPr>
            <w:r/>
            <w:r>
              <w:rPr>
                <w:sz w:val="16"/>
              </w:rPr>
              <w:t>3,153,216</w:t>
            </w:r>
          </w:p>
        </w:tc>
        <w:tc>
          <w:tcPr>
            <w:tcW w:type="dxa" w:w="1928"/>
          </w:tcPr>
          <w:p>
            <w:pPr>
              <w:bidi w:val="1"/>
            </w:pPr>
            <w:r/>
            <w:r>
              <w:rPr>
                <w:sz w:val="16"/>
              </w:rPr>
              <w:t>کلبه جنگلی استخردار در کاردکلا بابلکنار - کلبه ۲</w:t>
            </w:r>
          </w:p>
        </w:tc>
        <w:tc>
          <w:tcPr>
            <w:tcW w:type="dxa" w:w="1134"/>
          </w:tcPr>
          <w:p>
            <w:pPr>
              <w:bidi w:val="1"/>
            </w:pPr>
            <w:r/>
            <w:r>
              <w:rPr>
                <w:sz w:val="16"/>
              </w:rPr>
              <w:t>کاظم</w:t>
            </w:r>
          </w:p>
        </w:tc>
        <w:tc>
          <w:tcPr>
            <w:tcW w:type="dxa" w:w="1134"/>
          </w:tcPr>
          <w:p>
            <w:pPr>
              <w:bidi w:val="1"/>
            </w:pPr>
            <w:r/>
            <w:r>
              <w:rPr>
                <w:sz w:val="16"/>
              </w:rPr>
              <w:t>2020-08-13</w:t>
            </w:r>
          </w:p>
        </w:tc>
        <w:tc>
          <w:tcPr>
            <w:tcW w:type="dxa" w:w="1020"/>
          </w:tcPr>
          <w:p>
            <w:pPr>
              <w:bidi w:val="1"/>
            </w:pPr>
            <w:r/>
            <w:r>
              <w:rPr>
                <w:sz w:val="16"/>
              </w:rPr>
              <w:t>2022-10-29</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2022-10-29</w:t>
            </w:r>
          </w:p>
        </w:tc>
        <w:tc>
          <w:tcPr>
            <w:tcW w:type="dxa" w:w="680"/>
          </w:tcPr>
          <w:p>
            <w:pPr>
              <w:bidi w:val="1"/>
            </w:pPr>
            <w:r/>
            <w:r>
              <w:rPr>
                <w:sz w:val="16"/>
              </w:rPr>
              <w:t>active</w:t>
            </w:r>
          </w:p>
        </w:tc>
      </w:tr>
      <w:tr>
        <w:tc>
          <w:tcPr>
            <w:tcW w:type="dxa" w:w="737"/>
            <w:shd w:val="clear" w:color="auto" w:fill="F2F2F2"/>
          </w:tcPr>
          <w:p>
            <w:pPr>
              <w:bidi w:val="1"/>
            </w:pPr>
            <w:r/>
            <w:r>
              <w:rPr>
                <w:sz w:val="16"/>
              </w:rPr>
              <w:t>3,225,855</w:t>
            </w:r>
          </w:p>
        </w:tc>
        <w:tc>
          <w:tcPr>
            <w:tcW w:type="dxa" w:w="1928"/>
            <w:shd w:val="clear" w:color="auto" w:fill="F2F2F2"/>
          </w:tcPr>
          <w:p>
            <w:pPr>
              <w:bidi w:val="1"/>
            </w:pPr>
            <w:r/>
            <w:r>
              <w:rPr>
                <w:sz w:val="16"/>
              </w:rPr>
              <w:t>کلبه استخردار در بابلکنار - کاردرکلا - کلبه ۱</w:t>
            </w:r>
          </w:p>
        </w:tc>
        <w:tc>
          <w:tcPr>
            <w:tcW w:type="dxa" w:w="1134"/>
            <w:shd w:val="clear" w:color="auto" w:fill="F2F2F2"/>
          </w:tcPr>
          <w:p>
            <w:pPr>
              <w:bidi w:val="1"/>
            </w:pPr>
            <w:r/>
            <w:r>
              <w:rPr>
                <w:sz w:val="16"/>
              </w:rPr>
              <w:t>کاظم</w:t>
            </w:r>
          </w:p>
        </w:tc>
        <w:tc>
          <w:tcPr>
            <w:tcW w:type="dxa" w:w="1134"/>
            <w:shd w:val="clear" w:color="auto" w:fill="F2F2F2"/>
          </w:tcPr>
          <w:p>
            <w:pPr>
              <w:bidi w:val="1"/>
            </w:pPr>
            <w:r/>
            <w:r>
              <w:rPr>
                <w:sz w:val="16"/>
              </w:rPr>
              <w:t>2020-08-13</w:t>
            </w:r>
          </w:p>
        </w:tc>
        <w:tc>
          <w:tcPr>
            <w:tcW w:type="dxa" w:w="1020"/>
            <w:shd w:val="clear" w:color="auto" w:fill="F2F2F2"/>
          </w:tcPr>
          <w:p>
            <w:pPr>
              <w:bidi w:val="1"/>
            </w:pPr>
            <w:r/>
            <w:r>
              <w:rPr>
                <w:sz w:val="16"/>
              </w:rPr>
              <w:t>2024-04-03</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2024-04-03</w:t>
            </w:r>
          </w:p>
        </w:tc>
        <w:tc>
          <w:tcPr>
            <w:tcW w:type="dxa" w:w="680"/>
            <w:shd w:val="clear" w:color="auto" w:fill="F2F2F2"/>
          </w:tcPr>
          <w:p>
            <w:pPr>
              <w:bidi w:val="1"/>
            </w:pPr>
            <w:r/>
            <w:r>
              <w:rPr>
                <w:sz w:val="16"/>
              </w:rPr>
              <w:t>active</w:t>
            </w:r>
          </w:p>
        </w:tc>
      </w:tr>
      <w:tr>
        <w:tc>
          <w:tcPr>
            <w:tcW w:type="dxa" w:w="737"/>
          </w:tcPr>
          <w:p>
            <w:pPr>
              <w:bidi w:val="1"/>
            </w:pPr>
            <w:r/>
            <w:r>
              <w:rPr>
                <w:sz w:val="16"/>
              </w:rPr>
              <w:t>3,268,668</w:t>
            </w:r>
          </w:p>
        </w:tc>
        <w:tc>
          <w:tcPr>
            <w:tcW w:type="dxa" w:w="1928"/>
          </w:tcPr>
          <w:p>
            <w:pPr>
              <w:bidi w:val="1"/>
            </w:pPr>
            <w:r/>
            <w:r>
              <w:rPr>
                <w:sz w:val="16"/>
              </w:rPr>
              <w:t>کلبه استخردار جنگلی بابلکنار - کاردکلا -  کلبه ۳</w:t>
            </w:r>
          </w:p>
        </w:tc>
        <w:tc>
          <w:tcPr>
            <w:tcW w:type="dxa" w:w="1134"/>
          </w:tcPr>
          <w:p>
            <w:pPr>
              <w:bidi w:val="1"/>
            </w:pPr>
            <w:r/>
            <w:r>
              <w:rPr>
                <w:sz w:val="16"/>
              </w:rPr>
              <w:t>کاظم</w:t>
            </w:r>
          </w:p>
        </w:tc>
        <w:tc>
          <w:tcPr>
            <w:tcW w:type="dxa" w:w="1134"/>
          </w:tcPr>
          <w:p>
            <w:pPr>
              <w:bidi w:val="1"/>
            </w:pPr>
            <w:r/>
            <w:r>
              <w:rPr>
                <w:sz w:val="16"/>
              </w:rPr>
              <w:t>2020-08-13</w:t>
            </w:r>
          </w:p>
        </w:tc>
        <w:tc>
          <w:tcPr>
            <w:tcW w:type="dxa" w:w="1020"/>
          </w:tcPr>
          <w:p>
            <w:pPr>
              <w:bidi w:val="1"/>
            </w:pPr>
            <w:r/>
            <w:r>
              <w:rPr>
                <w:sz w:val="16"/>
              </w:rPr>
              <w:t>2025-06-01</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2025-06-01</w:t>
            </w:r>
          </w:p>
        </w:tc>
        <w:tc>
          <w:tcPr>
            <w:tcW w:type="dxa" w:w="680"/>
          </w:tcPr>
          <w:p>
            <w:pPr>
              <w:bidi w:val="1"/>
            </w:pPr>
            <w:r/>
            <w:r>
              <w:rPr>
                <w:sz w:val="16"/>
              </w:rPr>
              <w:t>active</w:t>
            </w:r>
          </w:p>
        </w:tc>
      </w:tr>
      <w:tr>
        <w:tc>
          <w:tcPr>
            <w:tcW w:type="dxa" w:w="737"/>
            <w:shd w:val="clear" w:color="auto" w:fill="F2F2F2"/>
          </w:tcPr>
          <w:p>
            <w:pPr>
              <w:bidi w:val="1"/>
            </w:pPr>
            <w:r/>
            <w:r>
              <w:rPr>
                <w:sz w:val="16"/>
              </w:rPr>
              <w:t>3,284,570</w:t>
            </w:r>
          </w:p>
        </w:tc>
        <w:tc>
          <w:tcPr>
            <w:tcW w:type="dxa" w:w="1928"/>
            <w:shd w:val="clear" w:color="auto" w:fill="F2F2F2"/>
          </w:tcPr>
          <w:p>
            <w:pPr>
              <w:bidi w:val="1"/>
            </w:pPr>
            <w:r/>
            <w:r>
              <w:rPr>
                <w:sz w:val="16"/>
              </w:rPr>
              <w:t>کلبه سوئیسی جکوزی دار در بابلکنار - کاردرکلا</w:t>
            </w:r>
          </w:p>
        </w:tc>
        <w:tc>
          <w:tcPr>
            <w:tcW w:type="dxa" w:w="1134"/>
            <w:shd w:val="clear" w:color="auto" w:fill="F2F2F2"/>
          </w:tcPr>
          <w:p>
            <w:pPr>
              <w:bidi w:val="1"/>
            </w:pPr>
            <w:r/>
            <w:r>
              <w:rPr>
                <w:sz w:val="16"/>
              </w:rPr>
              <w:t>کاظم</w:t>
            </w:r>
          </w:p>
        </w:tc>
        <w:tc>
          <w:tcPr>
            <w:tcW w:type="dxa" w:w="1134"/>
            <w:shd w:val="clear" w:color="auto" w:fill="F2F2F2"/>
          </w:tcPr>
          <w:p>
            <w:pPr>
              <w:bidi w:val="1"/>
            </w:pPr>
            <w:r/>
            <w:r>
              <w:rPr>
                <w:sz w:val="16"/>
              </w:rPr>
              <w:t>2020-08-13</w:t>
            </w:r>
          </w:p>
        </w:tc>
        <w:tc>
          <w:tcPr>
            <w:tcW w:type="dxa" w:w="1020"/>
            <w:shd w:val="clear" w:color="auto" w:fill="F2F2F2"/>
          </w:tcPr>
          <w:p>
            <w:pPr>
              <w:bidi w:val="1"/>
            </w:pPr>
            <w:r/>
            <w:r>
              <w:rPr>
                <w:sz w:val="16"/>
              </w:rPr>
              <w:t>2025-11-25</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2025-11-25</w:t>
            </w:r>
          </w:p>
        </w:tc>
        <w:tc>
          <w:tcPr>
            <w:tcW w:type="dxa" w:w="680"/>
            <w:shd w:val="clear" w:color="auto" w:fill="F2F2F2"/>
          </w:tcPr>
          <w:p>
            <w:pPr>
              <w:bidi w:val="1"/>
            </w:pPr>
            <w:r/>
            <w:r>
              <w:rPr>
                <w:sz w:val="16"/>
              </w:rPr>
              <w:t>active</w:t>
            </w:r>
          </w:p>
        </w:tc>
      </w:tr>
      <w:tr>
        <w:tc>
          <w:tcPr>
            <w:tcW w:type="dxa" w:w="737"/>
          </w:tcPr>
          <w:p>
            <w:pPr>
              <w:bidi w:val="1"/>
            </w:pPr>
            <w:r/>
            <w:r>
              <w:rPr>
                <w:sz w:val="16"/>
              </w:rPr>
              <w:t>3,298,314</w:t>
            </w:r>
          </w:p>
        </w:tc>
        <w:tc>
          <w:tcPr>
            <w:tcW w:type="dxa" w:w="1928"/>
          </w:tcPr>
          <w:p>
            <w:pPr>
              <w:bidi w:val="1"/>
            </w:pPr>
            <w:r/>
            <w:r>
              <w:rPr>
                <w:sz w:val="16"/>
              </w:rPr>
              <w:t>کلبه سوئیسی استخردار در بابلکنار - کاردرکلا</w:t>
            </w:r>
          </w:p>
        </w:tc>
        <w:tc>
          <w:tcPr>
            <w:tcW w:type="dxa" w:w="1134"/>
          </w:tcPr>
          <w:p>
            <w:pPr>
              <w:bidi w:val="1"/>
            </w:pPr>
            <w:r/>
            <w:r>
              <w:rPr>
                <w:sz w:val="16"/>
              </w:rPr>
              <w:t>کاظم</w:t>
            </w:r>
          </w:p>
        </w:tc>
        <w:tc>
          <w:tcPr>
            <w:tcW w:type="dxa" w:w="1134"/>
          </w:tcPr>
          <w:p>
            <w:pPr>
              <w:bidi w:val="1"/>
            </w:pPr>
            <w:r/>
            <w:r>
              <w:rPr>
                <w:sz w:val="16"/>
              </w:rPr>
              <w:t>2020-08-13</w:t>
            </w:r>
          </w:p>
        </w:tc>
        <w:tc>
          <w:tcPr>
            <w:tcW w:type="dxa" w:w="1020"/>
          </w:tcPr>
          <w:p>
            <w:pPr>
              <w:bidi w:val="1"/>
            </w:pPr>
            <w:r/>
            <w:r>
              <w:rPr>
                <w:sz w:val="16"/>
              </w:rPr>
              <w:t>2026-04-08</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2026-04-08</w:t>
            </w:r>
          </w:p>
        </w:tc>
        <w:tc>
          <w:tcPr>
            <w:tcW w:type="dxa" w:w="680"/>
          </w:tcPr>
          <w:p>
            <w:pPr>
              <w:bidi w:val="1"/>
            </w:pPr>
            <w:r/>
            <w:r>
              <w:rPr>
                <w:sz w:val="16"/>
              </w:rPr>
              <w:t>active</w:t>
            </w:r>
          </w:p>
        </w:tc>
      </w:tr>
      <w:tr>
        <w:tc>
          <w:tcPr>
            <w:tcW w:type="dxa" w:w="737"/>
            <w:shd w:val="clear" w:color="auto" w:fill="F2F2F2"/>
          </w:tcPr>
          <w:p>
            <w:pPr>
              <w:bidi w:val="1"/>
            </w:pPr>
            <w:r/>
            <w:r>
              <w:rPr>
                <w:sz w:val="16"/>
              </w:rPr>
              <w:t>3,239,562</w:t>
            </w:r>
          </w:p>
        </w:tc>
        <w:tc>
          <w:tcPr>
            <w:tcW w:type="dxa" w:w="1928"/>
            <w:shd w:val="clear" w:color="auto" w:fill="F2F2F2"/>
          </w:tcPr>
          <w:p>
            <w:pPr>
              <w:bidi w:val="1"/>
            </w:pPr>
            <w:r/>
            <w:r>
              <w:rPr>
                <w:sz w:val="16"/>
              </w:rPr>
              <w:t>کلبه سوئیسی جکوزی دار در بابلکنار - هلی خال</w:t>
            </w:r>
          </w:p>
        </w:tc>
        <w:tc>
          <w:tcPr>
            <w:tcW w:type="dxa" w:w="1134"/>
            <w:shd w:val="clear" w:color="auto" w:fill="F2F2F2"/>
          </w:tcPr>
          <w:p>
            <w:pPr>
              <w:bidi w:val="1"/>
            </w:pPr>
            <w:r/>
            <w:r>
              <w:rPr>
                <w:sz w:val="16"/>
              </w:rPr>
              <w:t>فرزانه</w:t>
            </w:r>
          </w:p>
        </w:tc>
        <w:tc>
          <w:tcPr>
            <w:tcW w:type="dxa" w:w="1134"/>
            <w:shd w:val="clear" w:color="auto" w:fill="F2F2F2"/>
          </w:tcPr>
          <w:p>
            <w:pPr>
              <w:bidi w:val="1"/>
            </w:pPr>
            <w:r/>
            <w:r>
              <w:rPr>
                <w:sz w:val="16"/>
              </w:rPr>
              <w:t>2024-08-29</w:t>
            </w:r>
          </w:p>
        </w:tc>
        <w:tc>
          <w:tcPr>
            <w:tcW w:type="dxa" w:w="1020"/>
            <w:shd w:val="clear" w:color="auto" w:fill="F2F2F2"/>
          </w:tcPr>
          <w:p>
            <w:pPr>
              <w:bidi w:val="1"/>
            </w:pPr>
            <w:r/>
            <w:r>
              <w:rPr>
                <w:sz w:val="16"/>
              </w:rPr>
              <w:t>2024-07-28</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2024-08-29</w:t>
            </w:r>
          </w:p>
        </w:tc>
        <w:tc>
          <w:tcPr>
            <w:tcW w:type="dxa" w:w="680"/>
            <w:shd w:val="clear" w:color="auto" w:fill="F2F2F2"/>
          </w:tcPr>
          <w:p>
            <w:pPr>
              <w:bidi w:val="1"/>
            </w:pPr>
            <w:r/>
            <w:r>
              <w:rPr>
                <w:sz w:val="16"/>
              </w:rPr>
              <w:t>active</w:t>
            </w:r>
          </w:p>
        </w:tc>
      </w:tr>
      <w:tr>
        <w:tc>
          <w:tcPr>
            <w:tcW w:type="dxa" w:w="737"/>
          </w:tcPr>
          <w:p>
            <w:pPr>
              <w:bidi w:val="1"/>
            </w:pPr>
            <w:r/>
            <w:r>
              <w:rPr>
                <w:sz w:val="16"/>
              </w:rPr>
              <w:t>3,292,926</w:t>
            </w:r>
          </w:p>
        </w:tc>
        <w:tc>
          <w:tcPr>
            <w:tcW w:type="dxa" w:w="1928"/>
          </w:tcPr>
          <w:p>
            <w:pPr>
              <w:bidi w:val="1"/>
            </w:pPr>
            <w:r/>
            <w:r>
              <w:rPr>
                <w:sz w:val="16"/>
              </w:rPr>
              <w:t>کلبه سوئیسی با جکوزی در هلی خال بابلکنار</w:t>
            </w:r>
          </w:p>
        </w:tc>
        <w:tc>
          <w:tcPr>
            <w:tcW w:type="dxa" w:w="1134"/>
          </w:tcPr>
          <w:p>
            <w:pPr>
              <w:bidi w:val="1"/>
            </w:pPr>
            <w:r/>
            <w:r>
              <w:rPr>
                <w:sz w:val="16"/>
              </w:rPr>
              <w:t>فرزانه</w:t>
            </w:r>
          </w:p>
        </w:tc>
        <w:tc>
          <w:tcPr>
            <w:tcW w:type="dxa" w:w="1134"/>
          </w:tcPr>
          <w:p>
            <w:pPr>
              <w:bidi w:val="1"/>
            </w:pPr>
            <w:r/>
            <w:r>
              <w:rPr>
                <w:sz w:val="16"/>
              </w:rPr>
              <w:t>2024-08-29</w:t>
            </w:r>
          </w:p>
        </w:tc>
        <w:tc>
          <w:tcPr>
            <w:tcW w:type="dxa" w:w="1020"/>
          </w:tcPr>
          <w:p>
            <w:pPr>
              <w:bidi w:val="1"/>
            </w:pPr>
            <w:r/>
            <w:r>
              <w:rPr>
                <w:sz w:val="16"/>
              </w:rPr>
              <w:t>2026-04-28</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2026-04-28</w:t>
            </w:r>
          </w:p>
        </w:tc>
        <w:tc>
          <w:tcPr>
            <w:tcW w:type="dxa" w:w="680"/>
          </w:tcPr>
          <w:p>
            <w:pPr>
              <w:bidi w:val="1"/>
            </w:pPr>
            <w:r/>
            <w:r>
              <w:rPr>
                <w:sz w:val="16"/>
              </w:rPr>
              <w:t>active</w:t>
            </w:r>
          </w:p>
        </w:tc>
      </w:tr>
      <w:tr>
        <w:tc>
          <w:tcPr>
            <w:tcW w:type="dxa" w:w="737"/>
            <w:shd w:val="clear" w:color="auto" w:fill="F2F2F2"/>
          </w:tcPr>
          <w:p>
            <w:pPr>
              <w:bidi w:val="1"/>
            </w:pPr>
            <w:r/>
            <w:r>
              <w:rPr>
                <w:sz w:val="16"/>
              </w:rPr>
              <w:t>3,213,707</w:t>
            </w:r>
          </w:p>
        </w:tc>
        <w:tc>
          <w:tcPr>
            <w:tcW w:type="dxa" w:w="1928"/>
            <w:shd w:val="clear" w:color="auto" w:fill="F2F2F2"/>
          </w:tcPr>
          <w:p>
            <w:pPr>
              <w:bidi w:val="1"/>
            </w:pPr>
            <w:r/>
            <w:r>
              <w:rPr>
                <w:sz w:val="16"/>
              </w:rPr>
              <w:t>کلبه سوئیسی جکوزی دار در بابلکنار - درازکلا</w:t>
            </w:r>
          </w:p>
        </w:tc>
        <w:tc>
          <w:tcPr>
            <w:tcW w:type="dxa" w:w="1134"/>
            <w:shd w:val="clear" w:color="auto" w:fill="F2F2F2"/>
          </w:tcPr>
          <w:p>
            <w:pPr>
              <w:bidi w:val="1"/>
            </w:pPr>
            <w:r/>
            <w:r>
              <w:rPr>
                <w:sz w:val="16"/>
              </w:rPr>
              <w:t>سمانه</w:t>
            </w:r>
          </w:p>
        </w:tc>
        <w:tc>
          <w:tcPr>
            <w:tcW w:type="dxa" w:w="1134"/>
            <w:shd w:val="clear" w:color="auto" w:fill="F2F2F2"/>
          </w:tcPr>
          <w:p>
            <w:pPr>
              <w:bidi w:val="1"/>
            </w:pPr>
            <w:r/>
            <w:r>
              <w:rPr>
                <w:sz w:val="16"/>
              </w:rPr>
              <w:t>2023-12-18</w:t>
            </w:r>
          </w:p>
        </w:tc>
        <w:tc>
          <w:tcPr>
            <w:tcW w:type="dxa" w:w="1020"/>
            <w:shd w:val="clear" w:color="auto" w:fill="F2F2F2"/>
          </w:tcPr>
          <w:p>
            <w:pPr>
              <w:bidi w:val="1"/>
            </w:pPr>
            <w:r/>
            <w:r>
              <w:rPr>
                <w:sz w:val="16"/>
              </w:rPr>
              <w:t>2024-09-08</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2024-09-08</w:t>
            </w:r>
          </w:p>
        </w:tc>
        <w:tc>
          <w:tcPr>
            <w:tcW w:type="dxa" w:w="680"/>
            <w:shd w:val="clear" w:color="auto" w:fill="F2F2F2"/>
          </w:tcPr>
          <w:p>
            <w:pPr>
              <w:bidi w:val="1"/>
            </w:pPr>
            <w:r/>
            <w:r>
              <w:rPr>
                <w:sz w:val="16"/>
              </w:rPr>
              <w:t>active</w:t>
            </w:r>
          </w:p>
        </w:tc>
      </w:tr>
      <w:tr>
        <w:tc>
          <w:tcPr>
            <w:tcW w:type="dxa" w:w="737"/>
          </w:tcPr>
          <w:p>
            <w:pPr>
              <w:bidi w:val="1"/>
            </w:pPr>
            <w:r/>
            <w:r>
              <w:rPr>
                <w:sz w:val="16"/>
              </w:rPr>
              <w:t>3,286,272</w:t>
            </w:r>
          </w:p>
        </w:tc>
        <w:tc>
          <w:tcPr>
            <w:tcW w:type="dxa" w:w="1928"/>
          </w:tcPr>
          <w:p>
            <w:pPr>
              <w:bidi w:val="1"/>
            </w:pPr>
            <w:r/>
            <w:r>
              <w:rPr>
                <w:sz w:val="16"/>
              </w:rPr>
              <w:t>کلبه سوئیسی جکوزی دار در بابلکنار - درازکلا</w:t>
            </w:r>
          </w:p>
        </w:tc>
        <w:tc>
          <w:tcPr>
            <w:tcW w:type="dxa" w:w="1134"/>
          </w:tcPr>
          <w:p>
            <w:pPr>
              <w:bidi w:val="1"/>
            </w:pPr>
            <w:r/>
            <w:r>
              <w:rPr>
                <w:sz w:val="16"/>
              </w:rPr>
              <w:t>سمانه</w:t>
            </w:r>
          </w:p>
        </w:tc>
        <w:tc>
          <w:tcPr>
            <w:tcW w:type="dxa" w:w="1134"/>
          </w:tcPr>
          <w:p>
            <w:pPr>
              <w:bidi w:val="1"/>
            </w:pPr>
            <w:r/>
            <w:r>
              <w:rPr>
                <w:sz w:val="16"/>
              </w:rPr>
              <w:t>2023-12-18</w:t>
            </w:r>
          </w:p>
        </w:tc>
        <w:tc>
          <w:tcPr>
            <w:tcW w:type="dxa" w:w="1020"/>
          </w:tcPr>
          <w:p>
            <w:pPr>
              <w:bidi w:val="1"/>
            </w:pPr>
            <w:r/>
            <w:r>
              <w:rPr>
                <w:sz w:val="16"/>
              </w:rPr>
              <w:t>2025-12-19</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2025-12-19</w:t>
            </w:r>
          </w:p>
        </w:tc>
        <w:tc>
          <w:tcPr>
            <w:tcW w:type="dxa" w:w="680"/>
          </w:tcPr>
          <w:p>
            <w:pPr>
              <w:bidi w:val="1"/>
            </w:pPr>
            <w:r/>
            <w:r>
              <w:rPr>
                <w:sz w:val="16"/>
              </w:rPr>
              <w:t>active</w:t>
            </w:r>
          </w:p>
        </w:tc>
      </w:tr>
      <w:tr>
        <w:tc>
          <w:tcPr>
            <w:tcW w:type="dxa" w:w="737"/>
            <w:shd w:val="clear" w:color="auto" w:fill="F2F2F2"/>
          </w:tcPr>
          <w:p>
            <w:pPr>
              <w:bidi w:val="1"/>
            </w:pPr>
            <w:r/>
            <w:r>
              <w:rPr>
                <w:sz w:val="16"/>
              </w:rPr>
              <w:t>3,280,978</w:t>
            </w:r>
          </w:p>
        </w:tc>
        <w:tc>
          <w:tcPr>
            <w:tcW w:type="dxa" w:w="1928"/>
            <w:shd w:val="clear" w:color="auto" w:fill="F2F2F2"/>
          </w:tcPr>
          <w:p>
            <w:pPr>
              <w:bidi w:val="1"/>
            </w:pPr>
            <w:r/>
            <w:r>
              <w:rPr>
                <w:sz w:val="16"/>
              </w:rPr>
              <w:t>کلبه با وان جکوزی در بابلکنار - شیردارکلا - ط۳</w:t>
            </w:r>
          </w:p>
        </w:tc>
        <w:tc>
          <w:tcPr>
            <w:tcW w:type="dxa" w:w="1134"/>
            <w:shd w:val="clear" w:color="auto" w:fill="F2F2F2"/>
          </w:tcPr>
          <w:p>
            <w:pPr>
              <w:bidi w:val="1"/>
            </w:pPr>
            <w:r/>
            <w:r>
              <w:rPr>
                <w:sz w:val="16"/>
              </w:rPr>
              <w:t>احسان</w:t>
            </w:r>
          </w:p>
        </w:tc>
        <w:tc>
          <w:tcPr>
            <w:tcW w:type="dxa" w:w="1134"/>
            <w:shd w:val="clear" w:color="auto" w:fill="F2F2F2"/>
          </w:tcPr>
          <w:p>
            <w:pPr>
              <w:bidi w:val="1"/>
            </w:pPr>
            <w:r/>
            <w:r>
              <w:rPr>
                <w:sz w:val="16"/>
              </w:rPr>
              <w:t>2025-10-27</w:t>
            </w:r>
          </w:p>
        </w:tc>
        <w:tc>
          <w:tcPr>
            <w:tcW w:type="dxa" w:w="1020"/>
            <w:shd w:val="clear" w:color="auto" w:fill="F2F2F2"/>
          </w:tcPr>
          <w:p>
            <w:pPr>
              <w:bidi w:val="1"/>
            </w:pPr>
            <w:r/>
            <w:r>
              <w:rPr>
                <w:sz w:val="16"/>
              </w:rPr>
              <w:t>2025-10-07</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2025-10-27</w:t>
            </w:r>
          </w:p>
        </w:tc>
        <w:tc>
          <w:tcPr>
            <w:tcW w:type="dxa" w:w="680"/>
            <w:shd w:val="clear" w:color="auto" w:fill="F2F2F2"/>
          </w:tcPr>
          <w:p>
            <w:pPr>
              <w:bidi w:val="1"/>
            </w:pPr>
            <w:r/>
            <w:r>
              <w:rPr>
                <w:sz w:val="16"/>
              </w:rPr>
              <w:t>active</w:t>
            </w:r>
          </w:p>
        </w:tc>
      </w:tr>
      <w:tr>
        <w:tc>
          <w:tcPr>
            <w:tcW w:type="dxa" w:w="737"/>
          </w:tcPr>
          <w:p>
            <w:pPr>
              <w:bidi w:val="1"/>
            </w:pPr>
            <w:r/>
            <w:r>
              <w:rPr>
                <w:sz w:val="16"/>
              </w:rPr>
              <w:t>3,283,346</w:t>
            </w:r>
          </w:p>
        </w:tc>
        <w:tc>
          <w:tcPr>
            <w:tcW w:type="dxa" w:w="1928"/>
          </w:tcPr>
          <w:p>
            <w:pPr>
              <w:bidi w:val="1"/>
            </w:pPr>
            <w:r/>
            <w:r>
              <w:rPr>
                <w:sz w:val="16"/>
              </w:rPr>
              <w:t>خانه مبله در بابلکنار - شیردارکلا - ط ۲</w:t>
            </w:r>
          </w:p>
        </w:tc>
        <w:tc>
          <w:tcPr>
            <w:tcW w:type="dxa" w:w="1134"/>
          </w:tcPr>
          <w:p>
            <w:pPr>
              <w:bidi w:val="1"/>
            </w:pPr>
            <w:r/>
            <w:r>
              <w:rPr>
                <w:sz w:val="16"/>
              </w:rPr>
              <w:t>احسان</w:t>
            </w:r>
          </w:p>
        </w:tc>
        <w:tc>
          <w:tcPr>
            <w:tcW w:type="dxa" w:w="1134"/>
          </w:tcPr>
          <w:p>
            <w:pPr>
              <w:bidi w:val="1"/>
            </w:pPr>
            <w:r/>
            <w:r>
              <w:rPr>
                <w:sz w:val="16"/>
              </w:rPr>
              <w:t>2025-10-27</w:t>
            </w:r>
          </w:p>
        </w:tc>
        <w:tc>
          <w:tcPr>
            <w:tcW w:type="dxa" w:w="1020"/>
          </w:tcPr>
          <w:p>
            <w:pPr>
              <w:bidi w:val="1"/>
            </w:pPr>
            <w:r/>
            <w:r>
              <w:rPr>
                <w:sz w:val="16"/>
              </w:rPr>
              <w:t>2025-11-09</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2025-11-09</w:t>
            </w:r>
          </w:p>
        </w:tc>
        <w:tc>
          <w:tcPr>
            <w:tcW w:type="dxa" w:w="680"/>
          </w:tcPr>
          <w:p>
            <w:pPr>
              <w:bidi w:val="1"/>
            </w:pPr>
            <w:r/>
            <w:r>
              <w:rPr>
                <w:sz w:val="16"/>
              </w:rPr>
              <w:t>active</w:t>
            </w:r>
          </w:p>
        </w:tc>
      </w:tr>
      <w:tr>
        <w:tc>
          <w:tcPr>
            <w:tcW w:type="dxa" w:w="737"/>
            <w:shd w:val="clear" w:color="auto" w:fill="F2F2F2"/>
          </w:tcPr>
          <w:p>
            <w:pPr>
              <w:bidi w:val="1"/>
            </w:pPr>
            <w:r/>
            <w:r>
              <w:rPr>
                <w:sz w:val="16"/>
              </w:rPr>
              <w:t>3,158,858</w:t>
            </w:r>
          </w:p>
        </w:tc>
        <w:tc>
          <w:tcPr>
            <w:tcW w:type="dxa" w:w="1928"/>
            <w:shd w:val="clear" w:color="auto" w:fill="F2F2F2"/>
          </w:tcPr>
          <w:p>
            <w:pPr>
              <w:bidi w:val="1"/>
            </w:pPr>
            <w:r/>
            <w:r>
              <w:rPr>
                <w:sz w:val="16"/>
              </w:rPr>
              <w:t>رزرو خانه روستایی در بابلکنار - رئیس کلا</w:t>
            </w:r>
          </w:p>
        </w:tc>
        <w:tc>
          <w:tcPr>
            <w:tcW w:type="dxa" w:w="1134"/>
            <w:shd w:val="clear" w:color="auto" w:fill="F2F2F2"/>
          </w:tcPr>
          <w:p>
            <w:pPr>
              <w:bidi w:val="1"/>
            </w:pPr>
            <w:r/>
            <w:r>
              <w:rPr>
                <w:sz w:val="16"/>
              </w:rPr>
              <w:t>عزیزاله</w:t>
            </w:r>
          </w:p>
        </w:tc>
        <w:tc>
          <w:tcPr>
            <w:tcW w:type="dxa" w:w="1134"/>
            <w:shd w:val="clear" w:color="auto" w:fill="F2F2F2"/>
          </w:tcPr>
          <w:p>
            <w:pPr>
              <w:bidi w:val="1"/>
            </w:pPr>
            <w:r/>
            <w:r>
              <w:rPr>
                <w:sz w:val="16"/>
              </w:rPr>
              <w:t>2021-10-03</w:t>
            </w:r>
          </w:p>
        </w:tc>
        <w:tc>
          <w:tcPr>
            <w:tcW w:type="dxa" w:w="1020"/>
            <w:shd w:val="clear" w:color="auto" w:fill="F2F2F2"/>
          </w:tcPr>
          <w:p>
            <w:pPr>
              <w:bidi w:val="1"/>
            </w:pPr>
            <w:r/>
            <w:r>
              <w:rPr>
                <w:sz w:val="16"/>
              </w:rPr>
              <w:t>2021-11-09</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2021-11-09</w:t>
            </w:r>
          </w:p>
        </w:tc>
        <w:tc>
          <w:tcPr>
            <w:tcW w:type="dxa" w:w="680"/>
            <w:shd w:val="clear" w:color="auto" w:fill="F2F2F2"/>
          </w:tcPr>
          <w:p>
            <w:pPr>
              <w:bidi w:val="1"/>
            </w:pPr>
            <w:r/>
            <w:r>
              <w:rPr>
                <w:sz w:val="16"/>
              </w:rPr>
              <w:t>active</w:t>
            </w:r>
          </w:p>
        </w:tc>
      </w:tr>
      <w:tr>
        <w:tc>
          <w:tcPr>
            <w:tcW w:type="dxa" w:w="737"/>
          </w:tcPr>
          <w:p>
            <w:pPr>
              <w:bidi w:val="1"/>
            </w:pPr>
            <w:r/>
            <w:r>
              <w:rPr>
                <w:sz w:val="16"/>
              </w:rPr>
              <w:t>3,180,634</w:t>
            </w:r>
          </w:p>
        </w:tc>
        <w:tc>
          <w:tcPr>
            <w:tcW w:type="dxa" w:w="1928"/>
          </w:tcPr>
          <w:p>
            <w:pPr>
              <w:bidi w:val="1"/>
            </w:pPr>
            <w:r/>
            <w:r>
              <w:rPr>
                <w:sz w:val="16"/>
              </w:rPr>
              <w:t>کلبه سوئیسی در بابلکنار - بزچفت</w:t>
            </w:r>
          </w:p>
        </w:tc>
        <w:tc>
          <w:tcPr>
            <w:tcW w:type="dxa" w:w="1134"/>
          </w:tcPr>
          <w:p>
            <w:pPr>
              <w:bidi w:val="1"/>
            </w:pPr>
            <w:r/>
            <w:r>
              <w:rPr>
                <w:sz w:val="16"/>
              </w:rPr>
              <w:t>عبداله</w:t>
            </w:r>
          </w:p>
        </w:tc>
        <w:tc>
          <w:tcPr>
            <w:tcW w:type="dxa" w:w="1134"/>
          </w:tcPr>
          <w:p>
            <w:pPr>
              <w:bidi w:val="1"/>
            </w:pPr>
            <w:r/>
            <w:r>
              <w:rPr>
                <w:sz w:val="16"/>
              </w:rPr>
              <w:t>2022-12-28</w:t>
            </w:r>
          </w:p>
        </w:tc>
        <w:tc>
          <w:tcPr>
            <w:tcW w:type="dxa" w:w="1020"/>
          </w:tcPr>
          <w:p>
            <w:pPr>
              <w:bidi w:val="1"/>
            </w:pPr>
            <w:r/>
            <w:r>
              <w:rPr>
                <w:sz w:val="16"/>
              </w:rPr>
              <w:t>2022-12-26</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2022-12-28</w:t>
            </w:r>
          </w:p>
        </w:tc>
        <w:tc>
          <w:tcPr>
            <w:tcW w:type="dxa" w:w="680"/>
          </w:tcPr>
          <w:p>
            <w:pPr>
              <w:bidi w:val="1"/>
            </w:pPr>
            <w:r/>
            <w:r>
              <w:rPr>
                <w:sz w:val="16"/>
              </w:rPr>
              <w:t>active</w:t>
            </w:r>
          </w:p>
        </w:tc>
      </w:tr>
      <w:tr>
        <w:tc>
          <w:tcPr>
            <w:tcW w:type="dxa" w:w="737"/>
            <w:shd w:val="clear" w:color="auto" w:fill="F2F2F2"/>
          </w:tcPr>
          <w:p>
            <w:pPr>
              <w:bidi w:val="1"/>
            </w:pPr>
            <w:r/>
            <w:r>
              <w:rPr>
                <w:sz w:val="16"/>
              </w:rPr>
              <w:t>3,183,378</w:t>
            </w:r>
          </w:p>
        </w:tc>
        <w:tc>
          <w:tcPr>
            <w:tcW w:type="dxa" w:w="1928"/>
            <w:shd w:val="clear" w:color="auto" w:fill="F2F2F2"/>
          </w:tcPr>
          <w:p>
            <w:pPr>
              <w:bidi w:val="1"/>
            </w:pPr>
            <w:r/>
            <w:r>
              <w:rPr>
                <w:sz w:val="16"/>
              </w:rPr>
              <w:t>اجاره سوئیت در بابلکنار - مرزیکلا</w:t>
            </w:r>
          </w:p>
        </w:tc>
        <w:tc>
          <w:tcPr>
            <w:tcW w:type="dxa" w:w="1134"/>
            <w:shd w:val="clear" w:color="auto" w:fill="F2F2F2"/>
          </w:tcPr>
          <w:p>
            <w:pPr>
              <w:bidi w:val="1"/>
            </w:pPr>
            <w:r/>
            <w:r>
              <w:rPr>
                <w:sz w:val="16"/>
              </w:rPr>
              <w:t>رضا</w:t>
            </w:r>
          </w:p>
        </w:tc>
        <w:tc>
          <w:tcPr>
            <w:tcW w:type="dxa" w:w="1134"/>
            <w:shd w:val="clear" w:color="auto" w:fill="F2F2F2"/>
          </w:tcPr>
          <w:p>
            <w:pPr>
              <w:bidi w:val="1"/>
            </w:pPr>
            <w:r/>
            <w:r>
              <w:rPr>
                <w:sz w:val="16"/>
              </w:rPr>
              <w:t>2023-02-12</w:t>
            </w:r>
          </w:p>
        </w:tc>
        <w:tc>
          <w:tcPr>
            <w:tcW w:type="dxa" w:w="1020"/>
            <w:shd w:val="clear" w:color="auto" w:fill="F2F2F2"/>
          </w:tcPr>
          <w:p>
            <w:pPr>
              <w:bidi w:val="1"/>
            </w:pPr>
            <w:r/>
            <w:r>
              <w:rPr>
                <w:sz w:val="16"/>
              </w:rPr>
              <w:t>2023-02-10</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2023-02-12</w:t>
            </w:r>
          </w:p>
        </w:tc>
        <w:tc>
          <w:tcPr>
            <w:tcW w:type="dxa" w:w="680"/>
            <w:shd w:val="clear" w:color="auto" w:fill="F2F2F2"/>
          </w:tcPr>
          <w:p>
            <w:pPr>
              <w:bidi w:val="1"/>
            </w:pPr>
            <w:r/>
            <w:r>
              <w:rPr>
                <w:sz w:val="16"/>
              </w:rPr>
              <w:t>active</w:t>
            </w:r>
          </w:p>
        </w:tc>
      </w:tr>
      <w:tr>
        <w:tc>
          <w:tcPr>
            <w:tcW w:type="dxa" w:w="737"/>
          </w:tcPr>
          <w:p>
            <w:pPr>
              <w:bidi w:val="1"/>
            </w:pPr>
            <w:r/>
            <w:r>
              <w:rPr>
                <w:sz w:val="16"/>
              </w:rPr>
              <w:t>3,186,964</w:t>
            </w:r>
          </w:p>
        </w:tc>
        <w:tc>
          <w:tcPr>
            <w:tcW w:type="dxa" w:w="1928"/>
          </w:tcPr>
          <w:p>
            <w:pPr>
              <w:bidi w:val="1"/>
            </w:pPr>
            <w:r/>
            <w:r>
              <w:rPr>
                <w:sz w:val="16"/>
              </w:rPr>
              <w:t>کلبه سوئیسی با جکوزی در بابلکنار - گونه کلا</w:t>
            </w:r>
          </w:p>
        </w:tc>
        <w:tc>
          <w:tcPr>
            <w:tcW w:type="dxa" w:w="1134"/>
          </w:tcPr>
          <w:p>
            <w:pPr>
              <w:bidi w:val="1"/>
            </w:pPr>
            <w:r/>
            <w:r>
              <w:rPr>
                <w:sz w:val="16"/>
              </w:rPr>
              <w:t>الناز</w:t>
            </w:r>
          </w:p>
        </w:tc>
        <w:tc>
          <w:tcPr>
            <w:tcW w:type="dxa" w:w="1134"/>
          </w:tcPr>
          <w:p>
            <w:pPr>
              <w:bidi w:val="1"/>
            </w:pPr>
            <w:r/>
            <w:r>
              <w:rPr>
                <w:sz w:val="16"/>
              </w:rPr>
              <w:t>2023-04-09</w:t>
            </w:r>
          </w:p>
        </w:tc>
        <w:tc>
          <w:tcPr>
            <w:tcW w:type="dxa" w:w="1020"/>
          </w:tcPr>
          <w:p>
            <w:pPr>
              <w:bidi w:val="1"/>
            </w:pPr>
            <w:r/>
            <w:r>
              <w:rPr>
                <w:sz w:val="16"/>
              </w:rPr>
              <w:t>2023-04-10</w:t>
            </w:r>
          </w:p>
        </w:tc>
        <w:tc>
          <w:tcPr>
            <w:tcW w:type="dxa" w:w="680"/>
          </w:tcPr>
          <w:p>
            <w:pPr>
              <w:bidi w:val="1"/>
            </w:pPr>
            <w:r/>
            <w:r>
              <w:rPr>
                <w:sz w:val="16"/>
              </w:rPr>
              <w:t>29</w:t>
            </w:r>
          </w:p>
        </w:tc>
        <w:tc>
          <w:tcPr>
            <w:tcW w:type="dxa" w:w="1020"/>
          </w:tcPr>
          <w:p>
            <w:pPr>
              <w:bidi w:val="1"/>
            </w:pPr>
            <w:r/>
            <w:r>
              <w:rPr>
                <w:sz w:val="16"/>
              </w:rPr>
            </w:r>
          </w:p>
        </w:tc>
        <w:tc>
          <w:tcPr>
            <w:tcW w:type="dxa" w:w="1020"/>
          </w:tcPr>
          <w:p>
            <w:pPr>
              <w:bidi w:val="1"/>
            </w:pPr>
            <w:r/>
            <w:r>
              <w:rPr>
                <w:sz w:val="16"/>
              </w:rPr>
              <w:t>2023-04-10</w:t>
            </w:r>
          </w:p>
        </w:tc>
        <w:tc>
          <w:tcPr>
            <w:tcW w:type="dxa" w:w="680"/>
          </w:tcPr>
          <w:p>
            <w:pPr>
              <w:bidi w:val="1"/>
            </w:pPr>
            <w:r/>
            <w:r>
              <w:rPr>
                <w:sz w:val="16"/>
              </w:rPr>
              <w:t>active</w:t>
            </w:r>
          </w:p>
        </w:tc>
      </w:tr>
      <w:tr>
        <w:tc>
          <w:tcPr>
            <w:tcW w:type="dxa" w:w="737"/>
            <w:shd w:val="clear" w:color="auto" w:fill="F2F2F2"/>
          </w:tcPr>
          <w:p>
            <w:pPr>
              <w:bidi w:val="1"/>
            </w:pPr>
            <w:r/>
            <w:r>
              <w:rPr>
                <w:sz w:val="16"/>
              </w:rPr>
              <w:t>3,190,700</w:t>
            </w:r>
          </w:p>
        </w:tc>
        <w:tc>
          <w:tcPr>
            <w:tcW w:type="dxa" w:w="1928"/>
            <w:shd w:val="clear" w:color="auto" w:fill="F2F2F2"/>
          </w:tcPr>
          <w:p>
            <w:pPr>
              <w:bidi w:val="1"/>
            </w:pPr>
            <w:r/>
            <w:r>
              <w:rPr>
                <w:sz w:val="16"/>
              </w:rPr>
              <w:t>اجاره کلبه چوبی در بابلکنار - سیدکلا</w:t>
            </w:r>
          </w:p>
        </w:tc>
        <w:tc>
          <w:tcPr>
            <w:tcW w:type="dxa" w:w="1134"/>
            <w:shd w:val="clear" w:color="auto" w:fill="F2F2F2"/>
          </w:tcPr>
          <w:p>
            <w:pPr>
              <w:bidi w:val="1"/>
            </w:pPr>
            <w:r/>
            <w:r>
              <w:rPr>
                <w:sz w:val="16"/>
              </w:rPr>
              <w:t>لیلا</w:t>
            </w:r>
          </w:p>
        </w:tc>
        <w:tc>
          <w:tcPr>
            <w:tcW w:type="dxa" w:w="1134"/>
            <w:shd w:val="clear" w:color="auto" w:fill="F2F2F2"/>
          </w:tcPr>
          <w:p>
            <w:pPr>
              <w:bidi w:val="1"/>
            </w:pPr>
            <w:r/>
            <w:r>
              <w:rPr>
                <w:sz w:val="16"/>
              </w:rPr>
              <w:t>2023-10-03</w:t>
            </w:r>
          </w:p>
        </w:tc>
        <w:tc>
          <w:tcPr>
            <w:tcW w:type="dxa" w:w="1020"/>
            <w:shd w:val="clear" w:color="auto" w:fill="F2F2F2"/>
          </w:tcPr>
          <w:p>
            <w:pPr>
              <w:bidi w:val="1"/>
            </w:pPr>
            <w:r/>
            <w:r>
              <w:rPr>
                <w:sz w:val="16"/>
              </w:rPr>
              <w:t>2025-08-24</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2025-08-24</w:t>
            </w:r>
          </w:p>
        </w:tc>
        <w:tc>
          <w:tcPr>
            <w:tcW w:type="dxa" w:w="680"/>
            <w:shd w:val="clear" w:color="auto" w:fill="F2F2F2"/>
          </w:tcPr>
          <w:p>
            <w:pPr>
              <w:bidi w:val="1"/>
            </w:pPr>
            <w:r/>
            <w:r>
              <w:rPr>
                <w:sz w:val="16"/>
              </w:rPr>
              <w:t>active</w:t>
            </w:r>
          </w:p>
        </w:tc>
      </w:tr>
      <w:tr>
        <w:tc>
          <w:tcPr>
            <w:tcW w:type="dxa" w:w="737"/>
          </w:tcPr>
          <w:p>
            <w:pPr>
              <w:bidi w:val="1"/>
            </w:pPr>
            <w:r/>
            <w:r>
              <w:rPr>
                <w:sz w:val="16"/>
              </w:rPr>
              <w:t>3,225,446</w:t>
            </w:r>
          </w:p>
        </w:tc>
        <w:tc>
          <w:tcPr>
            <w:tcW w:type="dxa" w:w="1928"/>
          </w:tcPr>
          <w:p>
            <w:pPr>
              <w:bidi w:val="1"/>
            </w:pPr>
            <w:r/>
            <w:r>
              <w:rPr>
                <w:sz w:val="16"/>
              </w:rPr>
              <w:t>کلبه سوئیسی با جکوزی در بابلکنار - سیدکلا</w:t>
            </w:r>
          </w:p>
        </w:tc>
        <w:tc>
          <w:tcPr>
            <w:tcW w:type="dxa" w:w="1134"/>
          </w:tcPr>
          <w:p>
            <w:pPr>
              <w:bidi w:val="1"/>
            </w:pPr>
            <w:r/>
            <w:r>
              <w:rPr>
                <w:sz w:val="16"/>
              </w:rPr>
              <w:t>لیلا</w:t>
            </w:r>
          </w:p>
        </w:tc>
        <w:tc>
          <w:tcPr>
            <w:tcW w:type="dxa" w:w="1134"/>
          </w:tcPr>
          <w:p>
            <w:pPr>
              <w:bidi w:val="1"/>
            </w:pPr>
            <w:r/>
            <w:r>
              <w:rPr>
                <w:sz w:val="16"/>
              </w:rPr>
              <w:t>2023-10-03</w:t>
            </w:r>
          </w:p>
        </w:tc>
        <w:tc>
          <w:tcPr>
            <w:tcW w:type="dxa" w:w="1020"/>
          </w:tcPr>
          <w:p>
            <w:pPr>
              <w:bidi w:val="1"/>
            </w:pPr>
            <w:r/>
            <w:r>
              <w:rPr>
                <w:sz w:val="16"/>
              </w:rPr>
              <w:t>2024-03-23</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2024-03-23</w:t>
            </w:r>
          </w:p>
        </w:tc>
        <w:tc>
          <w:tcPr>
            <w:tcW w:type="dxa" w:w="680"/>
          </w:tcPr>
          <w:p>
            <w:pPr>
              <w:bidi w:val="1"/>
            </w:pPr>
            <w:r/>
            <w:r>
              <w:rPr>
                <w:sz w:val="16"/>
              </w:rPr>
              <w:t>active</w:t>
            </w:r>
          </w:p>
        </w:tc>
      </w:tr>
      <w:tr>
        <w:tc>
          <w:tcPr>
            <w:tcW w:type="dxa" w:w="737"/>
            <w:shd w:val="clear" w:color="auto" w:fill="F2F2F2"/>
          </w:tcPr>
          <w:p>
            <w:pPr>
              <w:bidi w:val="1"/>
            </w:pPr>
            <w:r/>
            <w:r>
              <w:rPr>
                <w:sz w:val="16"/>
              </w:rPr>
              <w:t>3,192,700</w:t>
            </w:r>
          </w:p>
        </w:tc>
        <w:tc>
          <w:tcPr>
            <w:tcW w:type="dxa" w:w="1928"/>
            <w:shd w:val="clear" w:color="auto" w:fill="F2F2F2"/>
          </w:tcPr>
          <w:p>
            <w:pPr>
              <w:bidi w:val="1"/>
            </w:pPr>
            <w:r/>
            <w:r>
              <w:rPr>
                <w:sz w:val="16"/>
              </w:rPr>
              <w:t>اجاره کلبه چوبی جنگلی در بابلکنار - مرزیکتی</w:t>
            </w:r>
          </w:p>
        </w:tc>
        <w:tc>
          <w:tcPr>
            <w:tcW w:type="dxa" w:w="1134"/>
            <w:shd w:val="clear" w:color="auto" w:fill="F2F2F2"/>
          </w:tcPr>
          <w:p>
            <w:pPr>
              <w:bidi w:val="1"/>
            </w:pPr>
            <w:r/>
            <w:r>
              <w:rPr>
                <w:sz w:val="16"/>
              </w:rPr>
              <w:t>زمان</w:t>
            </w:r>
          </w:p>
        </w:tc>
        <w:tc>
          <w:tcPr>
            <w:tcW w:type="dxa" w:w="1134"/>
            <w:shd w:val="clear" w:color="auto" w:fill="F2F2F2"/>
          </w:tcPr>
          <w:p>
            <w:pPr>
              <w:bidi w:val="1"/>
            </w:pPr>
            <w:r/>
            <w:r>
              <w:rPr>
                <w:sz w:val="16"/>
              </w:rPr>
              <w:t>2023-04-13</w:t>
            </w:r>
          </w:p>
        </w:tc>
        <w:tc>
          <w:tcPr>
            <w:tcW w:type="dxa" w:w="1020"/>
            <w:shd w:val="clear" w:color="auto" w:fill="F2F2F2"/>
          </w:tcPr>
          <w:p>
            <w:pPr>
              <w:bidi w:val="1"/>
            </w:pPr>
            <w:r/>
            <w:r>
              <w:rPr>
                <w:sz w:val="16"/>
              </w:rPr>
              <w:t>2023-04-08</w:t>
            </w:r>
          </w:p>
        </w:tc>
        <w:tc>
          <w:tcPr>
            <w:tcW w:type="dxa" w:w="680"/>
            <w:shd w:val="clear" w:color="auto" w:fill="F2F2F2"/>
          </w:tcPr>
          <w:p>
            <w:pPr>
              <w:bidi w:val="1"/>
            </w:pPr>
            <w:r/>
            <w:r>
              <w:rPr>
                <w:sz w:val="16"/>
              </w:rPr>
              <w:t>14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2023-04-13</w:t>
            </w:r>
          </w:p>
        </w:tc>
        <w:tc>
          <w:tcPr>
            <w:tcW w:type="dxa" w:w="680"/>
            <w:shd w:val="clear" w:color="auto" w:fill="F2F2F2"/>
          </w:tcPr>
          <w:p>
            <w:pPr>
              <w:bidi w:val="1"/>
            </w:pPr>
            <w:r/>
            <w:r>
              <w:rPr>
                <w:sz w:val="16"/>
              </w:rPr>
              <w:t>active</w:t>
            </w:r>
          </w:p>
        </w:tc>
      </w:tr>
      <w:tr>
        <w:tc>
          <w:tcPr>
            <w:tcW w:type="dxa" w:w="737"/>
          </w:tcPr>
          <w:p>
            <w:pPr>
              <w:bidi w:val="1"/>
            </w:pPr>
            <w:r/>
            <w:r>
              <w:rPr>
                <w:sz w:val="16"/>
              </w:rPr>
              <w:t>3,193,879</w:t>
            </w:r>
          </w:p>
        </w:tc>
        <w:tc>
          <w:tcPr>
            <w:tcW w:type="dxa" w:w="1928"/>
          </w:tcPr>
          <w:p>
            <w:pPr>
              <w:bidi w:val="1"/>
            </w:pPr>
            <w:r/>
            <w:r>
              <w:rPr>
                <w:sz w:val="16"/>
              </w:rPr>
              <w:t>کلبه چوبی در بابلکنار - سیاه درکا</w:t>
            </w:r>
          </w:p>
        </w:tc>
        <w:tc>
          <w:tcPr>
            <w:tcW w:type="dxa" w:w="1134"/>
          </w:tcPr>
          <w:p>
            <w:pPr>
              <w:bidi w:val="1"/>
            </w:pPr>
            <w:r/>
            <w:r>
              <w:rPr>
                <w:sz w:val="16"/>
              </w:rPr>
              <w:t>سیدمجتبی</w:t>
            </w:r>
          </w:p>
        </w:tc>
        <w:tc>
          <w:tcPr>
            <w:tcW w:type="dxa" w:w="1134"/>
          </w:tcPr>
          <w:p>
            <w:pPr>
              <w:bidi w:val="1"/>
            </w:pPr>
            <w:r/>
            <w:r>
              <w:rPr>
                <w:sz w:val="16"/>
              </w:rPr>
              <w:t>2023-04-19</w:t>
            </w:r>
          </w:p>
        </w:tc>
        <w:tc>
          <w:tcPr>
            <w:tcW w:type="dxa" w:w="1020"/>
          </w:tcPr>
          <w:p>
            <w:pPr>
              <w:bidi w:val="1"/>
            </w:pPr>
            <w:r/>
            <w:r>
              <w:rPr>
                <w:sz w:val="16"/>
              </w:rPr>
              <w:t>2023-04-18</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2023-04-19</w:t>
            </w:r>
          </w:p>
        </w:tc>
        <w:tc>
          <w:tcPr>
            <w:tcW w:type="dxa" w:w="680"/>
          </w:tcPr>
          <w:p>
            <w:pPr>
              <w:bidi w:val="1"/>
            </w:pPr>
            <w:r/>
            <w:r>
              <w:rPr>
                <w:sz w:val="16"/>
              </w:rPr>
              <w:t>active</w:t>
            </w:r>
          </w:p>
        </w:tc>
      </w:tr>
      <w:tr>
        <w:tc>
          <w:tcPr>
            <w:tcW w:type="dxa" w:w="737"/>
            <w:shd w:val="clear" w:color="auto" w:fill="F2F2F2"/>
          </w:tcPr>
          <w:p>
            <w:pPr>
              <w:bidi w:val="1"/>
            </w:pPr>
            <w:r/>
            <w:r>
              <w:rPr>
                <w:sz w:val="16"/>
              </w:rPr>
              <w:t>3,194,695</w:t>
            </w:r>
          </w:p>
        </w:tc>
        <w:tc>
          <w:tcPr>
            <w:tcW w:type="dxa" w:w="1928"/>
            <w:shd w:val="clear" w:color="auto" w:fill="F2F2F2"/>
          </w:tcPr>
          <w:p>
            <w:pPr>
              <w:bidi w:val="1"/>
            </w:pPr>
            <w:r/>
            <w:r>
              <w:rPr>
                <w:sz w:val="16"/>
              </w:rPr>
              <w:t>اجاره کلبه چوبی دوبلکس در بابلکنار - سیادرکا</w:t>
            </w:r>
          </w:p>
        </w:tc>
        <w:tc>
          <w:tcPr>
            <w:tcW w:type="dxa" w:w="1134"/>
            <w:shd w:val="clear" w:color="auto" w:fill="F2F2F2"/>
          </w:tcPr>
          <w:p>
            <w:pPr>
              <w:bidi w:val="1"/>
            </w:pPr>
            <w:r/>
            <w:r>
              <w:rPr>
                <w:sz w:val="16"/>
              </w:rPr>
              <w:t>آرمین</w:t>
            </w:r>
          </w:p>
        </w:tc>
        <w:tc>
          <w:tcPr>
            <w:tcW w:type="dxa" w:w="1134"/>
            <w:shd w:val="clear" w:color="auto" w:fill="F2F2F2"/>
          </w:tcPr>
          <w:p>
            <w:pPr>
              <w:bidi w:val="1"/>
            </w:pPr>
            <w:r/>
            <w:r>
              <w:rPr>
                <w:sz w:val="16"/>
              </w:rPr>
              <w:t>2023-05-03</w:t>
            </w:r>
          </w:p>
        </w:tc>
        <w:tc>
          <w:tcPr>
            <w:tcW w:type="dxa" w:w="1020"/>
            <w:shd w:val="clear" w:color="auto" w:fill="F2F2F2"/>
          </w:tcPr>
          <w:p>
            <w:pPr>
              <w:bidi w:val="1"/>
            </w:pPr>
            <w:r/>
            <w:r>
              <w:rPr>
                <w:sz w:val="16"/>
              </w:rPr>
              <w:t>2023-04-25</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2023-05-03</w:t>
            </w:r>
          </w:p>
        </w:tc>
        <w:tc>
          <w:tcPr>
            <w:tcW w:type="dxa" w:w="680"/>
            <w:shd w:val="clear" w:color="auto" w:fill="F2F2F2"/>
          </w:tcPr>
          <w:p>
            <w:pPr>
              <w:bidi w:val="1"/>
            </w:pPr>
            <w:r/>
            <w:r>
              <w:rPr>
                <w:sz w:val="16"/>
              </w:rPr>
              <w:t>active</w:t>
            </w:r>
          </w:p>
        </w:tc>
      </w:tr>
      <w:tr>
        <w:tc>
          <w:tcPr>
            <w:tcW w:type="dxa" w:w="737"/>
          </w:tcPr>
          <w:p>
            <w:pPr>
              <w:bidi w:val="1"/>
            </w:pPr>
            <w:r/>
            <w:r>
              <w:rPr>
                <w:sz w:val="16"/>
              </w:rPr>
              <w:t>3,203,064</w:t>
            </w:r>
          </w:p>
        </w:tc>
        <w:tc>
          <w:tcPr>
            <w:tcW w:type="dxa" w:w="1928"/>
          </w:tcPr>
          <w:p>
            <w:pPr>
              <w:bidi w:val="1"/>
            </w:pPr>
            <w:r/>
            <w:r>
              <w:rPr>
                <w:sz w:val="16"/>
              </w:rPr>
              <w:t>اجاره کلبه سوئیسی در سوادکوه - درازکلا</w:t>
            </w:r>
          </w:p>
        </w:tc>
        <w:tc>
          <w:tcPr>
            <w:tcW w:type="dxa" w:w="1134"/>
          </w:tcPr>
          <w:p>
            <w:pPr>
              <w:bidi w:val="1"/>
            </w:pPr>
            <w:r/>
            <w:r>
              <w:rPr>
                <w:sz w:val="16"/>
              </w:rPr>
              <w:t>کورش</w:t>
            </w:r>
          </w:p>
        </w:tc>
        <w:tc>
          <w:tcPr>
            <w:tcW w:type="dxa" w:w="1134"/>
          </w:tcPr>
          <w:p>
            <w:pPr>
              <w:bidi w:val="1"/>
            </w:pPr>
            <w:r/>
            <w:r>
              <w:rPr>
                <w:sz w:val="16"/>
              </w:rPr>
              <w:t>2023-08-02</w:t>
            </w:r>
          </w:p>
        </w:tc>
        <w:tc>
          <w:tcPr>
            <w:tcW w:type="dxa" w:w="1020"/>
          </w:tcPr>
          <w:p>
            <w:pPr>
              <w:bidi w:val="1"/>
            </w:pPr>
            <w:r/>
            <w:r>
              <w:rPr>
                <w:sz w:val="16"/>
              </w:rPr>
              <w:t>2023-08-01</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2023-08-02</w:t>
            </w:r>
          </w:p>
        </w:tc>
        <w:tc>
          <w:tcPr>
            <w:tcW w:type="dxa" w:w="680"/>
          </w:tcPr>
          <w:p>
            <w:pPr>
              <w:bidi w:val="1"/>
            </w:pPr>
            <w:r/>
            <w:r>
              <w:rPr>
                <w:sz w:val="16"/>
              </w:rPr>
              <w:t>active</w:t>
            </w:r>
          </w:p>
        </w:tc>
      </w:tr>
      <w:tr>
        <w:tc>
          <w:tcPr>
            <w:tcW w:type="dxa" w:w="737"/>
            <w:shd w:val="clear" w:color="auto" w:fill="F2F2F2"/>
          </w:tcPr>
          <w:p>
            <w:pPr>
              <w:bidi w:val="1"/>
            </w:pPr>
            <w:r/>
            <w:r>
              <w:rPr>
                <w:sz w:val="16"/>
              </w:rPr>
              <w:t>3,221,180</w:t>
            </w:r>
          </w:p>
        </w:tc>
        <w:tc>
          <w:tcPr>
            <w:tcW w:type="dxa" w:w="1928"/>
            <w:shd w:val="clear" w:color="auto" w:fill="F2F2F2"/>
          </w:tcPr>
          <w:p>
            <w:pPr>
              <w:bidi w:val="1"/>
            </w:pPr>
            <w:r/>
            <w:r>
              <w:rPr>
                <w:sz w:val="16"/>
              </w:rPr>
              <w:t>کلبه در بابلکنار - رئیس کلا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2024-04-14</w:t>
            </w:r>
          </w:p>
        </w:tc>
        <w:tc>
          <w:tcPr>
            <w:tcW w:type="dxa" w:w="1020"/>
            <w:shd w:val="clear" w:color="auto" w:fill="F2F2F2"/>
          </w:tcPr>
          <w:p>
            <w:pPr>
              <w:bidi w:val="1"/>
            </w:pPr>
            <w:r/>
            <w:r>
              <w:rPr>
                <w:sz w:val="16"/>
              </w:rPr>
              <w:t>2024-03-10</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2024-04-14</w:t>
            </w:r>
          </w:p>
        </w:tc>
        <w:tc>
          <w:tcPr>
            <w:tcW w:type="dxa" w:w="680"/>
            <w:shd w:val="clear" w:color="auto" w:fill="F2F2F2"/>
          </w:tcPr>
          <w:p>
            <w:pPr>
              <w:bidi w:val="1"/>
            </w:pPr>
            <w:r/>
            <w:r>
              <w:rPr>
                <w:sz w:val="16"/>
              </w:rPr>
              <w:t>active</w:t>
            </w:r>
          </w:p>
        </w:tc>
      </w:tr>
      <w:tr>
        <w:tc>
          <w:tcPr>
            <w:tcW w:type="dxa" w:w="737"/>
          </w:tcPr>
          <w:p>
            <w:pPr>
              <w:bidi w:val="1"/>
            </w:pPr>
            <w:r/>
            <w:r>
              <w:rPr>
                <w:sz w:val="16"/>
              </w:rPr>
              <w:t>3,228,266</w:t>
            </w:r>
          </w:p>
        </w:tc>
        <w:tc>
          <w:tcPr>
            <w:tcW w:type="dxa" w:w="1928"/>
          </w:tcPr>
          <w:p>
            <w:pPr>
              <w:bidi w:val="1"/>
            </w:pPr>
            <w:r/>
            <w:r>
              <w:rPr>
                <w:sz w:val="16"/>
              </w:rPr>
              <w:t>اجاره ویلا سوئیسی در بابلکنار - رئیس کلا</w:t>
            </w:r>
          </w:p>
        </w:tc>
        <w:tc>
          <w:tcPr>
            <w:tcW w:type="dxa" w:w="1134"/>
          </w:tcPr>
          <w:p>
            <w:pPr>
              <w:bidi w:val="1"/>
            </w:pPr>
            <w:r/>
            <w:r>
              <w:rPr>
                <w:sz w:val="16"/>
              </w:rPr>
              <w:t>سرکارخانم لیلا</w:t>
            </w:r>
          </w:p>
        </w:tc>
        <w:tc>
          <w:tcPr>
            <w:tcW w:type="dxa" w:w="1134"/>
          </w:tcPr>
          <w:p>
            <w:pPr>
              <w:bidi w:val="1"/>
            </w:pPr>
            <w:r/>
            <w:r>
              <w:rPr>
                <w:sz w:val="16"/>
              </w:rPr>
              <w:t>2024-04-23</w:t>
            </w:r>
          </w:p>
        </w:tc>
        <w:tc>
          <w:tcPr>
            <w:tcW w:type="dxa" w:w="1020"/>
          </w:tcPr>
          <w:p>
            <w:pPr>
              <w:bidi w:val="1"/>
            </w:pPr>
            <w:r/>
            <w:r>
              <w:rPr>
                <w:sz w:val="16"/>
              </w:rPr>
              <w:t>2024-04-04</w:t>
            </w:r>
          </w:p>
        </w:tc>
        <w:tc>
          <w:tcPr>
            <w:tcW w:type="dxa" w:w="680"/>
          </w:tcPr>
          <w:p>
            <w:pPr>
              <w:bidi w:val="1"/>
            </w:pPr>
            <w:r/>
            <w:r>
              <w:rPr>
                <w:sz w:val="16"/>
              </w:rPr>
              <w:t>12</w:t>
            </w:r>
          </w:p>
        </w:tc>
        <w:tc>
          <w:tcPr>
            <w:tcW w:type="dxa" w:w="1020"/>
          </w:tcPr>
          <w:p>
            <w:pPr>
              <w:bidi w:val="1"/>
            </w:pPr>
            <w:r/>
            <w:r>
              <w:rPr>
                <w:sz w:val="16"/>
              </w:rPr>
            </w:r>
          </w:p>
        </w:tc>
        <w:tc>
          <w:tcPr>
            <w:tcW w:type="dxa" w:w="1020"/>
          </w:tcPr>
          <w:p>
            <w:pPr>
              <w:bidi w:val="1"/>
            </w:pPr>
            <w:r/>
            <w:r>
              <w:rPr>
                <w:sz w:val="16"/>
              </w:rPr>
              <w:t>2024-04-23</w:t>
            </w:r>
          </w:p>
        </w:tc>
        <w:tc>
          <w:tcPr>
            <w:tcW w:type="dxa" w:w="680"/>
          </w:tcPr>
          <w:p>
            <w:pPr>
              <w:bidi w:val="1"/>
            </w:pPr>
            <w:r/>
            <w:r>
              <w:rPr>
                <w:sz w:val="16"/>
              </w:rPr>
              <w:t>active</w:t>
            </w:r>
          </w:p>
        </w:tc>
      </w:tr>
      <w:tr>
        <w:tc>
          <w:tcPr>
            <w:tcW w:type="dxa" w:w="737"/>
            <w:shd w:val="clear" w:color="auto" w:fill="F2F2F2"/>
          </w:tcPr>
          <w:p>
            <w:pPr>
              <w:bidi w:val="1"/>
            </w:pPr>
            <w:r/>
            <w:r>
              <w:rPr>
                <w:sz w:val="16"/>
              </w:rPr>
              <w:t>3,224,873</w:t>
            </w:r>
          </w:p>
        </w:tc>
        <w:tc>
          <w:tcPr>
            <w:tcW w:type="dxa" w:w="1928"/>
            <w:shd w:val="clear" w:color="auto" w:fill="F2F2F2"/>
          </w:tcPr>
          <w:p>
            <w:pPr>
              <w:bidi w:val="1"/>
            </w:pPr>
            <w:r/>
            <w:r>
              <w:rPr>
                <w:sz w:val="16"/>
              </w:rPr>
              <w:t>کلبه چوبی در بابلکنار - کاردگرکلا</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2024-04-25</w:t>
            </w:r>
          </w:p>
        </w:tc>
        <w:tc>
          <w:tcPr>
            <w:tcW w:type="dxa" w:w="1020"/>
            <w:shd w:val="clear" w:color="auto" w:fill="F2F2F2"/>
          </w:tcPr>
          <w:p>
            <w:pPr>
              <w:bidi w:val="1"/>
            </w:pPr>
            <w:r/>
            <w:r>
              <w:rPr>
                <w:sz w:val="16"/>
              </w:rPr>
              <w:t>2024-04-23</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2024-04-25</w:t>
            </w:r>
          </w:p>
        </w:tc>
        <w:tc>
          <w:tcPr>
            <w:tcW w:type="dxa" w:w="680"/>
            <w:shd w:val="clear" w:color="auto" w:fill="F2F2F2"/>
          </w:tcPr>
          <w:p>
            <w:pPr>
              <w:bidi w:val="1"/>
            </w:pPr>
            <w:r/>
            <w:r>
              <w:rPr>
                <w:sz w:val="16"/>
              </w:rPr>
              <w:t>active</w:t>
            </w:r>
          </w:p>
        </w:tc>
      </w:tr>
      <w:tr>
        <w:tc>
          <w:tcPr>
            <w:tcW w:type="dxa" w:w="737"/>
          </w:tcPr>
          <w:p>
            <w:pPr>
              <w:bidi w:val="1"/>
            </w:pPr>
            <w:r/>
            <w:r>
              <w:rPr>
                <w:sz w:val="16"/>
              </w:rPr>
              <w:t>3,230,201</w:t>
            </w:r>
          </w:p>
        </w:tc>
        <w:tc>
          <w:tcPr>
            <w:tcW w:type="dxa" w:w="1928"/>
          </w:tcPr>
          <w:p>
            <w:pPr>
              <w:bidi w:val="1"/>
            </w:pPr>
            <w:r/>
            <w:r>
              <w:rPr>
                <w:sz w:val="16"/>
              </w:rPr>
              <w:t>کلبه سوئیسی در بابلکنار - چهره</w:t>
            </w:r>
          </w:p>
        </w:tc>
        <w:tc>
          <w:tcPr>
            <w:tcW w:type="dxa" w:w="1134"/>
          </w:tcPr>
          <w:p>
            <w:pPr>
              <w:bidi w:val="1"/>
            </w:pPr>
            <w:r/>
            <w:r>
              <w:rPr>
                <w:sz w:val="16"/>
              </w:rPr>
              <w:t>آذر</w:t>
            </w:r>
          </w:p>
        </w:tc>
        <w:tc>
          <w:tcPr>
            <w:tcW w:type="dxa" w:w="1134"/>
          </w:tcPr>
          <w:p>
            <w:pPr>
              <w:bidi w:val="1"/>
            </w:pPr>
            <w:r/>
            <w:r>
              <w:rPr>
                <w:sz w:val="16"/>
              </w:rPr>
              <w:t>2024-04-22</w:t>
            </w:r>
          </w:p>
        </w:tc>
        <w:tc>
          <w:tcPr>
            <w:tcW w:type="dxa" w:w="1020"/>
          </w:tcPr>
          <w:p>
            <w:pPr>
              <w:bidi w:val="1"/>
            </w:pPr>
            <w:r/>
            <w:r>
              <w:rPr>
                <w:sz w:val="16"/>
              </w:rPr>
              <w:t>2024-04-15</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2024-04-22</w:t>
            </w:r>
          </w:p>
        </w:tc>
        <w:tc>
          <w:tcPr>
            <w:tcW w:type="dxa" w:w="680"/>
          </w:tcPr>
          <w:p>
            <w:pPr>
              <w:bidi w:val="1"/>
            </w:pPr>
            <w:r/>
            <w:r>
              <w:rPr>
                <w:sz w:val="16"/>
              </w:rPr>
              <w:t>active</w:t>
            </w:r>
          </w:p>
        </w:tc>
      </w:tr>
      <w:tr>
        <w:tc>
          <w:tcPr>
            <w:tcW w:type="dxa" w:w="737"/>
            <w:shd w:val="clear" w:color="auto" w:fill="F2F2F2"/>
          </w:tcPr>
          <w:p>
            <w:pPr>
              <w:bidi w:val="1"/>
            </w:pPr>
            <w:r/>
            <w:r>
              <w:rPr>
                <w:sz w:val="16"/>
              </w:rPr>
              <w:t>3,230,204</w:t>
            </w:r>
          </w:p>
        </w:tc>
        <w:tc>
          <w:tcPr>
            <w:tcW w:type="dxa" w:w="1928"/>
            <w:shd w:val="clear" w:color="auto" w:fill="F2F2F2"/>
          </w:tcPr>
          <w:p>
            <w:pPr>
              <w:bidi w:val="1"/>
            </w:pPr>
            <w:r/>
            <w:r>
              <w:rPr>
                <w:sz w:val="16"/>
              </w:rPr>
              <w:t>اجاره کلبه چوبی در بابلکنار - چهره</w:t>
            </w:r>
          </w:p>
        </w:tc>
        <w:tc>
          <w:tcPr>
            <w:tcW w:type="dxa" w:w="1134"/>
            <w:shd w:val="clear" w:color="auto" w:fill="F2F2F2"/>
          </w:tcPr>
          <w:p>
            <w:pPr>
              <w:bidi w:val="1"/>
            </w:pPr>
            <w:r/>
            <w:r>
              <w:rPr>
                <w:sz w:val="16"/>
              </w:rPr>
              <w:t>آذر</w:t>
            </w:r>
          </w:p>
        </w:tc>
        <w:tc>
          <w:tcPr>
            <w:tcW w:type="dxa" w:w="1134"/>
            <w:shd w:val="clear" w:color="auto" w:fill="F2F2F2"/>
          </w:tcPr>
          <w:p>
            <w:pPr>
              <w:bidi w:val="1"/>
            </w:pPr>
            <w:r/>
            <w:r>
              <w:rPr>
                <w:sz w:val="16"/>
              </w:rPr>
              <w:t>2024-04-22</w:t>
            </w:r>
          </w:p>
        </w:tc>
        <w:tc>
          <w:tcPr>
            <w:tcW w:type="dxa" w:w="1020"/>
            <w:shd w:val="clear" w:color="auto" w:fill="F2F2F2"/>
          </w:tcPr>
          <w:p>
            <w:pPr>
              <w:bidi w:val="1"/>
            </w:pPr>
            <w:r/>
            <w:r>
              <w:rPr>
                <w:sz w:val="16"/>
              </w:rPr>
              <w:t>2024-04-15</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2024-04-22</w:t>
            </w:r>
          </w:p>
        </w:tc>
        <w:tc>
          <w:tcPr>
            <w:tcW w:type="dxa" w:w="680"/>
            <w:shd w:val="clear" w:color="auto" w:fill="F2F2F2"/>
          </w:tcPr>
          <w:p>
            <w:pPr>
              <w:bidi w:val="1"/>
            </w:pPr>
            <w:r/>
            <w:r>
              <w:rPr>
                <w:sz w:val="16"/>
              </w:rPr>
              <w:t>active</w:t>
            </w:r>
          </w:p>
        </w:tc>
      </w:tr>
      <w:tr>
        <w:tc>
          <w:tcPr>
            <w:tcW w:type="dxa" w:w="737"/>
          </w:tcPr>
          <w:p>
            <w:pPr>
              <w:bidi w:val="1"/>
            </w:pPr>
            <w:r/>
            <w:r>
              <w:rPr>
                <w:sz w:val="16"/>
              </w:rPr>
              <w:t>3,248,316</w:t>
            </w:r>
          </w:p>
        </w:tc>
        <w:tc>
          <w:tcPr>
            <w:tcW w:type="dxa" w:w="1928"/>
          </w:tcPr>
          <w:p>
            <w:pPr>
              <w:bidi w:val="1"/>
            </w:pPr>
            <w:r/>
            <w:r>
              <w:rPr>
                <w:sz w:val="16"/>
              </w:rPr>
              <w:t>اجاره کلبه سوئیسی در بابلکنار - درازکلا</w:t>
            </w:r>
          </w:p>
        </w:tc>
        <w:tc>
          <w:tcPr>
            <w:tcW w:type="dxa" w:w="1134"/>
          </w:tcPr>
          <w:p>
            <w:pPr>
              <w:bidi w:val="1"/>
            </w:pPr>
            <w:r/>
            <w:r>
              <w:rPr>
                <w:sz w:val="16"/>
              </w:rPr>
              <w:t>سید رسول</w:t>
            </w:r>
          </w:p>
        </w:tc>
        <w:tc>
          <w:tcPr>
            <w:tcW w:type="dxa" w:w="1134"/>
          </w:tcPr>
          <w:p>
            <w:pPr>
              <w:bidi w:val="1"/>
            </w:pPr>
            <w:r/>
            <w:r>
              <w:rPr>
                <w:sz w:val="16"/>
              </w:rPr>
              <w:t>2024-11-25</w:t>
            </w:r>
          </w:p>
        </w:tc>
        <w:tc>
          <w:tcPr>
            <w:tcW w:type="dxa" w:w="1020"/>
          </w:tcPr>
          <w:p>
            <w:pPr>
              <w:bidi w:val="1"/>
            </w:pPr>
            <w:r/>
            <w:r>
              <w:rPr>
                <w:sz w:val="16"/>
              </w:rPr>
              <w:t>2024-11-14</w:t>
            </w:r>
          </w:p>
        </w:tc>
        <w:tc>
          <w:tcPr>
            <w:tcW w:type="dxa" w:w="680"/>
          </w:tcPr>
          <w:p>
            <w:pPr>
              <w:bidi w:val="1"/>
            </w:pPr>
            <w:r/>
            <w:r>
              <w:rPr>
                <w:sz w:val="16"/>
              </w:rPr>
              <w:t>50</w:t>
            </w:r>
          </w:p>
        </w:tc>
        <w:tc>
          <w:tcPr>
            <w:tcW w:type="dxa" w:w="1020"/>
          </w:tcPr>
          <w:p>
            <w:pPr>
              <w:bidi w:val="1"/>
            </w:pPr>
            <w:r/>
            <w:r>
              <w:rPr>
                <w:sz w:val="16"/>
              </w:rPr>
            </w:r>
          </w:p>
        </w:tc>
        <w:tc>
          <w:tcPr>
            <w:tcW w:type="dxa" w:w="1020"/>
          </w:tcPr>
          <w:p>
            <w:pPr>
              <w:bidi w:val="1"/>
            </w:pPr>
            <w:r/>
            <w:r>
              <w:rPr>
                <w:sz w:val="16"/>
              </w:rPr>
              <w:t>2024-11-25</w:t>
            </w:r>
          </w:p>
        </w:tc>
        <w:tc>
          <w:tcPr>
            <w:tcW w:type="dxa" w:w="680"/>
          </w:tcPr>
          <w:p>
            <w:pPr>
              <w:bidi w:val="1"/>
            </w:pPr>
            <w:r/>
            <w:r>
              <w:rPr>
                <w:sz w:val="16"/>
              </w:rPr>
              <w:t>active</w:t>
            </w:r>
          </w:p>
        </w:tc>
      </w:tr>
      <w:tr>
        <w:tc>
          <w:tcPr>
            <w:tcW w:type="dxa" w:w="737"/>
            <w:shd w:val="clear" w:color="auto" w:fill="F2F2F2"/>
          </w:tcPr>
          <w:p>
            <w:pPr>
              <w:bidi w:val="1"/>
            </w:pPr>
            <w:r/>
            <w:r>
              <w:rPr>
                <w:sz w:val="16"/>
              </w:rPr>
              <w:t>3,250,824</w:t>
            </w:r>
          </w:p>
        </w:tc>
        <w:tc>
          <w:tcPr>
            <w:tcW w:type="dxa" w:w="1928"/>
            <w:shd w:val="clear" w:color="auto" w:fill="F2F2F2"/>
          </w:tcPr>
          <w:p>
            <w:pPr>
              <w:bidi w:val="1"/>
            </w:pPr>
            <w:r/>
            <w:r>
              <w:rPr>
                <w:sz w:val="16"/>
              </w:rPr>
              <w:t>کلبه سوئیسی با رودخانه اختصاصی در بابلکنار</w:t>
            </w:r>
          </w:p>
        </w:tc>
        <w:tc>
          <w:tcPr>
            <w:tcW w:type="dxa" w:w="1134"/>
            <w:shd w:val="clear" w:color="auto" w:fill="F2F2F2"/>
          </w:tcPr>
          <w:p>
            <w:pPr>
              <w:bidi w:val="1"/>
            </w:pPr>
            <w:r/>
            <w:r>
              <w:rPr>
                <w:sz w:val="16"/>
              </w:rPr>
              <w:t>مرتضی</w:t>
            </w:r>
          </w:p>
        </w:tc>
        <w:tc>
          <w:tcPr>
            <w:tcW w:type="dxa" w:w="1134"/>
            <w:shd w:val="clear" w:color="auto" w:fill="F2F2F2"/>
          </w:tcPr>
          <w:p>
            <w:pPr>
              <w:bidi w:val="1"/>
            </w:pPr>
            <w:r/>
            <w:r>
              <w:rPr>
                <w:sz w:val="16"/>
              </w:rPr>
              <w:t>2025-03-04</w:t>
            </w:r>
          </w:p>
        </w:tc>
        <w:tc>
          <w:tcPr>
            <w:tcW w:type="dxa" w:w="1020"/>
            <w:shd w:val="clear" w:color="auto" w:fill="F2F2F2"/>
          </w:tcPr>
          <w:p>
            <w:pPr>
              <w:bidi w:val="1"/>
            </w:pPr>
            <w:r/>
            <w:r>
              <w:rPr>
                <w:sz w:val="16"/>
              </w:rPr>
              <w:t>2024-12-28</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2025-03-04</w:t>
            </w:r>
          </w:p>
        </w:tc>
        <w:tc>
          <w:tcPr>
            <w:tcW w:type="dxa" w:w="680"/>
            <w:shd w:val="clear" w:color="auto" w:fill="F2F2F2"/>
          </w:tcPr>
          <w:p>
            <w:pPr>
              <w:bidi w:val="1"/>
            </w:pPr>
            <w:r/>
            <w:r>
              <w:rPr>
                <w:sz w:val="16"/>
              </w:rPr>
              <w:t>active</w:t>
            </w:r>
          </w:p>
        </w:tc>
      </w:tr>
      <w:tr>
        <w:tc>
          <w:tcPr>
            <w:tcW w:type="dxa" w:w="737"/>
          </w:tcPr>
          <w:p>
            <w:pPr>
              <w:bidi w:val="1"/>
            </w:pPr>
            <w:r/>
            <w:r>
              <w:rPr>
                <w:sz w:val="16"/>
              </w:rPr>
              <w:t>3,257,474</w:t>
            </w:r>
          </w:p>
        </w:tc>
        <w:tc>
          <w:tcPr>
            <w:tcW w:type="dxa" w:w="1928"/>
          </w:tcPr>
          <w:p>
            <w:pPr>
              <w:bidi w:val="1"/>
            </w:pPr>
            <w:r/>
            <w:r>
              <w:rPr>
                <w:sz w:val="16"/>
              </w:rPr>
              <w:t>کلبه سوئیسی در بابلکنار - جاجن</w:t>
            </w:r>
          </w:p>
        </w:tc>
        <w:tc>
          <w:tcPr>
            <w:tcW w:type="dxa" w:w="1134"/>
          </w:tcPr>
          <w:p>
            <w:pPr>
              <w:bidi w:val="1"/>
            </w:pPr>
            <w:r/>
            <w:r>
              <w:rPr>
                <w:sz w:val="16"/>
              </w:rPr>
              <w:t>وحید</w:t>
            </w:r>
          </w:p>
        </w:tc>
        <w:tc>
          <w:tcPr>
            <w:tcW w:type="dxa" w:w="1134"/>
          </w:tcPr>
          <w:p>
            <w:pPr>
              <w:bidi w:val="1"/>
            </w:pPr>
            <w:r/>
            <w:r>
              <w:rPr>
                <w:sz w:val="16"/>
              </w:rPr>
              <w:t>2025-04-17</w:t>
            </w:r>
          </w:p>
        </w:tc>
        <w:tc>
          <w:tcPr>
            <w:tcW w:type="dxa" w:w="1020"/>
          </w:tcPr>
          <w:p>
            <w:pPr>
              <w:bidi w:val="1"/>
            </w:pPr>
            <w:r/>
            <w:r>
              <w:rPr>
                <w:sz w:val="16"/>
              </w:rPr>
              <w:t>2025-04-17</w:t>
            </w:r>
          </w:p>
        </w:tc>
        <w:tc>
          <w:tcPr>
            <w:tcW w:type="dxa" w:w="680"/>
          </w:tcPr>
          <w:p>
            <w:pPr>
              <w:bidi w:val="1"/>
            </w:pPr>
            <w:r/>
            <w:r>
              <w:rPr>
                <w:sz w:val="16"/>
              </w:rPr>
              <w:t>34</w:t>
            </w:r>
          </w:p>
        </w:tc>
        <w:tc>
          <w:tcPr>
            <w:tcW w:type="dxa" w:w="1020"/>
          </w:tcPr>
          <w:p>
            <w:pPr>
              <w:bidi w:val="1"/>
            </w:pPr>
            <w:r/>
            <w:r>
              <w:rPr>
                <w:sz w:val="16"/>
              </w:rPr>
            </w:r>
          </w:p>
        </w:tc>
        <w:tc>
          <w:tcPr>
            <w:tcW w:type="dxa" w:w="1020"/>
          </w:tcPr>
          <w:p>
            <w:pPr>
              <w:bidi w:val="1"/>
            </w:pPr>
            <w:r/>
            <w:r>
              <w:rPr>
                <w:sz w:val="16"/>
              </w:rPr>
              <w:t>2025-04-17</w:t>
            </w:r>
          </w:p>
        </w:tc>
        <w:tc>
          <w:tcPr>
            <w:tcW w:type="dxa" w:w="680"/>
          </w:tcPr>
          <w:p>
            <w:pPr>
              <w:bidi w:val="1"/>
            </w:pPr>
            <w:r/>
            <w:r>
              <w:rPr>
                <w:sz w:val="16"/>
              </w:rPr>
              <w:t>active</w:t>
            </w:r>
          </w:p>
        </w:tc>
      </w:tr>
      <w:tr>
        <w:tc>
          <w:tcPr>
            <w:tcW w:type="dxa" w:w="737"/>
            <w:shd w:val="clear" w:color="auto" w:fill="F2F2F2"/>
          </w:tcPr>
          <w:p>
            <w:pPr>
              <w:bidi w:val="1"/>
            </w:pPr>
            <w:r/>
            <w:r>
              <w:rPr>
                <w:sz w:val="16"/>
              </w:rPr>
              <w:t>3,264,012</w:t>
            </w:r>
          </w:p>
        </w:tc>
        <w:tc>
          <w:tcPr>
            <w:tcW w:type="dxa" w:w="1928"/>
            <w:shd w:val="clear" w:color="auto" w:fill="F2F2F2"/>
          </w:tcPr>
          <w:p>
            <w:pPr>
              <w:bidi w:val="1"/>
            </w:pPr>
            <w:r/>
            <w:r>
              <w:rPr>
                <w:sz w:val="16"/>
              </w:rPr>
              <w:t>کلبه سوئیسی با وان جکوزی در سوادکوه -درازکلا</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2025-04-09</w:t>
            </w:r>
          </w:p>
        </w:tc>
        <w:tc>
          <w:tcPr>
            <w:tcW w:type="dxa" w:w="1020"/>
            <w:shd w:val="clear" w:color="auto" w:fill="F2F2F2"/>
          </w:tcPr>
          <w:p>
            <w:pPr>
              <w:bidi w:val="1"/>
            </w:pPr>
            <w:r/>
            <w:r>
              <w:rPr>
                <w:sz w:val="16"/>
              </w:rPr>
              <w:t>2025-04-09</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2025-04-09</w:t>
            </w:r>
          </w:p>
        </w:tc>
        <w:tc>
          <w:tcPr>
            <w:tcW w:type="dxa" w:w="680"/>
            <w:shd w:val="clear" w:color="auto" w:fill="F2F2F2"/>
          </w:tcPr>
          <w:p>
            <w:pPr>
              <w:bidi w:val="1"/>
            </w:pPr>
            <w:r/>
            <w:r>
              <w:rPr>
                <w:sz w:val="16"/>
              </w:rPr>
              <w:t>active</w:t>
            </w:r>
          </w:p>
        </w:tc>
      </w:tr>
      <w:tr>
        <w:tc>
          <w:tcPr>
            <w:tcW w:type="dxa" w:w="737"/>
          </w:tcPr>
          <w:p>
            <w:pPr>
              <w:bidi w:val="1"/>
            </w:pPr>
            <w:r/>
            <w:r>
              <w:rPr>
                <w:sz w:val="16"/>
              </w:rPr>
              <w:t>3,270,181</w:t>
            </w:r>
          </w:p>
        </w:tc>
        <w:tc>
          <w:tcPr>
            <w:tcW w:type="dxa" w:w="1928"/>
          </w:tcPr>
          <w:p>
            <w:pPr>
              <w:bidi w:val="1"/>
            </w:pPr>
            <w:r/>
            <w:r>
              <w:rPr>
                <w:sz w:val="16"/>
              </w:rPr>
              <w:t>کلبه سوئیسی جکوزی دار در بابلکنار - بالف کلا</w:t>
            </w:r>
          </w:p>
        </w:tc>
        <w:tc>
          <w:tcPr>
            <w:tcW w:type="dxa" w:w="1134"/>
          </w:tcPr>
          <w:p>
            <w:pPr>
              <w:bidi w:val="1"/>
            </w:pPr>
            <w:r/>
            <w:r>
              <w:rPr>
                <w:sz w:val="16"/>
              </w:rPr>
              <w:t>محمد</w:t>
            </w:r>
          </w:p>
        </w:tc>
        <w:tc>
          <w:tcPr>
            <w:tcW w:type="dxa" w:w="1134"/>
          </w:tcPr>
          <w:p>
            <w:pPr>
              <w:bidi w:val="1"/>
            </w:pPr>
            <w:r/>
            <w:r>
              <w:rPr>
                <w:sz w:val="16"/>
              </w:rPr>
              <w:t>2025-07-01</w:t>
            </w:r>
          </w:p>
        </w:tc>
        <w:tc>
          <w:tcPr>
            <w:tcW w:type="dxa" w:w="1020"/>
          </w:tcPr>
          <w:p>
            <w:pPr>
              <w:bidi w:val="1"/>
            </w:pPr>
            <w:r/>
            <w:r>
              <w:rPr>
                <w:sz w:val="16"/>
              </w:rPr>
              <w:t>2025-06-15</w:t>
            </w:r>
          </w:p>
        </w:tc>
        <w:tc>
          <w:tcPr>
            <w:tcW w:type="dxa" w:w="680"/>
          </w:tcPr>
          <w:p>
            <w:pPr>
              <w:bidi w:val="1"/>
            </w:pPr>
            <w:r/>
            <w:r>
              <w:rPr>
                <w:sz w:val="16"/>
              </w:rPr>
              <w:t>37</w:t>
            </w:r>
          </w:p>
        </w:tc>
        <w:tc>
          <w:tcPr>
            <w:tcW w:type="dxa" w:w="1020"/>
          </w:tcPr>
          <w:p>
            <w:pPr>
              <w:bidi w:val="1"/>
            </w:pPr>
            <w:r/>
            <w:r>
              <w:rPr>
                <w:sz w:val="16"/>
              </w:rPr>
            </w:r>
          </w:p>
        </w:tc>
        <w:tc>
          <w:tcPr>
            <w:tcW w:type="dxa" w:w="1020"/>
          </w:tcPr>
          <w:p>
            <w:pPr>
              <w:bidi w:val="1"/>
            </w:pPr>
            <w:r/>
            <w:r>
              <w:rPr>
                <w:sz w:val="16"/>
              </w:rPr>
              <w:t>2025-07-01</w:t>
            </w:r>
          </w:p>
        </w:tc>
        <w:tc>
          <w:tcPr>
            <w:tcW w:type="dxa" w:w="680"/>
          </w:tcPr>
          <w:p>
            <w:pPr>
              <w:bidi w:val="1"/>
            </w:pPr>
            <w:r/>
            <w:r>
              <w:rPr>
                <w:sz w:val="16"/>
              </w:rPr>
              <w:t>active</w:t>
            </w:r>
          </w:p>
        </w:tc>
      </w:tr>
      <w:tr>
        <w:tc>
          <w:tcPr>
            <w:tcW w:type="dxa" w:w="737"/>
            <w:shd w:val="clear" w:color="auto" w:fill="F2F2F2"/>
          </w:tcPr>
          <w:p>
            <w:pPr>
              <w:bidi w:val="1"/>
            </w:pPr>
            <w:r/>
            <w:r>
              <w:rPr>
                <w:sz w:val="16"/>
              </w:rPr>
              <w:t>3,180,870</w:t>
            </w:r>
          </w:p>
        </w:tc>
        <w:tc>
          <w:tcPr>
            <w:tcW w:type="dxa" w:w="1928"/>
            <w:shd w:val="clear" w:color="auto" w:fill="F2F2F2"/>
          </w:tcPr>
          <w:p>
            <w:pPr>
              <w:bidi w:val="1"/>
            </w:pPr>
            <w:r/>
            <w:r>
              <w:rPr>
                <w:sz w:val="16"/>
              </w:rPr>
              <w:t>کلبه سوئیسی در بابلکنار - سیاه درکا - و ۳</w:t>
            </w:r>
          </w:p>
        </w:tc>
        <w:tc>
          <w:tcPr>
            <w:tcW w:type="dxa" w:w="1134"/>
            <w:shd w:val="clear" w:color="auto" w:fill="F2F2F2"/>
          </w:tcPr>
          <w:p>
            <w:pPr>
              <w:bidi w:val="1"/>
            </w:pPr>
            <w:r/>
            <w:r>
              <w:rPr>
                <w:sz w:val="16"/>
              </w:rPr>
              <w:t>افشین</w:t>
            </w:r>
          </w:p>
        </w:tc>
        <w:tc>
          <w:tcPr>
            <w:tcW w:type="dxa" w:w="1134"/>
            <w:shd w:val="clear" w:color="auto" w:fill="F2F2F2"/>
          </w:tcPr>
          <w:p>
            <w:pPr>
              <w:bidi w:val="1"/>
            </w:pPr>
            <w:r/>
            <w:r>
              <w:rPr>
                <w:sz w:val="16"/>
              </w:rPr>
              <w:t>2022-12-25</w:t>
            </w:r>
          </w:p>
        </w:tc>
        <w:tc>
          <w:tcPr>
            <w:tcW w:type="dxa" w:w="1020"/>
            <w:shd w:val="clear" w:color="auto" w:fill="F2F2F2"/>
          </w:tcPr>
          <w:p>
            <w:pPr>
              <w:bidi w:val="1"/>
            </w:pPr>
            <w:r/>
            <w:r>
              <w:rPr>
                <w:sz w:val="16"/>
              </w:rPr>
              <w:t>2022-12-23</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2022-12-25</w:t>
            </w:r>
          </w:p>
        </w:tc>
        <w:tc>
          <w:tcPr>
            <w:tcW w:type="dxa" w:w="680"/>
            <w:shd w:val="clear" w:color="auto" w:fill="F2F2F2"/>
          </w:tcPr>
          <w:p>
            <w:pPr>
              <w:bidi w:val="1"/>
            </w:pPr>
            <w:r/>
            <w:r>
              <w:rPr>
                <w:sz w:val="16"/>
              </w:rPr>
              <w:t>active</w:t>
            </w:r>
          </w:p>
        </w:tc>
      </w:tr>
      <w:tr>
        <w:tc>
          <w:tcPr>
            <w:tcW w:type="dxa" w:w="737"/>
          </w:tcPr>
          <w:p>
            <w:pPr>
              <w:bidi w:val="1"/>
            </w:pPr>
            <w:r/>
            <w:r>
              <w:rPr>
                <w:sz w:val="16"/>
              </w:rPr>
              <w:t>3,181,043</w:t>
            </w:r>
          </w:p>
        </w:tc>
        <w:tc>
          <w:tcPr>
            <w:tcW w:type="dxa" w:w="1928"/>
          </w:tcPr>
          <w:p>
            <w:pPr>
              <w:bidi w:val="1"/>
            </w:pPr>
            <w:r/>
            <w:r>
              <w:rPr>
                <w:sz w:val="16"/>
              </w:rPr>
              <w:t>اجاره کلبه سوئیسی بابلکنار  - سیاه درکا - و ۵</w:t>
            </w:r>
          </w:p>
        </w:tc>
        <w:tc>
          <w:tcPr>
            <w:tcW w:type="dxa" w:w="1134"/>
          </w:tcPr>
          <w:p>
            <w:pPr>
              <w:bidi w:val="1"/>
            </w:pPr>
            <w:r/>
            <w:r>
              <w:rPr>
                <w:sz w:val="16"/>
              </w:rPr>
              <w:t>افشین</w:t>
            </w:r>
          </w:p>
        </w:tc>
        <w:tc>
          <w:tcPr>
            <w:tcW w:type="dxa" w:w="1134"/>
          </w:tcPr>
          <w:p>
            <w:pPr>
              <w:bidi w:val="1"/>
            </w:pPr>
            <w:r/>
            <w:r>
              <w:rPr>
                <w:sz w:val="16"/>
              </w:rPr>
              <w:t>2022-12-25</w:t>
            </w:r>
          </w:p>
        </w:tc>
        <w:tc>
          <w:tcPr>
            <w:tcW w:type="dxa" w:w="1020"/>
          </w:tcPr>
          <w:p>
            <w:pPr>
              <w:bidi w:val="1"/>
            </w:pPr>
            <w:r/>
            <w:r>
              <w:rPr>
                <w:sz w:val="16"/>
              </w:rPr>
              <w:t>2022-12-27</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2022-12-27</w:t>
            </w:r>
          </w:p>
        </w:tc>
        <w:tc>
          <w:tcPr>
            <w:tcW w:type="dxa" w:w="680"/>
          </w:tcPr>
          <w:p>
            <w:pPr>
              <w:bidi w:val="1"/>
            </w:pPr>
            <w:r/>
            <w:r>
              <w:rPr>
                <w:sz w:val="16"/>
              </w:rPr>
              <w:t>active</w:t>
            </w:r>
          </w:p>
        </w:tc>
      </w:tr>
      <w:tr>
        <w:tc>
          <w:tcPr>
            <w:tcW w:type="dxa" w:w="737"/>
            <w:shd w:val="clear" w:color="auto" w:fill="F2F2F2"/>
          </w:tcPr>
          <w:p>
            <w:pPr>
              <w:bidi w:val="1"/>
            </w:pPr>
            <w:r/>
            <w:r>
              <w:rPr>
                <w:sz w:val="16"/>
              </w:rPr>
              <w:t>3,182,019</w:t>
            </w:r>
          </w:p>
        </w:tc>
        <w:tc>
          <w:tcPr>
            <w:tcW w:type="dxa" w:w="1928"/>
            <w:shd w:val="clear" w:color="auto" w:fill="F2F2F2"/>
          </w:tcPr>
          <w:p>
            <w:pPr>
              <w:bidi w:val="1"/>
            </w:pPr>
            <w:r/>
            <w:r>
              <w:rPr>
                <w:sz w:val="16"/>
              </w:rPr>
              <w:t>اجاره کلبه سوئیسی بابلکنار  - سیاه درکا - و ۲</w:t>
            </w:r>
          </w:p>
        </w:tc>
        <w:tc>
          <w:tcPr>
            <w:tcW w:type="dxa" w:w="1134"/>
            <w:shd w:val="clear" w:color="auto" w:fill="F2F2F2"/>
          </w:tcPr>
          <w:p>
            <w:pPr>
              <w:bidi w:val="1"/>
            </w:pPr>
            <w:r/>
            <w:r>
              <w:rPr>
                <w:sz w:val="16"/>
              </w:rPr>
              <w:t>افشین</w:t>
            </w:r>
          </w:p>
        </w:tc>
        <w:tc>
          <w:tcPr>
            <w:tcW w:type="dxa" w:w="1134"/>
            <w:shd w:val="clear" w:color="auto" w:fill="F2F2F2"/>
          </w:tcPr>
          <w:p>
            <w:pPr>
              <w:bidi w:val="1"/>
            </w:pPr>
            <w:r/>
            <w:r>
              <w:rPr>
                <w:sz w:val="16"/>
              </w:rPr>
              <w:t>2022-12-25</w:t>
            </w:r>
          </w:p>
        </w:tc>
        <w:tc>
          <w:tcPr>
            <w:tcW w:type="dxa" w:w="1020"/>
            <w:shd w:val="clear" w:color="auto" w:fill="F2F2F2"/>
          </w:tcPr>
          <w:p>
            <w:pPr>
              <w:bidi w:val="1"/>
            </w:pPr>
            <w:r/>
            <w:r>
              <w:rPr>
                <w:sz w:val="16"/>
              </w:rPr>
              <w:t>2023-01-19</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2023-01-19</w:t>
            </w:r>
          </w:p>
        </w:tc>
        <w:tc>
          <w:tcPr>
            <w:tcW w:type="dxa" w:w="680"/>
            <w:shd w:val="clear" w:color="auto" w:fill="F2F2F2"/>
          </w:tcPr>
          <w:p>
            <w:pPr>
              <w:bidi w:val="1"/>
            </w:pPr>
            <w:r/>
            <w:r>
              <w:rPr>
                <w:sz w:val="16"/>
              </w:rPr>
              <w:t>active</w:t>
            </w:r>
          </w:p>
        </w:tc>
      </w:tr>
      <w:tr>
        <w:tc>
          <w:tcPr>
            <w:tcW w:type="dxa" w:w="737"/>
          </w:tcPr>
          <w:p>
            <w:pPr>
              <w:bidi w:val="1"/>
            </w:pPr>
            <w:r/>
            <w:r>
              <w:rPr>
                <w:sz w:val="16"/>
              </w:rPr>
              <w:t>3,154,396</w:t>
            </w:r>
          </w:p>
        </w:tc>
        <w:tc>
          <w:tcPr>
            <w:tcW w:type="dxa" w:w="1928"/>
          </w:tcPr>
          <w:p>
            <w:pPr>
              <w:bidi w:val="1"/>
            </w:pPr>
            <w:r/>
            <w:r>
              <w:rPr>
                <w:sz w:val="16"/>
              </w:rPr>
              <w:t>کلبه چوبی جکوزی دار در بابلکنار</w:t>
            </w:r>
          </w:p>
        </w:tc>
        <w:tc>
          <w:tcPr>
            <w:tcW w:type="dxa" w:w="1134"/>
          </w:tcPr>
          <w:p>
            <w:pPr>
              <w:bidi w:val="1"/>
            </w:pPr>
            <w:r/>
            <w:r>
              <w:rPr>
                <w:sz w:val="16"/>
              </w:rPr>
              <w:t>علیرضا</w:t>
            </w:r>
          </w:p>
        </w:tc>
        <w:tc>
          <w:tcPr>
            <w:tcW w:type="dxa" w:w="1134"/>
          </w:tcPr>
          <w:p>
            <w:pPr>
              <w:bidi w:val="1"/>
            </w:pPr>
            <w:r/>
            <w:r>
              <w:rPr>
                <w:sz w:val="16"/>
              </w:rPr>
              <w:t>2019-10-06</w:t>
            </w:r>
          </w:p>
        </w:tc>
        <w:tc>
          <w:tcPr>
            <w:tcW w:type="dxa" w:w="1020"/>
          </w:tcPr>
          <w:p>
            <w:pPr>
              <w:bidi w:val="1"/>
            </w:pPr>
            <w:r/>
            <w:r>
              <w:rPr>
                <w:sz w:val="16"/>
              </w:rPr>
              <w:t>2023-12-28</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2023-12-28</w:t>
            </w:r>
          </w:p>
        </w:tc>
        <w:tc>
          <w:tcPr>
            <w:tcW w:type="dxa" w:w="680"/>
          </w:tcPr>
          <w:p>
            <w:pPr>
              <w:bidi w:val="1"/>
            </w:pPr>
            <w:r/>
            <w:r>
              <w:rPr>
                <w:sz w:val="16"/>
              </w:rPr>
              <w:t>active</w:t>
            </w:r>
          </w:p>
        </w:tc>
      </w:tr>
      <w:tr>
        <w:tc>
          <w:tcPr>
            <w:tcW w:type="dxa" w:w="737"/>
            <w:shd w:val="clear" w:color="auto" w:fill="F2F2F2"/>
          </w:tcPr>
          <w:p>
            <w:pPr>
              <w:bidi w:val="1"/>
            </w:pPr>
            <w:r/>
            <w:r>
              <w:rPr>
                <w:sz w:val="16"/>
              </w:rPr>
              <w:t>3,176,224</w:t>
            </w:r>
          </w:p>
        </w:tc>
        <w:tc>
          <w:tcPr>
            <w:tcW w:type="dxa" w:w="1928"/>
            <w:shd w:val="clear" w:color="auto" w:fill="F2F2F2"/>
          </w:tcPr>
          <w:p>
            <w:pPr>
              <w:bidi w:val="1"/>
            </w:pPr>
            <w:r/>
            <w:r>
              <w:rPr>
                <w:sz w:val="16"/>
              </w:rPr>
              <w:t>کلبه سوئیسی استخردار در بابلکنار</w:t>
            </w:r>
          </w:p>
        </w:tc>
        <w:tc>
          <w:tcPr>
            <w:tcW w:type="dxa" w:w="1134"/>
            <w:shd w:val="clear" w:color="auto" w:fill="F2F2F2"/>
          </w:tcPr>
          <w:p>
            <w:pPr>
              <w:bidi w:val="1"/>
            </w:pPr>
            <w:r/>
            <w:r>
              <w:rPr>
                <w:sz w:val="16"/>
              </w:rPr>
              <w:t>علیرضا</w:t>
            </w:r>
          </w:p>
        </w:tc>
        <w:tc>
          <w:tcPr>
            <w:tcW w:type="dxa" w:w="1134"/>
            <w:shd w:val="clear" w:color="auto" w:fill="F2F2F2"/>
          </w:tcPr>
          <w:p>
            <w:pPr>
              <w:bidi w:val="1"/>
            </w:pPr>
            <w:r/>
            <w:r>
              <w:rPr>
                <w:sz w:val="16"/>
              </w:rPr>
              <w:t>2019-10-06</w:t>
            </w:r>
          </w:p>
        </w:tc>
        <w:tc>
          <w:tcPr>
            <w:tcW w:type="dxa" w:w="1020"/>
            <w:shd w:val="clear" w:color="auto" w:fill="F2F2F2"/>
          </w:tcPr>
          <w:p>
            <w:pPr>
              <w:bidi w:val="1"/>
            </w:pPr>
            <w:r/>
            <w:r>
              <w:rPr>
                <w:sz w:val="16"/>
              </w:rPr>
              <w:t>2023-03-06</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2023-03-06</w:t>
            </w:r>
          </w:p>
        </w:tc>
        <w:tc>
          <w:tcPr>
            <w:tcW w:type="dxa" w:w="680"/>
            <w:shd w:val="clear" w:color="auto" w:fill="F2F2F2"/>
          </w:tcPr>
          <w:p>
            <w:pPr>
              <w:bidi w:val="1"/>
            </w:pPr>
            <w:r/>
            <w:r>
              <w:rPr>
                <w:sz w:val="16"/>
              </w:rPr>
              <w:t>active</w:t>
            </w:r>
          </w:p>
        </w:tc>
      </w:tr>
      <w:tr>
        <w:tc>
          <w:tcPr>
            <w:tcW w:type="dxa" w:w="737"/>
          </w:tcPr>
          <w:p>
            <w:pPr>
              <w:bidi w:val="1"/>
            </w:pPr>
            <w:r/>
            <w:r>
              <w:rPr>
                <w:sz w:val="16"/>
              </w:rPr>
              <w:t>3,149,747</w:t>
            </w:r>
          </w:p>
        </w:tc>
        <w:tc>
          <w:tcPr>
            <w:tcW w:type="dxa" w:w="1928"/>
          </w:tcPr>
          <w:p>
            <w:pPr>
              <w:bidi w:val="1"/>
            </w:pPr>
            <w:r/>
            <w:r>
              <w:rPr>
                <w:sz w:val="16"/>
              </w:rPr>
              <w:t>کلبه دوبلکس در سیدکلا بابلکنار</w:t>
            </w:r>
          </w:p>
        </w:tc>
        <w:tc>
          <w:tcPr>
            <w:tcW w:type="dxa" w:w="1134"/>
          </w:tcPr>
          <w:p>
            <w:pPr>
              <w:bidi w:val="1"/>
            </w:pPr>
            <w:r/>
            <w:r>
              <w:rPr>
                <w:sz w:val="16"/>
              </w:rPr>
              <w:t>میراحسان</w:t>
            </w:r>
          </w:p>
        </w:tc>
        <w:tc>
          <w:tcPr>
            <w:tcW w:type="dxa" w:w="1134"/>
          </w:tcPr>
          <w:p>
            <w:pPr>
              <w:bidi w:val="1"/>
            </w:pPr>
            <w:r/>
            <w:r>
              <w:rPr>
                <w:sz w:val="16"/>
              </w:rPr>
              <w:t>2019-12-09</w:t>
            </w:r>
          </w:p>
        </w:tc>
        <w:tc>
          <w:tcPr>
            <w:tcW w:type="dxa" w:w="1020"/>
          </w:tcPr>
          <w:p>
            <w:pPr>
              <w:bidi w:val="1"/>
            </w:pPr>
            <w:r/>
            <w:r>
              <w:rPr>
                <w:sz w:val="16"/>
              </w:rPr>
              <w:t>2024-01-04</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2024-01-04</w:t>
            </w:r>
          </w:p>
        </w:tc>
        <w:tc>
          <w:tcPr>
            <w:tcW w:type="dxa" w:w="680"/>
          </w:tcPr>
          <w:p>
            <w:pPr>
              <w:bidi w:val="1"/>
            </w:pPr>
            <w:r/>
            <w:r>
              <w:rPr>
                <w:sz w:val="16"/>
              </w:rPr>
              <w:t>active</w:t>
            </w:r>
          </w:p>
        </w:tc>
      </w:tr>
      <w:tr>
        <w:tc>
          <w:tcPr>
            <w:tcW w:type="dxa" w:w="737"/>
            <w:shd w:val="clear" w:color="auto" w:fill="F2F2F2"/>
          </w:tcPr>
          <w:p>
            <w:pPr>
              <w:bidi w:val="1"/>
            </w:pPr>
            <w:r/>
            <w:r>
              <w:rPr>
                <w:sz w:val="16"/>
              </w:rPr>
              <w:t>3,149,749</w:t>
            </w:r>
          </w:p>
        </w:tc>
        <w:tc>
          <w:tcPr>
            <w:tcW w:type="dxa" w:w="1928"/>
            <w:shd w:val="clear" w:color="auto" w:fill="F2F2F2"/>
          </w:tcPr>
          <w:p>
            <w:pPr>
              <w:bidi w:val="1"/>
            </w:pPr>
            <w:r/>
            <w:r>
              <w:rPr>
                <w:sz w:val="16"/>
              </w:rPr>
              <w:t>سوئیت در سیدکلا بابلکنار - همکف</w:t>
            </w:r>
          </w:p>
        </w:tc>
        <w:tc>
          <w:tcPr>
            <w:tcW w:type="dxa" w:w="1134"/>
            <w:shd w:val="clear" w:color="auto" w:fill="F2F2F2"/>
          </w:tcPr>
          <w:p>
            <w:pPr>
              <w:bidi w:val="1"/>
            </w:pPr>
            <w:r/>
            <w:r>
              <w:rPr>
                <w:sz w:val="16"/>
              </w:rPr>
              <w:t>میراحسان</w:t>
            </w:r>
          </w:p>
        </w:tc>
        <w:tc>
          <w:tcPr>
            <w:tcW w:type="dxa" w:w="1134"/>
            <w:shd w:val="clear" w:color="auto" w:fill="F2F2F2"/>
          </w:tcPr>
          <w:p>
            <w:pPr>
              <w:bidi w:val="1"/>
            </w:pPr>
            <w:r/>
            <w:r>
              <w:rPr>
                <w:sz w:val="16"/>
              </w:rPr>
              <w:t>2019-12-09</w:t>
            </w:r>
          </w:p>
        </w:tc>
        <w:tc>
          <w:tcPr>
            <w:tcW w:type="dxa" w:w="1020"/>
            <w:shd w:val="clear" w:color="auto" w:fill="F2F2F2"/>
          </w:tcPr>
          <w:p>
            <w:pPr>
              <w:bidi w:val="1"/>
            </w:pPr>
            <w:r/>
            <w:r>
              <w:rPr>
                <w:sz w:val="16"/>
              </w:rPr>
              <w:t>2024-01-04</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2024-01-04</w:t>
            </w:r>
          </w:p>
        </w:tc>
        <w:tc>
          <w:tcPr>
            <w:tcW w:type="dxa" w:w="680"/>
            <w:shd w:val="clear" w:color="auto" w:fill="F2F2F2"/>
          </w:tcPr>
          <w:p>
            <w:pPr>
              <w:bidi w:val="1"/>
            </w:pPr>
            <w:r/>
            <w:r>
              <w:rPr>
                <w:sz w:val="16"/>
              </w:rPr>
              <w:t>active</w:t>
            </w:r>
          </w:p>
        </w:tc>
      </w:tr>
      <w:tr>
        <w:tc>
          <w:tcPr>
            <w:tcW w:type="dxa" w:w="737"/>
          </w:tcPr>
          <w:p>
            <w:pPr>
              <w:bidi w:val="1"/>
            </w:pPr>
            <w:r/>
            <w:r>
              <w:rPr>
                <w:sz w:val="16"/>
              </w:rPr>
              <w:t>3,157,383</w:t>
            </w:r>
          </w:p>
        </w:tc>
        <w:tc>
          <w:tcPr>
            <w:tcW w:type="dxa" w:w="1928"/>
          </w:tcPr>
          <w:p>
            <w:pPr>
              <w:bidi w:val="1"/>
            </w:pPr>
            <w:r/>
            <w:r>
              <w:rPr>
                <w:sz w:val="16"/>
              </w:rPr>
              <w:t>ویلا با جکوزی در سوادکوه - شیردارکلا</w:t>
            </w:r>
          </w:p>
        </w:tc>
        <w:tc>
          <w:tcPr>
            <w:tcW w:type="dxa" w:w="1134"/>
          </w:tcPr>
          <w:p>
            <w:pPr>
              <w:bidi w:val="1"/>
            </w:pPr>
            <w:r/>
            <w:r>
              <w:rPr>
                <w:sz w:val="16"/>
              </w:rPr>
              <w:t>کاوه</w:t>
            </w:r>
          </w:p>
        </w:tc>
        <w:tc>
          <w:tcPr>
            <w:tcW w:type="dxa" w:w="1134"/>
          </w:tcPr>
          <w:p>
            <w:pPr>
              <w:bidi w:val="1"/>
            </w:pPr>
            <w:r/>
            <w:r>
              <w:rPr>
                <w:sz w:val="16"/>
              </w:rPr>
              <w:t>2021-06-07</w:t>
            </w:r>
          </w:p>
        </w:tc>
        <w:tc>
          <w:tcPr>
            <w:tcW w:type="dxa" w:w="1020"/>
          </w:tcPr>
          <w:p>
            <w:pPr>
              <w:bidi w:val="1"/>
            </w:pPr>
            <w:r/>
            <w:r>
              <w:rPr>
                <w:sz w:val="16"/>
              </w:rPr>
              <w:t>2021-11-14</w:t>
            </w:r>
          </w:p>
        </w:tc>
        <w:tc>
          <w:tcPr>
            <w:tcW w:type="dxa" w:w="680"/>
          </w:tcPr>
          <w:p>
            <w:pPr>
              <w:bidi w:val="1"/>
            </w:pPr>
            <w:r/>
            <w:r>
              <w:rPr>
                <w:sz w:val="16"/>
              </w:rPr>
              <w:t>46</w:t>
            </w:r>
          </w:p>
        </w:tc>
        <w:tc>
          <w:tcPr>
            <w:tcW w:type="dxa" w:w="1020"/>
          </w:tcPr>
          <w:p>
            <w:pPr>
              <w:bidi w:val="1"/>
            </w:pPr>
            <w:r/>
            <w:r>
              <w:rPr>
                <w:sz w:val="16"/>
              </w:rPr>
            </w:r>
          </w:p>
        </w:tc>
        <w:tc>
          <w:tcPr>
            <w:tcW w:type="dxa" w:w="1020"/>
          </w:tcPr>
          <w:p>
            <w:pPr>
              <w:bidi w:val="1"/>
            </w:pPr>
            <w:r/>
            <w:r>
              <w:rPr>
                <w:sz w:val="16"/>
              </w:rPr>
              <w:t>2021-11-14</w:t>
            </w:r>
          </w:p>
        </w:tc>
        <w:tc>
          <w:tcPr>
            <w:tcW w:type="dxa" w:w="680"/>
          </w:tcPr>
          <w:p>
            <w:pPr>
              <w:bidi w:val="1"/>
            </w:pPr>
            <w:r/>
            <w:r>
              <w:rPr>
                <w:sz w:val="16"/>
              </w:rPr>
              <w:t>active</w:t>
            </w:r>
          </w:p>
        </w:tc>
      </w:tr>
      <w:tr>
        <w:tc>
          <w:tcPr>
            <w:tcW w:type="dxa" w:w="737"/>
            <w:shd w:val="clear" w:color="auto" w:fill="F2F2F2"/>
          </w:tcPr>
          <w:p>
            <w:pPr>
              <w:bidi w:val="1"/>
            </w:pPr>
            <w:r/>
            <w:r>
              <w:rPr>
                <w:sz w:val="16"/>
              </w:rPr>
              <w:t>3,234,782</w:t>
            </w:r>
          </w:p>
        </w:tc>
        <w:tc>
          <w:tcPr>
            <w:tcW w:type="dxa" w:w="1928"/>
            <w:shd w:val="clear" w:color="auto" w:fill="F2F2F2"/>
          </w:tcPr>
          <w:p>
            <w:pPr>
              <w:bidi w:val="1"/>
            </w:pPr>
            <w:r/>
            <w:r>
              <w:rPr>
                <w:sz w:val="16"/>
              </w:rPr>
              <w:t>اجاره کلبه سوئیسی در بابلکنار - شیردارکلا</w:t>
            </w:r>
          </w:p>
        </w:tc>
        <w:tc>
          <w:tcPr>
            <w:tcW w:type="dxa" w:w="1134"/>
            <w:shd w:val="clear" w:color="auto" w:fill="F2F2F2"/>
          </w:tcPr>
          <w:p>
            <w:pPr>
              <w:bidi w:val="1"/>
            </w:pPr>
            <w:r/>
            <w:r>
              <w:rPr>
                <w:sz w:val="16"/>
              </w:rPr>
              <w:t>کاوه</w:t>
            </w:r>
          </w:p>
        </w:tc>
        <w:tc>
          <w:tcPr>
            <w:tcW w:type="dxa" w:w="1134"/>
            <w:shd w:val="clear" w:color="auto" w:fill="F2F2F2"/>
          </w:tcPr>
          <w:p>
            <w:pPr>
              <w:bidi w:val="1"/>
            </w:pPr>
            <w:r/>
            <w:r>
              <w:rPr>
                <w:sz w:val="16"/>
              </w:rPr>
              <w:t>2021-06-07</w:t>
            </w:r>
          </w:p>
        </w:tc>
        <w:tc>
          <w:tcPr>
            <w:tcW w:type="dxa" w:w="1020"/>
            <w:shd w:val="clear" w:color="auto" w:fill="F2F2F2"/>
          </w:tcPr>
          <w:p>
            <w:pPr>
              <w:bidi w:val="1"/>
            </w:pPr>
            <w:r/>
            <w:r>
              <w:rPr>
                <w:sz w:val="16"/>
              </w:rPr>
              <w:t>2024-06-11</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2024-06-11</w:t>
            </w:r>
          </w:p>
        </w:tc>
        <w:tc>
          <w:tcPr>
            <w:tcW w:type="dxa" w:w="680"/>
            <w:shd w:val="clear" w:color="auto" w:fill="F2F2F2"/>
          </w:tcPr>
          <w:p>
            <w:pPr>
              <w:bidi w:val="1"/>
            </w:pPr>
            <w:r/>
            <w:r>
              <w:rPr>
                <w:sz w:val="16"/>
              </w:rPr>
              <w:t>active</w:t>
            </w:r>
          </w:p>
        </w:tc>
      </w:tr>
      <w:tr>
        <w:tc>
          <w:tcPr>
            <w:tcW w:type="dxa" w:w="737"/>
          </w:tcPr>
          <w:p>
            <w:pPr>
              <w:bidi w:val="1"/>
            </w:pPr>
            <w:r/>
            <w:r>
              <w:rPr>
                <w:sz w:val="16"/>
              </w:rPr>
              <w:t>3,179,404</w:t>
            </w:r>
          </w:p>
        </w:tc>
        <w:tc>
          <w:tcPr>
            <w:tcW w:type="dxa" w:w="1928"/>
          </w:tcPr>
          <w:p>
            <w:pPr>
              <w:bidi w:val="1"/>
            </w:pPr>
            <w:r/>
            <w:r>
              <w:rPr>
                <w:sz w:val="16"/>
              </w:rPr>
              <w:t>اجاره کلبه چوبی نزدیک لفور - سیدکلا</w:t>
            </w:r>
          </w:p>
        </w:tc>
        <w:tc>
          <w:tcPr>
            <w:tcW w:type="dxa" w:w="1134"/>
          </w:tcPr>
          <w:p>
            <w:pPr>
              <w:bidi w:val="1"/>
            </w:pPr>
            <w:r/>
            <w:r>
              <w:rPr>
                <w:sz w:val="16"/>
              </w:rPr>
              <w:t>محمدرضا</w:t>
            </w:r>
          </w:p>
        </w:tc>
        <w:tc>
          <w:tcPr>
            <w:tcW w:type="dxa" w:w="1134"/>
          </w:tcPr>
          <w:p>
            <w:pPr>
              <w:bidi w:val="1"/>
            </w:pPr>
            <w:r/>
            <w:r>
              <w:rPr>
                <w:sz w:val="16"/>
              </w:rPr>
              <w:t>2023-05-20</w:t>
            </w:r>
          </w:p>
        </w:tc>
        <w:tc>
          <w:tcPr>
            <w:tcW w:type="dxa" w:w="1020"/>
          </w:tcPr>
          <w:p>
            <w:pPr>
              <w:bidi w:val="1"/>
            </w:pPr>
            <w:r/>
            <w:r>
              <w:rPr>
                <w:sz w:val="16"/>
              </w:rPr>
              <w:t>2022-11-14</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2023-05-20</w:t>
            </w:r>
          </w:p>
        </w:tc>
        <w:tc>
          <w:tcPr>
            <w:tcW w:type="dxa" w:w="680"/>
          </w:tcPr>
          <w:p>
            <w:pPr>
              <w:bidi w:val="1"/>
            </w:pPr>
            <w:r/>
            <w:r>
              <w:rPr>
                <w:sz w:val="16"/>
              </w:rPr>
              <w:t>active</w:t>
            </w:r>
          </w:p>
        </w:tc>
      </w:tr>
      <w:tr>
        <w:tc>
          <w:tcPr>
            <w:tcW w:type="dxa" w:w="737"/>
            <w:shd w:val="clear" w:color="auto" w:fill="F2F2F2"/>
          </w:tcPr>
          <w:p>
            <w:pPr>
              <w:bidi w:val="1"/>
            </w:pPr>
            <w:r/>
            <w:r>
              <w:rPr>
                <w:sz w:val="16"/>
              </w:rPr>
              <w:t>3,195,220</w:t>
            </w:r>
          </w:p>
        </w:tc>
        <w:tc>
          <w:tcPr>
            <w:tcW w:type="dxa" w:w="1928"/>
            <w:shd w:val="clear" w:color="auto" w:fill="F2F2F2"/>
          </w:tcPr>
          <w:p>
            <w:pPr>
              <w:bidi w:val="1"/>
            </w:pPr>
            <w:r/>
            <w:r>
              <w:rPr>
                <w:sz w:val="16"/>
              </w:rPr>
              <w:t>اجاره کلبه سنتی نزدیک لفور - سیدکلا</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2023-05-20</w:t>
            </w:r>
          </w:p>
        </w:tc>
        <w:tc>
          <w:tcPr>
            <w:tcW w:type="dxa" w:w="1020"/>
            <w:shd w:val="clear" w:color="auto" w:fill="F2F2F2"/>
          </w:tcPr>
          <w:p>
            <w:pPr>
              <w:bidi w:val="1"/>
            </w:pPr>
            <w:r/>
            <w:r>
              <w:rPr>
                <w:sz w:val="16"/>
              </w:rPr>
              <w:t>2023-05-01</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2023-05-20</w:t>
            </w:r>
          </w:p>
        </w:tc>
        <w:tc>
          <w:tcPr>
            <w:tcW w:type="dxa" w:w="680"/>
            <w:shd w:val="clear" w:color="auto" w:fill="F2F2F2"/>
          </w:tcPr>
          <w:p>
            <w:pPr>
              <w:bidi w:val="1"/>
            </w:pPr>
            <w:r/>
            <w:r>
              <w:rPr>
                <w:sz w:val="16"/>
              </w:rPr>
              <w:t>active</w:t>
            </w:r>
          </w:p>
        </w:tc>
      </w:tr>
      <w:tr>
        <w:tc>
          <w:tcPr>
            <w:tcW w:type="dxa" w:w="737"/>
          </w:tcPr>
          <w:p>
            <w:pPr>
              <w:bidi w:val="1"/>
            </w:pPr>
            <w:r/>
            <w:r>
              <w:rPr>
                <w:sz w:val="16"/>
              </w:rPr>
              <w:t>3,195,933</w:t>
            </w:r>
          </w:p>
        </w:tc>
        <w:tc>
          <w:tcPr>
            <w:tcW w:type="dxa" w:w="1928"/>
          </w:tcPr>
          <w:p>
            <w:pPr>
              <w:bidi w:val="1"/>
            </w:pPr>
            <w:r/>
            <w:r>
              <w:rPr>
                <w:sz w:val="16"/>
              </w:rPr>
              <w:t>کلبه سوئیسی نزدیک لفور - سیدکلا</w:t>
            </w:r>
          </w:p>
        </w:tc>
        <w:tc>
          <w:tcPr>
            <w:tcW w:type="dxa" w:w="1134"/>
          </w:tcPr>
          <w:p>
            <w:pPr>
              <w:bidi w:val="1"/>
            </w:pPr>
            <w:r/>
            <w:r>
              <w:rPr>
                <w:sz w:val="16"/>
              </w:rPr>
              <w:t>محمدرضا</w:t>
            </w:r>
          </w:p>
        </w:tc>
        <w:tc>
          <w:tcPr>
            <w:tcW w:type="dxa" w:w="1134"/>
          </w:tcPr>
          <w:p>
            <w:pPr>
              <w:bidi w:val="1"/>
            </w:pPr>
            <w:r/>
            <w:r>
              <w:rPr>
                <w:sz w:val="16"/>
              </w:rPr>
              <w:t>2023-05-20</w:t>
            </w:r>
          </w:p>
        </w:tc>
        <w:tc>
          <w:tcPr>
            <w:tcW w:type="dxa" w:w="1020"/>
          </w:tcPr>
          <w:p>
            <w:pPr>
              <w:bidi w:val="1"/>
            </w:pPr>
            <w:r/>
            <w:r>
              <w:rPr>
                <w:sz w:val="16"/>
              </w:rPr>
              <w:t>2023-05-11</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2023-05-20</w:t>
            </w:r>
          </w:p>
        </w:tc>
        <w:tc>
          <w:tcPr>
            <w:tcW w:type="dxa" w:w="680"/>
          </w:tcPr>
          <w:p>
            <w:pPr>
              <w:bidi w:val="1"/>
            </w:pPr>
            <w:r/>
            <w:r>
              <w:rPr>
                <w:sz w:val="16"/>
              </w:rPr>
              <w:t>active</w:t>
            </w:r>
          </w:p>
        </w:tc>
      </w:tr>
      <w:tr>
        <w:tc>
          <w:tcPr>
            <w:tcW w:type="dxa" w:w="737"/>
            <w:shd w:val="clear" w:color="auto" w:fill="F2F2F2"/>
          </w:tcPr>
          <w:p>
            <w:pPr>
              <w:bidi w:val="1"/>
            </w:pPr>
            <w:r/>
            <w:r>
              <w:rPr>
                <w:sz w:val="16"/>
              </w:rPr>
              <w:t>3,198,234</w:t>
            </w:r>
          </w:p>
        </w:tc>
        <w:tc>
          <w:tcPr>
            <w:tcW w:type="dxa" w:w="1928"/>
            <w:shd w:val="clear" w:color="auto" w:fill="F2F2F2"/>
          </w:tcPr>
          <w:p>
            <w:pPr>
              <w:bidi w:val="1"/>
            </w:pPr>
            <w:r/>
            <w:r>
              <w:rPr>
                <w:sz w:val="16"/>
              </w:rPr>
              <w:t>اجاره کلبه سوئدی نزدیک لفور - سیدکلا - ۲</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2023-05-20</w:t>
            </w:r>
          </w:p>
        </w:tc>
        <w:tc>
          <w:tcPr>
            <w:tcW w:type="dxa" w:w="1020"/>
            <w:shd w:val="clear" w:color="auto" w:fill="F2F2F2"/>
          </w:tcPr>
          <w:p>
            <w:pPr>
              <w:bidi w:val="1"/>
            </w:pPr>
            <w:r/>
            <w:r>
              <w:rPr>
                <w:sz w:val="16"/>
              </w:rPr>
              <w:t>2023-06-05</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2023-06-05</w:t>
            </w:r>
          </w:p>
        </w:tc>
        <w:tc>
          <w:tcPr>
            <w:tcW w:type="dxa" w:w="680"/>
            <w:shd w:val="clear" w:color="auto" w:fill="F2F2F2"/>
          </w:tcPr>
          <w:p>
            <w:pPr>
              <w:bidi w:val="1"/>
            </w:pPr>
            <w:r/>
            <w:r>
              <w:rPr>
                <w:sz w:val="16"/>
              </w:rPr>
              <w:t>active</w:t>
            </w:r>
          </w:p>
        </w:tc>
      </w:tr>
      <w:tr>
        <w:tc>
          <w:tcPr>
            <w:tcW w:type="dxa" w:w="737"/>
          </w:tcPr>
          <w:p>
            <w:pPr>
              <w:bidi w:val="1"/>
            </w:pPr>
            <w:r/>
            <w:r>
              <w:rPr>
                <w:sz w:val="16"/>
              </w:rPr>
              <w:t>3,198,301</w:t>
            </w:r>
          </w:p>
        </w:tc>
        <w:tc>
          <w:tcPr>
            <w:tcW w:type="dxa" w:w="1928"/>
          </w:tcPr>
          <w:p>
            <w:pPr>
              <w:bidi w:val="1"/>
            </w:pPr>
            <w:r/>
            <w:r>
              <w:rPr>
                <w:sz w:val="16"/>
              </w:rPr>
              <w:t>اجاره کلبه سوئدی نزدیک لفور - سیدکلا</w:t>
            </w:r>
          </w:p>
        </w:tc>
        <w:tc>
          <w:tcPr>
            <w:tcW w:type="dxa" w:w="1134"/>
          </w:tcPr>
          <w:p>
            <w:pPr>
              <w:bidi w:val="1"/>
            </w:pPr>
            <w:r/>
            <w:r>
              <w:rPr>
                <w:sz w:val="16"/>
              </w:rPr>
              <w:t>محمدرضا</w:t>
            </w:r>
          </w:p>
        </w:tc>
        <w:tc>
          <w:tcPr>
            <w:tcW w:type="dxa" w:w="1134"/>
          </w:tcPr>
          <w:p>
            <w:pPr>
              <w:bidi w:val="1"/>
            </w:pPr>
            <w:r/>
            <w:r>
              <w:rPr>
                <w:sz w:val="16"/>
              </w:rPr>
              <w:t>2023-05-20</w:t>
            </w:r>
          </w:p>
        </w:tc>
        <w:tc>
          <w:tcPr>
            <w:tcW w:type="dxa" w:w="1020"/>
          </w:tcPr>
          <w:p>
            <w:pPr>
              <w:bidi w:val="1"/>
            </w:pPr>
            <w:r/>
            <w:r>
              <w:rPr>
                <w:sz w:val="16"/>
              </w:rPr>
              <w:t>2023-06-06</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2023-06-06</w:t>
            </w:r>
          </w:p>
        </w:tc>
        <w:tc>
          <w:tcPr>
            <w:tcW w:type="dxa" w:w="680"/>
          </w:tcPr>
          <w:p>
            <w:pPr>
              <w:bidi w:val="1"/>
            </w:pPr>
            <w:r/>
            <w:r>
              <w:rPr>
                <w:sz w:val="16"/>
              </w:rPr>
              <w:t>active</w:t>
            </w:r>
          </w:p>
        </w:tc>
      </w:tr>
      <w:tr>
        <w:tc>
          <w:tcPr>
            <w:tcW w:type="dxa" w:w="737"/>
            <w:shd w:val="clear" w:color="auto" w:fill="F2F2F2"/>
          </w:tcPr>
          <w:p>
            <w:pPr>
              <w:bidi w:val="1"/>
            </w:pPr>
            <w:r/>
            <w:r>
              <w:rPr>
                <w:sz w:val="16"/>
              </w:rPr>
              <w:t>3,187,864</w:t>
            </w:r>
          </w:p>
        </w:tc>
        <w:tc>
          <w:tcPr>
            <w:tcW w:type="dxa" w:w="1928"/>
            <w:shd w:val="clear" w:color="auto" w:fill="F2F2F2"/>
          </w:tcPr>
          <w:p>
            <w:pPr>
              <w:bidi w:val="1"/>
            </w:pPr>
            <w:r/>
            <w:r>
              <w:rPr>
                <w:sz w:val="16"/>
              </w:rPr>
              <w:t>کلبه سوئیسی استخردار در سوادکوه - مرزیکلا</w:t>
            </w:r>
          </w:p>
        </w:tc>
        <w:tc>
          <w:tcPr>
            <w:tcW w:type="dxa" w:w="1134"/>
            <w:shd w:val="clear" w:color="auto" w:fill="F2F2F2"/>
          </w:tcPr>
          <w:p>
            <w:pPr>
              <w:bidi w:val="1"/>
            </w:pPr>
            <w:r/>
            <w:r>
              <w:rPr>
                <w:sz w:val="16"/>
              </w:rPr>
              <w:t>کامبیز</w:t>
            </w:r>
          </w:p>
        </w:tc>
        <w:tc>
          <w:tcPr>
            <w:tcW w:type="dxa" w:w="1134"/>
            <w:shd w:val="clear" w:color="auto" w:fill="F2F2F2"/>
          </w:tcPr>
          <w:p>
            <w:pPr>
              <w:bidi w:val="1"/>
            </w:pPr>
            <w:r/>
            <w:r>
              <w:rPr>
                <w:sz w:val="16"/>
              </w:rPr>
              <w:t>2023-04-10</w:t>
            </w:r>
          </w:p>
        </w:tc>
        <w:tc>
          <w:tcPr>
            <w:tcW w:type="dxa" w:w="1020"/>
            <w:shd w:val="clear" w:color="auto" w:fill="F2F2F2"/>
          </w:tcPr>
          <w:p>
            <w:pPr>
              <w:bidi w:val="1"/>
            </w:pPr>
            <w:r/>
            <w:r>
              <w:rPr>
                <w:sz w:val="16"/>
              </w:rPr>
              <w:t>2023-04-01</w:t>
            </w:r>
          </w:p>
        </w:tc>
        <w:tc>
          <w:tcPr>
            <w:tcW w:type="dxa" w:w="680"/>
            <w:shd w:val="clear" w:color="auto" w:fill="F2F2F2"/>
          </w:tcPr>
          <w:p>
            <w:pPr>
              <w:bidi w:val="1"/>
            </w:pPr>
            <w:r/>
            <w:r>
              <w:rPr>
                <w:sz w:val="16"/>
              </w:rPr>
              <w:t>14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2023-04-10</w:t>
            </w:r>
          </w:p>
        </w:tc>
        <w:tc>
          <w:tcPr>
            <w:tcW w:type="dxa" w:w="680"/>
            <w:shd w:val="clear" w:color="auto" w:fill="F2F2F2"/>
          </w:tcPr>
          <w:p>
            <w:pPr>
              <w:bidi w:val="1"/>
            </w:pPr>
            <w:r/>
            <w:r>
              <w:rPr>
                <w:sz w:val="16"/>
              </w:rPr>
              <w:t>active</w:t>
            </w:r>
          </w:p>
        </w:tc>
      </w:tr>
      <w:tr>
        <w:tc>
          <w:tcPr>
            <w:tcW w:type="dxa" w:w="737"/>
          </w:tcPr>
          <w:p>
            <w:pPr>
              <w:bidi w:val="1"/>
            </w:pPr>
            <w:r/>
            <w:r>
              <w:rPr>
                <w:sz w:val="16"/>
              </w:rPr>
              <w:t>3,191,936</w:t>
            </w:r>
          </w:p>
        </w:tc>
        <w:tc>
          <w:tcPr>
            <w:tcW w:type="dxa" w:w="1928"/>
          </w:tcPr>
          <w:p>
            <w:pPr>
              <w:bidi w:val="1"/>
            </w:pPr>
            <w:r/>
            <w:r>
              <w:rPr>
                <w:sz w:val="16"/>
              </w:rPr>
              <w:t>کلبه سوئیسی در بابلکنار - مرزیکلا</w:t>
            </w:r>
          </w:p>
        </w:tc>
        <w:tc>
          <w:tcPr>
            <w:tcW w:type="dxa" w:w="1134"/>
          </w:tcPr>
          <w:p>
            <w:pPr>
              <w:bidi w:val="1"/>
            </w:pPr>
            <w:r/>
            <w:r>
              <w:rPr>
                <w:sz w:val="16"/>
              </w:rPr>
              <w:t>کامبیز</w:t>
            </w:r>
          </w:p>
        </w:tc>
        <w:tc>
          <w:tcPr>
            <w:tcW w:type="dxa" w:w="1134"/>
          </w:tcPr>
          <w:p>
            <w:pPr>
              <w:bidi w:val="1"/>
            </w:pPr>
            <w:r/>
            <w:r>
              <w:rPr>
                <w:sz w:val="16"/>
              </w:rPr>
              <w:t>2023-04-10</w:t>
            </w:r>
          </w:p>
        </w:tc>
        <w:tc>
          <w:tcPr>
            <w:tcW w:type="dxa" w:w="1020"/>
          </w:tcPr>
          <w:p>
            <w:pPr>
              <w:bidi w:val="1"/>
            </w:pPr>
            <w:r/>
            <w:r>
              <w:rPr>
                <w:sz w:val="16"/>
              </w:rPr>
              <w:t>2023-04-03</w:t>
            </w:r>
          </w:p>
        </w:tc>
        <w:tc>
          <w:tcPr>
            <w:tcW w:type="dxa" w:w="680"/>
          </w:tcPr>
          <w:p>
            <w:pPr>
              <w:bidi w:val="1"/>
            </w:pPr>
            <w:r/>
            <w:r>
              <w:rPr>
                <w:sz w:val="16"/>
              </w:rPr>
              <w:t>10</w:t>
            </w:r>
          </w:p>
        </w:tc>
        <w:tc>
          <w:tcPr>
            <w:tcW w:type="dxa" w:w="1020"/>
          </w:tcPr>
          <w:p>
            <w:pPr>
              <w:bidi w:val="1"/>
            </w:pPr>
            <w:r/>
            <w:r>
              <w:rPr>
                <w:sz w:val="16"/>
              </w:rPr>
            </w:r>
          </w:p>
        </w:tc>
        <w:tc>
          <w:tcPr>
            <w:tcW w:type="dxa" w:w="1020"/>
          </w:tcPr>
          <w:p>
            <w:pPr>
              <w:bidi w:val="1"/>
            </w:pPr>
            <w:r/>
            <w:r>
              <w:rPr>
                <w:sz w:val="16"/>
              </w:rPr>
              <w:t>2023-04-10</w:t>
            </w:r>
          </w:p>
        </w:tc>
        <w:tc>
          <w:tcPr>
            <w:tcW w:type="dxa" w:w="680"/>
          </w:tcPr>
          <w:p>
            <w:pPr>
              <w:bidi w:val="1"/>
            </w:pPr>
            <w:r/>
            <w:r>
              <w:rPr>
                <w:sz w:val="16"/>
              </w:rPr>
              <w:t>active</w:t>
            </w:r>
          </w:p>
        </w:tc>
      </w:tr>
      <w:tr>
        <w:tc>
          <w:tcPr>
            <w:tcW w:type="dxa" w:w="737"/>
            <w:shd w:val="clear" w:color="auto" w:fill="F2F2F2"/>
          </w:tcPr>
          <w:p>
            <w:pPr>
              <w:bidi w:val="1"/>
            </w:pPr>
            <w:r/>
            <w:r>
              <w:rPr>
                <w:sz w:val="16"/>
              </w:rPr>
              <w:t>3,264,785</w:t>
            </w:r>
          </w:p>
        </w:tc>
        <w:tc>
          <w:tcPr>
            <w:tcW w:type="dxa" w:w="1928"/>
            <w:shd w:val="clear" w:color="auto" w:fill="F2F2F2"/>
          </w:tcPr>
          <w:p>
            <w:pPr>
              <w:bidi w:val="1"/>
            </w:pPr>
            <w:r/>
            <w:r>
              <w:rPr>
                <w:sz w:val="16"/>
              </w:rPr>
              <w:t>ویلا دوبلکس در بابلکنار - سیادرکا</w:t>
            </w:r>
          </w:p>
        </w:tc>
        <w:tc>
          <w:tcPr>
            <w:tcW w:type="dxa" w:w="1134"/>
            <w:shd w:val="clear" w:color="auto" w:fill="F2F2F2"/>
          </w:tcPr>
          <w:p>
            <w:pPr>
              <w:bidi w:val="1"/>
            </w:pPr>
            <w:r/>
            <w:r>
              <w:rPr>
                <w:sz w:val="16"/>
              </w:rPr>
              <w:t>اشرف السادات</w:t>
            </w:r>
          </w:p>
        </w:tc>
        <w:tc>
          <w:tcPr>
            <w:tcW w:type="dxa" w:w="1134"/>
            <w:shd w:val="clear" w:color="auto" w:fill="F2F2F2"/>
          </w:tcPr>
          <w:p>
            <w:pPr>
              <w:bidi w:val="1"/>
            </w:pPr>
            <w:r/>
            <w:r>
              <w:rPr>
                <w:sz w:val="16"/>
              </w:rPr>
              <w:t>2025-04-23</w:t>
            </w:r>
          </w:p>
        </w:tc>
        <w:tc>
          <w:tcPr>
            <w:tcW w:type="dxa" w:w="1020"/>
            <w:shd w:val="clear" w:color="auto" w:fill="F2F2F2"/>
          </w:tcPr>
          <w:p>
            <w:pPr>
              <w:bidi w:val="1"/>
            </w:pPr>
            <w:r/>
            <w:r>
              <w:rPr>
                <w:sz w:val="16"/>
              </w:rPr>
              <w:t>2025-04-16</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2025-04-23</w:t>
            </w:r>
          </w:p>
        </w:tc>
        <w:tc>
          <w:tcPr>
            <w:tcW w:type="dxa" w:w="680"/>
            <w:shd w:val="clear" w:color="auto" w:fill="F2F2F2"/>
          </w:tcPr>
          <w:p>
            <w:pPr>
              <w:bidi w:val="1"/>
            </w:pPr>
            <w:r/>
            <w:r>
              <w:rPr>
                <w:sz w:val="16"/>
              </w:rPr>
              <w:t>active</w:t>
            </w:r>
          </w:p>
        </w:tc>
      </w:tr>
      <w:tr>
        <w:tc>
          <w:tcPr>
            <w:tcW w:type="dxa" w:w="737"/>
          </w:tcPr>
          <w:p>
            <w:pPr>
              <w:bidi w:val="1"/>
            </w:pPr>
            <w:r/>
            <w:r>
              <w:rPr>
                <w:sz w:val="16"/>
              </w:rPr>
              <w:t>3,264,789</w:t>
            </w:r>
          </w:p>
        </w:tc>
        <w:tc>
          <w:tcPr>
            <w:tcW w:type="dxa" w:w="1928"/>
          </w:tcPr>
          <w:p>
            <w:pPr>
              <w:bidi w:val="1"/>
            </w:pPr>
            <w:r/>
            <w:r>
              <w:rPr>
                <w:sz w:val="16"/>
              </w:rPr>
              <w:t>ویلا دوبلکس جکوزی دار در مرزیکلا - سیادرکا</w:t>
            </w:r>
          </w:p>
        </w:tc>
        <w:tc>
          <w:tcPr>
            <w:tcW w:type="dxa" w:w="1134"/>
          </w:tcPr>
          <w:p>
            <w:pPr>
              <w:bidi w:val="1"/>
            </w:pPr>
            <w:r/>
            <w:r>
              <w:rPr>
                <w:sz w:val="16"/>
              </w:rPr>
              <w:t>اشرف السادات</w:t>
            </w:r>
          </w:p>
        </w:tc>
        <w:tc>
          <w:tcPr>
            <w:tcW w:type="dxa" w:w="1134"/>
          </w:tcPr>
          <w:p>
            <w:pPr>
              <w:bidi w:val="1"/>
            </w:pPr>
            <w:r/>
            <w:r>
              <w:rPr>
                <w:sz w:val="16"/>
              </w:rPr>
              <w:t>2025-04-23</w:t>
            </w:r>
          </w:p>
        </w:tc>
        <w:tc>
          <w:tcPr>
            <w:tcW w:type="dxa" w:w="1020"/>
          </w:tcPr>
          <w:p>
            <w:pPr>
              <w:bidi w:val="1"/>
            </w:pPr>
            <w:r/>
            <w:r>
              <w:rPr>
                <w:sz w:val="16"/>
              </w:rPr>
              <w:t>2025-04-16</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2025-04-23</w:t>
            </w:r>
          </w:p>
        </w:tc>
        <w:tc>
          <w:tcPr>
            <w:tcW w:type="dxa" w:w="680"/>
          </w:tcPr>
          <w:p>
            <w:pPr>
              <w:bidi w:val="1"/>
            </w:pPr>
            <w:r/>
            <w:r>
              <w:rPr>
                <w:sz w:val="16"/>
              </w:rPr>
              <w:t>active</w:t>
            </w:r>
          </w:p>
        </w:tc>
      </w:tr>
      <w:tr>
        <w:tc>
          <w:tcPr>
            <w:tcW w:type="dxa" w:w="737"/>
            <w:shd w:val="clear" w:color="auto" w:fill="F2F2F2"/>
          </w:tcPr>
          <w:p>
            <w:pPr>
              <w:bidi w:val="1"/>
            </w:pPr>
            <w:r/>
            <w:r>
              <w:rPr>
                <w:sz w:val="16"/>
              </w:rPr>
              <w:t>3,202,823</w:t>
            </w:r>
          </w:p>
        </w:tc>
        <w:tc>
          <w:tcPr>
            <w:tcW w:type="dxa" w:w="1928"/>
            <w:shd w:val="clear" w:color="auto" w:fill="F2F2F2"/>
          </w:tcPr>
          <w:p>
            <w:pPr>
              <w:bidi w:val="1"/>
            </w:pPr>
            <w:r/>
            <w:r>
              <w:rPr>
                <w:sz w:val="16"/>
              </w:rPr>
              <w:t>کلبه سوئیسی در بابلکنار - درازکلا</w:t>
            </w:r>
          </w:p>
        </w:tc>
        <w:tc>
          <w:tcPr>
            <w:tcW w:type="dxa" w:w="1134"/>
            <w:shd w:val="clear" w:color="auto" w:fill="F2F2F2"/>
          </w:tcPr>
          <w:p>
            <w:pPr>
              <w:bidi w:val="1"/>
            </w:pPr>
            <w:r/>
            <w:r>
              <w:rPr>
                <w:sz w:val="16"/>
              </w:rPr>
              <w:t>امیرحسین</w:t>
            </w:r>
          </w:p>
        </w:tc>
        <w:tc>
          <w:tcPr>
            <w:tcW w:type="dxa" w:w="1134"/>
            <w:shd w:val="clear" w:color="auto" w:fill="F2F2F2"/>
          </w:tcPr>
          <w:p>
            <w:pPr>
              <w:bidi w:val="1"/>
            </w:pPr>
            <w:r/>
            <w:r>
              <w:rPr>
                <w:sz w:val="16"/>
              </w:rPr>
              <w:t>2023-10-01</w:t>
            </w:r>
          </w:p>
        </w:tc>
        <w:tc>
          <w:tcPr>
            <w:tcW w:type="dxa" w:w="1020"/>
            <w:shd w:val="clear" w:color="auto" w:fill="F2F2F2"/>
          </w:tcPr>
          <w:p>
            <w:pPr>
              <w:bidi w:val="1"/>
            </w:pPr>
            <w:r/>
            <w:r>
              <w:rPr>
                <w:sz w:val="16"/>
              </w:rPr>
              <w:t>2023-07-29</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2023-10-01</w:t>
            </w:r>
          </w:p>
        </w:tc>
        <w:tc>
          <w:tcPr>
            <w:tcW w:type="dxa" w:w="680"/>
            <w:shd w:val="clear" w:color="auto" w:fill="F2F2F2"/>
          </w:tcPr>
          <w:p>
            <w:pPr>
              <w:bidi w:val="1"/>
            </w:pPr>
            <w:r/>
            <w:r>
              <w:rPr>
                <w:sz w:val="16"/>
              </w:rPr>
              <w:t>active</w:t>
            </w:r>
          </w:p>
        </w:tc>
      </w:tr>
      <w:tr>
        <w:tc>
          <w:tcPr>
            <w:tcW w:type="dxa" w:w="737"/>
          </w:tcPr>
          <w:p>
            <w:pPr>
              <w:bidi w:val="1"/>
            </w:pPr>
            <w:r/>
            <w:r>
              <w:rPr>
                <w:sz w:val="16"/>
              </w:rPr>
              <w:t>3,245,108</w:t>
            </w:r>
          </w:p>
        </w:tc>
        <w:tc>
          <w:tcPr>
            <w:tcW w:type="dxa" w:w="1928"/>
          </w:tcPr>
          <w:p>
            <w:pPr>
              <w:bidi w:val="1"/>
            </w:pPr>
            <w:r/>
            <w:r>
              <w:rPr>
                <w:sz w:val="16"/>
              </w:rPr>
              <w:t>کلبه سوئیسی با وان در بابلکنار - سیادرکا</w:t>
            </w:r>
          </w:p>
        </w:tc>
        <w:tc>
          <w:tcPr>
            <w:tcW w:type="dxa" w:w="1134"/>
          </w:tcPr>
          <w:p>
            <w:pPr>
              <w:bidi w:val="1"/>
            </w:pPr>
            <w:r/>
            <w:r>
              <w:rPr>
                <w:sz w:val="16"/>
              </w:rPr>
              <w:t>امیرحسین</w:t>
            </w:r>
          </w:p>
        </w:tc>
        <w:tc>
          <w:tcPr>
            <w:tcW w:type="dxa" w:w="1134"/>
          </w:tcPr>
          <w:p>
            <w:pPr>
              <w:bidi w:val="1"/>
            </w:pPr>
            <w:r/>
            <w:r>
              <w:rPr>
                <w:sz w:val="16"/>
              </w:rPr>
              <w:t>2023-10-01</w:t>
            </w:r>
          </w:p>
        </w:tc>
        <w:tc>
          <w:tcPr>
            <w:tcW w:type="dxa" w:w="1020"/>
          </w:tcPr>
          <w:p>
            <w:pPr>
              <w:bidi w:val="1"/>
            </w:pPr>
            <w:r/>
            <w:r>
              <w:rPr>
                <w:sz w:val="16"/>
              </w:rPr>
              <w:t>2024-09-25</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2024-09-25</w:t>
            </w:r>
          </w:p>
        </w:tc>
        <w:tc>
          <w:tcPr>
            <w:tcW w:type="dxa" w:w="680"/>
          </w:tcPr>
          <w:p>
            <w:pPr>
              <w:bidi w:val="1"/>
            </w:pPr>
            <w:r/>
            <w:r>
              <w:rPr>
                <w:sz w:val="16"/>
              </w:rPr>
              <w:t>active</w:t>
            </w:r>
          </w:p>
        </w:tc>
      </w:tr>
      <w:tr>
        <w:tc>
          <w:tcPr>
            <w:tcW w:type="dxa" w:w="737"/>
            <w:shd w:val="clear" w:color="auto" w:fill="F2F2F2"/>
          </w:tcPr>
          <w:p>
            <w:pPr>
              <w:bidi w:val="1"/>
            </w:pPr>
            <w:r/>
            <w:r>
              <w:rPr>
                <w:sz w:val="16"/>
              </w:rPr>
              <w:t>3,214,884</w:t>
            </w:r>
          </w:p>
        </w:tc>
        <w:tc>
          <w:tcPr>
            <w:tcW w:type="dxa" w:w="1928"/>
            <w:shd w:val="clear" w:color="auto" w:fill="F2F2F2"/>
          </w:tcPr>
          <w:p>
            <w:pPr>
              <w:bidi w:val="1"/>
            </w:pPr>
            <w:r/>
            <w:r>
              <w:rPr>
                <w:sz w:val="16"/>
              </w:rPr>
              <w:t>خانه ویلایی در بابلکنار - ممرزکن</w:t>
            </w:r>
          </w:p>
        </w:tc>
        <w:tc>
          <w:tcPr>
            <w:tcW w:type="dxa" w:w="1134"/>
            <w:shd w:val="clear" w:color="auto" w:fill="F2F2F2"/>
          </w:tcPr>
          <w:p>
            <w:pPr>
              <w:bidi w:val="1"/>
            </w:pPr>
            <w:r/>
            <w:r>
              <w:rPr>
                <w:sz w:val="16"/>
              </w:rPr>
              <w:t>رحمان</w:t>
            </w:r>
          </w:p>
        </w:tc>
        <w:tc>
          <w:tcPr>
            <w:tcW w:type="dxa" w:w="1134"/>
            <w:shd w:val="clear" w:color="auto" w:fill="F2F2F2"/>
          </w:tcPr>
          <w:p>
            <w:pPr>
              <w:bidi w:val="1"/>
            </w:pPr>
            <w:r/>
            <w:r>
              <w:rPr>
                <w:sz w:val="16"/>
              </w:rPr>
              <w:t>2024-01-07</w:t>
            </w:r>
          </w:p>
        </w:tc>
        <w:tc>
          <w:tcPr>
            <w:tcW w:type="dxa" w:w="1020"/>
            <w:shd w:val="clear" w:color="auto" w:fill="F2F2F2"/>
          </w:tcPr>
          <w:p>
            <w:pPr>
              <w:bidi w:val="1"/>
            </w:pPr>
            <w:r/>
            <w:r>
              <w:rPr>
                <w:sz w:val="16"/>
              </w:rPr>
              <w:t>2024-01-04</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2024-01-07</w:t>
            </w:r>
          </w:p>
        </w:tc>
        <w:tc>
          <w:tcPr>
            <w:tcW w:type="dxa" w:w="680"/>
            <w:shd w:val="clear" w:color="auto" w:fill="F2F2F2"/>
          </w:tcPr>
          <w:p>
            <w:pPr>
              <w:bidi w:val="1"/>
            </w:pPr>
            <w:r/>
            <w:r>
              <w:rPr>
                <w:sz w:val="16"/>
              </w:rPr>
              <w:t>active</w:t>
            </w:r>
          </w:p>
        </w:tc>
      </w:tr>
      <w:tr>
        <w:tc>
          <w:tcPr>
            <w:tcW w:type="dxa" w:w="737"/>
          </w:tcPr>
          <w:p>
            <w:pPr>
              <w:bidi w:val="1"/>
            </w:pPr>
            <w:r/>
            <w:r>
              <w:rPr>
                <w:sz w:val="16"/>
              </w:rPr>
              <w:t>3,295,889</w:t>
            </w:r>
          </w:p>
        </w:tc>
        <w:tc>
          <w:tcPr>
            <w:tcW w:type="dxa" w:w="1928"/>
          </w:tcPr>
          <w:p>
            <w:pPr>
              <w:bidi w:val="1"/>
            </w:pPr>
            <w:r/>
            <w:r>
              <w:rPr>
                <w:sz w:val="16"/>
              </w:rPr>
              <w:t>کلبه چوبی در بابلکنار - ممرزکن</w:t>
            </w:r>
          </w:p>
        </w:tc>
        <w:tc>
          <w:tcPr>
            <w:tcW w:type="dxa" w:w="1134"/>
          </w:tcPr>
          <w:p>
            <w:pPr>
              <w:bidi w:val="1"/>
            </w:pPr>
            <w:r/>
            <w:r>
              <w:rPr>
                <w:sz w:val="16"/>
              </w:rPr>
              <w:t>رحمان</w:t>
            </w:r>
          </w:p>
        </w:tc>
        <w:tc>
          <w:tcPr>
            <w:tcW w:type="dxa" w:w="1134"/>
          </w:tcPr>
          <w:p>
            <w:pPr>
              <w:bidi w:val="1"/>
            </w:pPr>
            <w:r/>
            <w:r>
              <w:rPr>
                <w:sz w:val="16"/>
              </w:rPr>
              <w:t>2024-01-07</w:t>
            </w:r>
          </w:p>
        </w:tc>
        <w:tc>
          <w:tcPr>
            <w:tcW w:type="dxa" w:w="1020"/>
          </w:tcPr>
          <w:p>
            <w:pPr>
              <w:bidi w:val="1"/>
            </w:pPr>
            <w:r/>
            <w:r>
              <w:rPr>
                <w:sz w:val="16"/>
              </w:rPr>
              <w:t>2026-04-05</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2026-04-05</w:t>
            </w:r>
          </w:p>
        </w:tc>
        <w:tc>
          <w:tcPr>
            <w:tcW w:type="dxa" w:w="680"/>
          </w:tcPr>
          <w:p>
            <w:pPr>
              <w:bidi w:val="1"/>
            </w:pPr>
            <w:r/>
            <w:r>
              <w:rPr>
                <w:sz w:val="16"/>
              </w:rPr>
              <w:t>active</w:t>
            </w:r>
          </w:p>
        </w:tc>
      </w:tr>
      <w:tr>
        <w:tc>
          <w:tcPr>
            <w:tcW w:type="dxa" w:w="737"/>
            <w:shd w:val="clear" w:color="auto" w:fill="F2F2F2"/>
          </w:tcPr>
          <w:p>
            <w:pPr>
              <w:bidi w:val="1"/>
            </w:pPr>
            <w:r/>
            <w:r>
              <w:rPr>
                <w:sz w:val="16"/>
              </w:rPr>
              <w:t>3,240,912</w:t>
            </w:r>
          </w:p>
        </w:tc>
        <w:tc>
          <w:tcPr>
            <w:tcW w:type="dxa" w:w="1928"/>
            <w:shd w:val="clear" w:color="auto" w:fill="F2F2F2"/>
          </w:tcPr>
          <w:p>
            <w:pPr>
              <w:bidi w:val="1"/>
            </w:pPr>
            <w:r/>
            <w:r>
              <w:rPr>
                <w:sz w:val="16"/>
              </w:rPr>
              <w:t>کلبه سوئیسی در بابلکنار - کلاریکلا - تیپ ۱</w:t>
            </w:r>
          </w:p>
        </w:tc>
        <w:tc>
          <w:tcPr>
            <w:tcW w:type="dxa" w:w="1134"/>
            <w:shd w:val="clear" w:color="auto" w:fill="F2F2F2"/>
          </w:tcPr>
          <w:p>
            <w:pPr>
              <w:bidi w:val="1"/>
            </w:pPr>
            <w:r/>
            <w:r>
              <w:rPr>
                <w:sz w:val="16"/>
              </w:rPr>
              <w:t>عذری</w:t>
            </w:r>
          </w:p>
        </w:tc>
        <w:tc>
          <w:tcPr>
            <w:tcW w:type="dxa" w:w="1134"/>
            <w:shd w:val="clear" w:color="auto" w:fill="F2F2F2"/>
          </w:tcPr>
          <w:p>
            <w:pPr>
              <w:bidi w:val="1"/>
            </w:pPr>
            <w:r/>
            <w:r>
              <w:rPr>
                <w:sz w:val="16"/>
              </w:rPr>
              <w:t>2024-09-16</w:t>
            </w:r>
          </w:p>
        </w:tc>
        <w:tc>
          <w:tcPr>
            <w:tcW w:type="dxa" w:w="1020"/>
            <w:shd w:val="clear" w:color="auto" w:fill="F2F2F2"/>
          </w:tcPr>
          <w:p>
            <w:pPr>
              <w:bidi w:val="1"/>
            </w:pPr>
            <w:r/>
            <w:r>
              <w:rPr>
                <w:sz w:val="16"/>
              </w:rPr>
              <w:t>2024-08-13</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2024-09-16</w:t>
            </w:r>
          </w:p>
        </w:tc>
        <w:tc>
          <w:tcPr>
            <w:tcW w:type="dxa" w:w="680"/>
            <w:shd w:val="clear" w:color="auto" w:fill="F2F2F2"/>
          </w:tcPr>
          <w:p>
            <w:pPr>
              <w:bidi w:val="1"/>
            </w:pPr>
            <w:r/>
            <w:r>
              <w:rPr>
                <w:sz w:val="16"/>
              </w:rPr>
              <w:t>active</w:t>
            </w:r>
          </w:p>
        </w:tc>
      </w:tr>
      <w:tr>
        <w:tc>
          <w:tcPr>
            <w:tcW w:type="dxa" w:w="737"/>
          </w:tcPr>
          <w:p>
            <w:pPr>
              <w:bidi w:val="1"/>
            </w:pPr>
            <w:r/>
            <w:r>
              <w:rPr>
                <w:sz w:val="16"/>
              </w:rPr>
              <w:t>3,289,303</w:t>
            </w:r>
          </w:p>
        </w:tc>
        <w:tc>
          <w:tcPr>
            <w:tcW w:type="dxa" w:w="1928"/>
          </w:tcPr>
          <w:p>
            <w:pPr>
              <w:bidi w:val="1"/>
            </w:pPr>
            <w:r/>
            <w:r>
              <w:rPr>
                <w:sz w:val="16"/>
              </w:rPr>
              <w:t>کلبه سوئیسی در بابلکنار - کلاریکلا - تیپ ۲</w:t>
            </w:r>
          </w:p>
        </w:tc>
        <w:tc>
          <w:tcPr>
            <w:tcW w:type="dxa" w:w="1134"/>
          </w:tcPr>
          <w:p>
            <w:pPr>
              <w:bidi w:val="1"/>
            </w:pPr>
            <w:r/>
            <w:r>
              <w:rPr>
                <w:sz w:val="16"/>
              </w:rPr>
              <w:t>عذری</w:t>
            </w:r>
          </w:p>
        </w:tc>
        <w:tc>
          <w:tcPr>
            <w:tcW w:type="dxa" w:w="1134"/>
          </w:tcPr>
          <w:p>
            <w:pPr>
              <w:bidi w:val="1"/>
            </w:pPr>
            <w:r/>
            <w:r>
              <w:rPr>
                <w:sz w:val="16"/>
              </w:rPr>
              <w:t>2024-09-16</w:t>
            </w:r>
          </w:p>
        </w:tc>
        <w:tc>
          <w:tcPr>
            <w:tcW w:type="dxa" w:w="1020"/>
          </w:tcPr>
          <w:p>
            <w:pPr>
              <w:bidi w:val="1"/>
            </w:pPr>
            <w:r/>
            <w:r>
              <w:rPr>
                <w:sz w:val="16"/>
              </w:rPr>
              <w:t>2026-02-08</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2026-02-08</w:t>
            </w:r>
          </w:p>
        </w:tc>
        <w:tc>
          <w:tcPr>
            <w:tcW w:type="dxa" w:w="680"/>
          </w:tcPr>
          <w:p>
            <w:pPr>
              <w:bidi w:val="1"/>
            </w:pPr>
            <w:r/>
            <w:r>
              <w:rPr>
                <w:sz w:val="16"/>
              </w:rPr>
              <w:t>active</w:t>
            </w:r>
          </w:p>
        </w:tc>
      </w:tr>
      <w:tr>
        <w:tc>
          <w:tcPr>
            <w:tcW w:type="dxa" w:w="737"/>
            <w:shd w:val="clear" w:color="auto" w:fill="F2F2F2"/>
          </w:tcPr>
          <w:p>
            <w:pPr>
              <w:bidi w:val="1"/>
            </w:pPr>
            <w:r/>
            <w:r>
              <w:rPr>
                <w:sz w:val="16"/>
              </w:rPr>
              <w:t>3,227,914</w:t>
            </w:r>
          </w:p>
        </w:tc>
        <w:tc>
          <w:tcPr>
            <w:tcW w:type="dxa" w:w="1928"/>
            <w:shd w:val="clear" w:color="auto" w:fill="F2F2F2"/>
          </w:tcPr>
          <w:p>
            <w:pPr>
              <w:bidi w:val="1"/>
            </w:pPr>
            <w:r/>
            <w:r>
              <w:rPr>
                <w:sz w:val="16"/>
              </w:rPr>
              <w:t>اجاره سوئیت جنگلی در بابلکنار - گونه کلا</w:t>
            </w:r>
          </w:p>
        </w:tc>
        <w:tc>
          <w:tcPr>
            <w:tcW w:type="dxa" w:w="1134"/>
            <w:shd w:val="clear" w:color="auto" w:fill="F2F2F2"/>
          </w:tcPr>
          <w:p>
            <w:pPr>
              <w:bidi w:val="1"/>
            </w:pPr>
            <w:r/>
            <w:r>
              <w:rPr>
                <w:sz w:val="16"/>
              </w:rPr>
              <w:t>مختار</w:t>
            </w:r>
          </w:p>
        </w:tc>
        <w:tc>
          <w:tcPr>
            <w:tcW w:type="dxa" w:w="1134"/>
            <w:shd w:val="clear" w:color="auto" w:fill="F2F2F2"/>
          </w:tcPr>
          <w:p>
            <w:pPr>
              <w:bidi w:val="1"/>
            </w:pPr>
            <w:r/>
            <w:r>
              <w:rPr>
                <w:sz w:val="16"/>
              </w:rPr>
              <w:t>2024-05-21</w:t>
            </w:r>
          </w:p>
        </w:tc>
        <w:tc>
          <w:tcPr>
            <w:tcW w:type="dxa" w:w="1020"/>
            <w:shd w:val="clear" w:color="auto" w:fill="F2F2F2"/>
          </w:tcPr>
          <w:p>
            <w:pPr>
              <w:bidi w:val="1"/>
            </w:pPr>
            <w:r/>
            <w:r>
              <w:rPr>
                <w:sz w:val="16"/>
              </w:rPr>
              <w:t>2024-04-02</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2024-05-21</w:t>
            </w:r>
          </w:p>
        </w:tc>
        <w:tc>
          <w:tcPr>
            <w:tcW w:type="dxa" w:w="680"/>
            <w:shd w:val="clear" w:color="auto" w:fill="F2F2F2"/>
          </w:tcPr>
          <w:p>
            <w:pPr>
              <w:bidi w:val="1"/>
            </w:pPr>
            <w:r/>
            <w:r>
              <w:rPr>
                <w:sz w:val="16"/>
              </w:rPr>
              <w:t>active</w:t>
            </w:r>
          </w:p>
        </w:tc>
      </w:tr>
      <w:tr>
        <w:tc>
          <w:tcPr>
            <w:tcW w:type="dxa" w:w="737"/>
          </w:tcPr>
          <w:p>
            <w:pPr>
              <w:bidi w:val="1"/>
            </w:pPr>
            <w:r/>
            <w:r>
              <w:rPr>
                <w:sz w:val="16"/>
              </w:rPr>
              <w:t>3,235,299</w:t>
            </w:r>
          </w:p>
        </w:tc>
        <w:tc>
          <w:tcPr>
            <w:tcW w:type="dxa" w:w="1928"/>
          </w:tcPr>
          <w:p>
            <w:pPr>
              <w:bidi w:val="1"/>
            </w:pPr>
            <w:r/>
            <w:r>
              <w:rPr>
                <w:sz w:val="16"/>
              </w:rPr>
              <w:t>اجاره کلبه سوئیسی در بابلکنار - گونه کلا</w:t>
            </w:r>
          </w:p>
        </w:tc>
        <w:tc>
          <w:tcPr>
            <w:tcW w:type="dxa" w:w="1134"/>
          </w:tcPr>
          <w:p>
            <w:pPr>
              <w:bidi w:val="1"/>
            </w:pPr>
            <w:r/>
            <w:r>
              <w:rPr>
                <w:sz w:val="16"/>
              </w:rPr>
              <w:t>مختار</w:t>
            </w:r>
          </w:p>
        </w:tc>
        <w:tc>
          <w:tcPr>
            <w:tcW w:type="dxa" w:w="1134"/>
          </w:tcPr>
          <w:p>
            <w:pPr>
              <w:bidi w:val="1"/>
            </w:pPr>
            <w:r/>
            <w:r>
              <w:rPr>
                <w:sz w:val="16"/>
              </w:rPr>
              <w:t>2024-05-21</w:t>
            </w:r>
          </w:p>
        </w:tc>
        <w:tc>
          <w:tcPr>
            <w:tcW w:type="dxa" w:w="1020"/>
          </w:tcPr>
          <w:p>
            <w:pPr>
              <w:bidi w:val="1"/>
            </w:pPr>
            <w:r/>
            <w:r>
              <w:rPr>
                <w:sz w:val="16"/>
              </w:rPr>
              <w:t>2024-06-06</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2024-06-06</w:t>
            </w:r>
          </w:p>
        </w:tc>
        <w:tc>
          <w:tcPr>
            <w:tcW w:type="dxa" w:w="680"/>
          </w:tcPr>
          <w:p>
            <w:pPr>
              <w:bidi w:val="1"/>
            </w:pPr>
            <w:r/>
            <w:r>
              <w:rPr>
                <w:sz w:val="16"/>
              </w:rPr>
              <w:t>active</w:t>
            </w:r>
          </w:p>
        </w:tc>
      </w:tr>
      <w:tr>
        <w:tc>
          <w:tcPr>
            <w:tcW w:type="dxa" w:w="737"/>
            <w:shd w:val="clear" w:color="auto" w:fill="F2F2F2"/>
          </w:tcPr>
          <w:p>
            <w:pPr>
              <w:bidi w:val="1"/>
            </w:pPr>
            <w:r/>
            <w:r>
              <w:rPr>
                <w:sz w:val="16"/>
              </w:rPr>
              <w:t>3,209,766</w:t>
            </w:r>
          </w:p>
        </w:tc>
        <w:tc>
          <w:tcPr>
            <w:tcW w:type="dxa" w:w="1928"/>
            <w:shd w:val="clear" w:color="auto" w:fill="F2F2F2"/>
          </w:tcPr>
          <w:p>
            <w:pPr>
              <w:bidi w:val="1"/>
            </w:pPr>
            <w:r/>
            <w:r>
              <w:rPr>
                <w:sz w:val="16"/>
              </w:rPr>
              <w:t>کلبه سوئیسی جکوزی دار در بابلکنار - درازکلا</w:t>
            </w:r>
          </w:p>
        </w:tc>
        <w:tc>
          <w:tcPr>
            <w:tcW w:type="dxa" w:w="1134"/>
            <w:shd w:val="clear" w:color="auto" w:fill="F2F2F2"/>
          </w:tcPr>
          <w:p>
            <w:pPr>
              <w:bidi w:val="1"/>
            </w:pPr>
            <w:r/>
            <w:r>
              <w:rPr>
                <w:sz w:val="16"/>
              </w:rPr>
              <w:t>یوسف</w:t>
            </w:r>
          </w:p>
        </w:tc>
        <w:tc>
          <w:tcPr>
            <w:tcW w:type="dxa" w:w="1134"/>
            <w:shd w:val="clear" w:color="auto" w:fill="F2F2F2"/>
          </w:tcPr>
          <w:p>
            <w:pPr>
              <w:bidi w:val="1"/>
            </w:pPr>
            <w:r/>
            <w:r>
              <w:rPr>
                <w:sz w:val="16"/>
              </w:rPr>
              <w:t>2022-11-14</w:t>
            </w:r>
          </w:p>
        </w:tc>
        <w:tc>
          <w:tcPr>
            <w:tcW w:type="dxa" w:w="1020"/>
            <w:shd w:val="clear" w:color="auto" w:fill="F2F2F2"/>
          </w:tcPr>
          <w:p>
            <w:pPr>
              <w:bidi w:val="1"/>
            </w:pPr>
            <w:r/>
            <w:r>
              <w:rPr>
                <w:sz w:val="16"/>
              </w:rPr>
              <w:t>2024-07-06</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2024-07-06</w:t>
            </w:r>
          </w:p>
        </w:tc>
        <w:tc>
          <w:tcPr>
            <w:tcW w:type="dxa" w:w="680"/>
            <w:shd w:val="clear" w:color="auto" w:fill="F2F2F2"/>
          </w:tcPr>
          <w:p>
            <w:pPr>
              <w:bidi w:val="1"/>
            </w:pPr>
            <w:r/>
            <w:r>
              <w:rPr>
                <w:sz w:val="16"/>
              </w:rPr>
              <w:t>active</w:t>
            </w:r>
          </w:p>
        </w:tc>
      </w:tr>
      <w:tr>
        <w:tc>
          <w:tcPr>
            <w:tcW w:type="dxa" w:w="737"/>
          </w:tcPr>
          <w:p>
            <w:pPr>
              <w:bidi w:val="1"/>
            </w:pPr>
            <w:r/>
            <w:r>
              <w:rPr>
                <w:sz w:val="16"/>
              </w:rPr>
              <w:t>3,237,885</w:t>
            </w:r>
          </w:p>
        </w:tc>
        <w:tc>
          <w:tcPr>
            <w:tcW w:type="dxa" w:w="1928"/>
          </w:tcPr>
          <w:p>
            <w:pPr>
              <w:bidi w:val="1"/>
            </w:pPr>
            <w:r/>
            <w:r>
              <w:rPr>
                <w:sz w:val="16"/>
              </w:rPr>
              <w:t>کلبه سوئیسی با جکوزی در بابلکنار - درازکلا</w:t>
            </w:r>
          </w:p>
        </w:tc>
        <w:tc>
          <w:tcPr>
            <w:tcW w:type="dxa" w:w="1134"/>
          </w:tcPr>
          <w:p>
            <w:pPr>
              <w:bidi w:val="1"/>
            </w:pPr>
            <w:r/>
            <w:r>
              <w:rPr>
                <w:sz w:val="16"/>
              </w:rPr>
              <w:t>یوسف</w:t>
            </w:r>
          </w:p>
        </w:tc>
        <w:tc>
          <w:tcPr>
            <w:tcW w:type="dxa" w:w="1134"/>
          </w:tcPr>
          <w:p>
            <w:pPr>
              <w:bidi w:val="1"/>
            </w:pPr>
            <w:r/>
            <w:r>
              <w:rPr>
                <w:sz w:val="16"/>
              </w:rPr>
              <w:t>2022-11-14</w:t>
            </w:r>
          </w:p>
        </w:tc>
        <w:tc>
          <w:tcPr>
            <w:tcW w:type="dxa" w:w="1020"/>
          </w:tcPr>
          <w:p>
            <w:pPr>
              <w:bidi w:val="1"/>
            </w:pPr>
            <w:r/>
            <w:r>
              <w:rPr>
                <w:sz w:val="16"/>
              </w:rPr>
              <w:t>2024-07-07</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2024-07-07</w:t>
            </w:r>
          </w:p>
        </w:tc>
        <w:tc>
          <w:tcPr>
            <w:tcW w:type="dxa" w:w="680"/>
          </w:tcPr>
          <w:p>
            <w:pPr>
              <w:bidi w:val="1"/>
            </w:pPr>
            <w:r/>
            <w:r>
              <w:rPr>
                <w:sz w:val="16"/>
              </w:rPr>
              <w:t>active</w:t>
            </w:r>
          </w:p>
        </w:tc>
      </w:tr>
      <w:tr>
        <w:tc>
          <w:tcPr>
            <w:tcW w:type="dxa" w:w="737"/>
            <w:shd w:val="clear" w:color="auto" w:fill="F2F2F2"/>
          </w:tcPr>
          <w:p>
            <w:pPr>
              <w:bidi w:val="1"/>
            </w:pPr>
            <w:r/>
            <w:r>
              <w:rPr>
                <w:sz w:val="16"/>
              </w:rPr>
              <w:t>3,177,219</w:t>
            </w:r>
          </w:p>
        </w:tc>
        <w:tc>
          <w:tcPr>
            <w:tcW w:type="dxa" w:w="1928"/>
            <w:shd w:val="clear" w:color="auto" w:fill="F2F2F2"/>
          </w:tcPr>
          <w:p>
            <w:pPr>
              <w:bidi w:val="1"/>
            </w:pPr>
            <w:r/>
            <w:r>
              <w:rPr>
                <w:sz w:val="16"/>
              </w:rPr>
              <w:t>خانه ویلایی در بابلکنار - درازکلا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2022-10-04</w:t>
            </w:r>
          </w:p>
        </w:tc>
        <w:tc>
          <w:tcPr>
            <w:tcW w:type="dxa" w:w="1020"/>
            <w:shd w:val="clear" w:color="auto" w:fill="F2F2F2"/>
          </w:tcPr>
          <w:p>
            <w:pPr>
              <w:bidi w:val="1"/>
            </w:pPr>
            <w:r/>
            <w:r>
              <w:rPr>
                <w:sz w:val="16"/>
              </w:rPr>
              <w:t>2022-10-03</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2022-10-04</w:t>
            </w:r>
          </w:p>
        </w:tc>
        <w:tc>
          <w:tcPr>
            <w:tcW w:type="dxa" w:w="680"/>
            <w:shd w:val="clear" w:color="auto" w:fill="F2F2F2"/>
          </w:tcPr>
          <w:p>
            <w:pPr>
              <w:bidi w:val="1"/>
            </w:pPr>
            <w:r/>
            <w:r>
              <w:rPr>
                <w:sz w:val="16"/>
              </w:rPr>
              <w:t>active</w:t>
            </w:r>
          </w:p>
        </w:tc>
      </w:tr>
      <w:tr>
        <w:tc>
          <w:tcPr>
            <w:tcW w:type="dxa" w:w="737"/>
          </w:tcPr>
          <w:p>
            <w:pPr>
              <w:bidi w:val="1"/>
            </w:pPr>
            <w:r/>
            <w:r>
              <w:rPr>
                <w:sz w:val="16"/>
              </w:rPr>
              <w:t>3,178,910</w:t>
            </w:r>
          </w:p>
        </w:tc>
        <w:tc>
          <w:tcPr>
            <w:tcW w:type="dxa" w:w="1928"/>
          </w:tcPr>
          <w:p>
            <w:pPr>
              <w:bidi w:val="1"/>
            </w:pPr>
            <w:r/>
            <w:r>
              <w:rPr>
                <w:sz w:val="16"/>
              </w:rPr>
              <w:t>ویلا استخردار در بابلکنار - سیدکلا</w:t>
            </w:r>
          </w:p>
        </w:tc>
        <w:tc>
          <w:tcPr>
            <w:tcW w:type="dxa" w:w="1134"/>
          </w:tcPr>
          <w:p>
            <w:pPr>
              <w:bidi w:val="1"/>
            </w:pPr>
            <w:r/>
            <w:r>
              <w:rPr>
                <w:sz w:val="16"/>
              </w:rPr>
              <w:t>محمد</w:t>
            </w:r>
          </w:p>
        </w:tc>
        <w:tc>
          <w:tcPr>
            <w:tcW w:type="dxa" w:w="1134"/>
          </w:tcPr>
          <w:p>
            <w:pPr>
              <w:bidi w:val="1"/>
            </w:pPr>
            <w:r/>
            <w:r>
              <w:rPr>
                <w:sz w:val="16"/>
              </w:rPr>
              <w:t>2022-11-07</w:t>
            </w:r>
          </w:p>
        </w:tc>
        <w:tc>
          <w:tcPr>
            <w:tcW w:type="dxa" w:w="1020"/>
          </w:tcPr>
          <w:p>
            <w:pPr>
              <w:bidi w:val="1"/>
            </w:pPr>
            <w:r/>
            <w:r>
              <w:rPr>
                <w:sz w:val="16"/>
              </w:rPr>
              <w:t>2022-11-07</w:t>
            </w:r>
          </w:p>
        </w:tc>
        <w:tc>
          <w:tcPr>
            <w:tcW w:type="dxa" w:w="680"/>
          </w:tcPr>
          <w:p>
            <w:pPr>
              <w:bidi w:val="1"/>
            </w:pPr>
            <w:r/>
            <w:r>
              <w:rPr>
                <w:sz w:val="16"/>
              </w:rPr>
              <w:t>36</w:t>
            </w:r>
          </w:p>
        </w:tc>
        <w:tc>
          <w:tcPr>
            <w:tcW w:type="dxa" w:w="1020"/>
          </w:tcPr>
          <w:p>
            <w:pPr>
              <w:bidi w:val="1"/>
            </w:pPr>
            <w:r/>
            <w:r>
              <w:rPr>
                <w:sz w:val="16"/>
              </w:rPr>
            </w:r>
          </w:p>
        </w:tc>
        <w:tc>
          <w:tcPr>
            <w:tcW w:type="dxa" w:w="1020"/>
          </w:tcPr>
          <w:p>
            <w:pPr>
              <w:bidi w:val="1"/>
            </w:pPr>
            <w:r/>
            <w:r>
              <w:rPr>
                <w:sz w:val="16"/>
              </w:rPr>
              <w:t>2022-11-07</w:t>
            </w:r>
          </w:p>
        </w:tc>
        <w:tc>
          <w:tcPr>
            <w:tcW w:type="dxa" w:w="680"/>
          </w:tcPr>
          <w:p>
            <w:pPr>
              <w:bidi w:val="1"/>
            </w:pPr>
            <w:r/>
            <w:r>
              <w:rPr>
                <w:sz w:val="16"/>
              </w:rPr>
              <w:t>active</w:t>
            </w:r>
          </w:p>
        </w:tc>
      </w:tr>
      <w:tr>
        <w:tc>
          <w:tcPr>
            <w:tcW w:type="dxa" w:w="737"/>
            <w:shd w:val="clear" w:color="auto" w:fill="F2F2F2"/>
          </w:tcPr>
          <w:p>
            <w:pPr>
              <w:bidi w:val="1"/>
            </w:pPr>
            <w:r/>
            <w:r>
              <w:rPr>
                <w:sz w:val="16"/>
              </w:rPr>
              <w:t>3,198,108</w:t>
            </w:r>
          </w:p>
        </w:tc>
        <w:tc>
          <w:tcPr>
            <w:tcW w:type="dxa" w:w="1928"/>
            <w:shd w:val="clear" w:color="auto" w:fill="F2F2F2"/>
          </w:tcPr>
          <w:p>
            <w:pPr>
              <w:bidi w:val="1"/>
            </w:pPr>
            <w:r/>
            <w:r>
              <w:rPr>
                <w:sz w:val="16"/>
              </w:rPr>
              <w:t>ویلا سوئیسی در بابلکنار - کاردرکلا</w:t>
            </w:r>
          </w:p>
        </w:tc>
        <w:tc>
          <w:tcPr>
            <w:tcW w:type="dxa" w:w="1134"/>
            <w:shd w:val="clear" w:color="auto" w:fill="F2F2F2"/>
          </w:tcPr>
          <w:p>
            <w:pPr>
              <w:bidi w:val="1"/>
            </w:pPr>
            <w:r/>
            <w:r>
              <w:rPr>
                <w:sz w:val="16"/>
              </w:rPr>
              <w:t>امین</w:t>
            </w:r>
          </w:p>
        </w:tc>
        <w:tc>
          <w:tcPr>
            <w:tcW w:type="dxa" w:w="1134"/>
            <w:shd w:val="clear" w:color="auto" w:fill="F2F2F2"/>
          </w:tcPr>
          <w:p>
            <w:pPr>
              <w:bidi w:val="1"/>
            </w:pPr>
            <w:r/>
            <w:r>
              <w:rPr>
                <w:sz w:val="16"/>
              </w:rPr>
              <w:t>2023-06-05</w:t>
            </w:r>
          </w:p>
        </w:tc>
        <w:tc>
          <w:tcPr>
            <w:tcW w:type="dxa" w:w="1020"/>
            <w:shd w:val="clear" w:color="auto" w:fill="F2F2F2"/>
          </w:tcPr>
          <w:p>
            <w:pPr>
              <w:bidi w:val="1"/>
            </w:pPr>
            <w:r/>
            <w:r>
              <w:rPr>
                <w:sz w:val="16"/>
              </w:rPr>
              <w:t>2024-07-08</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2024-07-08</w:t>
            </w:r>
          </w:p>
        </w:tc>
        <w:tc>
          <w:tcPr>
            <w:tcW w:type="dxa" w:w="680"/>
            <w:shd w:val="clear" w:color="auto" w:fill="F2F2F2"/>
          </w:tcPr>
          <w:p>
            <w:pPr>
              <w:bidi w:val="1"/>
            </w:pPr>
            <w:r/>
            <w:r>
              <w:rPr>
                <w:sz w:val="16"/>
              </w:rPr>
              <w:t>active</w:t>
            </w:r>
          </w:p>
        </w:tc>
      </w:tr>
      <w:tr>
        <w:tc>
          <w:tcPr>
            <w:tcW w:type="dxa" w:w="737"/>
          </w:tcPr>
          <w:p>
            <w:pPr>
              <w:bidi w:val="1"/>
            </w:pPr>
            <w:r/>
            <w:r>
              <w:rPr>
                <w:sz w:val="16"/>
              </w:rPr>
              <w:t>3,185,525</w:t>
            </w:r>
          </w:p>
        </w:tc>
        <w:tc>
          <w:tcPr>
            <w:tcW w:type="dxa" w:w="1928"/>
          </w:tcPr>
          <w:p>
            <w:pPr>
              <w:bidi w:val="1"/>
            </w:pPr>
            <w:r/>
            <w:r>
              <w:rPr>
                <w:sz w:val="16"/>
              </w:rPr>
              <w:t>اجاره کلبه چوبی در بابلکنار - موزی کتی</w:t>
            </w:r>
          </w:p>
        </w:tc>
        <w:tc>
          <w:tcPr>
            <w:tcW w:type="dxa" w:w="1134"/>
          </w:tcPr>
          <w:p>
            <w:pPr>
              <w:bidi w:val="1"/>
            </w:pPr>
            <w:r/>
            <w:r>
              <w:rPr>
                <w:sz w:val="16"/>
              </w:rPr>
              <w:t>حمیدرضا</w:t>
            </w:r>
          </w:p>
        </w:tc>
        <w:tc>
          <w:tcPr>
            <w:tcW w:type="dxa" w:w="1134"/>
          </w:tcPr>
          <w:p>
            <w:pPr>
              <w:bidi w:val="1"/>
            </w:pPr>
            <w:r/>
            <w:r>
              <w:rPr>
                <w:sz w:val="16"/>
              </w:rPr>
              <w:t>2023-03-08</w:t>
            </w:r>
          </w:p>
        </w:tc>
        <w:tc>
          <w:tcPr>
            <w:tcW w:type="dxa" w:w="1020"/>
          </w:tcPr>
          <w:p>
            <w:pPr>
              <w:bidi w:val="1"/>
            </w:pPr>
            <w:r/>
            <w:r>
              <w:rPr>
                <w:sz w:val="16"/>
              </w:rPr>
              <w:t>2023-03-05</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2023-03-08</w:t>
            </w:r>
          </w:p>
        </w:tc>
        <w:tc>
          <w:tcPr>
            <w:tcW w:type="dxa" w:w="680"/>
          </w:tcPr>
          <w:p>
            <w:pPr>
              <w:bidi w:val="1"/>
            </w:pPr>
            <w:r/>
            <w:r>
              <w:rPr>
                <w:sz w:val="16"/>
              </w:rPr>
              <w:t>active</w:t>
            </w:r>
          </w:p>
        </w:tc>
      </w:tr>
      <w:tr>
        <w:tc>
          <w:tcPr>
            <w:tcW w:type="dxa" w:w="737"/>
            <w:shd w:val="clear" w:color="auto" w:fill="F2F2F2"/>
          </w:tcPr>
          <w:p>
            <w:pPr>
              <w:bidi w:val="1"/>
            </w:pPr>
            <w:r/>
            <w:r>
              <w:rPr>
                <w:sz w:val="16"/>
              </w:rPr>
              <w:t>3,190,982</w:t>
            </w:r>
          </w:p>
        </w:tc>
        <w:tc>
          <w:tcPr>
            <w:tcW w:type="dxa" w:w="1928"/>
            <w:shd w:val="clear" w:color="auto" w:fill="F2F2F2"/>
          </w:tcPr>
          <w:p>
            <w:pPr>
              <w:bidi w:val="1"/>
            </w:pPr>
            <w:r/>
            <w:r>
              <w:rPr>
                <w:sz w:val="16"/>
              </w:rPr>
              <w:t>خانه حیاط دار در بابل - درازکلا</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2023-05-31</w:t>
            </w:r>
          </w:p>
        </w:tc>
        <w:tc>
          <w:tcPr>
            <w:tcW w:type="dxa" w:w="1020"/>
            <w:shd w:val="clear" w:color="auto" w:fill="F2F2F2"/>
          </w:tcPr>
          <w:p>
            <w:pPr>
              <w:bidi w:val="1"/>
            </w:pPr>
            <w:r/>
            <w:r>
              <w:rPr>
                <w:sz w:val="16"/>
              </w:rPr>
              <w:t>2023-04-02</w:t>
            </w:r>
          </w:p>
        </w:tc>
        <w:tc>
          <w:tcPr>
            <w:tcW w:type="dxa" w:w="680"/>
            <w:shd w:val="clear" w:color="auto" w:fill="F2F2F2"/>
          </w:tcPr>
          <w:p>
            <w:pPr>
              <w:bidi w:val="1"/>
            </w:pPr>
            <w:r/>
            <w:r>
              <w:rPr>
                <w:sz w:val="16"/>
              </w:rPr>
              <w:t>12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2023-05-31</w:t>
            </w:r>
          </w:p>
        </w:tc>
        <w:tc>
          <w:tcPr>
            <w:tcW w:type="dxa" w:w="680"/>
            <w:shd w:val="clear" w:color="auto" w:fill="F2F2F2"/>
          </w:tcPr>
          <w:p>
            <w:pPr>
              <w:bidi w:val="1"/>
            </w:pPr>
            <w:r/>
            <w:r>
              <w:rPr>
                <w:sz w:val="16"/>
              </w:rPr>
              <w:t>active</w:t>
            </w:r>
          </w:p>
        </w:tc>
      </w:tr>
      <w:tr>
        <w:tc>
          <w:tcPr>
            <w:tcW w:type="dxa" w:w="737"/>
          </w:tcPr>
          <w:p>
            <w:pPr>
              <w:bidi w:val="1"/>
            </w:pPr>
            <w:r/>
            <w:r>
              <w:rPr>
                <w:sz w:val="16"/>
              </w:rPr>
              <w:t>3,186,809</w:t>
            </w:r>
          </w:p>
        </w:tc>
        <w:tc>
          <w:tcPr>
            <w:tcW w:type="dxa" w:w="1928"/>
          </w:tcPr>
          <w:p>
            <w:pPr>
              <w:bidi w:val="1"/>
            </w:pPr>
            <w:r/>
            <w:r>
              <w:rPr>
                <w:sz w:val="16"/>
              </w:rPr>
              <w:t>اجاره کلبه سوئیسی در چهره بابلکنار</w:t>
            </w:r>
          </w:p>
        </w:tc>
        <w:tc>
          <w:tcPr>
            <w:tcW w:type="dxa" w:w="1134"/>
          </w:tcPr>
          <w:p>
            <w:pPr>
              <w:bidi w:val="1"/>
            </w:pPr>
            <w:r/>
            <w:r>
              <w:rPr>
                <w:sz w:val="16"/>
              </w:rPr>
              <w:t>نوربخش</w:t>
            </w:r>
          </w:p>
        </w:tc>
        <w:tc>
          <w:tcPr>
            <w:tcW w:type="dxa" w:w="1134"/>
          </w:tcPr>
          <w:p>
            <w:pPr>
              <w:bidi w:val="1"/>
            </w:pPr>
            <w:r/>
            <w:r>
              <w:rPr>
                <w:sz w:val="16"/>
              </w:rPr>
              <w:t>2023-03-18</w:t>
            </w:r>
          </w:p>
        </w:tc>
        <w:tc>
          <w:tcPr>
            <w:tcW w:type="dxa" w:w="1020"/>
          </w:tcPr>
          <w:p>
            <w:pPr>
              <w:bidi w:val="1"/>
            </w:pPr>
            <w:r/>
            <w:r>
              <w:rPr>
                <w:sz w:val="16"/>
              </w:rPr>
              <w:t>2023-04-21</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2023-04-21</w:t>
            </w:r>
          </w:p>
        </w:tc>
        <w:tc>
          <w:tcPr>
            <w:tcW w:type="dxa" w:w="680"/>
          </w:tcPr>
          <w:p>
            <w:pPr>
              <w:bidi w:val="1"/>
            </w:pPr>
            <w:r/>
            <w:r>
              <w:rPr>
                <w:sz w:val="16"/>
              </w:rPr>
              <w:t>active</w:t>
            </w:r>
          </w:p>
        </w:tc>
      </w:tr>
      <w:tr>
        <w:tc>
          <w:tcPr>
            <w:tcW w:type="dxa" w:w="737"/>
            <w:shd w:val="clear" w:color="auto" w:fill="F2F2F2"/>
          </w:tcPr>
          <w:p>
            <w:pPr>
              <w:bidi w:val="1"/>
            </w:pPr>
            <w:r/>
            <w:r>
              <w:rPr>
                <w:sz w:val="16"/>
              </w:rPr>
              <w:t>3,191,722</w:t>
            </w:r>
          </w:p>
        </w:tc>
        <w:tc>
          <w:tcPr>
            <w:tcW w:type="dxa" w:w="1928"/>
            <w:shd w:val="clear" w:color="auto" w:fill="F2F2F2"/>
          </w:tcPr>
          <w:p>
            <w:pPr>
              <w:bidi w:val="1"/>
            </w:pPr>
            <w:r/>
            <w:r>
              <w:rPr>
                <w:sz w:val="16"/>
              </w:rPr>
              <w:t>کلبه چوبی در بابلکنار - فراملک</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2025-09-22</w:t>
            </w:r>
          </w:p>
        </w:tc>
        <w:tc>
          <w:tcPr>
            <w:tcW w:type="dxa" w:w="1020"/>
            <w:shd w:val="clear" w:color="auto" w:fill="F2F2F2"/>
          </w:tcPr>
          <w:p>
            <w:pPr>
              <w:bidi w:val="1"/>
            </w:pPr>
            <w:r/>
            <w:r>
              <w:rPr>
                <w:sz w:val="16"/>
              </w:rPr>
              <w:t>2025-09-15</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2025-09-22</w:t>
            </w:r>
          </w:p>
        </w:tc>
        <w:tc>
          <w:tcPr>
            <w:tcW w:type="dxa" w:w="680"/>
            <w:shd w:val="clear" w:color="auto" w:fill="F2F2F2"/>
          </w:tcPr>
          <w:p>
            <w:pPr>
              <w:bidi w:val="1"/>
            </w:pPr>
            <w:r/>
            <w:r>
              <w:rPr>
                <w:sz w:val="16"/>
              </w:rPr>
              <w:t>active</w:t>
            </w:r>
          </w:p>
        </w:tc>
      </w:tr>
      <w:tr>
        <w:tc>
          <w:tcPr>
            <w:tcW w:type="dxa" w:w="737"/>
          </w:tcPr>
          <w:p>
            <w:pPr>
              <w:bidi w:val="1"/>
            </w:pPr>
            <w:r/>
            <w:r>
              <w:rPr>
                <w:sz w:val="16"/>
              </w:rPr>
              <w:t>3,190,552</w:t>
            </w:r>
          </w:p>
        </w:tc>
        <w:tc>
          <w:tcPr>
            <w:tcW w:type="dxa" w:w="1928"/>
          </w:tcPr>
          <w:p>
            <w:pPr>
              <w:bidi w:val="1"/>
            </w:pPr>
            <w:r/>
            <w:r>
              <w:rPr>
                <w:sz w:val="16"/>
              </w:rPr>
              <w:t>اجاره کلبه چوبی در سوادکوه - سیدکلا</w:t>
            </w:r>
          </w:p>
        </w:tc>
        <w:tc>
          <w:tcPr>
            <w:tcW w:type="dxa" w:w="1134"/>
          </w:tcPr>
          <w:p>
            <w:pPr>
              <w:bidi w:val="1"/>
            </w:pPr>
            <w:r/>
            <w:r>
              <w:rPr>
                <w:sz w:val="16"/>
              </w:rPr>
              <w:t>صدیقه</w:t>
            </w:r>
          </w:p>
        </w:tc>
        <w:tc>
          <w:tcPr>
            <w:tcW w:type="dxa" w:w="1134"/>
          </w:tcPr>
          <w:p>
            <w:pPr>
              <w:bidi w:val="1"/>
            </w:pPr>
            <w:r/>
            <w:r>
              <w:rPr>
                <w:sz w:val="16"/>
              </w:rPr>
              <w:t>2023-07-22</w:t>
            </w:r>
          </w:p>
        </w:tc>
        <w:tc>
          <w:tcPr>
            <w:tcW w:type="dxa" w:w="1020"/>
          </w:tcPr>
          <w:p>
            <w:pPr>
              <w:bidi w:val="1"/>
            </w:pPr>
            <w:r/>
            <w:r>
              <w:rPr>
                <w:sz w:val="16"/>
              </w:rPr>
              <w:t>2023-10-30</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2023-10-30</w:t>
            </w:r>
          </w:p>
        </w:tc>
        <w:tc>
          <w:tcPr>
            <w:tcW w:type="dxa" w:w="680"/>
          </w:tcPr>
          <w:p>
            <w:pPr>
              <w:bidi w:val="1"/>
            </w:pPr>
            <w:r/>
            <w:r>
              <w:rPr>
                <w:sz w:val="16"/>
              </w:rPr>
              <w:t>active</w:t>
            </w:r>
          </w:p>
        </w:tc>
      </w:tr>
      <w:tr>
        <w:tc>
          <w:tcPr>
            <w:tcW w:type="dxa" w:w="737"/>
            <w:shd w:val="clear" w:color="auto" w:fill="F2F2F2"/>
          </w:tcPr>
          <w:p>
            <w:pPr>
              <w:bidi w:val="1"/>
            </w:pPr>
            <w:r/>
            <w:r>
              <w:rPr>
                <w:sz w:val="16"/>
              </w:rPr>
              <w:t>3,240,445</w:t>
            </w:r>
          </w:p>
        </w:tc>
        <w:tc>
          <w:tcPr>
            <w:tcW w:type="dxa" w:w="1928"/>
            <w:shd w:val="clear" w:color="auto" w:fill="F2F2F2"/>
          </w:tcPr>
          <w:p>
            <w:pPr>
              <w:bidi w:val="1"/>
            </w:pPr>
            <w:r/>
            <w:r>
              <w:rPr>
                <w:sz w:val="16"/>
              </w:rPr>
              <w:t>کلبه سوئیسی با وان جکوزی در بابلکنار - سیدکلا</w:t>
            </w:r>
          </w:p>
        </w:tc>
        <w:tc>
          <w:tcPr>
            <w:tcW w:type="dxa" w:w="1134"/>
            <w:shd w:val="clear" w:color="auto" w:fill="F2F2F2"/>
          </w:tcPr>
          <w:p>
            <w:pPr>
              <w:bidi w:val="1"/>
            </w:pPr>
            <w:r/>
            <w:r>
              <w:rPr>
                <w:sz w:val="16"/>
              </w:rPr>
              <w:t>امیر</w:t>
            </w:r>
          </w:p>
        </w:tc>
        <w:tc>
          <w:tcPr>
            <w:tcW w:type="dxa" w:w="1134"/>
            <w:shd w:val="clear" w:color="auto" w:fill="F2F2F2"/>
          </w:tcPr>
          <w:p>
            <w:pPr>
              <w:bidi w:val="1"/>
            </w:pPr>
            <w:r/>
            <w:r>
              <w:rPr>
                <w:sz w:val="16"/>
              </w:rPr>
              <w:t>2024-08-26</w:t>
            </w:r>
          </w:p>
        </w:tc>
        <w:tc>
          <w:tcPr>
            <w:tcW w:type="dxa" w:w="1020"/>
            <w:shd w:val="clear" w:color="auto" w:fill="F2F2F2"/>
          </w:tcPr>
          <w:p>
            <w:pPr>
              <w:bidi w:val="1"/>
            </w:pPr>
            <w:r/>
            <w:r>
              <w:rPr>
                <w:sz w:val="16"/>
              </w:rPr>
              <w:t>2024-08-23</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2024-08-26</w:t>
            </w:r>
          </w:p>
        </w:tc>
        <w:tc>
          <w:tcPr>
            <w:tcW w:type="dxa" w:w="680"/>
            <w:shd w:val="clear" w:color="auto" w:fill="F2F2F2"/>
          </w:tcPr>
          <w:p>
            <w:pPr>
              <w:bidi w:val="1"/>
            </w:pPr>
            <w:r/>
            <w:r>
              <w:rPr>
                <w:sz w:val="16"/>
              </w:rPr>
              <w:t>active</w:t>
            </w:r>
          </w:p>
        </w:tc>
      </w:tr>
      <w:tr>
        <w:tc>
          <w:tcPr>
            <w:tcW w:type="dxa" w:w="737"/>
          </w:tcPr>
          <w:p>
            <w:pPr>
              <w:bidi w:val="1"/>
            </w:pPr>
            <w:r/>
            <w:r>
              <w:rPr>
                <w:sz w:val="16"/>
              </w:rPr>
              <w:t>3,232,243</w:t>
            </w:r>
          </w:p>
        </w:tc>
        <w:tc>
          <w:tcPr>
            <w:tcW w:type="dxa" w:w="1928"/>
          </w:tcPr>
          <w:p>
            <w:pPr>
              <w:bidi w:val="1"/>
            </w:pPr>
            <w:r/>
            <w:r>
              <w:rPr>
                <w:sz w:val="16"/>
              </w:rPr>
              <w:t>اجاره کلبه سوئیسی در بابلکنار - سیاه درکا</w:t>
            </w:r>
          </w:p>
        </w:tc>
        <w:tc>
          <w:tcPr>
            <w:tcW w:type="dxa" w:w="1134"/>
          </w:tcPr>
          <w:p>
            <w:pPr>
              <w:bidi w:val="1"/>
            </w:pPr>
            <w:r/>
            <w:r>
              <w:rPr>
                <w:sz w:val="16"/>
              </w:rPr>
              <w:t>نادیا</w:t>
            </w:r>
          </w:p>
        </w:tc>
        <w:tc>
          <w:tcPr>
            <w:tcW w:type="dxa" w:w="1134"/>
          </w:tcPr>
          <w:p>
            <w:pPr>
              <w:bidi w:val="1"/>
            </w:pPr>
            <w:r/>
            <w:r>
              <w:rPr>
                <w:sz w:val="16"/>
              </w:rPr>
              <w:t>2024-05-27</w:t>
            </w:r>
          </w:p>
        </w:tc>
        <w:tc>
          <w:tcPr>
            <w:tcW w:type="dxa" w:w="1020"/>
          </w:tcPr>
          <w:p>
            <w:pPr>
              <w:bidi w:val="1"/>
            </w:pPr>
            <w:r/>
            <w:r>
              <w:rPr>
                <w:sz w:val="16"/>
              </w:rPr>
              <w:t>2024-05-19</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2024-05-27</w:t>
            </w:r>
          </w:p>
        </w:tc>
        <w:tc>
          <w:tcPr>
            <w:tcW w:type="dxa" w:w="680"/>
          </w:tcPr>
          <w:p>
            <w:pPr>
              <w:bidi w:val="1"/>
            </w:pPr>
            <w:r/>
            <w:r>
              <w:rPr>
                <w:sz w:val="16"/>
              </w:rPr>
              <w:t>active</w:t>
            </w:r>
          </w:p>
        </w:tc>
      </w:tr>
      <w:tr>
        <w:tc>
          <w:tcPr>
            <w:tcW w:type="dxa" w:w="737"/>
            <w:shd w:val="clear" w:color="auto" w:fill="F2F2F2"/>
          </w:tcPr>
          <w:p>
            <w:pPr>
              <w:bidi w:val="1"/>
            </w:pPr>
            <w:r/>
            <w:r>
              <w:rPr>
                <w:sz w:val="16"/>
              </w:rPr>
              <w:t>3,200,222</w:t>
            </w:r>
          </w:p>
        </w:tc>
        <w:tc>
          <w:tcPr>
            <w:tcW w:type="dxa" w:w="1928"/>
            <w:shd w:val="clear" w:color="auto" w:fill="F2F2F2"/>
          </w:tcPr>
          <w:p>
            <w:pPr>
              <w:bidi w:val="1"/>
            </w:pPr>
            <w:r/>
            <w:r>
              <w:rPr>
                <w:sz w:val="16"/>
              </w:rPr>
              <w:t>اجاره ویلا استخردار در بابلکنار - کلاریکلا</w:t>
            </w:r>
          </w:p>
        </w:tc>
        <w:tc>
          <w:tcPr>
            <w:tcW w:type="dxa" w:w="1134"/>
            <w:shd w:val="clear" w:color="auto" w:fill="F2F2F2"/>
          </w:tcPr>
          <w:p>
            <w:pPr>
              <w:bidi w:val="1"/>
            </w:pPr>
            <w:r/>
            <w:r>
              <w:rPr>
                <w:sz w:val="16"/>
              </w:rPr>
              <w:t>امیر</w:t>
            </w:r>
          </w:p>
        </w:tc>
        <w:tc>
          <w:tcPr>
            <w:tcW w:type="dxa" w:w="1134"/>
            <w:shd w:val="clear" w:color="auto" w:fill="F2F2F2"/>
          </w:tcPr>
          <w:p>
            <w:pPr>
              <w:bidi w:val="1"/>
            </w:pPr>
            <w:r/>
            <w:r>
              <w:rPr>
                <w:sz w:val="16"/>
              </w:rPr>
              <w:t>2023-07-31</w:t>
            </w:r>
          </w:p>
        </w:tc>
        <w:tc>
          <w:tcPr>
            <w:tcW w:type="dxa" w:w="1020"/>
            <w:shd w:val="clear" w:color="auto" w:fill="F2F2F2"/>
          </w:tcPr>
          <w:p>
            <w:pPr>
              <w:bidi w:val="1"/>
            </w:pPr>
            <w:r/>
            <w:r>
              <w:rPr>
                <w:sz w:val="16"/>
              </w:rPr>
              <w:t>2023-07-31</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2023-07-31</w:t>
            </w:r>
          </w:p>
        </w:tc>
        <w:tc>
          <w:tcPr>
            <w:tcW w:type="dxa" w:w="680"/>
            <w:shd w:val="clear" w:color="auto" w:fill="F2F2F2"/>
          </w:tcPr>
          <w:p>
            <w:pPr>
              <w:bidi w:val="1"/>
            </w:pPr>
            <w:r/>
            <w:r>
              <w:rPr>
                <w:sz w:val="16"/>
              </w:rPr>
              <w:t>active</w:t>
            </w:r>
          </w:p>
        </w:tc>
      </w:tr>
      <w:tr>
        <w:tc>
          <w:tcPr>
            <w:tcW w:type="dxa" w:w="737"/>
          </w:tcPr>
          <w:p>
            <w:pPr>
              <w:bidi w:val="1"/>
            </w:pPr>
            <w:r/>
            <w:r>
              <w:rPr>
                <w:sz w:val="16"/>
              </w:rPr>
              <w:t>3,258,434</w:t>
            </w:r>
          </w:p>
        </w:tc>
        <w:tc>
          <w:tcPr>
            <w:tcW w:type="dxa" w:w="1928"/>
          </w:tcPr>
          <w:p>
            <w:pPr>
              <w:bidi w:val="1"/>
            </w:pPr>
            <w:r/>
            <w:r>
              <w:rPr>
                <w:sz w:val="16"/>
              </w:rPr>
              <w:t>اجاره کلبه سوئیسی در بابلکنار - شیردارکلا</w:t>
            </w:r>
          </w:p>
        </w:tc>
        <w:tc>
          <w:tcPr>
            <w:tcW w:type="dxa" w:w="1134"/>
          </w:tcPr>
          <w:p>
            <w:pPr>
              <w:bidi w:val="1"/>
            </w:pPr>
            <w:r/>
            <w:r>
              <w:rPr>
                <w:sz w:val="16"/>
              </w:rPr>
              <w:t>محمدرضا</w:t>
            </w:r>
          </w:p>
        </w:tc>
        <w:tc>
          <w:tcPr>
            <w:tcW w:type="dxa" w:w="1134"/>
          </w:tcPr>
          <w:p>
            <w:pPr>
              <w:bidi w:val="1"/>
            </w:pPr>
            <w:r/>
            <w:r>
              <w:rPr>
                <w:sz w:val="16"/>
              </w:rPr>
              <w:t>2025-05-15</w:t>
            </w:r>
          </w:p>
        </w:tc>
        <w:tc>
          <w:tcPr>
            <w:tcW w:type="dxa" w:w="1020"/>
          </w:tcPr>
          <w:p>
            <w:pPr>
              <w:bidi w:val="1"/>
            </w:pPr>
            <w:r/>
            <w:r>
              <w:rPr>
                <w:sz w:val="16"/>
              </w:rPr>
              <w:t>2025-05-09</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2025-05-15</w:t>
            </w:r>
          </w:p>
        </w:tc>
        <w:tc>
          <w:tcPr>
            <w:tcW w:type="dxa" w:w="680"/>
          </w:tcPr>
          <w:p>
            <w:pPr>
              <w:bidi w:val="1"/>
            </w:pPr>
            <w:r/>
            <w:r>
              <w:rPr>
                <w:sz w:val="16"/>
              </w:rPr>
              <w:t>active</w:t>
            </w:r>
          </w:p>
        </w:tc>
      </w:tr>
      <w:tr>
        <w:tc>
          <w:tcPr>
            <w:tcW w:type="dxa" w:w="737"/>
            <w:shd w:val="clear" w:color="auto" w:fill="F2F2F2"/>
          </w:tcPr>
          <w:p>
            <w:pPr>
              <w:bidi w:val="1"/>
            </w:pPr>
            <w:r/>
            <w:r>
              <w:rPr>
                <w:sz w:val="16"/>
              </w:rPr>
              <w:t>3,203,377</w:t>
            </w:r>
          </w:p>
        </w:tc>
        <w:tc>
          <w:tcPr>
            <w:tcW w:type="dxa" w:w="1928"/>
            <w:shd w:val="clear" w:color="auto" w:fill="F2F2F2"/>
          </w:tcPr>
          <w:p>
            <w:pPr>
              <w:bidi w:val="1"/>
            </w:pPr>
            <w:r/>
            <w:r>
              <w:rPr>
                <w:sz w:val="16"/>
              </w:rPr>
              <w:t>اجاره کلبه چوبی حیاط دار در بابلکنار - چهره</w:t>
            </w:r>
          </w:p>
        </w:tc>
        <w:tc>
          <w:tcPr>
            <w:tcW w:type="dxa" w:w="1134"/>
            <w:shd w:val="clear" w:color="auto" w:fill="F2F2F2"/>
          </w:tcPr>
          <w:p>
            <w:pPr>
              <w:bidi w:val="1"/>
            </w:pPr>
            <w:r/>
            <w:r>
              <w:rPr>
                <w:sz w:val="16"/>
              </w:rPr>
              <w:t>میلاد</w:t>
            </w:r>
          </w:p>
        </w:tc>
        <w:tc>
          <w:tcPr>
            <w:tcW w:type="dxa" w:w="1134"/>
            <w:shd w:val="clear" w:color="auto" w:fill="F2F2F2"/>
          </w:tcPr>
          <w:p>
            <w:pPr>
              <w:bidi w:val="1"/>
            </w:pPr>
            <w:r/>
            <w:r>
              <w:rPr>
                <w:sz w:val="16"/>
              </w:rPr>
              <w:t>2023-08-07</w:t>
            </w:r>
          </w:p>
        </w:tc>
        <w:tc>
          <w:tcPr>
            <w:tcW w:type="dxa" w:w="1020"/>
            <w:shd w:val="clear" w:color="auto" w:fill="F2F2F2"/>
          </w:tcPr>
          <w:p>
            <w:pPr>
              <w:bidi w:val="1"/>
            </w:pPr>
            <w:r/>
            <w:r>
              <w:rPr>
                <w:sz w:val="16"/>
              </w:rPr>
              <w:t>2023-08-05</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2023-08-07</w:t>
            </w:r>
          </w:p>
        </w:tc>
        <w:tc>
          <w:tcPr>
            <w:tcW w:type="dxa" w:w="680"/>
            <w:shd w:val="clear" w:color="auto" w:fill="F2F2F2"/>
          </w:tcPr>
          <w:p>
            <w:pPr>
              <w:bidi w:val="1"/>
            </w:pPr>
            <w:r/>
            <w:r>
              <w:rPr>
                <w:sz w:val="16"/>
              </w:rPr>
              <w:t>active</w:t>
            </w:r>
          </w:p>
        </w:tc>
      </w:tr>
      <w:tr>
        <w:tc>
          <w:tcPr>
            <w:tcW w:type="dxa" w:w="737"/>
          </w:tcPr>
          <w:p>
            <w:pPr>
              <w:bidi w:val="1"/>
            </w:pPr>
            <w:r/>
            <w:r>
              <w:rPr>
                <w:sz w:val="16"/>
              </w:rPr>
              <w:t>3,206,100</w:t>
            </w:r>
          </w:p>
        </w:tc>
        <w:tc>
          <w:tcPr>
            <w:tcW w:type="dxa" w:w="1928"/>
          </w:tcPr>
          <w:p>
            <w:pPr>
              <w:bidi w:val="1"/>
            </w:pPr>
            <w:r/>
            <w:r>
              <w:rPr>
                <w:sz w:val="16"/>
              </w:rPr>
              <w:t>اجاره کلبه سوئیسی در بابلکنار - چهره</w:t>
            </w:r>
          </w:p>
        </w:tc>
        <w:tc>
          <w:tcPr>
            <w:tcW w:type="dxa" w:w="1134"/>
          </w:tcPr>
          <w:p>
            <w:pPr>
              <w:bidi w:val="1"/>
            </w:pPr>
            <w:r/>
            <w:r>
              <w:rPr>
                <w:sz w:val="16"/>
              </w:rPr>
              <w:t>محمدرضا</w:t>
            </w:r>
          </w:p>
        </w:tc>
        <w:tc>
          <w:tcPr>
            <w:tcW w:type="dxa" w:w="1134"/>
          </w:tcPr>
          <w:p>
            <w:pPr>
              <w:bidi w:val="1"/>
            </w:pPr>
            <w:r/>
            <w:r>
              <w:rPr>
                <w:sz w:val="16"/>
              </w:rPr>
              <w:t>2023-09-26</w:t>
            </w:r>
          </w:p>
        </w:tc>
        <w:tc>
          <w:tcPr>
            <w:tcW w:type="dxa" w:w="1020"/>
          </w:tcPr>
          <w:p>
            <w:pPr>
              <w:bidi w:val="1"/>
            </w:pPr>
            <w:r/>
            <w:r>
              <w:rPr>
                <w:sz w:val="16"/>
              </w:rPr>
              <w:t>2023-09-05</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2023-09-26</w:t>
            </w:r>
          </w:p>
        </w:tc>
        <w:tc>
          <w:tcPr>
            <w:tcW w:type="dxa" w:w="680"/>
          </w:tcPr>
          <w:p>
            <w:pPr>
              <w:bidi w:val="1"/>
            </w:pPr>
            <w:r/>
            <w:r>
              <w:rPr>
                <w:sz w:val="16"/>
              </w:rPr>
              <w:t>active</w:t>
            </w:r>
          </w:p>
        </w:tc>
      </w:tr>
      <w:tr>
        <w:tc>
          <w:tcPr>
            <w:tcW w:type="dxa" w:w="737"/>
            <w:shd w:val="clear" w:color="auto" w:fill="F2F2F2"/>
          </w:tcPr>
          <w:p>
            <w:pPr>
              <w:bidi w:val="1"/>
            </w:pPr>
            <w:r/>
            <w:r>
              <w:rPr>
                <w:sz w:val="16"/>
              </w:rPr>
              <w:t>3,208,548</w:t>
            </w:r>
          </w:p>
        </w:tc>
        <w:tc>
          <w:tcPr>
            <w:tcW w:type="dxa" w:w="1928"/>
            <w:shd w:val="clear" w:color="auto" w:fill="F2F2F2"/>
          </w:tcPr>
          <w:p>
            <w:pPr>
              <w:bidi w:val="1"/>
            </w:pPr>
            <w:r/>
            <w:r>
              <w:rPr>
                <w:sz w:val="16"/>
              </w:rPr>
              <w:t>کلبه سوئیسی در بابلکنار - کاردرکلا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2023-10-10</w:t>
            </w:r>
          </w:p>
        </w:tc>
        <w:tc>
          <w:tcPr>
            <w:tcW w:type="dxa" w:w="1020"/>
            <w:shd w:val="clear" w:color="auto" w:fill="F2F2F2"/>
          </w:tcPr>
          <w:p>
            <w:pPr>
              <w:bidi w:val="1"/>
            </w:pPr>
            <w:r/>
            <w:r>
              <w:rPr>
                <w:sz w:val="16"/>
              </w:rPr>
              <w:t>2023-10-02</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2023-10-10</w:t>
            </w:r>
          </w:p>
        </w:tc>
        <w:tc>
          <w:tcPr>
            <w:tcW w:type="dxa" w:w="680"/>
            <w:shd w:val="clear" w:color="auto" w:fill="F2F2F2"/>
          </w:tcPr>
          <w:p>
            <w:pPr>
              <w:bidi w:val="1"/>
            </w:pPr>
            <w:r/>
            <w:r>
              <w:rPr>
                <w:sz w:val="16"/>
              </w:rPr>
              <w:t>active</w:t>
            </w:r>
          </w:p>
        </w:tc>
      </w:tr>
      <w:tr>
        <w:tc>
          <w:tcPr>
            <w:tcW w:type="dxa" w:w="737"/>
          </w:tcPr>
          <w:p>
            <w:pPr>
              <w:bidi w:val="1"/>
            </w:pPr>
            <w:r/>
            <w:r>
              <w:rPr>
                <w:sz w:val="16"/>
              </w:rPr>
              <w:t>3,209,086</w:t>
            </w:r>
          </w:p>
        </w:tc>
        <w:tc>
          <w:tcPr>
            <w:tcW w:type="dxa" w:w="1928"/>
          </w:tcPr>
          <w:p>
            <w:pPr>
              <w:bidi w:val="1"/>
            </w:pPr>
            <w:r/>
            <w:r>
              <w:rPr>
                <w:sz w:val="16"/>
              </w:rPr>
              <w:t>اجاره کلبه سوئدی در نزدیکی لفور - قرآن تلار</w:t>
            </w:r>
          </w:p>
        </w:tc>
        <w:tc>
          <w:tcPr>
            <w:tcW w:type="dxa" w:w="1134"/>
          </w:tcPr>
          <w:p>
            <w:pPr>
              <w:bidi w:val="1"/>
            </w:pPr>
            <w:r/>
            <w:r>
              <w:rPr>
                <w:sz w:val="16"/>
              </w:rPr>
              <w:t>سید کاظم</w:t>
            </w:r>
          </w:p>
        </w:tc>
        <w:tc>
          <w:tcPr>
            <w:tcW w:type="dxa" w:w="1134"/>
          </w:tcPr>
          <w:p>
            <w:pPr>
              <w:bidi w:val="1"/>
            </w:pPr>
            <w:r/>
            <w:r>
              <w:rPr>
                <w:sz w:val="16"/>
              </w:rPr>
              <w:t>2023-10-15</w:t>
            </w:r>
          </w:p>
        </w:tc>
        <w:tc>
          <w:tcPr>
            <w:tcW w:type="dxa" w:w="1020"/>
          </w:tcPr>
          <w:p>
            <w:pPr>
              <w:bidi w:val="1"/>
            </w:pPr>
            <w:r/>
            <w:r>
              <w:rPr>
                <w:sz w:val="16"/>
              </w:rPr>
              <w:t>2023-10-08</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2023-10-15</w:t>
            </w:r>
          </w:p>
        </w:tc>
        <w:tc>
          <w:tcPr>
            <w:tcW w:type="dxa" w:w="680"/>
          </w:tcPr>
          <w:p>
            <w:pPr>
              <w:bidi w:val="1"/>
            </w:pPr>
            <w:r/>
            <w:r>
              <w:rPr>
                <w:sz w:val="16"/>
              </w:rPr>
              <w:t>active</w:t>
            </w:r>
          </w:p>
        </w:tc>
      </w:tr>
      <w:tr>
        <w:tc>
          <w:tcPr>
            <w:tcW w:type="dxa" w:w="737"/>
            <w:shd w:val="clear" w:color="auto" w:fill="F2F2F2"/>
          </w:tcPr>
          <w:p>
            <w:pPr>
              <w:bidi w:val="1"/>
            </w:pPr>
            <w:r/>
            <w:r>
              <w:rPr>
                <w:sz w:val="16"/>
              </w:rPr>
              <w:t>3,249,930</w:t>
            </w:r>
          </w:p>
        </w:tc>
        <w:tc>
          <w:tcPr>
            <w:tcW w:type="dxa" w:w="1928"/>
            <w:shd w:val="clear" w:color="auto" w:fill="F2F2F2"/>
          </w:tcPr>
          <w:p>
            <w:pPr>
              <w:bidi w:val="1"/>
            </w:pPr>
            <w:r/>
            <w:r>
              <w:rPr>
                <w:sz w:val="16"/>
              </w:rPr>
              <w:t>ویلا تراس دار در بابلکنار - رئیسکلا</w:t>
            </w:r>
          </w:p>
        </w:tc>
        <w:tc>
          <w:tcPr>
            <w:tcW w:type="dxa" w:w="1134"/>
            <w:shd w:val="clear" w:color="auto" w:fill="F2F2F2"/>
          </w:tcPr>
          <w:p>
            <w:pPr>
              <w:bidi w:val="1"/>
            </w:pPr>
            <w:r/>
            <w:r>
              <w:rPr>
                <w:sz w:val="16"/>
              </w:rPr>
              <w:t>ولی</w:t>
            </w:r>
          </w:p>
        </w:tc>
        <w:tc>
          <w:tcPr>
            <w:tcW w:type="dxa" w:w="1134"/>
            <w:shd w:val="clear" w:color="auto" w:fill="F2F2F2"/>
          </w:tcPr>
          <w:p>
            <w:pPr>
              <w:bidi w:val="1"/>
            </w:pPr>
            <w:r/>
            <w:r>
              <w:rPr>
                <w:sz w:val="16"/>
              </w:rPr>
              <w:t>2024-12-17</w:t>
            </w:r>
          </w:p>
        </w:tc>
        <w:tc>
          <w:tcPr>
            <w:tcW w:type="dxa" w:w="1020"/>
            <w:shd w:val="clear" w:color="auto" w:fill="F2F2F2"/>
          </w:tcPr>
          <w:p>
            <w:pPr>
              <w:bidi w:val="1"/>
            </w:pPr>
            <w:r/>
            <w:r>
              <w:rPr>
                <w:sz w:val="16"/>
              </w:rPr>
              <w:t>2024-12-15</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2024-12-17</w:t>
            </w:r>
          </w:p>
        </w:tc>
        <w:tc>
          <w:tcPr>
            <w:tcW w:type="dxa" w:w="680"/>
            <w:shd w:val="clear" w:color="auto" w:fill="F2F2F2"/>
          </w:tcPr>
          <w:p>
            <w:pPr>
              <w:bidi w:val="1"/>
            </w:pPr>
            <w:r/>
            <w:r>
              <w:rPr>
                <w:sz w:val="16"/>
              </w:rPr>
              <w:t>active</w:t>
            </w:r>
          </w:p>
        </w:tc>
      </w:tr>
      <w:tr>
        <w:tc>
          <w:tcPr>
            <w:tcW w:type="dxa" w:w="737"/>
          </w:tcPr>
          <w:p>
            <w:pPr>
              <w:bidi w:val="1"/>
            </w:pPr>
            <w:r/>
            <w:r>
              <w:rPr>
                <w:sz w:val="16"/>
              </w:rPr>
              <w:t>3,212,511</w:t>
            </w:r>
          </w:p>
        </w:tc>
        <w:tc>
          <w:tcPr>
            <w:tcW w:type="dxa" w:w="1928"/>
          </w:tcPr>
          <w:p>
            <w:pPr>
              <w:bidi w:val="1"/>
            </w:pPr>
            <w:r/>
            <w:r>
              <w:rPr>
                <w:sz w:val="16"/>
              </w:rPr>
              <w:t>کلبه چوبی دوبلکس در بابلکنار - قرآن تالار</w:t>
            </w:r>
          </w:p>
        </w:tc>
        <w:tc>
          <w:tcPr>
            <w:tcW w:type="dxa" w:w="1134"/>
          </w:tcPr>
          <w:p>
            <w:pPr>
              <w:bidi w:val="1"/>
            </w:pPr>
            <w:r/>
            <w:r>
              <w:rPr>
                <w:sz w:val="16"/>
              </w:rPr>
              <w:t>مهدی</w:t>
            </w:r>
          </w:p>
        </w:tc>
        <w:tc>
          <w:tcPr>
            <w:tcW w:type="dxa" w:w="1134"/>
          </w:tcPr>
          <w:p>
            <w:pPr>
              <w:bidi w:val="1"/>
            </w:pPr>
            <w:r/>
            <w:r>
              <w:rPr>
                <w:sz w:val="16"/>
              </w:rPr>
              <w:t>2023-12-02</w:t>
            </w:r>
          </w:p>
        </w:tc>
        <w:tc>
          <w:tcPr>
            <w:tcW w:type="dxa" w:w="1020"/>
          </w:tcPr>
          <w:p>
            <w:pPr>
              <w:bidi w:val="1"/>
            </w:pPr>
            <w:r/>
            <w:r>
              <w:rPr>
                <w:sz w:val="16"/>
              </w:rPr>
              <w:t>2023-11-28</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2023-12-02</w:t>
            </w:r>
          </w:p>
        </w:tc>
        <w:tc>
          <w:tcPr>
            <w:tcW w:type="dxa" w:w="680"/>
          </w:tcPr>
          <w:p>
            <w:pPr>
              <w:bidi w:val="1"/>
            </w:pPr>
            <w:r/>
            <w:r>
              <w:rPr>
                <w:sz w:val="16"/>
              </w:rPr>
              <w:t>active</w:t>
            </w:r>
          </w:p>
        </w:tc>
      </w:tr>
      <w:tr>
        <w:tc>
          <w:tcPr>
            <w:tcW w:type="dxa" w:w="737"/>
            <w:shd w:val="clear" w:color="auto" w:fill="F2F2F2"/>
          </w:tcPr>
          <w:p>
            <w:pPr>
              <w:bidi w:val="1"/>
            </w:pPr>
            <w:r/>
            <w:r>
              <w:rPr>
                <w:sz w:val="16"/>
              </w:rPr>
              <w:t>3,215,235</w:t>
            </w:r>
          </w:p>
        </w:tc>
        <w:tc>
          <w:tcPr>
            <w:tcW w:type="dxa" w:w="1928"/>
            <w:shd w:val="clear" w:color="auto" w:fill="F2F2F2"/>
          </w:tcPr>
          <w:p>
            <w:pPr>
              <w:bidi w:val="1"/>
            </w:pPr>
            <w:r/>
            <w:r>
              <w:rPr>
                <w:sz w:val="16"/>
              </w:rPr>
              <w:t>کلبه سوئیسی جکوزی دار در بابلکنار - درازکلا</w:t>
            </w:r>
          </w:p>
        </w:tc>
        <w:tc>
          <w:tcPr>
            <w:tcW w:type="dxa" w:w="1134"/>
            <w:shd w:val="clear" w:color="auto" w:fill="F2F2F2"/>
          </w:tcPr>
          <w:p>
            <w:pPr>
              <w:bidi w:val="1"/>
            </w:pPr>
            <w:r/>
            <w:r>
              <w:rPr>
                <w:sz w:val="16"/>
              </w:rPr>
              <w:t>مهناز</w:t>
            </w:r>
          </w:p>
        </w:tc>
        <w:tc>
          <w:tcPr>
            <w:tcW w:type="dxa" w:w="1134"/>
            <w:shd w:val="clear" w:color="auto" w:fill="F2F2F2"/>
          </w:tcPr>
          <w:p>
            <w:pPr>
              <w:bidi w:val="1"/>
            </w:pPr>
            <w:r/>
            <w:r>
              <w:rPr>
                <w:sz w:val="16"/>
              </w:rPr>
              <w:t>2024-01-10</w:t>
            </w:r>
          </w:p>
        </w:tc>
        <w:tc>
          <w:tcPr>
            <w:tcW w:type="dxa" w:w="1020"/>
            <w:shd w:val="clear" w:color="auto" w:fill="F2F2F2"/>
          </w:tcPr>
          <w:p>
            <w:pPr>
              <w:bidi w:val="1"/>
            </w:pPr>
            <w:r/>
            <w:r>
              <w:rPr>
                <w:sz w:val="16"/>
              </w:rPr>
              <w:t>2024-03-24</w:t>
            </w:r>
          </w:p>
        </w:tc>
        <w:tc>
          <w:tcPr>
            <w:tcW w:type="dxa" w:w="680"/>
            <w:shd w:val="clear" w:color="auto" w:fill="F2F2F2"/>
          </w:tcPr>
          <w:p>
            <w:pPr>
              <w:bidi w:val="1"/>
            </w:pPr>
            <w:r/>
            <w:r>
              <w:rPr>
                <w:sz w:val="16"/>
              </w:rPr>
              <w:t>36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2024-03-24</w:t>
            </w:r>
          </w:p>
        </w:tc>
        <w:tc>
          <w:tcPr>
            <w:tcW w:type="dxa" w:w="680"/>
            <w:shd w:val="clear" w:color="auto" w:fill="F2F2F2"/>
          </w:tcPr>
          <w:p>
            <w:pPr>
              <w:bidi w:val="1"/>
            </w:pPr>
            <w:r/>
            <w:r>
              <w:rPr>
                <w:sz w:val="16"/>
              </w:rPr>
              <w:t>active</w:t>
            </w:r>
          </w:p>
        </w:tc>
      </w:tr>
      <w:tr>
        <w:tc>
          <w:tcPr>
            <w:tcW w:type="dxa" w:w="737"/>
          </w:tcPr>
          <w:p>
            <w:pPr>
              <w:bidi w:val="1"/>
            </w:pPr>
            <w:r/>
            <w:r>
              <w:rPr>
                <w:sz w:val="16"/>
              </w:rPr>
              <w:t>3,216,934</w:t>
            </w:r>
          </w:p>
        </w:tc>
        <w:tc>
          <w:tcPr>
            <w:tcW w:type="dxa" w:w="1928"/>
          </w:tcPr>
          <w:p>
            <w:pPr>
              <w:bidi w:val="1"/>
            </w:pPr>
            <w:r/>
            <w:r>
              <w:rPr>
                <w:sz w:val="16"/>
              </w:rPr>
              <w:t>کلبه سوئیسی در بابلکنار - آرکا</w:t>
            </w:r>
          </w:p>
        </w:tc>
        <w:tc>
          <w:tcPr>
            <w:tcW w:type="dxa" w:w="1134"/>
          </w:tcPr>
          <w:p>
            <w:pPr>
              <w:bidi w:val="1"/>
            </w:pPr>
            <w:r/>
            <w:r>
              <w:rPr>
                <w:sz w:val="16"/>
              </w:rPr>
              <w:t>ذکریا</w:t>
            </w:r>
          </w:p>
        </w:tc>
        <w:tc>
          <w:tcPr>
            <w:tcW w:type="dxa" w:w="1134"/>
          </w:tcPr>
          <w:p>
            <w:pPr>
              <w:bidi w:val="1"/>
            </w:pPr>
            <w:r/>
            <w:r>
              <w:rPr>
                <w:sz w:val="16"/>
              </w:rPr>
              <w:t>2024-02-15</w:t>
            </w:r>
          </w:p>
        </w:tc>
        <w:tc>
          <w:tcPr>
            <w:tcW w:type="dxa" w:w="1020"/>
          </w:tcPr>
          <w:p>
            <w:pPr>
              <w:bidi w:val="1"/>
            </w:pPr>
            <w:r/>
            <w:r>
              <w:rPr>
                <w:sz w:val="16"/>
              </w:rPr>
              <w:t>2024-02-03</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2024-02-15</w:t>
            </w:r>
          </w:p>
        </w:tc>
        <w:tc>
          <w:tcPr>
            <w:tcW w:type="dxa" w:w="680"/>
          </w:tcPr>
          <w:p>
            <w:pPr>
              <w:bidi w:val="1"/>
            </w:pPr>
            <w:r/>
            <w:r>
              <w:rPr>
                <w:sz w:val="16"/>
              </w:rPr>
              <w:t>active</w:t>
            </w:r>
          </w:p>
        </w:tc>
      </w:tr>
      <w:tr>
        <w:tc>
          <w:tcPr>
            <w:tcW w:type="dxa" w:w="737"/>
            <w:shd w:val="clear" w:color="auto" w:fill="F2F2F2"/>
          </w:tcPr>
          <w:p>
            <w:pPr>
              <w:bidi w:val="1"/>
            </w:pPr>
            <w:r/>
            <w:r>
              <w:rPr>
                <w:sz w:val="16"/>
              </w:rPr>
              <w:t>3,234,218</w:t>
            </w:r>
          </w:p>
        </w:tc>
        <w:tc>
          <w:tcPr>
            <w:tcW w:type="dxa" w:w="1928"/>
            <w:shd w:val="clear" w:color="auto" w:fill="F2F2F2"/>
          </w:tcPr>
          <w:p>
            <w:pPr>
              <w:bidi w:val="1"/>
            </w:pPr>
            <w:r/>
            <w:r>
              <w:rPr>
                <w:sz w:val="16"/>
              </w:rPr>
              <w:t>کلبه سوئیسی در بابلکنار - ازارسی</w:t>
            </w:r>
          </w:p>
        </w:tc>
        <w:tc>
          <w:tcPr>
            <w:tcW w:type="dxa" w:w="1134"/>
            <w:shd w:val="clear" w:color="auto" w:fill="F2F2F2"/>
          </w:tcPr>
          <w:p>
            <w:pPr>
              <w:bidi w:val="1"/>
            </w:pPr>
            <w:r/>
            <w:r>
              <w:rPr>
                <w:sz w:val="16"/>
              </w:rPr>
              <w:t>روح الله</w:t>
            </w:r>
          </w:p>
        </w:tc>
        <w:tc>
          <w:tcPr>
            <w:tcW w:type="dxa" w:w="1134"/>
            <w:shd w:val="clear" w:color="auto" w:fill="F2F2F2"/>
          </w:tcPr>
          <w:p>
            <w:pPr>
              <w:bidi w:val="1"/>
            </w:pPr>
            <w:r/>
            <w:r>
              <w:rPr>
                <w:sz w:val="16"/>
              </w:rPr>
              <w:t>2024-05-30</w:t>
            </w:r>
          </w:p>
        </w:tc>
        <w:tc>
          <w:tcPr>
            <w:tcW w:type="dxa" w:w="1020"/>
            <w:shd w:val="clear" w:color="auto" w:fill="F2F2F2"/>
          </w:tcPr>
          <w:p>
            <w:pPr>
              <w:bidi w:val="1"/>
            </w:pPr>
            <w:r/>
            <w:r>
              <w:rPr>
                <w:sz w:val="16"/>
              </w:rPr>
              <w:t>2024-05-27</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2024-05-30</w:t>
            </w:r>
          </w:p>
        </w:tc>
        <w:tc>
          <w:tcPr>
            <w:tcW w:type="dxa" w:w="680"/>
            <w:shd w:val="clear" w:color="auto" w:fill="F2F2F2"/>
          </w:tcPr>
          <w:p>
            <w:pPr>
              <w:bidi w:val="1"/>
            </w:pPr>
            <w:r/>
            <w:r>
              <w:rPr>
                <w:sz w:val="16"/>
              </w:rPr>
              <w:t>active</w:t>
            </w:r>
          </w:p>
        </w:tc>
      </w:tr>
      <w:tr>
        <w:tc>
          <w:tcPr>
            <w:tcW w:type="dxa" w:w="737"/>
          </w:tcPr>
          <w:p>
            <w:pPr>
              <w:bidi w:val="1"/>
            </w:pPr>
            <w:r/>
            <w:r>
              <w:rPr>
                <w:sz w:val="16"/>
              </w:rPr>
              <w:t>3,223,541</w:t>
            </w:r>
          </w:p>
        </w:tc>
        <w:tc>
          <w:tcPr>
            <w:tcW w:type="dxa" w:w="1928"/>
          </w:tcPr>
          <w:p>
            <w:pPr>
              <w:bidi w:val="1"/>
            </w:pPr>
            <w:r/>
            <w:r>
              <w:rPr>
                <w:sz w:val="16"/>
              </w:rPr>
              <w:t>کلبه سوئیسی جکوزی دار در بابلکنار - درازکلا</w:t>
            </w:r>
          </w:p>
        </w:tc>
        <w:tc>
          <w:tcPr>
            <w:tcW w:type="dxa" w:w="1134"/>
          </w:tcPr>
          <w:p>
            <w:pPr>
              <w:bidi w:val="1"/>
            </w:pPr>
            <w:r/>
            <w:r>
              <w:rPr>
                <w:sz w:val="16"/>
              </w:rPr>
              <w:t>احسان</w:t>
            </w:r>
          </w:p>
        </w:tc>
        <w:tc>
          <w:tcPr>
            <w:tcW w:type="dxa" w:w="1134"/>
          </w:tcPr>
          <w:p>
            <w:pPr>
              <w:bidi w:val="1"/>
            </w:pPr>
            <w:r/>
            <w:r>
              <w:rPr>
                <w:sz w:val="16"/>
              </w:rPr>
              <w:t>2024-04-08</w:t>
            </w:r>
          </w:p>
        </w:tc>
        <w:tc>
          <w:tcPr>
            <w:tcW w:type="dxa" w:w="1020"/>
          </w:tcPr>
          <w:p>
            <w:pPr>
              <w:bidi w:val="1"/>
            </w:pPr>
            <w:r/>
            <w:r>
              <w:rPr>
                <w:sz w:val="16"/>
              </w:rPr>
              <w:t>2024-03-23</w:t>
            </w:r>
          </w:p>
        </w:tc>
        <w:tc>
          <w:tcPr>
            <w:tcW w:type="dxa" w:w="680"/>
          </w:tcPr>
          <w:p>
            <w:pPr>
              <w:bidi w:val="1"/>
            </w:pPr>
            <w:r/>
            <w:r>
              <w:rPr>
                <w:sz w:val="16"/>
              </w:rPr>
              <w:t>12</w:t>
            </w:r>
          </w:p>
        </w:tc>
        <w:tc>
          <w:tcPr>
            <w:tcW w:type="dxa" w:w="1020"/>
          </w:tcPr>
          <w:p>
            <w:pPr>
              <w:bidi w:val="1"/>
            </w:pPr>
            <w:r/>
            <w:r>
              <w:rPr>
                <w:sz w:val="16"/>
              </w:rPr>
            </w:r>
          </w:p>
        </w:tc>
        <w:tc>
          <w:tcPr>
            <w:tcW w:type="dxa" w:w="1020"/>
          </w:tcPr>
          <w:p>
            <w:pPr>
              <w:bidi w:val="1"/>
            </w:pPr>
            <w:r/>
            <w:r>
              <w:rPr>
                <w:sz w:val="16"/>
              </w:rPr>
              <w:t>2024-04-08</w:t>
            </w:r>
          </w:p>
        </w:tc>
        <w:tc>
          <w:tcPr>
            <w:tcW w:type="dxa" w:w="680"/>
          </w:tcPr>
          <w:p>
            <w:pPr>
              <w:bidi w:val="1"/>
            </w:pPr>
            <w:r/>
            <w:r>
              <w:rPr>
                <w:sz w:val="16"/>
              </w:rPr>
              <w:t>active</w:t>
            </w:r>
          </w:p>
        </w:tc>
      </w:tr>
      <w:tr>
        <w:tc>
          <w:tcPr>
            <w:tcW w:type="dxa" w:w="737"/>
            <w:shd w:val="clear" w:color="auto" w:fill="F2F2F2"/>
          </w:tcPr>
          <w:p>
            <w:pPr>
              <w:bidi w:val="1"/>
            </w:pPr>
            <w:r/>
            <w:r>
              <w:rPr>
                <w:sz w:val="16"/>
              </w:rPr>
              <w:t>3,223,855</w:t>
            </w:r>
          </w:p>
        </w:tc>
        <w:tc>
          <w:tcPr>
            <w:tcW w:type="dxa" w:w="1928"/>
            <w:shd w:val="clear" w:color="auto" w:fill="F2F2F2"/>
          </w:tcPr>
          <w:p>
            <w:pPr>
              <w:bidi w:val="1"/>
            </w:pPr>
            <w:r/>
            <w:r>
              <w:rPr>
                <w:sz w:val="16"/>
              </w:rPr>
              <w:t>کلبه چوبی در بابلکنار - سیادرکا</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2024-04-14</w:t>
            </w:r>
          </w:p>
        </w:tc>
        <w:tc>
          <w:tcPr>
            <w:tcW w:type="dxa" w:w="1020"/>
            <w:shd w:val="clear" w:color="auto" w:fill="F2F2F2"/>
          </w:tcPr>
          <w:p>
            <w:pPr>
              <w:bidi w:val="1"/>
            </w:pPr>
            <w:r/>
            <w:r>
              <w:rPr>
                <w:sz w:val="16"/>
              </w:rPr>
              <w:t>2024-03-20</w:t>
            </w:r>
          </w:p>
        </w:tc>
        <w:tc>
          <w:tcPr>
            <w:tcW w:type="dxa" w:w="680"/>
            <w:shd w:val="clear" w:color="auto" w:fill="F2F2F2"/>
          </w:tcPr>
          <w:p>
            <w:pPr>
              <w:bidi w:val="1"/>
            </w:pPr>
            <w:r/>
            <w:r>
              <w:rPr>
                <w:sz w:val="16"/>
              </w:rPr>
              <w:t>12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2024-04-14</w:t>
            </w:r>
          </w:p>
        </w:tc>
        <w:tc>
          <w:tcPr>
            <w:tcW w:type="dxa" w:w="680"/>
            <w:shd w:val="clear" w:color="auto" w:fill="F2F2F2"/>
          </w:tcPr>
          <w:p>
            <w:pPr>
              <w:bidi w:val="1"/>
            </w:pPr>
            <w:r/>
            <w:r>
              <w:rPr>
                <w:sz w:val="16"/>
              </w:rPr>
              <w:t>active</w:t>
            </w:r>
          </w:p>
        </w:tc>
      </w:tr>
      <w:tr>
        <w:tc>
          <w:tcPr>
            <w:tcW w:type="dxa" w:w="737"/>
          </w:tcPr>
          <w:p>
            <w:pPr>
              <w:bidi w:val="1"/>
            </w:pPr>
            <w:r/>
            <w:r>
              <w:rPr>
                <w:sz w:val="16"/>
              </w:rPr>
              <w:t>3,224,141</w:t>
            </w:r>
          </w:p>
        </w:tc>
        <w:tc>
          <w:tcPr>
            <w:tcW w:type="dxa" w:w="1928"/>
          </w:tcPr>
          <w:p>
            <w:pPr>
              <w:bidi w:val="1"/>
            </w:pPr>
            <w:r/>
            <w:r>
              <w:rPr>
                <w:sz w:val="16"/>
              </w:rPr>
              <w:t>کلبه سوئیسی استخردار در بابلکنار - بالفکلا</w:t>
            </w:r>
          </w:p>
        </w:tc>
        <w:tc>
          <w:tcPr>
            <w:tcW w:type="dxa" w:w="1134"/>
          </w:tcPr>
          <w:p>
            <w:pPr>
              <w:bidi w:val="1"/>
            </w:pPr>
            <w:r/>
            <w:r>
              <w:rPr>
                <w:sz w:val="16"/>
              </w:rPr>
              <w:t>حسین</w:t>
            </w:r>
          </w:p>
        </w:tc>
        <w:tc>
          <w:tcPr>
            <w:tcW w:type="dxa" w:w="1134"/>
          </w:tcPr>
          <w:p>
            <w:pPr>
              <w:bidi w:val="1"/>
            </w:pPr>
            <w:r/>
            <w:r>
              <w:rPr>
                <w:sz w:val="16"/>
              </w:rPr>
              <w:t>2024-05-07</w:t>
            </w:r>
          </w:p>
        </w:tc>
        <w:tc>
          <w:tcPr>
            <w:tcW w:type="dxa" w:w="1020"/>
          </w:tcPr>
          <w:p>
            <w:pPr>
              <w:bidi w:val="1"/>
            </w:pPr>
            <w:r/>
            <w:r>
              <w:rPr>
                <w:sz w:val="16"/>
              </w:rPr>
              <w:t>2024-03-20</w:t>
            </w:r>
          </w:p>
        </w:tc>
        <w:tc>
          <w:tcPr>
            <w:tcW w:type="dxa" w:w="680"/>
          </w:tcPr>
          <w:p>
            <w:pPr>
              <w:bidi w:val="1"/>
            </w:pPr>
            <w:r/>
            <w:r>
              <w:rPr>
                <w:sz w:val="16"/>
              </w:rPr>
              <w:t>45</w:t>
            </w:r>
          </w:p>
        </w:tc>
        <w:tc>
          <w:tcPr>
            <w:tcW w:type="dxa" w:w="1020"/>
          </w:tcPr>
          <w:p>
            <w:pPr>
              <w:bidi w:val="1"/>
            </w:pPr>
            <w:r/>
            <w:r>
              <w:rPr>
                <w:sz w:val="16"/>
              </w:rPr>
            </w:r>
          </w:p>
        </w:tc>
        <w:tc>
          <w:tcPr>
            <w:tcW w:type="dxa" w:w="1020"/>
          </w:tcPr>
          <w:p>
            <w:pPr>
              <w:bidi w:val="1"/>
            </w:pPr>
            <w:r/>
            <w:r>
              <w:rPr>
                <w:sz w:val="16"/>
              </w:rPr>
              <w:t>2024-05-07</w:t>
            </w:r>
          </w:p>
        </w:tc>
        <w:tc>
          <w:tcPr>
            <w:tcW w:type="dxa" w:w="680"/>
          </w:tcPr>
          <w:p>
            <w:pPr>
              <w:bidi w:val="1"/>
            </w:pPr>
            <w:r/>
            <w:r>
              <w:rPr>
                <w:sz w:val="16"/>
              </w:rPr>
              <w:t>active</w:t>
            </w:r>
          </w:p>
        </w:tc>
      </w:tr>
      <w:tr>
        <w:tc>
          <w:tcPr>
            <w:tcW w:type="dxa" w:w="737"/>
            <w:shd w:val="clear" w:color="auto" w:fill="F2F2F2"/>
          </w:tcPr>
          <w:p>
            <w:pPr>
              <w:bidi w:val="1"/>
            </w:pPr>
            <w:r/>
            <w:r>
              <w:rPr>
                <w:sz w:val="16"/>
              </w:rPr>
              <w:t>3,224,799</w:t>
            </w:r>
          </w:p>
        </w:tc>
        <w:tc>
          <w:tcPr>
            <w:tcW w:type="dxa" w:w="1928"/>
            <w:shd w:val="clear" w:color="auto" w:fill="F2F2F2"/>
          </w:tcPr>
          <w:p>
            <w:pPr>
              <w:bidi w:val="1"/>
            </w:pPr>
            <w:r/>
            <w:r>
              <w:rPr>
                <w:sz w:val="16"/>
              </w:rPr>
              <w:t>کلبه سوئیسی در بابلکنار - بزچفت</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2024-05-16</w:t>
            </w:r>
          </w:p>
        </w:tc>
        <w:tc>
          <w:tcPr>
            <w:tcW w:type="dxa" w:w="1020"/>
            <w:shd w:val="clear" w:color="auto" w:fill="F2F2F2"/>
          </w:tcPr>
          <w:p>
            <w:pPr>
              <w:bidi w:val="1"/>
            </w:pPr>
            <w:r/>
            <w:r>
              <w:rPr>
                <w:sz w:val="16"/>
              </w:rPr>
              <w:t>2024-03-21</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2024-05-16</w:t>
            </w:r>
          </w:p>
        </w:tc>
        <w:tc>
          <w:tcPr>
            <w:tcW w:type="dxa" w:w="680"/>
            <w:shd w:val="clear" w:color="auto" w:fill="F2F2F2"/>
          </w:tcPr>
          <w:p>
            <w:pPr>
              <w:bidi w:val="1"/>
            </w:pPr>
            <w:r/>
            <w:r>
              <w:rPr>
                <w:sz w:val="16"/>
              </w:rPr>
              <w:t>active</w:t>
            </w:r>
          </w:p>
        </w:tc>
      </w:tr>
      <w:tr>
        <w:tc>
          <w:tcPr>
            <w:tcW w:type="dxa" w:w="737"/>
          </w:tcPr>
          <w:p>
            <w:pPr>
              <w:bidi w:val="1"/>
            </w:pPr>
            <w:r/>
            <w:r>
              <w:rPr>
                <w:sz w:val="16"/>
              </w:rPr>
              <w:t>3,232,816</w:t>
            </w:r>
          </w:p>
        </w:tc>
        <w:tc>
          <w:tcPr>
            <w:tcW w:type="dxa" w:w="1928"/>
          </w:tcPr>
          <w:p>
            <w:pPr>
              <w:bidi w:val="1"/>
            </w:pPr>
            <w:r/>
            <w:r>
              <w:rPr>
                <w:sz w:val="16"/>
              </w:rPr>
              <w:t>خانه روستایی در بابلکنار - سیدکلا</w:t>
            </w:r>
          </w:p>
        </w:tc>
        <w:tc>
          <w:tcPr>
            <w:tcW w:type="dxa" w:w="1134"/>
          </w:tcPr>
          <w:p>
            <w:pPr>
              <w:bidi w:val="1"/>
            </w:pPr>
            <w:r/>
            <w:r>
              <w:rPr>
                <w:sz w:val="16"/>
              </w:rPr>
              <w:t>محمدرضا</w:t>
            </w:r>
          </w:p>
        </w:tc>
        <w:tc>
          <w:tcPr>
            <w:tcW w:type="dxa" w:w="1134"/>
          </w:tcPr>
          <w:p>
            <w:pPr>
              <w:bidi w:val="1"/>
            </w:pPr>
            <w:r/>
            <w:r>
              <w:rPr>
                <w:sz w:val="16"/>
              </w:rPr>
              <w:t>2024-08-29</w:t>
            </w:r>
          </w:p>
        </w:tc>
        <w:tc>
          <w:tcPr>
            <w:tcW w:type="dxa" w:w="1020"/>
          </w:tcPr>
          <w:p>
            <w:pPr>
              <w:bidi w:val="1"/>
            </w:pPr>
            <w:r/>
            <w:r>
              <w:rPr>
                <w:sz w:val="16"/>
              </w:rPr>
              <w:t>2024-08-22</w:t>
            </w:r>
          </w:p>
        </w:tc>
        <w:tc>
          <w:tcPr>
            <w:tcW w:type="dxa" w:w="680"/>
          </w:tcPr>
          <w:p>
            <w:pPr>
              <w:bidi w:val="1"/>
            </w:pPr>
            <w:r/>
            <w:r>
              <w:rPr>
                <w:sz w:val="16"/>
              </w:rPr>
              <w:t>34</w:t>
            </w:r>
          </w:p>
        </w:tc>
        <w:tc>
          <w:tcPr>
            <w:tcW w:type="dxa" w:w="1020"/>
          </w:tcPr>
          <w:p>
            <w:pPr>
              <w:bidi w:val="1"/>
            </w:pPr>
            <w:r/>
            <w:r>
              <w:rPr>
                <w:sz w:val="16"/>
              </w:rPr>
            </w:r>
          </w:p>
        </w:tc>
        <w:tc>
          <w:tcPr>
            <w:tcW w:type="dxa" w:w="1020"/>
          </w:tcPr>
          <w:p>
            <w:pPr>
              <w:bidi w:val="1"/>
            </w:pPr>
            <w:r/>
            <w:r>
              <w:rPr>
                <w:sz w:val="16"/>
              </w:rPr>
              <w:t>2024-08-29</w:t>
            </w:r>
          </w:p>
        </w:tc>
        <w:tc>
          <w:tcPr>
            <w:tcW w:type="dxa" w:w="680"/>
          </w:tcPr>
          <w:p>
            <w:pPr>
              <w:bidi w:val="1"/>
            </w:pPr>
            <w:r/>
            <w:r>
              <w:rPr>
                <w:sz w:val="16"/>
              </w:rPr>
              <w:t>active</w:t>
            </w:r>
          </w:p>
        </w:tc>
      </w:tr>
      <w:tr>
        <w:tc>
          <w:tcPr>
            <w:tcW w:type="dxa" w:w="737"/>
            <w:shd w:val="clear" w:color="auto" w:fill="F2F2F2"/>
          </w:tcPr>
          <w:p>
            <w:pPr>
              <w:bidi w:val="1"/>
            </w:pPr>
            <w:r/>
            <w:r>
              <w:rPr>
                <w:sz w:val="16"/>
              </w:rPr>
              <w:t>3,234,025</w:t>
            </w:r>
          </w:p>
        </w:tc>
        <w:tc>
          <w:tcPr>
            <w:tcW w:type="dxa" w:w="1928"/>
            <w:shd w:val="clear" w:color="auto" w:fill="F2F2F2"/>
          </w:tcPr>
          <w:p>
            <w:pPr>
              <w:bidi w:val="1"/>
            </w:pPr>
            <w:r/>
            <w:r>
              <w:rPr>
                <w:sz w:val="16"/>
              </w:rPr>
              <w:t>ویلا جنگلی در بابلکنار - جاده هفت آبشار</w:t>
            </w:r>
          </w:p>
        </w:tc>
        <w:tc>
          <w:tcPr>
            <w:tcW w:type="dxa" w:w="1134"/>
            <w:shd w:val="clear" w:color="auto" w:fill="F2F2F2"/>
          </w:tcPr>
          <w:p>
            <w:pPr>
              <w:bidi w:val="1"/>
            </w:pPr>
            <w:r/>
            <w:r>
              <w:rPr>
                <w:sz w:val="16"/>
              </w:rPr>
              <w:t>ناصر</w:t>
            </w:r>
          </w:p>
        </w:tc>
        <w:tc>
          <w:tcPr>
            <w:tcW w:type="dxa" w:w="1134"/>
            <w:shd w:val="clear" w:color="auto" w:fill="F2F2F2"/>
          </w:tcPr>
          <w:p>
            <w:pPr>
              <w:bidi w:val="1"/>
            </w:pPr>
            <w:r/>
            <w:r>
              <w:rPr>
                <w:sz w:val="16"/>
              </w:rPr>
              <w:t>2024-06-02</w:t>
            </w:r>
          </w:p>
        </w:tc>
        <w:tc>
          <w:tcPr>
            <w:tcW w:type="dxa" w:w="1020"/>
            <w:shd w:val="clear" w:color="auto" w:fill="F2F2F2"/>
          </w:tcPr>
          <w:p>
            <w:pPr>
              <w:bidi w:val="1"/>
            </w:pPr>
            <w:r/>
            <w:r>
              <w:rPr>
                <w:sz w:val="16"/>
              </w:rPr>
              <w:t>2024-05-27</w:t>
            </w:r>
          </w:p>
        </w:tc>
        <w:tc>
          <w:tcPr>
            <w:tcW w:type="dxa" w:w="680"/>
            <w:shd w:val="clear" w:color="auto" w:fill="F2F2F2"/>
          </w:tcPr>
          <w:p>
            <w:pPr>
              <w:bidi w:val="1"/>
            </w:pPr>
            <w:r/>
            <w:r>
              <w:rPr>
                <w:sz w:val="16"/>
              </w:rPr>
              <w:t>36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2024-06-02</w:t>
            </w:r>
          </w:p>
        </w:tc>
        <w:tc>
          <w:tcPr>
            <w:tcW w:type="dxa" w:w="680"/>
            <w:shd w:val="clear" w:color="auto" w:fill="F2F2F2"/>
          </w:tcPr>
          <w:p>
            <w:pPr>
              <w:bidi w:val="1"/>
            </w:pPr>
            <w:r/>
            <w:r>
              <w:rPr>
                <w:sz w:val="16"/>
              </w:rPr>
              <w:t>active</w:t>
            </w:r>
          </w:p>
        </w:tc>
      </w:tr>
      <w:tr>
        <w:tc>
          <w:tcPr>
            <w:tcW w:type="dxa" w:w="737"/>
          </w:tcPr>
          <w:p>
            <w:pPr>
              <w:bidi w:val="1"/>
            </w:pPr>
            <w:r/>
            <w:r>
              <w:rPr>
                <w:sz w:val="16"/>
              </w:rPr>
              <w:t>3,235,589</w:t>
            </w:r>
          </w:p>
        </w:tc>
        <w:tc>
          <w:tcPr>
            <w:tcW w:type="dxa" w:w="1928"/>
          </w:tcPr>
          <w:p>
            <w:pPr>
              <w:bidi w:val="1"/>
            </w:pPr>
            <w:r/>
            <w:r>
              <w:rPr>
                <w:sz w:val="16"/>
              </w:rPr>
              <w:t>سوئیت در بابلکنار - سیادرکا</w:t>
            </w:r>
          </w:p>
        </w:tc>
        <w:tc>
          <w:tcPr>
            <w:tcW w:type="dxa" w:w="1134"/>
          </w:tcPr>
          <w:p>
            <w:pPr>
              <w:bidi w:val="1"/>
            </w:pPr>
            <w:r/>
            <w:r>
              <w:rPr>
                <w:sz w:val="16"/>
              </w:rPr>
              <w:t>امیر محمد</w:t>
            </w:r>
          </w:p>
        </w:tc>
        <w:tc>
          <w:tcPr>
            <w:tcW w:type="dxa" w:w="1134"/>
          </w:tcPr>
          <w:p>
            <w:pPr>
              <w:bidi w:val="1"/>
            </w:pPr>
            <w:r/>
            <w:r>
              <w:rPr>
                <w:sz w:val="16"/>
              </w:rPr>
              <w:t>2024-06-11</w:t>
            </w:r>
          </w:p>
        </w:tc>
        <w:tc>
          <w:tcPr>
            <w:tcW w:type="dxa" w:w="1020"/>
          </w:tcPr>
          <w:p>
            <w:pPr>
              <w:bidi w:val="1"/>
            </w:pPr>
            <w:r/>
            <w:r>
              <w:rPr>
                <w:sz w:val="16"/>
              </w:rPr>
              <w:t>2024-06-08</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2024-06-11</w:t>
            </w:r>
          </w:p>
        </w:tc>
        <w:tc>
          <w:tcPr>
            <w:tcW w:type="dxa" w:w="680"/>
          </w:tcPr>
          <w:p>
            <w:pPr>
              <w:bidi w:val="1"/>
            </w:pPr>
            <w:r/>
            <w:r>
              <w:rPr>
                <w:sz w:val="16"/>
              </w:rPr>
              <w:t>active</w:t>
            </w:r>
          </w:p>
        </w:tc>
      </w:tr>
      <w:tr>
        <w:tc>
          <w:tcPr>
            <w:tcW w:type="dxa" w:w="737"/>
            <w:shd w:val="clear" w:color="auto" w:fill="F2F2F2"/>
          </w:tcPr>
          <w:p>
            <w:pPr>
              <w:bidi w:val="1"/>
            </w:pPr>
            <w:r/>
            <w:r>
              <w:rPr>
                <w:sz w:val="16"/>
              </w:rPr>
              <w:t>3,235,621</w:t>
            </w:r>
          </w:p>
        </w:tc>
        <w:tc>
          <w:tcPr>
            <w:tcW w:type="dxa" w:w="1928"/>
            <w:shd w:val="clear" w:color="auto" w:fill="F2F2F2"/>
          </w:tcPr>
          <w:p>
            <w:pPr>
              <w:bidi w:val="1"/>
            </w:pPr>
            <w:r/>
            <w:r>
              <w:rPr>
                <w:sz w:val="16"/>
              </w:rPr>
              <w:t>خانه جکوزی دار در بابلکنار - سیادرکا</w:t>
            </w:r>
          </w:p>
        </w:tc>
        <w:tc>
          <w:tcPr>
            <w:tcW w:type="dxa" w:w="1134"/>
            <w:shd w:val="clear" w:color="auto" w:fill="F2F2F2"/>
          </w:tcPr>
          <w:p>
            <w:pPr>
              <w:bidi w:val="1"/>
            </w:pPr>
            <w:r/>
            <w:r>
              <w:rPr>
                <w:sz w:val="16"/>
              </w:rPr>
              <w:t>امیر محمد</w:t>
            </w:r>
          </w:p>
        </w:tc>
        <w:tc>
          <w:tcPr>
            <w:tcW w:type="dxa" w:w="1134"/>
            <w:shd w:val="clear" w:color="auto" w:fill="F2F2F2"/>
          </w:tcPr>
          <w:p>
            <w:pPr>
              <w:bidi w:val="1"/>
            </w:pPr>
            <w:r/>
            <w:r>
              <w:rPr>
                <w:sz w:val="16"/>
              </w:rPr>
              <w:t>2024-06-11</w:t>
            </w:r>
          </w:p>
        </w:tc>
        <w:tc>
          <w:tcPr>
            <w:tcW w:type="dxa" w:w="1020"/>
            <w:shd w:val="clear" w:color="auto" w:fill="F2F2F2"/>
          </w:tcPr>
          <w:p>
            <w:pPr>
              <w:bidi w:val="1"/>
            </w:pPr>
            <w:r/>
            <w:r>
              <w:rPr>
                <w:sz w:val="16"/>
              </w:rPr>
              <w:t>2024-06-09</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2024-06-11</w:t>
            </w:r>
          </w:p>
        </w:tc>
        <w:tc>
          <w:tcPr>
            <w:tcW w:type="dxa" w:w="680"/>
            <w:shd w:val="clear" w:color="auto" w:fill="F2F2F2"/>
          </w:tcPr>
          <w:p>
            <w:pPr>
              <w:bidi w:val="1"/>
            </w:pPr>
            <w:r/>
            <w:r>
              <w:rPr>
                <w:sz w:val="16"/>
              </w:rPr>
              <w:t>active</w:t>
            </w:r>
          </w:p>
        </w:tc>
      </w:tr>
      <w:tr>
        <w:tc>
          <w:tcPr>
            <w:tcW w:type="dxa" w:w="737"/>
          </w:tcPr>
          <w:p>
            <w:pPr>
              <w:bidi w:val="1"/>
            </w:pPr>
            <w:r/>
            <w:r>
              <w:rPr>
                <w:sz w:val="16"/>
              </w:rPr>
              <w:t>3,239,170</w:t>
            </w:r>
          </w:p>
        </w:tc>
        <w:tc>
          <w:tcPr>
            <w:tcW w:type="dxa" w:w="1928"/>
          </w:tcPr>
          <w:p>
            <w:pPr>
              <w:bidi w:val="1"/>
            </w:pPr>
            <w:r/>
            <w:r>
              <w:rPr>
                <w:sz w:val="16"/>
              </w:rPr>
              <w:t>کلبه سوئیسی در بابلکنار - مرزیکلا</w:t>
            </w:r>
          </w:p>
        </w:tc>
        <w:tc>
          <w:tcPr>
            <w:tcW w:type="dxa" w:w="1134"/>
          </w:tcPr>
          <w:p>
            <w:pPr>
              <w:bidi w:val="1"/>
            </w:pPr>
            <w:r/>
            <w:r>
              <w:rPr>
                <w:sz w:val="16"/>
              </w:rPr>
              <w:t>سیدمجتبی</w:t>
            </w:r>
          </w:p>
        </w:tc>
        <w:tc>
          <w:tcPr>
            <w:tcW w:type="dxa" w:w="1134"/>
          </w:tcPr>
          <w:p>
            <w:pPr>
              <w:bidi w:val="1"/>
            </w:pPr>
            <w:r/>
            <w:r>
              <w:rPr>
                <w:sz w:val="16"/>
              </w:rPr>
              <w:t>2024-07-24</w:t>
            </w:r>
          </w:p>
        </w:tc>
        <w:tc>
          <w:tcPr>
            <w:tcW w:type="dxa" w:w="1020"/>
          </w:tcPr>
          <w:p>
            <w:pPr>
              <w:bidi w:val="1"/>
            </w:pPr>
            <w:r/>
            <w:r>
              <w:rPr>
                <w:sz w:val="16"/>
              </w:rPr>
              <w:t>2024-07-23</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2024-07-24</w:t>
            </w:r>
          </w:p>
        </w:tc>
        <w:tc>
          <w:tcPr>
            <w:tcW w:type="dxa" w:w="680"/>
          </w:tcPr>
          <w:p>
            <w:pPr>
              <w:bidi w:val="1"/>
            </w:pPr>
            <w:r/>
            <w:r>
              <w:rPr>
                <w:sz w:val="16"/>
              </w:rPr>
              <w:t>active</w:t>
            </w:r>
          </w:p>
        </w:tc>
      </w:tr>
      <w:tr>
        <w:tc>
          <w:tcPr>
            <w:tcW w:type="dxa" w:w="737"/>
            <w:shd w:val="clear" w:color="auto" w:fill="F2F2F2"/>
          </w:tcPr>
          <w:p>
            <w:pPr>
              <w:bidi w:val="1"/>
            </w:pPr>
            <w:r/>
            <w:r>
              <w:rPr>
                <w:sz w:val="16"/>
              </w:rPr>
              <w:t>3,252,844</w:t>
            </w:r>
          </w:p>
        </w:tc>
        <w:tc>
          <w:tcPr>
            <w:tcW w:type="dxa" w:w="1928"/>
            <w:shd w:val="clear" w:color="auto" w:fill="F2F2F2"/>
          </w:tcPr>
          <w:p>
            <w:pPr>
              <w:bidi w:val="1"/>
            </w:pPr>
            <w:r/>
            <w:r>
              <w:rPr>
                <w:sz w:val="16"/>
              </w:rPr>
              <w:t>کلبه چوبی دوبلکس در بابلکنار - دراز کلا</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2025-02-25</w:t>
            </w:r>
          </w:p>
        </w:tc>
        <w:tc>
          <w:tcPr>
            <w:tcW w:type="dxa" w:w="1020"/>
            <w:shd w:val="clear" w:color="auto" w:fill="F2F2F2"/>
          </w:tcPr>
          <w:p>
            <w:pPr>
              <w:bidi w:val="1"/>
            </w:pPr>
            <w:r/>
            <w:r>
              <w:rPr>
                <w:sz w:val="16"/>
              </w:rPr>
              <w:t>2025-01-29</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2025-02-25</w:t>
            </w:r>
          </w:p>
        </w:tc>
        <w:tc>
          <w:tcPr>
            <w:tcW w:type="dxa" w:w="680"/>
            <w:shd w:val="clear" w:color="auto" w:fill="F2F2F2"/>
          </w:tcPr>
          <w:p>
            <w:pPr>
              <w:bidi w:val="1"/>
            </w:pPr>
            <w:r/>
            <w:r>
              <w:rPr>
                <w:sz w:val="16"/>
              </w:rPr>
              <w:t>active</w:t>
            </w:r>
          </w:p>
        </w:tc>
      </w:tr>
      <w:tr>
        <w:tc>
          <w:tcPr>
            <w:tcW w:type="dxa" w:w="737"/>
          </w:tcPr>
          <w:p>
            <w:pPr>
              <w:bidi w:val="1"/>
            </w:pPr>
            <w:r/>
            <w:r>
              <w:rPr>
                <w:sz w:val="16"/>
              </w:rPr>
              <w:t>3,238,785</w:t>
            </w:r>
          </w:p>
        </w:tc>
        <w:tc>
          <w:tcPr>
            <w:tcW w:type="dxa" w:w="1928"/>
          </w:tcPr>
          <w:p>
            <w:pPr>
              <w:bidi w:val="1"/>
            </w:pPr>
            <w:r/>
            <w:r>
              <w:rPr>
                <w:sz w:val="16"/>
              </w:rPr>
              <w:t>کلبه سوئیسی جکوزی دار در بابلکنار - هلیخال</w:t>
            </w:r>
          </w:p>
        </w:tc>
        <w:tc>
          <w:tcPr>
            <w:tcW w:type="dxa" w:w="1134"/>
          </w:tcPr>
          <w:p>
            <w:pPr>
              <w:bidi w:val="1"/>
            </w:pPr>
            <w:r/>
            <w:r>
              <w:rPr>
                <w:sz w:val="16"/>
              </w:rPr>
              <w:t>سیده حلیمه</w:t>
            </w:r>
          </w:p>
        </w:tc>
        <w:tc>
          <w:tcPr>
            <w:tcW w:type="dxa" w:w="1134"/>
          </w:tcPr>
          <w:p>
            <w:pPr>
              <w:bidi w:val="1"/>
            </w:pPr>
            <w:r/>
            <w:r>
              <w:rPr>
                <w:sz w:val="16"/>
              </w:rPr>
              <w:t>2024-07-25</w:t>
            </w:r>
          </w:p>
        </w:tc>
        <w:tc>
          <w:tcPr>
            <w:tcW w:type="dxa" w:w="1020"/>
          </w:tcPr>
          <w:p>
            <w:pPr>
              <w:bidi w:val="1"/>
            </w:pPr>
            <w:r/>
            <w:r>
              <w:rPr>
                <w:sz w:val="16"/>
              </w:rPr>
              <w:t>2025-01-19</w:t>
            </w:r>
          </w:p>
        </w:tc>
        <w:tc>
          <w:tcPr>
            <w:tcW w:type="dxa" w:w="680"/>
          </w:tcPr>
          <w:p>
            <w:pPr>
              <w:bidi w:val="1"/>
            </w:pPr>
            <w:r/>
            <w:r>
              <w:rPr>
                <w:sz w:val="16"/>
              </w:rPr>
              <w:t>29</w:t>
            </w:r>
          </w:p>
        </w:tc>
        <w:tc>
          <w:tcPr>
            <w:tcW w:type="dxa" w:w="1020"/>
          </w:tcPr>
          <w:p>
            <w:pPr>
              <w:bidi w:val="1"/>
            </w:pPr>
            <w:r/>
            <w:r>
              <w:rPr>
                <w:sz w:val="16"/>
              </w:rPr>
            </w:r>
          </w:p>
        </w:tc>
        <w:tc>
          <w:tcPr>
            <w:tcW w:type="dxa" w:w="1020"/>
          </w:tcPr>
          <w:p>
            <w:pPr>
              <w:bidi w:val="1"/>
            </w:pPr>
            <w:r/>
            <w:r>
              <w:rPr>
                <w:sz w:val="16"/>
              </w:rPr>
              <w:t>2025-01-19</w:t>
            </w:r>
          </w:p>
        </w:tc>
        <w:tc>
          <w:tcPr>
            <w:tcW w:type="dxa" w:w="680"/>
          </w:tcPr>
          <w:p>
            <w:pPr>
              <w:bidi w:val="1"/>
            </w:pPr>
            <w:r/>
            <w:r>
              <w:rPr>
                <w:sz w:val="16"/>
              </w:rPr>
              <w:t>active</w:t>
            </w:r>
          </w:p>
        </w:tc>
      </w:tr>
      <w:tr>
        <w:tc>
          <w:tcPr>
            <w:tcW w:type="dxa" w:w="737"/>
            <w:shd w:val="clear" w:color="auto" w:fill="F2F2F2"/>
          </w:tcPr>
          <w:p>
            <w:pPr>
              <w:bidi w:val="1"/>
            </w:pPr>
            <w:r/>
            <w:r>
              <w:rPr>
                <w:sz w:val="16"/>
              </w:rPr>
              <w:t>3,239,829</w:t>
            </w:r>
          </w:p>
        </w:tc>
        <w:tc>
          <w:tcPr>
            <w:tcW w:type="dxa" w:w="1928"/>
            <w:shd w:val="clear" w:color="auto" w:fill="F2F2F2"/>
          </w:tcPr>
          <w:p>
            <w:pPr>
              <w:bidi w:val="1"/>
            </w:pPr>
            <w:r/>
            <w:r>
              <w:rPr>
                <w:sz w:val="16"/>
              </w:rPr>
              <w:t>اجاره کلبه سوئیسی در سوادکوه - مرزیکلا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2024-07-31</w:t>
            </w:r>
          </w:p>
        </w:tc>
        <w:tc>
          <w:tcPr>
            <w:tcW w:type="dxa" w:w="1020"/>
            <w:shd w:val="clear" w:color="auto" w:fill="F2F2F2"/>
          </w:tcPr>
          <w:p>
            <w:pPr>
              <w:bidi w:val="1"/>
            </w:pPr>
            <w:r/>
            <w:r>
              <w:rPr>
                <w:sz w:val="16"/>
              </w:rPr>
              <w:t>2025-04-26</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2025-04-26</w:t>
            </w:r>
          </w:p>
        </w:tc>
        <w:tc>
          <w:tcPr>
            <w:tcW w:type="dxa" w:w="680"/>
            <w:shd w:val="clear" w:color="auto" w:fill="F2F2F2"/>
          </w:tcPr>
          <w:p>
            <w:pPr>
              <w:bidi w:val="1"/>
            </w:pPr>
            <w:r/>
            <w:r>
              <w:rPr>
                <w:sz w:val="16"/>
              </w:rPr>
              <w:t>active</w:t>
            </w:r>
          </w:p>
        </w:tc>
      </w:tr>
      <w:tr>
        <w:tc>
          <w:tcPr>
            <w:tcW w:type="dxa" w:w="737"/>
          </w:tcPr>
          <w:p>
            <w:pPr>
              <w:bidi w:val="1"/>
            </w:pPr>
            <w:r/>
            <w:r>
              <w:rPr>
                <w:sz w:val="16"/>
              </w:rPr>
              <w:t>3,241,054</w:t>
            </w:r>
          </w:p>
        </w:tc>
        <w:tc>
          <w:tcPr>
            <w:tcW w:type="dxa" w:w="1928"/>
          </w:tcPr>
          <w:p>
            <w:pPr>
              <w:bidi w:val="1"/>
            </w:pPr>
            <w:r/>
            <w:r>
              <w:rPr>
                <w:sz w:val="16"/>
              </w:rPr>
              <w:t>کلبه سوئیسی استخردار در بابلکنار - سیاه درکا</w:t>
            </w:r>
          </w:p>
        </w:tc>
        <w:tc>
          <w:tcPr>
            <w:tcW w:type="dxa" w:w="1134"/>
          </w:tcPr>
          <w:p>
            <w:pPr>
              <w:bidi w:val="1"/>
            </w:pPr>
            <w:r/>
            <w:r>
              <w:rPr>
                <w:sz w:val="16"/>
              </w:rPr>
              <w:t>سید حسین</w:t>
            </w:r>
          </w:p>
        </w:tc>
        <w:tc>
          <w:tcPr>
            <w:tcW w:type="dxa" w:w="1134"/>
          </w:tcPr>
          <w:p>
            <w:pPr>
              <w:bidi w:val="1"/>
            </w:pPr>
            <w:r/>
            <w:r>
              <w:rPr>
                <w:sz w:val="16"/>
              </w:rPr>
              <w:t>2024-08-19</w:t>
            </w:r>
          </w:p>
        </w:tc>
        <w:tc>
          <w:tcPr>
            <w:tcW w:type="dxa" w:w="1020"/>
          </w:tcPr>
          <w:p>
            <w:pPr>
              <w:bidi w:val="1"/>
            </w:pPr>
            <w:r/>
            <w:r>
              <w:rPr>
                <w:sz w:val="16"/>
              </w:rPr>
              <w:t>2024-08-15</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2024-08-19</w:t>
            </w:r>
          </w:p>
        </w:tc>
        <w:tc>
          <w:tcPr>
            <w:tcW w:type="dxa" w:w="680"/>
          </w:tcPr>
          <w:p>
            <w:pPr>
              <w:bidi w:val="1"/>
            </w:pPr>
            <w:r/>
            <w:r>
              <w:rPr>
                <w:sz w:val="16"/>
              </w:rPr>
              <w:t>active</w:t>
            </w:r>
          </w:p>
        </w:tc>
      </w:tr>
      <w:tr>
        <w:tc>
          <w:tcPr>
            <w:tcW w:type="dxa" w:w="737"/>
            <w:shd w:val="clear" w:color="auto" w:fill="F2F2F2"/>
          </w:tcPr>
          <w:p>
            <w:pPr>
              <w:bidi w:val="1"/>
            </w:pPr>
            <w:r/>
            <w:r>
              <w:rPr>
                <w:sz w:val="16"/>
              </w:rPr>
              <w:t>3,242,603</w:t>
            </w:r>
          </w:p>
        </w:tc>
        <w:tc>
          <w:tcPr>
            <w:tcW w:type="dxa" w:w="1928"/>
            <w:shd w:val="clear" w:color="auto" w:fill="F2F2F2"/>
          </w:tcPr>
          <w:p>
            <w:pPr>
              <w:bidi w:val="1"/>
            </w:pPr>
            <w:r/>
            <w:r>
              <w:rPr>
                <w:sz w:val="16"/>
              </w:rPr>
              <w:t>کلبه سوئیسی در بابلکنار - بزچفت</w:t>
            </w:r>
          </w:p>
        </w:tc>
        <w:tc>
          <w:tcPr>
            <w:tcW w:type="dxa" w:w="1134"/>
            <w:shd w:val="clear" w:color="auto" w:fill="F2F2F2"/>
          </w:tcPr>
          <w:p>
            <w:pPr>
              <w:bidi w:val="1"/>
            </w:pPr>
            <w:r/>
            <w:r>
              <w:rPr>
                <w:sz w:val="16"/>
              </w:rPr>
              <w:t>حسن</w:t>
            </w:r>
          </w:p>
        </w:tc>
        <w:tc>
          <w:tcPr>
            <w:tcW w:type="dxa" w:w="1134"/>
            <w:shd w:val="clear" w:color="auto" w:fill="F2F2F2"/>
          </w:tcPr>
          <w:p>
            <w:pPr>
              <w:bidi w:val="1"/>
            </w:pPr>
            <w:r/>
            <w:r>
              <w:rPr>
                <w:sz w:val="16"/>
              </w:rPr>
              <w:t>2024-09-18</w:t>
            </w:r>
          </w:p>
        </w:tc>
        <w:tc>
          <w:tcPr>
            <w:tcW w:type="dxa" w:w="1020"/>
            <w:shd w:val="clear" w:color="auto" w:fill="F2F2F2"/>
          </w:tcPr>
          <w:p>
            <w:pPr>
              <w:bidi w:val="1"/>
            </w:pPr>
            <w:r/>
            <w:r>
              <w:rPr>
                <w:sz w:val="16"/>
              </w:rPr>
              <w:t>2024-09-01</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2024-09-18</w:t>
            </w:r>
          </w:p>
        </w:tc>
        <w:tc>
          <w:tcPr>
            <w:tcW w:type="dxa" w:w="680"/>
            <w:shd w:val="clear" w:color="auto" w:fill="F2F2F2"/>
          </w:tcPr>
          <w:p>
            <w:pPr>
              <w:bidi w:val="1"/>
            </w:pPr>
            <w:r/>
            <w:r>
              <w:rPr>
                <w:sz w:val="16"/>
              </w:rPr>
              <w:t>active</w:t>
            </w:r>
          </w:p>
        </w:tc>
      </w:tr>
      <w:tr>
        <w:tc>
          <w:tcPr>
            <w:tcW w:type="dxa" w:w="737"/>
          </w:tcPr>
          <w:p>
            <w:pPr>
              <w:bidi w:val="1"/>
            </w:pPr>
            <w:r/>
            <w:r>
              <w:rPr>
                <w:sz w:val="16"/>
              </w:rPr>
              <w:t>3,249,208</w:t>
            </w:r>
          </w:p>
        </w:tc>
        <w:tc>
          <w:tcPr>
            <w:tcW w:type="dxa" w:w="1928"/>
          </w:tcPr>
          <w:p>
            <w:pPr>
              <w:bidi w:val="1"/>
            </w:pPr>
            <w:r/>
            <w:r>
              <w:rPr>
                <w:sz w:val="16"/>
              </w:rPr>
              <w:t>اجاره کلبه سوئیسی در بابلکنار - سیادرکا</w:t>
            </w:r>
          </w:p>
        </w:tc>
        <w:tc>
          <w:tcPr>
            <w:tcW w:type="dxa" w:w="1134"/>
          </w:tcPr>
          <w:p>
            <w:pPr>
              <w:bidi w:val="1"/>
            </w:pPr>
            <w:r/>
            <w:r>
              <w:rPr>
                <w:sz w:val="16"/>
              </w:rPr>
              <w:t>فاطمه</w:t>
            </w:r>
          </w:p>
        </w:tc>
        <w:tc>
          <w:tcPr>
            <w:tcW w:type="dxa" w:w="1134"/>
          </w:tcPr>
          <w:p>
            <w:pPr>
              <w:bidi w:val="1"/>
            </w:pPr>
            <w:r/>
            <w:r>
              <w:rPr>
                <w:sz w:val="16"/>
              </w:rPr>
              <w:t>2025-02-27</w:t>
            </w:r>
          </w:p>
        </w:tc>
        <w:tc>
          <w:tcPr>
            <w:tcW w:type="dxa" w:w="1020"/>
          </w:tcPr>
          <w:p>
            <w:pPr>
              <w:bidi w:val="1"/>
            </w:pPr>
            <w:r/>
            <w:r>
              <w:rPr>
                <w:sz w:val="16"/>
              </w:rPr>
              <w:t>2024-11-29</w:t>
            </w:r>
          </w:p>
        </w:tc>
        <w:tc>
          <w:tcPr>
            <w:tcW w:type="dxa" w:w="680"/>
          </w:tcPr>
          <w:p>
            <w:pPr>
              <w:bidi w:val="1"/>
            </w:pPr>
            <w:r/>
            <w:r>
              <w:rPr>
                <w:sz w:val="16"/>
              </w:rPr>
              <w:t>13</w:t>
            </w:r>
          </w:p>
        </w:tc>
        <w:tc>
          <w:tcPr>
            <w:tcW w:type="dxa" w:w="1020"/>
          </w:tcPr>
          <w:p>
            <w:pPr>
              <w:bidi w:val="1"/>
            </w:pPr>
            <w:r/>
            <w:r>
              <w:rPr>
                <w:sz w:val="16"/>
              </w:rPr>
            </w:r>
          </w:p>
        </w:tc>
        <w:tc>
          <w:tcPr>
            <w:tcW w:type="dxa" w:w="1020"/>
          </w:tcPr>
          <w:p>
            <w:pPr>
              <w:bidi w:val="1"/>
            </w:pPr>
            <w:r/>
            <w:r>
              <w:rPr>
                <w:sz w:val="16"/>
              </w:rPr>
              <w:t>2025-02-27</w:t>
            </w:r>
          </w:p>
        </w:tc>
        <w:tc>
          <w:tcPr>
            <w:tcW w:type="dxa" w:w="680"/>
          </w:tcPr>
          <w:p>
            <w:pPr>
              <w:bidi w:val="1"/>
            </w:pPr>
            <w:r/>
            <w:r>
              <w:rPr>
                <w:sz w:val="16"/>
              </w:rPr>
              <w:t>active</w:t>
            </w:r>
          </w:p>
        </w:tc>
      </w:tr>
      <w:tr>
        <w:tc>
          <w:tcPr>
            <w:tcW w:type="dxa" w:w="737"/>
            <w:shd w:val="clear" w:color="auto" w:fill="F2F2F2"/>
          </w:tcPr>
          <w:p>
            <w:pPr>
              <w:bidi w:val="1"/>
            </w:pPr>
            <w:r/>
            <w:r>
              <w:rPr>
                <w:sz w:val="16"/>
              </w:rPr>
              <w:t>3,250,017</w:t>
            </w:r>
          </w:p>
        </w:tc>
        <w:tc>
          <w:tcPr>
            <w:tcW w:type="dxa" w:w="1928"/>
            <w:shd w:val="clear" w:color="auto" w:fill="F2F2F2"/>
          </w:tcPr>
          <w:p>
            <w:pPr>
              <w:bidi w:val="1"/>
            </w:pPr>
            <w:r/>
            <w:r>
              <w:rPr>
                <w:sz w:val="16"/>
              </w:rPr>
              <w:t>کلبه جنگلی جکوزی دار در بابلکنار - چهره</w:t>
            </w:r>
          </w:p>
        </w:tc>
        <w:tc>
          <w:tcPr>
            <w:tcW w:type="dxa" w:w="1134"/>
            <w:shd w:val="clear" w:color="auto" w:fill="F2F2F2"/>
          </w:tcPr>
          <w:p>
            <w:pPr>
              <w:bidi w:val="1"/>
            </w:pPr>
            <w:r/>
            <w:r>
              <w:rPr>
                <w:sz w:val="16"/>
              </w:rPr>
              <w:t>مجتبی</w:t>
            </w:r>
          </w:p>
        </w:tc>
        <w:tc>
          <w:tcPr>
            <w:tcW w:type="dxa" w:w="1134"/>
            <w:shd w:val="clear" w:color="auto" w:fill="F2F2F2"/>
          </w:tcPr>
          <w:p>
            <w:pPr>
              <w:bidi w:val="1"/>
            </w:pPr>
            <w:r/>
            <w:r>
              <w:rPr>
                <w:sz w:val="16"/>
              </w:rPr>
              <w:t>2024-12-21</w:t>
            </w:r>
          </w:p>
        </w:tc>
        <w:tc>
          <w:tcPr>
            <w:tcW w:type="dxa" w:w="1020"/>
            <w:shd w:val="clear" w:color="auto" w:fill="F2F2F2"/>
          </w:tcPr>
          <w:p>
            <w:pPr>
              <w:bidi w:val="1"/>
            </w:pPr>
            <w:r/>
            <w:r>
              <w:rPr>
                <w:sz w:val="16"/>
              </w:rPr>
              <w:t>2024-12-13</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2024-12-21</w:t>
            </w:r>
          </w:p>
        </w:tc>
        <w:tc>
          <w:tcPr>
            <w:tcW w:type="dxa" w:w="680"/>
            <w:shd w:val="clear" w:color="auto" w:fill="F2F2F2"/>
          </w:tcPr>
          <w:p>
            <w:pPr>
              <w:bidi w:val="1"/>
            </w:pPr>
            <w:r/>
            <w:r>
              <w:rPr>
                <w:sz w:val="16"/>
              </w:rPr>
              <w:t>active</w:t>
            </w:r>
          </w:p>
        </w:tc>
      </w:tr>
      <w:tr>
        <w:tc>
          <w:tcPr>
            <w:tcW w:type="dxa" w:w="737"/>
          </w:tcPr>
          <w:p>
            <w:pPr>
              <w:bidi w:val="1"/>
            </w:pPr>
            <w:r/>
            <w:r>
              <w:rPr>
                <w:sz w:val="16"/>
              </w:rPr>
              <w:t>3,267,421</w:t>
            </w:r>
          </w:p>
        </w:tc>
        <w:tc>
          <w:tcPr>
            <w:tcW w:type="dxa" w:w="1928"/>
          </w:tcPr>
          <w:p>
            <w:pPr>
              <w:bidi w:val="1"/>
            </w:pPr>
            <w:r/>
            <w:r>
              <w:rPr>
                <w:sz w:val="16"/>
              </w:rPr>
              <w:t>کلبه سوئیسی با جکوزی در بابلکنار-بالفکلا شرقی</w:t>
            </w:r>
          </w:p>
        </w:tc>
        <w:tc>
          <w:tcPr>
            <w:tcW w:type="dxa" w:w="1134"/>
          </w:tcPr>
          <w:p>
            <w:pPr>
              <w:bidi w:val="1"/>
            </w:pPr>
            <w:r/>
            <w:r>
              <w:rPr>
                <w:sz w:val="16"/>
              </w:rPr>
              <w:t>ماجده</w:t>
            </w:r>
          </w:p>
        </w:tc>
        <w:tc>
          <w:tcPr>
            <w:tcW w:type="dxa" w:w="1134"/>
          </w:tcPr>
          <w:p>
            <w:pPr>
              <w:bidi w:val="1"/>
            </w:pPr>
            <w:r/>
            <w:r>
              <w:rPr>
                <w:sz w:val="16"/>
              </w:rPr>
              <w:t>2025-06-02</w:t>
            </w:r>
          </w:p>
        </w:tc>
        <w:tc>
          <w:tcPr>
            <w:tcW w:type="dxa" w:w="1020"/>
          </w:tcPr>
          <w:p>
            <w:pPr>
              <w:bidi w:val="1"/>
            </w:pPr>
            <w:r/>
            <w:r>
              <w:rPr>
                <w:sz w:val="16"/>
              </w:rPr>
              <w:t>2025-05-18</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2025-06-02</w:t>
            </w:r>
          </w:p>
        </w:tc>
        <w:tc>
          <w:tcPr>
            <w:tcW w:type="dxa" w:w="680"/>
          </w:tcPr>
          <w:p>
            <w:pPr>
              <w:bidi w:val="1"/>
            </w:pPr>
            <w:r/>
            <w:r>
              <w:rPr>
                <w:sz w:val="16"/>
              </w:rPr>
              <w:t>active</w:t>
            </w:r>
          </w:p>
        </w:tc>
      </w:tr>
      <w:tr>
        <w:tc>
          <w:tcPr>
            <w:tcW w:type="dxa" w:w="737"/>
            <w:shd w:val="clear" w:color="auto" w:fill="F2F2F2"/>
          </w:tcPr>
          <w:p>
            <w:pPr>
              <w:bidi w:val="1"/>
            </w:pPr>
            <w:r/>
            <w:r>
              <w:rPr>
                <w:sz w:val="16"/>
              </w:rPr>
              <w:t>3,258,808</w:t>
            </w:r>
          </w:p>
        </w:tc>
        <w:tc>
          <w:tcPr>
            <w:tcW w:type="dxa" w:w="1928"/>
            <w:shd w:val="clear" w:color="auto" w:fill="F2F2F2"/>
          </w:tcPr>
          <w:p>
            <w:pPr>
              <w:bidi w:val="1"/>
            </w:pPr>
            <w:r/>
            <w:r>
              <w:rPr>
                <w:sz w:val="16"/>
              </w:rPr>
              <w:t>خانه ویلایی با وان جکوزی در بابلکنار - درونکلا</w:t>
            </w:r>
          </w:p>
        </w:tc>
        <w:tc>
          <w:tcPr>
            <w:tcW w:type="dxa" w:w="1134"/>
            <w:shd w:val="clear" w:color="auto" w:fill="F2F2F2"/>
          </w:tcPr>
          <w:p>
            <w:pPr>
              <w:bidi w:val="1"/>
            </w:pPr>
            <w:r/>
            <w:r>
              <w:rPr>
                <w:sz w:val="16"/>
              </w:rPr>
              <w:t>سید محمد</w:t>
            </w:r>
          </w:p>
        </w:tc>
        <w:tc>
          <w:tcPr>
            <w:tcW w:type="dxa" w:w="1134"/>
            <w:shd w:val="clear" w:color="auto" w:fill="F2F2F2"/>
          </w:tcPr>
          <w:p>
            <w:pPr>
              <w:bidi w:val="1"/>
            </w:pPr>
            <w:r/>
            <w:r>
              <w:rPr>
                <w:sz w:val="16"/>
              </w:rPr>
              <w:t>2025-04-16</w:t>
            </w:r>
          </w:p>
        </w:tc>
        <w:tc>
          <w:tcPr>
            <w:tcW w:type="dxa" w:w="1020"/>
            <w:shd w:val="clear" w:color="auto" w:fill="F2F2F2"/>
          </w:tcPr>
          <w:p>
            <w:pPr>
              <w:bidi w:val="1"/>
            </w:pPr>
            <w:r/>
            <w:r>
              <w:rPr>
                <w:sz w:val="16"/>
              </w:rPr>
              <w:t>2025-03-22</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2025-04-16</w:t>
            </w:r>
          </w:p>
        </w:tc>
        <w:tc>
          <w:tcPr>
            <w:tcW w:type="dxa" w:w="680"/>
            <w:shd w:val="clear" w:color="auto" w:fill="F2F2F2"/>
          </w:tcPr>
          <w:p>
            <w:pPr>
              <w:bidi w:val="1"/>
            </w:pPr>
            <w:r/>
            <w:r>
              <w:rPr>
                <w:sz w:val="16"/>
              </w:rPr>
              <w:t>active</w:t>
            </w:r>
          </w:p>
        </w:tc>
      </w:tr>
      <w:tr>
        <w:tc>
          <w:tcPr>
            <w:tcW w:type="dxa" w:w="737"/>
          </w:tcPr>
          <w:p>
            <w:pPr>
              <w:bidi w:val="1"/>
            </w:pPr>
            <w:r/>
            <w:r>
              <w:rPr>
                <w:sz w:val="16"/>
              </w:rPr>
              <w:t>3,264,216</w:t>
            </w:r>
          </w:p>
        </w:tc>
        <w:tc>
          <w:tcPr>
            <w:tcW w:type="dxa" w:w="1928"/>
          </w:tcPr>
          <w:p>
            <w:pPr>
              <w:bidi w:val="1"/>
            </w:pPr>
            <w:r/>
            <w:r>
              <w:rPr>
                <w:sz w:val="16"/>
              </w:rPr>
              <w:t>کلبه سوئیسی با جکوزی کنار رودخانه در بابلکنار</w:t>
            </w:r>
          </w:p>
        </w:tc>
        <w:tc>
          <w:tcPr>
            <w:tcW w:type="dxa" w:w="1134"/>
          </w:tcPr>
          <w:p>
            <w:pPr>
              <w:bidi w:val="1"/>
            </w:pPr>
            <w:r/>
            <w:r>
              <w:rPr>
                <w:sz w:val="16"/>
              </w:rPr>
              <w:t>عادل</w:t>
            </w:r>
          </w:p>
        </w:tc>
        <w:tc>
          <w:tcPr>
            <w:tcW w:type="dxa" w:w="1134"/>
          </w:tcPr>
          <w:p>
            <w:pPr>
              <w:bidi w:val="1"/>
            </w:pPr>
            <w:r/>
            <w:r>
              <w:rPr>
                <w:sz w:val="16"/>
              </w:rPr>
              <w:t>2025-04-26</w:t>
            </w:r>
          </w:p>
        </w:tc>
        <w:tc>
          <w:tcPr>
            <w:tcW w:type="dxa" w:w="1020"/>
          </w:tcPr>
          <w:p>
            <w:pPr>
              <w:bidi w:val="1"/>
            </w:pPr>
            <w:r/>
            <w:r>
              <w:rPr>
                <w:sz w:val="16"/>
              </w:rPr>
              <w:t>2025-04-10</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2025-04-26</w:t>
            </w:r>
          </w:p>
        </w:tc>
        <w:tc>
          <w:tcPr>
            <w:tcW w:type="dxa" w:w="680"/>
          </w:tcPr>
          <w:p>
            <w:pPr>
              <w:bidi w:val="1"/>
            </w:pPr>
            <w:r/>
            <w:r>
              <w:rPr>
                <w:sz w:val="16"/>
              </w:rPr>
              <w:t>active</w:t>
            </w:r>
          </w:p>
        </w:tc>
      </w:tr>
      <w:tr>
        <w:tc>
          <w:tcPr>
            <w:tcW w:type="dxa" w:w="737"/>
            <w:shd w:val="clear" w:color="auto" w:fill="F2F2F2"/>
          </w:tcPr>
          <w:p>
            <w:pPr>
              <w:bidi w:val="1"/>
            </w:pPr>
            <w:r/>
            <w:r>
              <w:rPr>
                <w:sz w:val="16"/>
              </w:rPr>
              <w:t>3,264,391</w:t>
            </w:r>
          </w:p>
        </w:tc>
        <w:tc>
          <w:tcPr>
            <w:tcW w:type="dxa" w:w="1928"/>
            <w:shd w:val="clear" w:color="auto" w:fill="F2F2F2"/>
          </w:tcPr>
          <w:p>
            <w:pPr>
              <w:bidi w:val="1"/>
            </w:pPr>
            <w:r/>
            <w:r>
              <w:rPr>
                <w:sz w:val="16"/>
              </w:rPr>
              <w:t>کلبه سوئیسی در بابلکنار - جاجن درازکلا</w:t>
            </w:r>
          </w:p>
        </w:tc>
        <w:tc>
          <w:tcPr>
            <w:tcW w:type="dxa" w:w="1134"/>
            <w:shd w:val="clear" w:color="auto" w:fill="F2F2F2"/>
          </w:tcPr>
          <w:p>
            <w:pPr>
              <w:bidi w:val="1"/>
            </w:pPr>
            <w:r/>
            <w:r>
              <w:rPr>
                <w:sz w:val="16"/>
              </w:rPr>
              <w:t>اسماعیل</w:t>
            </w:r>
          </w:p>
        </w:tc>
        <w:tc>
          <w:tcPr>
            <w:tcW w:type="dxa" w:w="1134"/>
            <w:shd w:val="clear" w:color="auto" w:fill="F2F2F2"/>
          </w:tcPr>
          <w:p>
            <w:pPr>
              <w:bidi w:val="1"/>
            </w:pPr>
            <w:r/>
            <w:r>
              <w:rPr>
                <w:sz w:val="16"/>
              </w:rPr>
              <w:t>2025-04-14</w:t>
            </w:r>
          </w:p>
        </w:tc>
        <w:tc>
          <w:tcPr>
            <w:tcW w:type="dxa" w:w="1020"/>
            <w:shd w:val="clear" w:color="auto" w:fill="F2F2F2"/>
          </w:tcPr>
          <w:p>
            <w:pPr>
              <w:bidi w:val="1"/>
            </w:pPr>
            <w:r/>
            <w:r>
              <w:rPr>
                <w:sz w:val="16"/>
              </w:rPr>
              <w:t>2025-04-12</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2025-04-14</w:t>
            </w:r>
          </w:p>
        </w:tc>
        <w:tc>
          <w:tcPr>
            <w:tcW w:type="dxa" w:w="680"/>
            <w:shd w:val="clear" w:color="auto" w:fill="F2F2F2"/>
          </w:tcPr>
          <w:p>
            <w:pPr>
              <w:bidi w:val="1"/>
            </w:pPr>
            <w:r/>
            <w:r>
              <w:rPr>
                <w:sz w:val="16"/>
              </w:rPr>
              <w:t>active</w:t>
            </w:r>
          </w:p>
        </w:tc>
      </w:tr>
      <w:tr>
        <w:tc>
          <w:tcPr>
            <w:tcW w:type="dxa" w:w="737"/>
          </w:tcPr>
          <w:p>
            <w:pPr>
              <w:bidi w:val="1"/>
            </w:pPr>
            <w:r/>
            <w:r>
              <w:rPr>
                <w:sz w:val="16"/>
              </w:rPr>
              <w:t>3,264,676</w:t>
            </w:r>
          </w:p>
        </w:tc>
        <w:tc>
          <w:tcPr>
            <w:tcW w:type="dxa" w:w="1928"/>
          </w:tcPr>
          <w:p>
            <w:pPr>
              <w:bidi w:val="1"/>
            </w:pPr>
            <w:r/>
            <w:r>
              <w:rPr>
                <w:sz w:val="16"/>
              </w:rPr>
              <w:t>کلبه سوئیسی استخردار بابلکنار - شیردارکلا</w:t>
            </w:r>
          </w:p>
        </w:tc>
        <w:tc>
          <w:tcPr>
            <w:tcW w:type="dxa" w:w="1134"/>
          </w:tcPr>
          <w:p>
            <w:pPr>
              <w:bidi w:val="1"/>
            </w:pPr>
            <w:r/>
            <w:r>
              <w:rPr>
                <w:sz w:val="16"/>
              </w:rPr>
              <w:t>رحمت</w:t>
            </w:r>
          </w:p>
        </w:tc>
        <w:tc>
          <w:tcPr>
            <w:tcW w:type="dxa" w:w="1134"/>
          </w:tcPr>
          <w:p>
            <w:pPr>
              <w:bidi w:val="1"/>
            </w:pPr>
            <w:r/>
            <w:r>
              <w:rPr>
                <w:sz w:val="16"/>
              </w:rPr>
              <w:t>2025-04-21</w:t>
            </w:r>
          </w:p>
        </w:tc>
        <w:tc>
          <w:tcPr>
            <w:tcW w:type="dxa" w:w="1020"/>
          </w:tcPr>
          <w:p>
            <w:pPr>
              <w:bidi w:val="1"/>
            </w:pPr>
            <w:r/>
            <w:r>
              <w:rPr>
                <w:sz w:val="16"/>
              </w:rPr>
              <w:t>2025-04-15</w:t>
            </w:r>
          </w:p>
        </w:tc>
        <w:tc>
          <w:tcPr>
            <w:tcW w:type="dxa" w:w="680"/>
          </w:tcPr>
          <w:p>
            <w:pPr>
              <w:bidi w:val="1"/>
            </w:pPr>
            <w:r/>
            <w:r>
              <w:rPr>
                <w:sz w:val="16"/>
              </w:rPr>
              <w:t>33</w:t>
            </w:r>
          </w:p>
        </w:tc>
        <w:tc>
          <w:tcPr>
            <w:tcW w:type="dxa" w:w="1020"/>
          </w:tcPr>
          <w:p>
            <w:pPr>
              <w:bidi w:val="1"/>
            </w:pPr>
            <w:r/>
            <w:r>
              <w:rPr>
                <w:sz w:val="16"/>
              </w:rPr>
            </w:r>
          </w:p>
        </w:tc>
        <w:tc>
          <w:tcPr>
            <w:tcW w:type="dxa" w:w="1020"/>
          </w:tcPr>
          <w:p>
            <w:pPr>
              <w:bidi w:val="1"/>
            </w:pPr>
            <w:r/>
            <w:r>
              <w:rPr>
                <w:sz w:val="16"/>
              </w:rPr>
              <w:t>2025-04-21</w:t>
            </w:r>
          </w:p>
        </w:tc>
        <w:tc>
          <w:tcPr>
            <w:tcW w:type="dxa" w:w="680"/>
          </w:tcPr>
          <w:p>
            <w:pPr>
              <w:bidi w:val="1"/>
            </w:pPr>
            <w:r/>
            <w:r>
              <w:rPr>
                <w:sz w:val="16"/>
              </w:rPr>
              <w:t>active</w:t>
            </w:r>
          </w:p>
        </w:tc>
      </w:tr>
      <w:tr>
        <w:tc>
          <w:tcPr>
            <w:tcW w:type="dxa" w:w="737"/>
            <w:shd w:val="clear" w:color="auto" w:fill="F2F2F2"/>
          </w:tcPr>
          <w:p>
            <w:pPr>
              <w:bidi w:val="1"/>
            </w:pPr>
            <w:r/>
            <w:r>
              <w:rPr>
                <w:sz w:val="16"/>
              </w:rPr>
              <w:t>3,273,471</w:t>
            </w:r>
          </w:p>
        </w:tc>
        <w:tc>
          <w:tcPr>
            <w:tcW w:type="dxa" w:w="1928"/>
            <w:shd w:val="clear" w:color="auto" w:fill="F2F2F2"/>
          </w:tcPr>
          <w:p>
            <w:pPr>
              <w:bidi w:val="1"/>
            </w:pPr>
            <w:r/>
            <w:r>
              <w:rPr>
                <w:sz w:val="16"/>
              </w:rPr>
              <w:t>اجاره کلبه چوبی در بابلکنار - سیادرکا</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2025-07-26</w:t>
            </w:r>
          </w:p>
        </w:tc>
        <w:tc>
          <w:tcPr>
            <w:tcW w:type="dxa" w:w="1020"/>
            <w:shd w:val="clear" w:color="auto" w:fill="F2F2F2"/>
          </w:tcPr>
          <w:p>
            <w:pPr>
              <w:bidi w:val="1"/>
            </w:pPr>
            <w:r/>
            <w:r>
              <w:rPr>
                <w:sz w:val="16"/>
              </w:rPr>
              <w:t>2025-07-19</w:t>
            </w:r>
          </w:p>
        </w:tc>
        <w:tc>
          <w:tcPr>
            <w:tcW w:type="dxa" w:w="680"/>
            <w:shd w:val="clear" w:color="auto" w:fill="F2F2F2"/>
          </w:tcPr>
          <w:p>
            <w:pPr>
              <w:bidi w:val="1"/>
            </w:pPr>
            <w:r/>
            <w:r>
              <w:rPr>
                <w:sz w:val="16"/>
              </w:rPr>
              <w:t>10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2025-07-26</w:t>
            </w:r>
          </w:p>
        </w:tc>
        <w:tc>
          <w:tcPr>
            <w:tcW w:type="dxa" w:w="680"/>
            <w:shd w:val="clear" w:color="auto" w:fill="F2F2F2"/>
          </w:tcPr>
          <w:p>
            <w:pPr>
              <w:bidi w:val="1"/>
            </w:pPr>
            <w:r/>
            <w:r>
              <w:rPr>
                <w:sz w:val="16"/>
              </w:rPr>
              <w:t>active</w:t>
            </w:r>
          </w:p>
        </w:tc>
      </w:tr>
      <w:tr>
        <w:tc>
          <w:tcPr>
            <w:tcW w:type="dxa" w:w="737"/>
          </w:tcPr>
          <w:p>
            <w:pPr>
              <w:bidi w:val="1"/>
            </w:pPr>
            <w:r/>
            <w:r>
              <w:rPr>
                <w:sz w:val="16"/>
              </w:rPr>
              <w:t>3,273,745</w:t>
            </w:r>
          </w:p>
        </w:tc>
        <w:tc>
          <w:tcPr>
            <w:tcW w:type="dxa" w:w="1928"/>
          </w:tcPr>
          <w:p>
            <w:pPr>
              <w:bidi w:val="1"/>
            </w:pPr>
            <w:r/>
            <w:r>
              <w:rPr>
                <w:sz w:val="16"/>
              </w:rPr>
              <w:t>کلبه سوئیسی جکوزی دار در بابلکنار - کاردرکلا</w:t>
            </w:r>
          </w:p>
        </w:tc>
        <w:tc>
          <w:tcPr>
            <w:tcW w:type="dxa" w:w="1134"/>
          </w:tcPr>
          <w:p>
            <w:pPr>
              <w:bidi w:val="1"/>
            </w:pPr>
            <w:r/>
            <w:r>
              <w:rPr>
                <w:sz w:val="16"/>
              </w:rPr>
              <w:t>مهدی</w:t>
            </w:r>
          </w:p>
        </w:tc>
        <w:tc>
          <w:tcPr>
            <w:tcW w:type="dxa" w:w="1134"/>
          </w:tcPr>
          <w:p>
            <w:pPr>
              <w:bidi w:val="1"/>
            </w:pPr>
            <w:r/>
            <w:r>
              <w:rPr>
                <w:sz w:val="16"/>
              </w:rPr>
              <w:t>2025-07-26</w:t>
            </w:r>
          </w:p>
        </w:tc>
        <w:tc>
          <w:tcPr>
            <w:tcW w:type="dxa" w:w="1020"/>
          </w:tcPr>
          <w:p>
            <w:pPr>
              <w:bidi w:val="1"/>
            </w:pPr>
            <w:r/>
            <w:r>
              <w:rPr>
                <w:sz w:val="16"/>
              </w:rPr>
              <w:t>2025-07-22</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2025-07-26</w:t>
            </w:r>
          </w:p>
        </w:tc>
        <w:tc>
          <w:tcPr>
            <w:tcW w:type="dxa" w:w="680"/>
          </w:tcPr>
          <w:p>
            <w:pPr>
              <w:bidi w:val="1"/>
            </w:pPr>
            <w:r/>
            <w:r>
              <w:rPr>
                <w:sz w:val="16"/>
              </w:rPr>
              <w:t>active</w:t>
            </w:r>
          </w:p>
        </w:tc>
      </w:tr>
      <w:tr>
        <w:tc>
          <w:tcPr>
            <w:tcW w:type="dxa" w:w="737"/>
            <w:shd w:val="clear" w:color="auto" w:fill="F2F2F2"/>
          </w:tcPr>
          <w:p>
            <w:pPr>
              <w:bidi w:val="1"/>
            </w:pPr>
            <w:r/>
            <w:r>
              <w:rPr>
                <w:sz w:val="16"/>
              </w:rPr>
              <w:t>3,291,421</w:t>
            </w:r>
          </w:p>
        </w:tc>
        <w:tc>
          <w:tcPr>
            <w:tcW w:type="dxa" w:w="1928"/>
            <w:shd w:val="clear" w:color="auto" w:fill="F2F2F2"/>
          </w:tcPr>
          <w:p>
            <w:pPr>
              <w:bidi w:val="1"/>
            </w:pPr>
            <w:r/>
            <w:r>
              <w:rPr>
                <w:sz w:val="16"/>
              </w:rPr>
              <w:t>کلبه با وان‌ جکوزی در بابلکنار - قرآن‌ تالار</w:t>
            </w:r>
          </w:p>
        </w:tc>
        <w:tc>
          <w:tcPr>
            <w:tcW w:type="dxa" w:w="1134"/>
            <w:shd w:val="clear" w:color="auto" w:fill="F2F2F2"/>
          </w:tcPr>
          <w:p>
            <w:pPr>
              <w:bidi w:val="1"/>
            </w:pPr>
            <w:r/>
            <w:r>
              <w:rPr>
                <w:sz w:val="16"/>
              </w:rPr>
              <w:t>رضا</w:t>
            </w:r>
          </w:p>
        </w:tc>
        <w:tc>
          <w:tcPr>
            <w:tcW w:type="dxa" w:w="1134"/>
            <w:shd w:val="clear" w:color="auto" w:fill="F2F2F2"/>
          </w:tcPr>
          <w:p>
            <w:pPr>
              <w:bidi w:val="1"/>
            </w:pPr>
            <w:r/>
            <w:r>
              <w:rPr>
                <w:sz w:val="16"/>
              </w:rPr>
              <w:t>2026-03-07</w:t>
            </w:r>
          </w:p>
        </w:tc>
        <w:tc>
          <w:tcPr>
            <w:tcW w:type="dxa" w:w="1020"/>
            <w:shd w:val="clear" w:color="auto" w:fill="F2F2F2"/>
          </w:tcPr>
          <w:p>
            <w:pPr>
              <w:bidi w:val="1"/>
            </w:pPr>
            <w:r/>
            <w:r>
              <w:rPr>
                <w:sz w:val="16"/>
              </w:rPr>
              <w:t>2026-03-05</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2026-03-07</w:t>
            </w:r>
          </w:p>
        </w:tc>
        <w:tc>
          <w:tcPr>
            <w:tcW w:type="dxa" w:w="680"/>
            <w:shd w:val="clear" w:color="auto" w:fill="F2F2F2"/>
          </w:tcPr>
          <w:p>
            <w:pPr>
              <w:bidi w:val="1"/>
            </w:pPr>
            <w:r/>
            <w:r>
              <w:rPr>
                <w:sz w:val="16"/>
              </w:rPr>
              <w:t>active</w:t>
            </w:r>
          </w:p>
        </w:tc>
      </w:tr>
      <w:tr>
        <w:tc>
          <w:tcPr>
            <w:tcW w:type="dxa" w:w="737"/>
          </w:tcPr>
          <w:p>
            <w:pPr>
              <w:bidi w:val="1"/>
            </w:pPr>
            <w:r/>
            <w:r>
              <w:rPr>
                <w:sz w:val="16"/>
              </w:rPr>
              <w:t>3,221,027</w:t>
            </w:r>
          </w:p>
        </w:tc>
        <w:tc>
          <w:tcPr>
            <w:tcW w:type="dxa" w:w="1928"/>
          </w:tcPr>
          <w:p>
            <w:pPr>
              <w:bidi w:val="1"/>
            </w:pPr>
            <w:r/>
            <w:r>
              <w:rPr>
                <w:sz w:val="16"/>
              </w:rPr>
              <w:t>ویلا سوئیسی جکوزی دار در بابلکنار - کاردرکلا</w:t>
            </w:r>
          </w:p>
        </w:tc>
        <w:tc>
          <w:tcPr>
            <w:tcW w:type="dxa" w:w="1134"/>
          </w:tcPr>
          <w:p>
            <w:pPr>
              <w:bidi w:val="1"/>
            </w:pPr>
            <w:r/>
            <w:r>
              <w:rPr>
                <w:sz w:val="16"/>
              </w:rPr>
              <w:t>علی</w:t>
            </w:r>
          </w:p>
        </w:tc>
        <w:tc>
          <w:tcPr>
            <w:tcW w:type="dxa" w:w="1134"/>
          </w:tcPr>
          <w:p>
            <w:pPr>
              <w:bidi w:val="1"/>
            </w:pPr>
            <w:r/>
            <w:r>
              <w:rPr>
                <w:sz w:val="16"/>
              </w:rPr>
              <w:t>2019-09-08</w:t>
            </w:r>
          </w:p>
        </w:tc>
        <w:tc>
          <w:tcPr>
            <w:tcW w:type="dxa" w:w="1020"/>
          </w:tcPr>
          <w:p>
            <w:pPr>
              <w:bidi w:val="1"/>
            </w:pPr>
            <w:r/>
            <w:r>
              <w:rPr>
                <w:sz w:val="16"/>
              </w:rPr>
              <w:t>2024-03-12</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2024-03-12</w:t>
            </w:r>
          </w:p>
        </w:tc>
        <w:tc>
          <w:tcPr>
            <w:tcW w:type="dxa" w:w="680"/>
          </w:tcPr>
          <w:p>
            <w:pPr>
              <w:bidi w:val="1"/>
            </w:pPr>
            <w:r/>
            <w:r>
              <w:rPr>
                <w:sz w:val="16"/>
              </w:rPr>
              <w:t>active</w:t>
            </w:r>
          </w:p>
        </w:tc>
      </w:tr>
      <w:tr>
        <w:tc>
          <w:tcPr>
            <w:tcW w:type="dxa" w:w="737"/>
            <w:shd w:val="clear" w:color="auto" w:fill="F2F2F2"/>
          </w:tcPr>
          <w:p>
            <w:pPr>
              <w:bidi w:val="1"/>
            </w:pPr>
            <w:r/>
            <w:r>
              <w:rPr>
                <w:sz w:val="16"/>
              </w:rPr>
              <w:t>3,288,637</w:t>
            </w:r>
          </w:p>
        </w:tc>
        <w:tc>
          <w:tcPr>
            <w:tcW w:type="dxa" w:w="1928"/>
            <w:shd w:val="clear" w:color="auto" w:fill="F2F2F2"/>
          </w:tcPr>
          <w:p>
            <w:pPr>
              <w:bidi w:val="1"/>
            </w:pPr>
            <w:r/>
            <w:r>
              <w:rPr>
                <w:sz w:val="16"/>
              </w:rPr>
              <w:t>کلبه با چشم انداز جنگل در بابلکنار - کاردرکلا</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2019-09-08</w:t>
            </w:r>
          </w:p>
        </w:tc>
        <w:tc>
          <w:tcPr>
            <w:tcW w:type="dxa" w:w="1020"/>
            <w:shd w:val="clear" w:color="auto" w:fill="F2F2F2"/>
          </w:tcPr>
          <w:p>
            <w:pPr>
              <w:bidi w:val="1"/>
            </w:pPr>
            <w:r/>
            <w:r>
              <w:rPr>
                <w:sz w:val="16"/>
              </w:rPr>
              <w:t>2026-01-28</w:t>
            </w:r>
          </w:p>
        </w:tc>
        <w:tc>
          <w:tcPr>
            <w:tcW w:type="dxa" w:w="680"/>
            <w:shd w:val="clear" w:color="auto" w:fill="F2F2F2"/>
          </w:tcPr>
          <w:p>
            <w:pPr>
              <w:bidi w:val="1"/>
            </w:pPr>
            <w:r/>
            <w:r>
              <w:rPr>
                <w:sz w:val="16"/>
              </w:rPr>
              <w:t>37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2026-01-28</w:t>
            </w:r>
          </w:p>
        </w:tc>
        <w:tc>
          <w:tcPr>
            <w:tcW w:type="dxa" w:w="680"/>
            <w:shd w:val="clear" w:color="auto" w:fill="F2F2F2"/>
          </w:tcPr>
          <w:p>
            <w:pPr>
              <w:bidi w:val="1"/>
            </w:pPr>
            <w:r/>
            <w:r>
              <w:rPr>
                <w:sz w:val="16"/>
              </w:rPr>
              <w:t>active</w:t>
            </w:r>
          </w:p>
        </w:tc>
      </w:tr>
      <w:tr>
        <w:tc>
          <w:tcPr>
            <w:tcW w:type="dxa" w:w="737"/>
          </w:tcPr>
          <w:p>
            <w:pPr>
              <w:bidi w:val="1"/>
            </w:pPr>
            <w:r/>
            <w:r>
              <w:rPr>
                <w:sz w:val="16"/>
              </w:rPr>
              <w:t>3,197,092</w:t>
            </w:r>
          </w:p>
        </w:tc>
        <w:tc>
          <w:tcPr>
            <w:tcW w:type="dxa" w:w="1928"/>
          </w:tcPr>
          <w:p>
            <w:pPr>
              <w:bidi w:val="1"/>
            </w:pPr>
            <w:r/>
            <w:r>
              <w:rPr>
                <w:sz w:val="16"/>
              </w:rPr>
              <w:t>خانه تراس دار در بابلکنار - کاردرکلا</w:t>
            </w:r>
          </w:p>
        </w:tc>
        <w:tc>
          <w:tcPr>
            <w:tcW w:type="dxa" w:w="1134"/>
          </w:tcPr>
          <w:p>
            <w:pPr>
              <w:bidi w:val="1"/>
            </w:pPr>
            <w:r/>
            <w:r>
              <w:rPr>
                <w:sz w:val="16"/>
              </w:rPr>
              <w:t>یوسف</w:t>
            </w:r>
          </w:p>
        </w:tc>
        <w:tc>
          <w:tcPr>
            <w:tcW w:type="dxa" w:w="1134"/>
          </w:tcPr>
          <w:p>
            <w:pPr>
              <w:bidi w:val="1"/>
            </w:pPr>
            <w:r/>
            <w:r>
              <w:rPr>
                <w:sz w:val="16"/>
              </w:rPr>
              <w:t>2023-05-29</w:t>
            </w:r>
          </w:p>
        </w:tc>
        <w:tc>
          <w:tcPr>
            <w:tcW w:type="dxa" w:w="1020"/>
          </w:tcPr>
          <w:p>
            <w:pPr>
              <w:bidi w:val="1"/>
            </w:pPr>
            <w:r/>
            <w:r>
              <w:rPr>
                <w:sz w:val="16"/>
              </w:rPr>
              <w:t>2023-05-25</w:t>
            </w:r>
          </w:p>
        </w:tc>
        <w:tc>
          <w:tcPr>
            <w:tcW w:type="dxa" w:w="680"/>
          </w:tcPr>
          <w:p>
            <w:pPr>
              <w:bidi w:val="1"/>
            </w:pPr>
            <w:r/>
            <w:r>
              <w:rPr>
                <w:sz w:val="16"/>
              </w:rPr>
              <w:t>39</w:t>
            </w:r>
          </w:p>
        </w:tc>
        <w:tc>
          <w:tcPr>
            <w:tcW w:type="dxa" w:w="1020"/>
          </w:tcPr>
          <w:p>
            <w:pPr>
              <w:bidi w:val="1"/>
            </w:pPr>
            <w:r/>
            <w:r>
              <w:rPr>
                <w:sz w:val="16"/>
              </w:rPr>
            </w:r>
          </w:p>
        </w:tc>
        <w:tc>
          <w:tcPr>
            <w:tcW w:type="dxa" w:w="1020"/>
          </w:tcPr>
          <w:p>
            <w:pPr>
              <w:bidi w:val="1"/>
            </w:pPr>
            <w:r/>
            <w:r>
              <w:rPr>
                <w:sz w:val="16"/>
              </w:rPr>
              <w:t>2023-05-29</w:t>
            </w:r>
          </w:p>
        </w:tc>
        <w:tc>
          <w:tcPr>
            <w:tcW w:type="dxa" w:w="680"/>
          </w:tcPr>
          <w:p>
            <w:pPr>
              <w:bidi w:val="1"/>
            </w:pPr>
            <w:r/>
            <w:r>
              <w:rPr>
                <w:sz w:val="16"/>
              </w:rPr>
              <w:t>active</w:t>
            </w:r>
          </w:p>
        </w:tc>
      </w:tr>
      <w:tr>
        <w:tc>
          <w:tcPr>
            <w:tcW w:type="dxa" w:w="737"/>
            <w:shd w:val="clear" w:color="auto" w:fill="F2F2F2"/>
          </w:tcPr>
          <w:p>
            <w:pPr>
              <w:bidi w:val="1"/>
            </w:pPr>
            <w:r/>
            <w:r>
              <w:rPr>
                <w:sz w:val="16"/>
              </w:rPr>
              <w:t>3,250,799</w:t>
            </w:r>
          </w:p>
        </w:tc>
        <w:tc>
          <w:tcPr>
            <w:tcW w:type="dxa" w:w="1928"/>
            <w:shd w:val="clear" w:color="auto" w:fill="F2F2F2"/>
          </w:tcPr>
          <w:p>
            <w:pPr>
              <w:bidi w:val="1"/>
            </w:pPr>
            <w:r/>
            <w:r>
              <w:rPr>
                <w:sz w:val="16"/>
              </w:rPr>
              <w:t>کلبه سوئیسی در بابلکنار - کاردرکلا</w:t>
            </w:r>
          </w:p>
        </w:tc>
        <w:tc>
          <w:tcPr>
            <w:tcW w:type="dxa" w:w="1134"/>
            <w:shd w:val="clear" w:color="auto" w:fill="F2F2F2"/>
          </w:tcPr>
          <w:p>
            <w:pPr>
              <w:bidi w:val="1"/>
            </w:pPr>
            <w:r/>
            <w:r>
              <w:rPr>
                <w:sz w:val="16"/>
              </w:rPr>
              <w:t>یوسف</w:t>
            </w:r>
          </w:p>
        </w:tc>
        <w:tc>
          <w:tcPr>
            <w:tcW w:type="dxa" w:w="1134"/>
            <w:shd w:val="clear" w:color="auto" w:fill="F2F2F2"/>
          </w:tcPr>
          <w:p>
            <w:pPr>
              <w:bidi w:val="1"/>
            </w:pPr>
            <w:r/>
            <w:r>
              <w:rPr>
                <w:sz w:val="16"/>
              </w:rPr>
              <w:t>2023-05-29</w:t>
            </w:r>
          </w:p>
        </w:tc>
        <w:tc>
          <w:tcPr>
            <w:tcW w:type="dxa" w:w="1020"/>
            <w:shd w:val="clear" w:color="auto" w:fill="F2F2F2"/>
          </w:tcPr>
          <w:p>
            <w:pPr>
              <w:bidi w:val="1"/>
            </w:pPr>
            <w:r/>
            <w:r>
              <w:rPr>
                <w:sz w:val="16"/>
              </w:rPr>
              <w:t>2024-12-27</w:t>
            </w:r>
          </w:p>
        </w:tc>
        <w:tc>
          <w:tcPr>
            <w:tcW w:type="dxa" w:w="680"/>
            <w:shd w:val="clear" w:color="auto" w:fill="F2F2F2"/>
          </w:tcPr>
          <w:p>
            <w:pPr>
              <w:bidi w:val="1"/>
            </w:pPr>
            <w:r/>
            <w:r>
              <w:rPr>
                <w:sz w:val="16"/>
              </w:rPr>
              <w:t>35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2024-12-27</w:t>
            </w:r>
          </w:p>
        </w:tc>
        <w:tc>
          <w:tcPr>
            <w:tcW w:type="dxa" w:w="680"/>
            <w:shd w:val="clear" w:color="auto" w:fill="F2F2F2"/>
          </w:tcPr>
          <w:p>
            <w:pPr>
              <w:bidi w:val="1"/>
            </w:pPr>
            <w:r/>
            <w:r>
              <w:rPr>
                <w:sz w:val="16"/>
              </w:rPr>
              <w:t>active</w:t>
            </w:r>
          </w:p>
        </w:tc>
      </w:tr>
      <w:tr>
        <w:tc>
          <w:tcPr>
            <w:tcW w:type="dxa" w:w="737"/>
          </w:tcPr>
          <w:p>
            <w:pPr>
              <w:bidi w:val="1"/>
            </w:pPr>
            <w:r/>
            <w:r>
              <w:rPr>
                <w:sz w:val="16"/>
              </w:rPr>
              <w:t>3,198,940</w:t>
            </w:r>
          </w:p>
        </w:tc>
        <w:tc>
          <w:tcPr>
            <w:tcW w:type="dxa" w:w="1928"/>
          </w:tcPr>
          <w:p>
            <w:pPr>
              <w:bidi w:val="1"/>
            </w:pPr>
            <w:r/>
            <w:r>
              <w:rPr>
                <w:sz w:val="16"/>
              </w:rPr>
              <w:t>اجاره کلبه چوبی جکوزی دار در بابلکنار - گونه کلا</w:t>
            </w:r>
          </w:p>
        </w:tc>
        <w:tc>
          <w:tcPr>
            <w:tcW w:type="dxa" w:w="1134"/>
          </w:tcPr>
          <w:p>
            <w:pPr>
              <w:bidi w:val="1"/>
            </w:pPr>
            <w:r/>
            <w:r>
              <w:rPr>
                <w:sz w:val="16"/>
              </w:rPr>
              <w:t>پوریا</w:t>
            </w:r>
          </w:p>
        </w:tc>
        <w:tc>
          <w:tcPr>
            <w:tcW w:type="dxa" w:w="1134"/>
          </w:tcPr>
          <w:p>
            <w:pPr>
              <w:bidi w:val="1"/>
            </w:pPr>
            <w:r/>
            <w:r>
              <w:rPr>
                <w:sz w:val="16"/>
              </w:rPr>
              <w:t>2023-06-20</w:t>
            </w:r>
          </w:p>
        </w:tc>
        <w:tc>
          <w:tcPr>
            <w:tcW w:type="dxa" w:w="1020"/>
          </w:tcPr>
          <w:p>
            <w:pPr>
              <w:bidi w:val="1"/>
            </w:pPr>
            <w:r/>
            <w:r>
              <w:rPr>
                <w:sz w:val="16"/>
              </w:rPr>
              <w:t>2023-06-12</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2023-06-20</w:t>
            </w:r>
          </w:p>
        </w:tc>
        <w:tc>
          <w:tcPr>
            <w:tcW w:type="dxa" w:w="680"/>
          </w:tcPr>
          <w:p>
            <w:pPr>
              <w:bidi w:val="1"/>
            </w:pPr>
            <w:r/>
            <w:r>
              <w:rPr>
                <w:sz w:val="16"/>
              </w:rPr>
              <w:t>active</w:t>
            </w:r>
          </w:p>
        </w:tc>
      </w:tr>
      <w:tr>
        <w:tc>
          <w:tcPr>
            <w:tcW w:type="dxa" w:w="737"/>
            <w:shd w:val="clear" w:color="auto" w:fill="F2F2F2"/>
          </w:tcPr>
          <w:p>
            <w:pPr>
              <w:bidi w:val="1"/>
            </w:pPr>
            <w:r/>
            <w:r>
              <w:rPr>
                <w:sz w:val="16"/>
              </w:rPr>
              <w:t>3,236,158</w:t>
            </w:r>
          </w:p>
        </w:tc>
        <w:tc>
          <w:tcPr>
            <w:tcW w:type="dxa" w:w="1928"/>
            <w:shd w:val="clear" w:color="auto" w:fill="F2F2F2"/>
          </w:tcPr>
          <w:p>
            <w:pPr>
              <w:bidi w:val="1"/>
            </w:pPr>
            <w:r/>
            <w:r>
              <w:rPr>
                <w:sz w:val="16"/>
              </w:rPr>
              <w:t>کلبه سوئیسی با جکوزی در بابلکنار - گونه کلا</w:t>
            </w:r>
          </w:p>
        </w:tc>
        <w:tc>
          <w:tcPr>
            <w:tcW w:type="dxa" w:w="1134"/>
            <w:shd w:val="clear" w:color="auto" w:fill="F2F2F2"/>
          </w:tcPr>
          <w:p>
            <w:pPr>
              <w:bidi w:val="1"/>
            </w:pPr>
            <w:r/>
            <w:r>
              <w:rPr>
                <w:sz w:val="16"/>
              </w:rPr>
              <w:t>پوریا</w:t>
            </w:r>
          </w:p>
        </w:tc>
        <w:tc>
          <w:tcPr>
            <w:tcW w:type="dxa" w:w="1134"/>
            <w:shd w:val="clear" w:color="auto" w:fill="F2F2F2"/>
          </w:tcPr>
          <w:p>
            <w:pPr>
              <w:bidi w:val="1"/>
            </w:pPr>
            <w:r/>
            <w:r>
              <w:rPr>
                <w:sz w:val="16"/>
              </w:rPr>
              <w:t>2023-06-20</w:t>
            </w:r>
          </w:p>
        </w:tc>
        <w:tc>
          <w:tcPr>
            <w:tcW w:type="dxa" w:w="1020"/>
            <w:shd w:val="clear" w:color="auto" w:fill="F2F2F2"/>
          </w:tcPr>
          <w:p>
            <w:pPr>
              <w:bidi w:val="1"/>
            </w:pPr>
            <w:r/>
            <w:r>
              <w:rPr>
                <w:sz w:val="16"/>
              </w:rPr>
              <w:t>2024-06-15</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2024-06-15</w:t>
            </w:r>
          </w:p>
        </w:tc>
        <w:tc>
          <w:tcPr>
            <w:tcW w:type="dxa" w:w="680"/>
            <w:shd w:val="clear" w:color="auto" w:fill="F2F2F2"/>
          </w:tcPr>
          <w:p>
            <w:pPr>
              <w:bidi w:val="1"/>
            </w:pPr>
            <w:r/>
            <w:r>
              <w:rPr>
                <w:sz w:val="16"/>
              </w:rPr>
              <w:t>active</w:t>
            </w:r>
          </w:p>
        </w:tc>
      </w:tr>
      <w:tr>
        <w:tc>
          <w:tcPr>
            <w:tcW w:type="dxa" w:w="737"/>
          </w:tcPr>
          <w:p>
            <w:pPr>
              <w:bidi w:val="1"/>
            </w:pPr>
            <w:r/>
            <w:r>
              <w:rPr>
                <w:sz w:val="16"/>
              </w:rPr>
              <w:t>3,202,125</w:t>
            </w:r>
          </w:p>
        </w:tc>
        <w:tc>
          <w:tcPr>
            <w:tcW w:type="dxa" w:w="1928"/>
          </w:tcPr>
          <w:p>
            <w:pPr>
              <w:bidi w:val="1"/>
            </w:pPr>
            <w:r/>
            <w:r>
              <w:rPr>
                <w:sz w:val="16"/>
              </w:rPr>
              <w:t>خانه ویلایی در بابلکنار - نزدیک مرزیکلا</w:t>
            </w:r>
          </w:p>
        </w:tc>
        <w:tc>
          <w:tcPr>
            <w:tcW w:type="dxa" w:w="1134"/>
          </w:tcPr>
          <w:p>
            <w:pPr>
              <w:bidi w:val="1"/>
            </w:pPr>
            <w:r/>
            <w:r>
              <w:rPr>
                <w:sz w:val="16"/>
              </w:rPr>
              <w:t>فخرالدین</w:t>
            </w:r>
          </w:p>
        </w:tc>
        <w:tc>
          <w:tcPr>
            <w:tcW w:type="dxa" w:w="1134"/>
          </w:tcPr>
          <w:p>
            <w:pPr>
              <w:bidi w:val="1"/>
            </w:pPr>
            <w:r/>
            <w:r>
              <w:rPr>
                <w:sz w:val="16"/>
              </w:rPr>
              <w:t>2023-07-23</w:t>
            </w:r>
          </w:p>
        </w:tc>
        <w:tc>
          <w:tcPr>
            <w:tcW w:type="dxa" w:w="1020"/>
          </w:tcPr>
          <w:p>
            <w:pPr>
              <w:bidi w:val="1"/>
            </w:pPr>
            <w:r/>
            <w:r>
              <w:rPr>
                <w:sz w:val="16"/>
              </w:rPr>
              <w:t>2023-07-21</w:t>
            </w:r>
          </w:p>
        </w:tc>
        <w:tc>
          <w:tcPr>
            <w:tcW w:type="dxa" w:w="680"/>
          </w:tcPr>
          <w:p>
            <w:pPr>
              <w:bidi w:val="1"/>
            </w:pPr>
            <w:r/>
            <w:r>
              <w:rPr>
                <w:sz w:val="16"/>
              </w:rPr>
              <w:t>11</w:t>
            </w:r>
          </w:p>
        </w:tc>
        <w:tc>
          <w:tcPr>
            <w:tcW w:type="dxa" w:w="1020"/>
          </w:tcPr>
          <w:p>
            <w:pPr>
              <w:bidi w:val="1"/>
            </w:pPr>
            <w:r/>
            <w:r>
              <w:rPr>
                <w:sz w:val="16"/>
              </w:rPr>
            </w:r>
          </w:p>
        </w:tc>
        <w:tc>
          <w:tcPr>
            <w:tcW w:type="dxa" w:w="1020"/>
          </w:tcPr>
          <w:p>
            <w:pPr>
              <w:bidi w:val="1"/>
            </w:pPr>
            <w:r/>
            <w:r>
              <w:rPr>
                <w:sz w:val="16"/>
              </w:rPr>
              <w:t>2023-07-23</w:t>
            </w:r>
          </w:p>
        </w:tc>
        <w:tc>
          <w:tcPr>
            <w:tcW w:type="dxa" w:w="680"/>
          </w:tcPr>
          <w:p>
            <w:pPr>
              <w:bidi w:val="1"/>
            </w:pPr>
            <w:r/>
            <w:r>
              <w:rPr>
                <w:sz w:val="16"/>
              </w:rPr>
              <w:t>active</w:t>
            </w:r>
          </w:p>
        </w:tc>
      </w:tr>
      <w:tr>
        <w:tc>
          <w:tcPr>
            <w:tcW w:type="dxa" w:w="737"/>
            <w:shd w:val="clear" w:color="auto" w:fill="F2F2F2"/>
          </w:tcPr>
          <w:p>
            <w:pPr>
              <w:bidi w:val="1"/>
            </w:pPr>
            <w:r/>
            <w:r>
              <w:rPr>
                <w:sz w:val="16"/>
              </w:rPr>
              <w:t>3,271,459</w:t>
            </w:r>
          </w:p>
        </w:tc>
        <w:tc>
          <w:tcPr>
            <w:tcW w:type="dxa" w:w="1928"/>
            <w:shd w:val="clear" w:color="auto" w:fill="F2F2F2"/>
          </w:tcPr>
          <w:p>
            <w:pPr>
              <w:bidi w:val="1"/>
            </w:pPr>
            <w:r/>
            <w:r>
              <w:rPr>
                <w:sz w:val="16"/>
              </w:rPr>
              <w:t>کلبه سوئیسی استخردار در بابلکنار - رئیس کلا</w:t>
            </w:r>
          </w:p>
        </w:tc>
        <w:tc>
          <w:tcPr>
            <w:tcW w:type="dxa" w:w="1134"/>
            <w:shd w:val="clear" w:color="auto" w:fill="F2F2F2"/>
          </w:tcPr>
          <w:p>
            <w:pPr>
              <w:bidi w:val="1"/>
            </w:pPr>
            <w:r/>
            <w:r>
              <w:rPr>
                <w:sz w:val="16"/>
              </w:rPr>
              <w:t>فخرالدین</w:t>
            </w:r>
          </w:p>
        </w:tc>
        <w:tc>
          <w:tcPr>
            <w:tcW w:type="dxa" w:w="1134"/>
            <w:shd w:val="clear" w:color="auto" w:fill="F2F2F2"/>
          </w:tcPr>
          <w:p>
            <w:pPr>
              <w:bidi w:val="1"/>
            </w:pPr>
            <w:r/>
            <w:r>
              <w:rPr>
                <w:sz w:val="16"/>
              </w:rPr>
              <w:t>2023-07-23</w:t>
            </w:r>
          </w:p>
        </w:tc>
        <w:tc>
          <w:tcPr>
            <w:tcW w:type="dxa" w:w="1020"/>
            <w:shd w:val="clear" w:color="auto" w:fill="F2F2F2"/>
          </w:tcPr>
          <w:p>
            <w:pPr>
              <w:bidi w:val="1"/>
            </w:pPr>
            <w:r/>
            <w:r>
              <w:rPr>
                <w:sz w:val="16"/>
              </w:rPr>
              <w:t>2025-06-26</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2025-06-26</w:t>
            </w:r>
          </w:p>
        </w:tc>
        <w:tc>
          <w:tcPr>
            <w:tcW w:type="dxa" w:w="680"/>
            <w:shd w:val="clear" w:color="auto" w:fill="F2F2F2"/>
          </w:tcPr>
          <w:p>
            <w:pPr>
              <w:bidi w:val="1"/>
            </w:pPr>
            <w:r/>
            <w:r>
              <w:rPr>
                <w:sz w:val="16"/>
              </w:rPr>
              <w:t>active</w:t>
            </w:r>
          </w:p>
        </w:tc>
      </w:tr>
      <w:tr>
        <w:tc>
          <w:tcPr>
            <w:tcW w:type="dxa" w:w="737"/>
          </w:tcPr>
          <w:p>
            <w:pPr>
              <w:bidi w:val="1"/>
            </w:pPr>
            <w:r/>
            <w:r>
              <w:rPr>
                <w:sz w:val="16"/>
              </w:rPr>
              <w:t>3,206,720</w:t>
            </w:r>
          </w:p>
        </w:tc>
        <w:tc>
          <w:tcPr>
            <w:tcW w:type="dxa" w:w="1928"/>
          </w:tcPr>
          <w:p>
            <w:pPr>
              <w:bidi w:val="1"/>
            </w:pPr>
            <w:r/>
            <w:r>
              <w:rPr>
                <w:sz w:val="16"/>
              </w:rPr>
              <w:t>کلبه چوبی جکوزی دار در بابلکنار - سیدکلا</w:t>
            </w:r>
          </w:p>
        </w:tc>
        <w:tc>
          <w:tcPr>
            <w:tcW w:type="dxa" w:w="1134"/>
          </w:tcPr>
          <w:p>
            <w:pPr>
              <w:bidi w:val="1"/>
            </w:pPr>
            <w:r/>
            <w:r>
              <w:rPr>
                <w:sz w:val="16"/>
              </w:rPr>
              <w:t>عاطفه</w:t>
            </w:r>
          </w:p>
        </w:tc>
        <w:tc>
          <w:tcPr>
            <w:tcW w:type="dxa" w:w="1134"/>
          </w:tcPr>
          <w:p>
            <w:pPr>
              <w:bidi w:val="1"/>
            </w:pPr>
            <w:r/>
            <w:r>
              <w:rPr>
                <w:sz w:val="16"/>
              </w:rPr>
              <w:t>2023-09-20</w:t>
            </w:r>
          </w:p>
        </w:tc>
        <w:tc>
          <w:tcPr>
            <w:tcW w:type="dxa" w:w="1020"/>
          </w:tcPr>
          <w:p>
            <w:pPr>
              <w:bidi w:val="1"/>
            </w:pPr>
            <w:r/>
            <w:r>
              <w:rPr>
                <w:sz w:val="16"/>
              </w:rPr>
              <w:t>2023-09-19</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2023-09-20</w:t>
            </w:r>
          </w:p>
        </w:tc>
        <w:tc>
          <w:tcPr>
            <w:tcW w:type="dxa" w:w="680"/>
          </w:tcPr>
          <w:p>
            <w:pPr>
              <w:bidi w:val="1"/>
            </w:pPr>
            <w:r/>
            <w:r>
              <w:rPr>
                <w:sz w:val="16"/>
              </w:rPr>
              <w:t>active</w:t>
            </w:r>
          </w:p>
        </w:tc>
      </w:tr>
      <w:tr>
        <w:tc>
          <w:tcPr>
            <w:tcW w:type="dxa" w:w="737"/>
            <w:shd w:val="clear" w:color="auto" w:fill="F2F2F2"/>
          </w:tcPr>
          <w:p>
            <w:pPr>
              <w:bidi w:val="1"/>
            </w:pPr>
            <w:r/>
            <w:r>
              <w:rPr>
                <w:sz w:val="16"/>
              </w:rPr>
              <w:t>3,219,516</w:t>
            </w:r>
          </w:p>
        </w:tc>
        <w:tc>
          <w:tcPr>
            <w:tcW w:type="dxa" w:w="1928"/>
            <w:shd w:val="clear" w:color="auto" w:fill="F2F2F2"/>
          </w:tcPr>
          <w:p>
            <w:pPr>
              <w:bidi w:val="1"/>
            </w:pPr>
            <w:r/>
            <w:r>
              <w:rPr>
                <w:sz w:val="16"/>
              </w:rPr>
              <w:t>ویلا دوبلکس استخردار در بابل- سیدکلا</w:t>
            </w:r>
          </w:p>
        </w:tc>
        <w:tc>
          <w:tcPr>
            <w:tcW w:type="dxa" w:w="1134"/>
            <w:shd w:val="clear" w:color="auto" w:fill="F2F2F2"/>
          </w:tcPr>
          <w:p>
            <w:pPr>
              <w:bidi w:val="1"/>
            </w:pPr>
            <w:r/>
            <w:r>
              <w:rPr>
                <w:sz w:val="16"/>
              </w:rPr>
              <w:t>عاطفه</w:t>
            </w:r>
          </w:p>
        </w:tc>
        <w:tc>
          <w:tcPr>
            <w:tcW w:type="dxa" w:w="1134"/>
            <w:shd w:val="clear" w:color="auto" w:fill="F2F2F2"/>
          </w:tcPr>
          <w:p>
            <w:pPr>
              <w:bidi w:val="1"/>
            </w:pPr>
            <w:r/>
            <w:r>
              <w:rPr>
                <w:sz w:val="16"/>
              </w:rPr>
              <w:t>2023-09-20</w:t>
            </w:r>
          </w:p>
        </w:tc>
        <w:tc>
          <w:tcPr>
            <w:tcW w:type="dxa" w:w="1020"/>
            <w:shd w:val="clear" w:color="auto" w:fill="F2F2F2"/>
          </w:tcPr>
          <w:p>
            <w:pPr>
              <w:bidi w:val="1"/>
            </w:pPr>
            <w:r/>
            <w:r>
              <w:rPr>
                <w:sz w:val="16"/>
              </w:rPr>
              <w:t>2024-02-26</w:t>
            </w:r>
          </w:p>
        </w:tc>
        <w:tc>
          <w:tcPr>
            <w:tcW w:type="dxa" w:w="680"/>
            <w:shd w:val="clear" w:color="auto" w:fill="F2F2F2"/>
          </w:tcPr>
          <w:p>
            <w:pPr>
              <w:bidi w:val="1"/>
            </w:pPr>
            <w:r/>
            <w:r>
              <w:rPr>
                <w:sz w:val="16"/>
              </w:rPr>
              <w:t>33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2024-02-26</w:t>
            </w:r>
          </w:p>
        </w:tc>
        <w:tc>
          <w:tcPr>
            <w:tcW w:type="dxa" w:w="680"/>
            <w:shd w:val="clear" w:color="auto" w:fill="F2F2F2"/>
          </w:tcPr>
          <w:p>
            <w:pPr>
              <w:bidi w:val="1"/>
            </w:pPr>
            <w:r/>
            <w:r>
              <w:rPr>
                <w:sz w:val="16"/>
              </w:rPr>
              <w:t>active</w:t>
            </w:r>
          </w:p>
        </w:tc>
      </w:tr>
      <w:tr>
        <w:tc>
          <w:tcPr>
            <w:tcW w:type="dxa" w:w="737"/>
          </w:tcPr>
          <w:p>
            <w:pPr>
              <w:bidi w:val="1"/>
            </w:pPr>
            <w:r/>
            <w:r>
              <w:rPr>
                <w:sz w:val="16"/>
              </w:rPr>
              <w:t>3,283,885</w:t>
            </w:r>
          </w:p>
        </w:tc>
        <w:tc>
          <w:tcPr>
            <w:tcW w:type="dxa" w:w="1928"/>
          </w:tcPr>
          <w:p>
            <w:pPr>
              <w:bidi w:val="1"/>
            </w:pPr>
            <w:r/>
            <w:r>
              <w:rPr>
                <w:sz w:val="16"/>
              </w:rPr>
              <w:t>کلبه سوئیسی جکوزی دار در بابلکنار - قران تالار</w:t>
            </w:r>
          </w:p>
        </w:tc>
        <w:tc>
          <w:tcPr>
            <w:tcW w:type="dxa" w:w="1134"/>
          </w:tcPr>
          <w:p>
            <w:pPr>
              <w:bidi w:val="1"/>
            </w:pPr>
            <w:r/>
            <w:r>
              <w:rPr>
                <w:sz w:val="16"/>
              </w:rPr>
              <w:t>معصومه</w:t>
            </w:r>
          </w:p>
        </w:tc>
        <w:tc>
          <w:tcPr>
            <w:tcW w:type="dxa" w:w="1134"/>
          </w:tcPr>
          <w:p>
            <w:pPr>
              <w:bidi w:val="1"/>
            </w:pPr>
            <w:r/>
            <w:r>
              <w:rPr>
                <w:sz w:val="16"/>
              </w:rPr>
              <w:t>2025-12-03</w:t>
            </w:r>
          </w:p>
        </w:tc>
        <w:tc>
          <w:tcPr>
            <w:tcW w:type="dxa" w:w="1020"/>
          </w:tcPr>
          <w:p>
            <w:pPr>
              <w:bidi w:val="1"/>
            </w:pPr>
            <w:r/>
            <w:r>
              <w:rPr>
                <w:sz w:val="16"/>
              </w:rPr>
              <w:t>2025-11-15</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2025-12-03</w:t>
            </w:r>
          </w:p>
        </w:tc>
        <w:tc>
          <w:tcPr>
            <w:tcW w:type="dxa" w:w="680"/>
          </w:tcPr>
          <w:p>
            <w:pPr>
              <w:bidi w:val="1"/>
            </w:pPr>
            <w:r/>
            <w:r>
              <w:rPr>
                <w:sz w:val="16"/>
              </w:rPr>
              <w:t>active</w:t>
            </w:r>
          </w:p>
        </w:tc>
      </w:tr>
      <w:tr>
        <w:tc>
          <w:tcPr>
            <w:tcW w:type="dxa" w:w="737"/>
            <w:shd w:val="clear" w:color="auto" w:fill="F2F2F2"/>
          </w:tcPr>
          <w:p>
            <w:pPr>
              <w:bidi w:val="1"/>
            </w:pPr>
            <w:r/>
            <w:r>
              <w:rPr>
                <w:sz w:val="16"/>
              </w:rPr>
              <w:t>3,285,158</w:t>
            </w:r>
          </w:p>
        </w:tc>
        <w:tc>
          <w:tcPr>
            <w:tcW w:type="dxa" w:w="1928"/>
            <w:shd w:val="clear" w:color="auto" w:fill="F2F2F2"/>
          </w:tcPr>
          <w:p>
            <w:pPr>
              <w:bidi w:val="1"/>
            </w:pPr>
            <w:r/>
            <w:r>
              <w:rPr>
                <w:sz w:val="16"/>
              </w:rPr>
              <w:t>کلبه سوئیسی در بابلکنار - قران تالار</w:t>
            </w:r>
          </w:p>
        </w:tc>
        <w:tc>
          <w:tcPr>
            <w:tcW w:type="dxa" w:w="1134"/>
            <w:shd w:val="clear" w:color="auto" w:fill="F2F2F2"/>
          </w:tcPr>
          <w:p>
            <w:pPr>
              <w:bidi w:val="1"/>
            </w:pPr>
            <w:r/>
            <w:r>
              <w:rPr>
                <w:sz w:val="16"/>
              </w:rPr>
              <w:t>معصومه</w:t>
            </w:r>
          </w:p>
        </w:tc>
        <w:tc>
          <w:tcPr>
            <w:tcW w:type="dxa" w:w="1134"/>
            <w:shd w:val="clear" w:color="auto" w:fill="F2F2F2"/>
          </w:tcPr>
          <w:p>
            <w:pPr>
              <w:bidi w:val="1"/>
            </w:pPr>
            <w:r/>
            <w:r>
              <w:rPr>
                <w:sz w:val="16"/>
              </w:rPr>
              <w:t>2025-12-03</w:t>
            </w:r>
          </w:p>
        </w:tc>
        <w:tc>
          <w:tcPr>
            <w:tcW w:type="dxa" w:w="1020"/>
            <w:shd w:val="clear" w:color="auto" w:fill="F2F2F2"/>
          </w:tcPr>
          <w:p>
            <w:pPr>
              <w:bidi w:val="1"/>
            </w:pPr>
            <w:r/>
            <w:r>
              <w:rPr>
                <w:sz w:val="16"/>
              </w:rPr>
              <w:t>2025-12-02</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2025-12-03</w:t>
            </w:r>
          </w:p>
        </w:tc>
        <w:tc>
          <w:tcPr>
            <w:tcW w:type="dxa" w:w="680"/>
            <w:shd w:val="clear" w:color="auto" w:fill="F2F2F2"/>
          </w:tcPr>
          <w:p>
            <w:pPr>
              <w:bidi w:val="1"/>
            </w:pPr>
            <w:r/>
            <w:r>
              <w:rPr>
                <w:sz w:val="16"/>
              </w:rPr>
              <w:t>active</w:t>
            </w:r>
          </w:p>
        </w:tc>
      </w:tr>
      <w:tr>
        <w:tc>
          <w:tcPr>
            <w:tcW w:type="dxa" w:w="737"/>
          </w:tcPr>
          <w:p>
            <w:pPr>
              <w:bidi w:val="1"/>
            </w:pPr>
            <w:r/>
            <w:r>
              <w:rPr>
                <w:sz w:val="16"/>
              </w:rPr>
              <w:t>3,184,319</w:t>
            </w:r>
          </w:p>
        </w:tc>
        <w:tc>
          <w:tcPr>
            <w:tcW w:type="dxa" w:w="1928"/>
          </w:tcPr>
          <w:p>
            <w:pPr>
              <w:bidi w:val="1"/>
            </w:pPr>
            <w:r/>
            <w:r>
              <w:rPr>
                <w:sz w:val="16"/>
              </w:rPr>
              <w:t>خانه تراس دار در بابلکنار - نزدیک مرزیکلا</w:t>
            </w:r>
          </w:p>
        </w:tc>
        <w:tc>
          <w:tcPr>
            <w:tcW w:type="dxa" w:w="1134"/>
          </w:tcPr>
          <w:p>
            <w:pPr>
              <w:bidi w:val="1"/>
            </w:pPr>
            <w:r/>
            <w:r>
              <w:rPr>
                <w:sz w:val="16"/>
              </w:rPr>
              <w:t>پیام</w:t>
            </w:r>
          </w:p>
        </w:tc>
        <w:tc>
          <w:tcPr>
            <w:tcW w:type="dxa" w:w="1134"/>
          </w:tcPr>
          <w:p>
            <w:pPr>
              <w:bidi w:val="1"/>
            </w:pPr>
            <w:r/>
            <w:r>
              <w:rPr>
                <w:sz w:val="16"/>
              </w:rPr>
              <w:t>2023-02-26</w:t>
            </w:r>
          </w:p>
        </w:tc>
        <w:tc>
          <w:tcPr>
            <w:tcW w:type="dxa" w:w="1020"/>
          </w:tcPr>
          <w:p>
            <w:pPr>
              <w:bidi w:val="1"/>
            </w:pPr>
            <w:r/>
            <w:r>
              <w:rPr>
                <w:sz w:val="16"/>
              </w:rPr>
              <w:t>2023-04-13</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2023-04-13</w:t>
            </w:r>
          </w:p>
        </w:tc>
        <w:tc>
          <w:tcPr>
            <w:tcW w:type="dxa" w:w="680"/>
          </w:tcPr>
          <w:p>
            <w:pPr>
              <w:bidi w:val="1"/>
            </w:pPr>
            <w:r/>
            <w:r>
              <w:rPr>
                <w:sz w:val="16"/>
              </w:rPr>
              <w:t>active</w:t>
            </w:r>
          </w:p>
        </w:tc>
      </w:tr>
      <w:tr>
        <w:tc>
          <w:tcPr>
            <w:tcW w:type="dxa" w:w="737"/>
            <w:shd w:val="clear" w:color="auto" w:fill="F2F2F2"/>
          </w:tcPr>
          <w:p>
            <w:pPr>
              <w:bidi w:val="1"/>
            </w:pPr>
            <w:r/>
            <w:r>
              <w:rPr>
                <w:sz w:val="16"/>
              </w:rPr>
              <w:t>3,242,162</w:t>
            </w:r>
          </w:p>
        </w:tc>
        <w:tc>
          <w:tcPr>
            <w:tcW w:type="dxa" w:w="1928"/>
            <w:shd w:val="clear" w:color="auto" w:fill="F2F2F2"/>
          </w:tcPr>
          <w:p>
            <w:pPr>
              <w:bidi w:val="1"/>
            </w:pPr>
            <w:r/>
            <w:r>
              <w:rPr>
                <w:sz w:val="16"/>
              </w:rPr>
              <w:t>کلبه سوئیسی در بابلکنار - نزدیک مرزیکلا</w:t>
            </w:r>
          </w:p>
        </w:tc>
        <w:tc>
          <w:tcPr>
            <w:tcW w:type="dxa" w:w="1134"/>
            <w:shd w:val="clear" w:color="auto" w:fill="F2F2F2"/>
          </w:tcPr>
          <w:p>
            <w:pPr>
              <w:bidi w:val="1"/>
            </w:pPr>
            <w:r/>
            <w:r>
              <w:rPr>
                <w:sz w:val="16"/>
              </w:rPr>
              <w:t>پیام</w:t>
            </w:r>
          </w:p>
        </w:tc>
        <w:tc>
          <w:tcPr>
            <w:tcW w:type="dxa" w:w="1134"/>
            <w:shd w:val="clear" w:color="auto" w:fill="F2F2F2"/>
          </w:tcPr>
          <w:p>
            <w:pPr>
              <w:bidi w:val="1"/>
            </w:pPr>
            <w:r/>
            <w:r>
              <w:rPr>
                <w:sz w:val="16"/>
              </w:rPr>
              <w:t>2023-02-26</w:t>
            </w:r>
          </w:p>
        </w:tc>
        <w:tc>
          <w:tcPr>
            <w:tcW w:type="dxa" w:w="1020"/>
            <w:shd w:val="clear" w:color="auto" w:fill="F2F2F2"/>
          </w:tcPr>
          <w:p>
            <w:pPr>
              <w:bidi w:val="1"/>
            </w:pPr>
            <w:r/>
            <w:r>
              <w:rPr>
                <w:sz w:val="16"/>
              </w:rPr>
              <w:t>2024-08-27</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2024-08-27</w:t>
            </w:r>
          </w:p>
        </w:tc>
        <w:tc>
          <w:tcPr>
            <w:tcW w:type="dxa" w:w="680"/>
            <w:shd w:val="clear" w:color="auto" w:fill="F2F2F2"/>
          </w:tcPr>
          <w:p>
            <w:pPr>
              <w:bidi w:val="1"/>
            </w:pPr>
            <w:r/>
            <w:r>
              <w:rPr>
                <w:sz w:val="16"/>
              </w:rPr>
              <w:t>active</w:t>
            </w:r>
          </w:p>
        </w:tc>
      </w:tr>
      <w:tr>
        <w:tc>
          <w:tcPr>
            <w:tcW w:type="dxa" w:w="737"/>
          </w:tcPr>
          <w:p>
            <w:pPr>
              <w:bidi w:val="1"/>
            </w:pPr>
            <w:r/>
            <w:r>
              <w:rPr>
                <w:sz w:val="16"/>
              </w:rPr>
              <w:t>3,193,912</w:t>
            </w:r>
          </w:p>
        </w:tc>
        <w:tc>
          <w:tcPr>
            <w:tcW w:type="dxa" w:w="1928"/>
          </w:tcPr>
          <w:p>
            <w:pPr>
              <w:bidi w:val="1"/>
            </w:pPr>
            <w:r/>
            <w:r>
              <w:rPr>
                <w:sz w:val="16"/>
              </w:rPr>
              <w:t>خانه تراسدار در جاده گنج افروز - درونکلا شرقی</w:t>
            </w:r>
          </w:p>
        </w:tc>
        <w:tc>
          <w:tcPr>
            <w:tcW w:type="dxa" w:w="1134"/>
          </w:tcPr>
          <w:p>
            <w:pPr>
              <w:bidi w:val="1"/>
            </w:pPr>
            <w:r/>
            <w:r>
              <w:rPr>
                <w:sz w:val="16"/>
              </w:rPr>
              <w:t>عاطفه</w:t>
            </w:r>
          </w:p>
        </w:tc>
        <w:tc>
          <w:tcPr>
            <w:tcW w:type="dxa" w:w="1134"/>
          </w:tcPr>
          <w:p>
            <w:pPr>
              <w:bidi w:val="1"/>
            </w:pPr>
            <w:r/>
            <w:r>
              <w:rPr>
                <w:sz w:val="16"/>
              </w:rPr>
              <w:t>2023-04-25</w:t>
            </w:r>
          </w:p>
        </w:tc>
        <w:tc>
          <w:tcPr>
            <w:tcW w:type="dxa" w:w="1020"/>
          </w:tcPr>
          <w:p>
            <w:pPr>
              <w:bidi w:val="1"/>
            </w:pPr>
            <w:r/>
            <w:r>
              <w:rPr>
                <w:sz w:val="16"/>
              </w:rPr>
              <w:t>2023-04-18</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2023-04-25</w:t>
            </w:r>
          </w:p>
        </w:tc>
        <w:tc>
          <w:tcPr>
            <w:tcW w:type="dxa" w:w="680"/>
          </w:tcPr>
          <w:p>
            <w:pPr>
              <w:bidi w:val="1"/>
            </w:pPr>
            <w:r/>
            <w:r>
              <w:rPr>
                <w:sz w:val="16"/>
              </w:rPr>
              <w:t>active</w:t>
            </w:r>
          </w:p>
        </w:tc>
      </w:tr>
      <w:tr>
        <w:tc>
          <w:tcPr>
            <w:tcW w:type="dxa" w:w="737"/>
            <w:shd w:val="clear" w:color="auto" w:fill="F2F2F2"/>
          </w:tcPr>
          <w:p>
            <w:pPr>
              <w:bidi w:val="1"/>
            </w:pPr>
            <w:r/>
            <w:r>
              <w:rPr>
                <w:sz w:val="16"/>
              </w:rPr>
              <w:t>3,202,974</w:t>
            </w:r>
          </w:p>
        </w:tc>
        <w:tc>
          <w:tcPr>
            <w:tcW w:type="dxa" w:w="1928"/>
            <w:shd w:val="clear" w:color="auto" w:fill="F2F2F2"/>
          </w:tcPr>
          <w:p>
            <w:pPr>
              <w:bidi w:val="1"/>
            </w:pPr>
            <w:r/>
            <w:r>
              <w:rPr>
                <w:sz w:val="16"/>
              </w:rPr>
              <w:t>ویلا تراس دار در جاده گنج افروز - درونکلا شرقی</w:t>
            </w:r>
          </w:p>
        </w:tc>
        <w:tc>
          <w:tcPr>
            <w:tcW w:type="dxa" w:w="1134"/>
            <w:shd w:val="clear" w:color="auto" w:fill="F2F2F2"/>
          </w:tcPr>
          <w:p>
            <w:pPr>
              <w:bidi w:val="1"/>
            </w:pPr>
            <w:r/>
            <w:r>
              <w:rPr>
                <w:sz w:val="16"/>
              </w:rPr>
              <w:t>عاطفه</w:t>
            </w:r>
          </w:p>
        </w:tc>
        <w:tc>
          <w:tcPr>
            <w:tcW w:type="dxa" w:w="1134"/>
            <w:shd w:val="clear" w:color="auto" w:fill="F2F2F2"/>
          </w:tcPr>
          <w:p>
            <w:pPr>
              <w:bidi w:val="1"/>
            </w:pPr>
            <w:r/>
            <w:r>
              <w:rPr>
                <w:sz w:val="16"/>
              </w:rPr>
              <w:t>2023-04-25</w:t>
            </w:r>
          </w:p>
        </w:tc>
        <w:tc>
          <w:tcPr>
            <w:tcW w:type="dxa" w:w="1020"/>
            <w:shd w:val="clear" w:color="auto" w:fill="F2F2F2"/>
          </w:tcPr>
          <w:p>
            <w:pPr>
              <w:bidi w:val="1"/>
            </w:pPr>
            <w:r/>
            <w:r>
              <w:rPr>
                <w:sz w:val="16"/>
              </w:rPr>
              <w:t>2023-07-31</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2023-07-31</w:t>
            </w:r>
          </w:p>
        </w:tc>
        <w:tc>
          <w:tcPr>
            <w:tcW w:type="dxa" w:w="680"/>
            <w:shd w:val="clear" w:color="auto" w:fill="F2F2F2"/>
          </w:tcPr>
          <w:p>
            <w:pPr>
              <w:bidi w:val="1"/>
            </w:pPr>
            <w:r/>
            <w:r>
              <w:rPr>
                <w:sz w:val="16"/>
              </w:rPr>
              <w:t>active</w:t>
            </w:r>
          </w:p>
        </w:tc>
      </w:tr>
      <w:tr>
        <w:tc>
          <w:tcPr>
            <w:tcW w:type="dxa" w:w="737"/>
          </w:tcPr>
          <w:p>
            <w:pPr>
              <w:bidi w:val="1"/>
            </w:pPr>
            <w:r/>
            <w:r>
              <w:rPr>
                <w:sz w:val="16"/>
              </w:rPr>
              <w:t>3,212,575</w:t>
            </w:r>
          </w:p>
        </w:tc>
        <w:tc>
          <w:tcPr>
            <w:tcW w:type="dxa" w:w="1928"/>
          </w:tcPr>
          <w:p>
            <w:pPr>
              <w:bidi w:val="1"/>
            </w:pPr>
            <w:r/>
            <w:r>
              <w:rPr>
                <w:sz w:val="16"/>
              </w:rPr>
              <w:t>ویلا چوبی در بابلکنار - گونه کلا</w:t>
            </w:r>
          </w:p>
        </w:tc>
        <w:tc>
          <w:tcPr>
            <w:tcW w:type="dxa" w:w="1134"/>
          </w:tcPr>
          <w:p>
            <w:pPr>
              <w:bidi w:val="1"/>
            </w:pPr>
            <w:r/>
            <w:r>
              <w:rPr>
                <w:sz w:val="16"/>
              </w:rPr>
              <w:t>رمضانعلی</w:t>
            </w:r>
          </w:p>
        </w:tc>
        <w:tc>
          <w:tcPr>
            <w:tcW w:type="dxa" w:w="1134"/>
          </w:tcPr>
          <w:p>
            <w:pPr>
              <w:bidi w:val="1"/>
            </w:pPr>
            <w:r/>
            <w:r>
              <w:rPr>
                <w:sz w:val="16"/>
              </w:rPr>
              <w:t>2023-12-04</w:t>
            </w:r>
          </w:p>
        </w:tc>
        <w:tc>
          <w:tcPr>
            <w:tcW w:type="dxa" w:w="1020"/>
          </w:tcPr>
          <w:p>
            <w:pPr>
              <w:bidi w:val="1"/>
            </w:pPr>
            <w:r/>
            <w:r>
              <w:rPr>
                <w:sz w:val="16"/>
              </w:rPr>
              <w:t>2023-11-29</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2023-12-04</w:t>
            </w:r>
          </w:p>
        </w:tc>
        <w:tc>
          <w:tcPr>
            <w:tcW w:type="dxa" w:w="680"/>
          </w:tcPr>
          <w:p>
            <w:pPr>
              <w:bidi w:val="1"/>
            </w:pPr>
            <w:r/>
            <w:r>
              <w:rPr>
                <w:sz w:val="16"/>
              </w:rPr>
              <w:t>active</w:t>
            </w:r>
          </w:p>
        </w:tc>
      </w:tr>
      <w:tr>
        <w:tc>
          <w:tcPr>
            <w:tcW w:type="dxa" w:w="737"/>
            <w:shd w:val="clear" w:color="auto" w:fill="F2F2F2"/>
          </w:tcPr>
          <w:p>
            <w:pPr>
              <w:bidi w:val="1"/>
            </w:pPr>
            <w:r/>
            <w:r>
              <w:rPr>
                <w:sz w:val="16"/>
              </w:rPr>
              <w:t>3,190,268</w:t>
            </w:r>
          </w:p>
        </w:tc>
        <w:tc>
          <w:tcPr>
            <w:tcW w:type="dxa" w:w="1928"/>
            <w:shd w:val="clear" w:color="auto" w:fill="F2F2F2"/>
          </w:tcPr>
          <w:p>
            <w:pPr>
              <w:bidi w:val="1"/>
            </w:pPr>
            <w:r/>
            <w:r>
              <w:rPr>
                <w:sz w:val="16"/>
              </w:rPr>
              <w:t>کلبه چوبی در بابلکنار - شیردارکلا - ط بالا</w:t>
            </w:r>
          </w:p>
        </w:tc>
        <w:tc>
          <w:tcPr>
            <w:tcW w:type="dxa" w:w="1134"/>
            <w:shd w:val="clear" w:color="auto" w:fill="F2F2F2"/>
          </w:tcPr>
          <w:p>
            <w:pPr>
              <w:bidi w:val="1"/>
            </w:pPr>
            <w:r/>
            <w:r>
              <w:rPr>
                <w:sz w:val="16"/>
              </w:rPr>
              <w:t>میلاد</w:t>
            </w:r>
          </w:p>
        </w:tc>
        <w:tc>
          <w:tcPr>
            <w:tcW w:type="dxa" w:w="1134"/>
            <w:shd w:val="clear" w:color="auto" w:fill="F2F2F2"/>
          </w:tcPr>
          <w:p>
            <w:pPr>
              <w:bidi w:val="1"/>
            </w:pPr>
            <w:r/>
            <w:r>
              <w:rPr>
                <w:sz w:val="16"/>
              </w:rPr>
              <w:t>2020-06-15</w:t>
            </w:r>
          </w:p>
        </w:tc>
        <w:tc>
          <w:tcPr>
            <w:tcW w:type="dxa" w:w="1020"/>
            <w:shd w:val="clear" w:color="auto" w:fill="F2F2F2"/>
          </w:tcPr>
          <w:p>
            <w:pPr>
              <w:bidi w:val="1"/>
            </w:pPr>
            <w:r/>
            <w:r>
              <w:rPr>
                <w:sz w:val="16"/>
              </w:rPr>
              <w:t>2023-04-23</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2023-04-23</w:t>
            </w:r>
          </w:p>
        </w:tc>
        <w:tc>
          <w:tcPr>
            <w:tcW w:type="dxa" w:w="680"/>
            <w:shd w:val="clear" w:color="auto" w:fill="F2F2F2"/>
          </w:tcPr>
          <w:p>
            <w:pPr>
              <w:bidi w:val="1"/>
            </w:pPr>
            <w:r/>
            <w:r>
              <w:rPr>
                <w:sz w:val="16"/>
              </w:rPr>
              <w:t>active</w:t>
            </w:r>
          </w:p>
        </w:tc>
      </w:tr>
      <w:tr>
        <w:tc>
          <w:tcPr>
            <w:tcW w:type="dxa" w:w="737"/>
          </w:tcPr>
          <w:p>
            <w:pPr>
              <w:bidi w:val="1"/>
            </w:pPr>
            <w:r/>
            <w:r>
              <w:rPr>
                <w:sz w:val="16"/>
              </w:rPr>
              <w:t>3,184,142</w:t>
            </w:r>
          </w:p>
        </w:tc>
        <w:tc>
          <w:tcPr>
            <w:tcW w:type="dxa" w:w="1928"/>
          </w:tcPr>
          <w:p>
            <w:pPr>
              <w:bidi w:val="1"/>
            </w:pPr>
            <w:r/>
            <w:r>
              <w:rPr>
                <w:sz w:val="16"/>
              </w:rPr>
              <w:t>اجاره خانه چوبی استخردار در سیدکلا بابلکنار</w:t>
            </w:r>
          </w:p>
        </w:tc>
        <w:tc>
          <w:tcPr>
            <w:tcW w:type="dxa" w:w="1134"/>
          </w:tcPr>
          <w:p>
            <w:pPr>
              <w:bidi w:val="1"/>
            </w:pPr>
            <w:r/>
            <w:r>
              <w:rPr>
                <w:sz w:val="16"/>
              </w:rPr>
              <w:t>کاظم</w:t>
            </w:r>
          </w:p>
        </w:tc>
        <w:tc>
          <w:tcPr>
            <w:tcW w:type="dxa" w:w="1134"/>
          </w:tcPr>
          <w:p>
            <w:pPr>
              <w:bidi w:val="1"/>
            </w:pPr>
            <w:r/>
            <w:r>
              <w:rPr>
                <w:sz w:val="16"/>
              </w:rPr>
              <w:t>2023-02-25</w:t>
            </w:r>
          </w:p>
        </w:tc>
        <w:tc>
          <w:tcPr>
            <w:tcW w:type="dxa" w:w="1020"/>
          </w:tcPr>
          <w:p>
            <w:pPr>
              <w:bidi w:val="1"/>
            </w:pPr>
            <w:r/>
            <w:r>
              <w:rPr>
                <w:sz w:val="16"/>
              </w:rPr>
              <w:t>2023-02-20</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2023-02-25</w:t>
            </w:r>
          </w:p>
        </w:tc>
        <w:tc>
          <w:tcPr>
            <w:tcW w:type="dxa" w:w="680"/>
          </w:tcPr>
          <w:p>
            <w:pPr>
              <w:bidi w:val="1"/>
            </w:pPr>
            <w:r/>
            <w:r>
              <w:rPr>
                <w:sz w:val="16"/>
              </w:rPr>
              <w:t>active</w:t>
            </w:r>
          </w:p>
        </w:tc>
      </w:tr>
      <w:tr>
        <w:tc>
          <w:tcPr>
            <w:tcW w:type="dxa" w:w="737"/>
            <w:shd w:val="clear" w:color="auto" w:fill="F2F2F2"/>
          </w:tcPr>
          <w:p>
            <w:pPr>
              <w:bidi w:val="1"/>
            </w:pPr>
            <w:r/>
            <w:r>
              <w:rPr>
                <w:sz w:val="16"/>
              </w:rPr>
              <w:t>3,253,520</w:t>
            </w:r>
          </w:p>
        </w:tc>
        <w:tc>
          <w:tcPr>
            <w:tcW w:type="dxa" w:w="1928"/>
            <w:shd w:val="clear" w:color="auto" w:fill="F2F2F2"/>
          </w:tcPr>
          <w:p>
            <w:pPr>
              <w:bidi w:val="1"/>
            </w:pPr>
            <w:r/>
            <w:r>
              <w:rPr>
                <w:sz w:val="16"/>
              </w:rPr>
              <w:t>اجاره کلبه سوئیسی در بابلکنار - سیدکلا</w:t>
            </w:r>
          </w:p>
        </w:tc>
        <w:tc>
          <w:tcPr>
            <w:tcW w:type="dxa" w:w="1134"/>
            <w:shd w:val="clear" w:color="auto" w:fill="F2F2F2"/>
          </w:tcPr>
          <w:p>
            <w:pPr>
              <w:bidi w:val="1"/>
            </w:pPr>
            <w:r/>
            <w:r>
              <w:rPr>
                <w:sz w:val="16"/>
              </w:rPr>
              <w:t>کاظم</w:t>
            </w:r>
          </w:p>
        </w:tc>
        <w:tc>
          <w:tcPr>
            <w:tcW w:type="dxa" w:w="1134"/>
            <w:shd w:val="clear" w:color="auto" w:fill="F2F2F2"/>
          </w:tcPr>
          <w:p>
            <w:pPr>
              <w:bidi w:val="1"/>
            </w:pPr>
            <w:r/>
            <w:r>
              <w:rPr>
                <w:sz w:val="16"/>
              </w:rPr>
              <w:t>2023-02-25</w:t>
            </w:r>
          </w:p>
        </w:tc>
        <w:tc>
          <w:tcPr>
            <w:tcW w:type="dxa" w:w="1020"/>
            <w:shd w:val="clear" w:color="auto" w:fill="F2F2F2"/>
          </w:tcPr>
          <w:p>
            <w:pPr>
              <w:bidi w:val="1"/>
            </w:pPr>
            <w:r/>
            <w:r>
              <w:rPr>
                <w:sz w:val="16"/>
              </w:rPr>
              <w:t>2025-02-06</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2025-02-06</w:t>
            </w:r>
          </w:p>
        </w:tc>
        <w:tc>
          <w:tcPr>
            <w:tcW w:type="dxa" w:w="680"/>
            <w:shd w:val="clear" w:color="auto" w:fill="F2F2F2"/>
          </w:tcPr>
          <w:p>
            <w:pPr>
              <w:bidi w:val="1"/>
            </w:pPr>
            <w:r/>
            <w:r>
              <w:rPr>
                <w:sz w:val="16"/>
              </w:rPr>
              <w:t>active</w:t>
            </w:r>
          </w:p>
        </w:tc>
      </w:tr>
      <w:tr>
        <w:tc>
          <w:tcPr>
            <w:tcW w:type="dxa" w:w="737"/>
          </w:tcPr>
          <w:p>
            <w:pPr>
              <w:bidi w:val="1"/>
            </w:pPr>
            <w:r/>
            <w:r>
              <w:rPr>
                <w:sz w:val="16"/>
              </w:rPr>
              <w:t>3,266,506</w:t>
            </w:r>
          </w:p>
        </w:tc>
        <w:tc>
          <w:tcPr>
            <w:tcW w:type="dxa" w:w="1928"/>
          </w:tcPr>
          <w:p>
            <w:pPr>
              <w:bidi w:val="1"/>
            </w:pPr>
            <w:r/>
            <w:r>
              <w:rPr>
                <w:sz w:val="16"/>
              </w:rPr>
              <w:t>ویلا جنگلی با جکوزی در بابلکنار</w:t>
            </w:r>
          </w:p>
        </w:tc>
        <w:tc>
          <w:tcPr>
            <w:tcW w:type="dxa" w:w="1134"/>
          </w:tcPr>
          <w:p>
            <w:pPr>
              <w:bidi w:val="1"/>
            </w:pPr>
            <w:r/>
            <w:r>
              <w:rPr>
                <w:sz w:val="16"/>
              </w:rPr>
              <w:t>زینب</w:t>
            </w:r>
          </w:p>
        </w:tc>
        <w:tc>
          <w:tcPr>
            <w:tcW w:type="dxa" w:w="1134"/>
          </w:tcPr>
          <w:p>
            <w:pPr>
              <w:bidi w:val="1"/>
            </w:pPr>
            <w:r/>
            <w:r>
              <w:rPr>
                <w:sz w:val="16"/>
              </w:rPr>
              <w:t>2025-06-14</w:t>
            </w:r>
          </w:p>
        </w:tc>
        <w:tc>
          <w:tcPr>
            <w:tcW w:type="dxa" w:w="1020"/>
          </w:tcPr>
          <w:p>
            <w:pPr>
              <w:bidi w:val="1"/>
            </w:pPr>
            <w:r/>
            <w:r>
              <w:rPr>
                <w:sz w:val="16"/>
              </w:rPr>
              <w:t>2025-05-07</w:t>
            </w:r>
          </w:p>
        </w:tc>
        <w:tc>
          <w:tcPr>
            <w:tcW w:type="dxa" w:w="680"/>
          </w:tcPr>
          <w:p>
            <w:pPr>
              <w:bidi w:val="1"/>
            </w:pPr>
            <w:r/>
            <w:r>
              <w:rPr>
                <w:sz w:val="16"/>
              </w:rPr>
              <w:t>48</w:t>
            </w:r>
          </w:p>
        </w:tc>
        <w:tc>
          <w:tcPr>
            <w:tcW w:type="dxa" w:w="1020"/>
          </w:tcPr>
          <w:p>
            <w:pPr>
              <w:bidi w:val="1"/>
            </w:pPr>
            <w:r/>
            <w:r>
              <w:rPr>
                <w:sz w:val="16"/>
              </w:rPr>
            </w:r>
          </w:p>
        </w:tc>
        <w:tc>
          <w:tcPr>
            <w:tcW w:type="dxa" w:w="1020"/>
          </w:tcPr>
          <w:p>
            <w:pPr>
              <w:bidi w:val="1"/>
            </w:pPr>
            <w:r/>
            <w:r>
              <w:rPr>
                <w:sz w:val="16"/>
              </w:rPr>
              <w:t>2025-06-14</w:t>
            </w:r>
          </w:p>
        </w:tc>
        <w:tc>
          <w:tcPr>
            <w:tcW w:type="dxa" w:w="680"/>
          </w:tcPr>
          <w:p>
            <w:pPr>
              <w:bidi w:val="1"/>
            </w:pPr>
            <w:r/>
            <w:r>
              <w:rPr>
                <w:sz w:val="16"/>
              </w:rPr>
              <w:t>active</w:t>
            </w:r>
          </w:p>
        </w:tc>
      </w:tr>
      <w:tr>
        <w:tc>
          <w:tcPr>
            <w:tcW w:type="dxa" w:w="737"/>
            <w:shd w:val="clear" w:color="auto" w:fill="F2F2F2"/>
          </w:tcPr>
          <w:p>
            <w:pPr>
              <w:bidi w:val="1"/>
            </w:pPr>
            <w:r/>
            <w:r>
              <w:rPr>
                <w:sz w:val="16"/>
              </w:rPr>
              <w:t>3,276,112</w:t>
            </w:r>
          </w:p>
        </w:tc>
        <w:tc>
          <w:tcPr>
            <w:tcW w:type="dxa" w:w="1928"/>
            <w:shd w:val="clear" w:color="auto" w:fill="F2F2F2"/>
          </w:tcPr>
          <w:p>
            <w:pPr>
              <w:bidi w:val="1"/>
            </w:pPr>
            <w:r/>
            <w:r>
              <w:rPr>
                <w:sz w:val="16"/>
              </w:rPr>
              <w:t>کلبه چوبی جکوزی دار در بابلکنار - کاردرکلا</w:t>
            </w:r>
          </w:p>
        </w:tc>
        <w:tc>
          <w:tcPr>
            <w:tcW w:type="dxa" w:w="1134"/>
            <w:shd w:val="clear" w:color="auto" w:fill="F2F2F2"/>
          </w:tcPr>
          <w:p>
            <w:pPr>
              <w:bidi w:val="1"/>
            </w:pPr>
            <w:r/>
            <w:r>
              <w:rPr>
                <w:sz w:val="16"/>
              </w:rPr>
              <w:t>مهدیه</w:t>
            </w:r>
          </w:p>
        </w:tc>
        <w:tc>
          <w:tcPr>
            <w:tcW w:type="dxa" w:w="1134"/>
            <w:shd w:val="clear" w:color="auto" w:fill="F2F2F2"/>
          </w:tcPr>
          <w:p>
            <w:pPr>
              <w:bidi w:val="1"/>
            </w:pPr>
            <w:r/>
            <w:r>
              <w:rPr>
                <w:sz w:val="16"/>
              </w:rPr>
              <w:t>2025-08-25</w:t>
            </w:r>
          </w:p>
        </w:tc>
        <w:tc>
          <w:tcPr>
            <w:tcW w:type="dxa" w:w="1020"/>
            <w:shd w:val="clear" w:color="auto" w:fill="F2F2F2"/>
          </w:tcPr>
          <w:p>
            <w:pPr>
              <w:bidi w:val="1"/>
            </w:pPr>
            <w:r/>
            <w:r>
              <w:rPr>
                <w:sz w:val="16"/>
              </w:rPr>
              <w:t>2025-08-18</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2025-08-25</w:t>
            </w:r>
          </w:p>
        </w:tc>
        <w:tc>
          <w:tcPr>
            <w:tcW w:type="dxa" w:w="680"/>
            <w:shd w:val="clear" w:color="auto" w:fill="F2F2F2"/>
          </w:tcPr>
          <w:p>
            <w:pPr>
              <w:bidi w:val="1"/>
            </w:pPr>
            <w:r/>
            <w:r>
              <w:rPr>
                <w:sz w:val="16"/>
              </w:rPr>
              <w:t>active</w:t>
            </w:r>
          </w:p>
        </w:tc>
      </w:tr>
      <w:tr>
        <w:tc>
          <w:tcPr>
            <w:tcW w:type="dxa" w:w="737"/>
          </w:tcPr>
          <w:p>
            <w:pPr>
              <w:bidi w:val="1"/>
            </w:pPr>
            <w:r/>
            <w:r>
              <w:rPr>
                <w:sz w:val="16"/>
              </w:rPr>
              <w:t>3,289,080</w:t>
            </w:r>
          </w:p>
        </w:tc>
        <w:tc>
          <w:tcPr>
            <w:tcW w:type="dxa" w:w="1928"/>
          </w:tcPr>
          <w:p>
            <w:pPr>
              <w:bidi w:val="1"/>
            </w:pPr>
            <w:r/>
            <w:r>
              <w:rPr>
                <w:sz w:val="16"/>
              </w:rPr>
              <w:t>کلبه جکوزی دار در بابلکنار - کاردرکلا</w:t>
            </w:r>
          </w:p>
        </w:tc>
        <w:tc>
          <w:tcPr>
            <w:tcW w:type="dxa" w:w="1134"/>
          </w:tcPr>
          <w:p>
            <w:pPr>
              <w:bidi w:val="1"/>
            </w:pPr>
            <w:r/>
            <w:r>
              <w:rPr>
                <w:sz w:val="16"/>
              </w:rPr>
              <w:t>مهدیه</w:t>
            </w:r>
          </w:p>
        </w:tc>
        <w:tc>
          <w:tcPr>
            <w:tcW w:type="dxa" w:w="1134"/>
          </w:tcPr>
          <w:p>
            <w:pPr>
              <w:bidi w:val="1"/>
            </w:pPr>
            <w:r/>
            <w:r>
              <w:rPr>
                <w:sz w:val="16"/>
              </w:rPr>
              <w:t>2025-08-25</w:t>
            </w:r>
          </w:p>
        </w:tc>
        <w:tc>
          <w:tcPr>
            <w:tcW w:type="dxa" w:w="1020"/>
          </w:tcPr>
          <w:p>
            <w:pPr>
              <w:bidi w:val="1"/>
            </w:pPr>
            <w:r/>
            <w:r>
              <w:rPr>
                <w:sz w:val="16"/>
              </w:rPr>
              <w:t>2026-02-06</w:t>
            </w:r>
          </w:p>
        </w:tc>
        <w:tc>
          <w:tcPr>
            <w:tcW w:type="dxa" w:w="680"/>
          </w:tcPr>
          <w:p>
            <w:pPr>
              <w:bidi w:val="1"/>
            </w:pPr>
            <w:r/>
            <w:r>
              <w:rPr>
                <w:sz w:val="16"/>
              </w:rPr>
              <w:t>30</w:t>
            </w:r>
          </w:p>
        </w:tc>
        <w:tc>
          <w:tcPr>
            <w:tcW w:type="dxa" w:w="1020"/>
          </w:tcPr>
          <w:p>
            <w:pPr>
              <w:bidi w:val="1"/>
            </w:pPr>
            <w:r/>
            <w:r>
              <w:rPr>
                <w:sz w:val="16"/>
              </w:rPr>
            </w:r>
          </w:p>
        </w:tc>
        <w:tc>
          <w:tcPr>
            <w:tcW w:type="dxa" w:w="1020"/>
          </w:tcPr>
          <w:p>
            <w:pPr>
              <w:bidi w:val="1"/>
            </w:pPr>
            <w:r/>
            <w:r>
              <w:rPr>
                <w:sz w:val="16"/>
              </w:rPr>
              <w:t>2026-02-06</w:t>
            </w:r>
          </w:p>
        </w:tc>
        <w:tc>
          <w:tcPr>
            <w:tcW w:type="dxa" w:w="680"/>
          </w:tcPr>
          <w:p>
            <w:pPr>
              <w:bidi w:val="1"/>
            </w:pPr>
            <w:r/>
            <w:r>
              <w:rPr>
                <w:sz w:val="16"/>
              </w:rPr>
              <w:t>active</w:t>
            </w:r>
          </w:p>
        </w:tc>
      </w:tr>
      <w:tr>
        <w:tc>
          <w:tcPr>
            <w:tcW w:type="dxa" w:w="737"/>
            <w:shd w:val="clear" w:color="auto" w:fill="F2F2F2"/>
          </w:tcPr>
          <w:p>
            <w:pPr>
              <w:bidi w:val="1"/>
            </w:pPr>
            <w:r/>
            <w:r>
              <w:rPr>
                <w:sz w:val="16"/>
              </w:rPr>
              <w:t>3,255,068</w:t>
            </w:r>
          </w:p>
        </w:tc>
        <w:tc>
          <w:tcPr>
            <w:tcW w:type="dxa" w:w="1928"/>
            <w:shd w:val="clear" w:color="auto" w:fill="F2F2F2"/>
          </w:tcPr>
          <w:p>
            <w:pPr>
              <w:bidi w:val="1"/>
            </w:pPr>
            <w:r/>
            <w:r>
              <w:rPr>
                <w:sz w:val="16"/>
              </w:rPr>
              <w:t>کلبه سوئیسی جکوزی دار در بابلکنار - آزارسی</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2022-11-09</w:t>
            </w:r>
          </w:p>
        </w:tc>
        <w:tc>
          <w:tcPr>
            <w:tcW w:type="dxa" w:w="1020"/>
            <w:shd w:val="clear" w:color="auto" w:fill="F2F2F2"/>
          </w:tcPr>
          <w:p>
            <w:pPr>
              <w:bidi w:val="1"/>
            </w:pPr>
            <w:r/>
            <w:r>
              <w:rPr>
                <w:sz w:val="16"/>
              </w:rPr>
              <w:t>2025-02-24</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2025-02-24</w:t>
            </w:r>
          </w:p>
        </w:tc>
        <w:tc>
          <w:tcPr>
            <w:tcW w:type="dxa" w:w="680"/>
            <w:shd w:val="clear" w:color="auto" w:fill="F2F2F2"/>
          </w:tcPr>
          <w:p>
            <w:pPr>
              <w:bidi w:val="1"/>
            </w:pPr>
            <w:r/>
            <w:r>
              <w:rPr>
                <w:sz w:val="16"/>
              </w:rPr>
              <w:t>active</w:t>
            </w:r>
          </w:p>
        </w:tc>
      </w:tr>
      <w:tr>
        <w:tc>
          <w:tcPr>
            <w:tcW w:type="dxa" w:w="737"/>
          </w:tcPr>
          <w:p>
            <w:pPr>
              <w:bidi w:val="1"/>
            </w:pPr>
            <w:r/>
            <w:r>
              <w:rPr>
                <w:sz w:val="16"/>
              </w:rPr>
              <w:t>3,223,870</w:t>
            </w:r>
          </w:p>
        </w:tc>
        <w:tc>
          <w:tcPr>
            <w:tcW w:type="dxa" w:w="1928"/>
          </w:tcPr>
          <w:p>
            <w:pPr>
              <w:bidi w:val="1"/>
            </w:pPr>
            <w:r/>
            <w:r>
              <w:rPr>
                <w:sz w:val="16"/>
              </w:rPr>
              <w:t>اجاره کلبه چوبی استخردار در بابلکنار - گونه کلا</w:t>
            </w:r>
          </w:p>
        </w:tc>
        <w:tc>
          <w:tcPr>
            <w:tcW w:type="dxa" w:w="1134"/>
          </w:tcPr>
          <w:p>
            <w:pPr>
              <w:bidi w:val="1"/>
            </w:pPr>
            <w:r/>
            <w:r>
              <w:rPr>
                <w:sz w:val="16"/>
              </w:rPr>
              <w:t>سید میثم</w:t>
            </w:r>
          </w:p>
        </w:tc>
        <w:tc>
          <w:tcPr>
            <w:tcW w:type="dxa" w:w="1134"/>
          </w:tcPr>
          <w:p>
            <w:pPr>
              <w:bidi w:val="1"/>
            </w:pPr>
            <w:r/>
            <w:r>
              <w:rPr>
                <w:sz w:val="16"/>
              </w:rPr>
              <w:t>2022-11-27</w:t>
            </w:r>
          </w:p>
        </w:tc>
        <w:tc>
          <w:tcPr>
            <w:tcW w:type="dxa" w:w="1020"/>
          </w:tcPr>
          <w:p>
            <w:pPr>
              <w:bidi w:val="1"/>
            </w:pPr>
            <w:r/>
            <w:r>
              <w:rPr>
                <w:sz w:val="16"/>
              </w:rPr>
              <w:t>2024-03-20</w:t>
            </w:r>
          </w:p>
        </w:tc>
        <w:tc>
          <w:tcPr>
            <w:tcW w:type="dxa" w:w="680"/>
          </w:tcPr>
          <w:p>
            <w:pPr>
              <w:bidi w:val="1"/>
            </w:pPr>
            <w:r/>
            <w:r>
              <w:rPr>
                <w:sz w:val="16"/>
              </w:rPr>
              <w:t>34</w:t>
            </w:r>
          </w:p>
        </w:tc>
        <w:tc>
          <w:tcPr>
            <w:tcW w:type="dxa" w:w="1020"/>
          </w:tcPr>
          <w:p>
            <w:pPr>
              <w:bidi w:val="1"/>
            </w:pPr>
            <w:r/>
            <w:r>
              <w:rPr>
                <w:sz w:val="16"/>
              </w:rPr>
            </w:r>
          </w:p>
        </w:tc>
        <w:tc>
          <w:tcPr>
            <w:tcW w:type="dxa" w:w="1020"/>
          </w:tcPr>
          <w:p>
            <w:pPr>
              <w:bidi w:val="1"/>
            </w:pPr>
            <w:r/>
            <w:r>
              <w:rPr>
                <w:sz w:val="16"/>
              </w:rPr>
              <w:t>2024-03-20</w:t>
            </w:r>
          </w:p>
        </w:tc>
        <w:tc>
          <w:tcPr>
            <w:tcW w:type="dxa" w:w="680"/>
          </w:tcPr>
          <w:p>
            <w:pPr>
              <w:bidi w:val="1"/>
            </w:pPr>
            <w:r/>
            <w:r>
              <w:rPr>
                <w:sz w:val="16"/>
              </w:rPr>
              <w:t>inactive</w:t>
            </w:r>
          </w:p>
        </w:tc>
      </w:tr>
      <w:tr>
        <w:tc>
          <w:tcPr>
            <w:tcW w:type="dxa" w:w="737"/>
            <w:shd w:val="clear" w:color="auto" w:fill="F2F2F2"/>
          </w:tcPr>
          <w:p>
            <w:pPr>
              <w:bidi w:val="1"/>
            </w:pPr>
            <w:r/>
            <w:r>
              <w:rPr>
                <w:sz w:val="16"/>
              </w:rPr>
              <w:t>3,184,833</w:t>
            </w:r>
          </w:p>
        </w:tc>
        <w:tc>
          <w:tcPr>
            <w:tcW w:type="dxa" w:w="1928"/>
            <w:shd w:val="clear" w:color="auto" w:fill="F2F2F2"/>
          </w:tcPr>
          <w:p>
            <w:pPr>
              <w:bidi w:val="1"/>
            </w:pPr>
            <w:r/>
            <w:r>
              <w:rPr>
                <w:sz w:val="16"/>
              </w:rPr>
              <w:t>اجاره کلبه چوبی دوبلکس در بابلکنار - درازکلا</w:t>
            </w:r>
          </w:p>
        </w:tc>
        <w:tc>
          <w:tcPr>
            <w:tcW w:type="dxa" w:w="1134"/>
            <w:shd w:val="clear" w:color="auto" w:fill="F2F2F2"/>
          </w:tcPr>
          <w:p>
            <w:pPr>
              <w:bidi w:val="1"/>
            </w:pPr>
            <w:r/>
            <w:r>
              <w:rPr>
                <w:sz w:val="16"/>
              </w:rPr>
              <w:t>ابراهیم</w:t>
            </w:r>
          </w:p>
        </w:tc>
        <w:tc>
          <w:tcPr>
            <w:tcW w:type="dxa" w:w="1134"/>
            <w:shd w:val="clear" w:color="auto" w:fill="F2F2F2"/>
          </w:tcPr>
          <w:p>
            <w:pPr>
              <w:bidi w:val="1"/>
            </w:pPr>
            <w:r/>
            <w:r>
              <w:rPr>
                <w:sz w:val="16"/>
              </w:rPr>
              <w:t>2023-03-01</w:t>
            </w:r>
          </w:p>
        </w:tc>
        <w:tc>
          <w:tcPr>
            <w:tcW w:type="dxa" w:w="1020"/>
            <w:shd w:val="clear" w:color="auto" w:fill="F2F2F2"/>
          </w:tcPr>
          <w:p>
            <w:pPr>
              <w:bidi w:val="1"/>
            </w:pPr>
            <w:r/>
            <w:r>
              <w:rPr>
                <w:sz w:val="16"/>
              </w:rPr>
              <w:t>2023-02-28</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2023-03-01</w:t>
            </w:r>
          </w:p>
        </w:tc>
        <w:tc>
          <w:tcPr>
            <w:tcW w:type="dxa" w:w="680"/>
            <w:shd w:val="clear" w:color="auto" w:fill="F2F2F2"/>
          </w:tcPr>
          <w:p>
            <w:pPr>
              <w:bidi w:val="1"/>
            </w:pPr>
            <w:r/>
            <w:r>
              <w:rPr>
                <w:sz w:val="16"/>
              </w:rPr>
              <w:t>active</w:t>
            </w:r>
          </w:p>
        </w:tc>
      </w:tr>
      <w:tr>
        <w:tc>
          <w:tcPr>
            <w:tcW w:type="dxa" w:w="737"/>
          </w:tcPr>
          <w:p>
            <w:pPr>
              <w:bidi w:val="1"/>
            </w:pPr>
            <w:r/>
            <w:r>
              <w:rPr>
                <w:sz w:val="16"/>
              </w:rPr>
              <w:t>3,269,423</w:t>
            </w:r>
          </w:p>
        </w:tc>
        <w:tc>
          <w:tcPr>
            <w:tcW w:type="dxa" w:w="1928"/>
          </w:tcPr>
          <w:p>
            <w:pPr>
              <w:bidi w:val="1"/>
            </w:pPr>
            <w:r/>
            <w:r>
              <w:rPr>
                <w:sz w:val="16"/>
              </w:rPr>
              <w:t>کلبه سوئیسی در بابلکنار - چهره</w:t>
            </w:r>
          </w:p>
        </w:tc>
        <w:tc>
          <w:tcPr>
            <w:tcW w:type="dxa" w:w="1134"/>
          </w:tcPr>
          <w:p>
            <w:pPr>
              <w:bidi w:val="1"/>
            </w:pPr>
            <w:r/>
            <w:r>
              <w:rPr>
                <w:sz w:val="16"/>
              </w:rPr>
              <w:t>امیرحسین</w:t>
            </w:r>
          </w:p>
        </w:tc>
        <w:tc>
          <w:tcPr>
            <w:tcW w:type="dxa" w:w="1134"/>
          </w:tcPr>
          <w:p>
            <w:pPr>
              <w:bidi w:val="1"/>
            </w:pPr>
            <w:r/>
            <w:r>
              <w:rPr>
                <w:sz w:val="16"/>
              </w:rPr>
              <w:t>2025-06-08</w:t>
            </w:r>
          </w:p>
        </w:tc>
        <w:tc>
          <w:tcPr>
            <w:tcW w:type="dxa" w:w="1020"/>
          </w:tcPr>
          <w:p>
            <w:pPr>
              <w:bidi w:val="1"/>
            </w:pPr>
            <w:r/>
            <w:r>
              <w:rPr>
                <w:sz w:val="16"/>
              </w:rPr>
              <w:t>2025-06-07</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2025-06-08</w:t>
            </w:r>
          </w:p>
        </w:tc>
        <w:tc>
          <w:tcPr>
            <w:tcW w:type="dxa" w:w="680"/>
          </w:tcPr>
          <w:p>
            <w:pPr>
              <w:bidi w:val="1"/>
            </w:pPr>
            <w:r/>
            <w:r>
              <w:rPr>
                <w:sz w:val="16"/>
              </w:rPr>
              <w:t>active</w:t>
            </w:r>
          </w:p>
        </w:tc>
      </w:tr>
      <w:tr>
        <w:tc>
          <w:tcPr>
            <w:tcW w:type="dxa" w:w="737"/>
            <w:shd w:val="clear" w:color="auto" w:fill="F2F2F2"/>
          </w:tcPr>
          <w:p>
            <w:pPr>
              <w:bidi w:val="1"/>
            </w:pPr>
            <w:r/>
            <w:r>
              <w:rPr>
                <w:sz w:val="16"/>
              </w:rPr>
              <w:t>3,186,780</w:t>
            </w:r>
          </w:p>
        </w:tc>
        <w:tc>
          <w:tcPr>
            <w:tcW w:type="dxa" w:w="1928"/>
            <w:shd w:val="clear" w:color="auto" w:fill="F2F2F2"/>
          </w:tcPr>
          <w:p>
            <w:pPr>
              <w:bidi w:val="1"/>
            </w:pPr>
            <w:r/>
            <w:r>
              <w:rPr>
                <w:sz w:val="16"/>
              </w:rPr>
              <w:t>ویلا استخردار در بابلکنار - کاردرکلا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2024-04-27</w:t>
            </w:r>
          </w:p>
        </w:tc>
        <w:tc>
          <w:tcPr>
            <w:tcW w:type="dxa" w:w="1020"/>
            <w:shd w:val="clear" w:color="auto" w:fill="F2F2F2"/>
          </w:tcPr>
          <w:p>
            <w:pPr>
              <w:bidi w:val="1"/>
            </w:pPr>
            <w:r/>
            <w:r>
              <w:rPr>
                <w:sz w:val="16"/>
              </w:rPr>
              <w:t>2024-03-16</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2024-04-27</w:t>
            </w:r>
          </w:p>
        </w:tc>
        <w:tc>
          <w:tcPr>
            <w:tcW w:type="dxa" w:w="680"/>
            <w:shd w:val="clear" w:color="auto" w:fill="F2F2F2"/>
          </w:tcPr>
          <w:p>
            <w:pPr>
              <w:bidi w:val="1"/>
            </w:pPr>
            <w:r/>
            <w:r>
              <w:rPr>
                <w:sz w:val="16"/>
              </w:rPr>
              <w:t>active</w:t>
            </w:r>
          </w:p>
        </w:tc>
      </w:tr>
      <w:tr>
        <w:tc>
          <w:tcPr>
            <w:tcW w:type="dxa" w:w="737"/>
          </w:tcPr>
          <w:p>
            <w:pPr>
              <w:bidi w:val="1"/>
            </w:pPr>
            <w:r/>
            <w:r>
              <w:rPr>
                <w:sz w:val="16"/>
              </w:rPr>
              <w:t>3,187,135</w:t>
            </w:r>
          </w:p>
        </w:tc>
        <w:tc>
          <w:tcPr>
            <w:tcW w:type="dxa" w:w="1928"/>
          </w:tcPr>
          <w:p>
            <w:pPr>
              <w:bidi w:val="1"/>
            </w:pPr>
            <w:r/>
            <w:r>
              <w:rPr>
                <w:sz w:val="16"/>
              </w:rPr>
              <w:t>ویلا در بابلکنار - شیردارکلا</w:t>
            </w:r>
          </w:p>
        </w:tc>
        <w:tc>
          <w:tcPr>
            <w:tcW w:type="dxa" w:w="1134"/>
          </w:tcPr>
          <w:p>
            <w:pPr>
              <w:bidi w:val="1"/>
            </w:pPr>
            <w:r/>
            <w:r>
              <w:rPr>
                <w:sz w:val="16"/>
              </w:rPr>
              <w:t>پیمان</w:t>
            </w:r>
          </w:p>
        </w:tc>
        <w:tc>
          <w:tcPr>
            <w:tcW w:type="dxa" w:w="1134"/>
          </w:tcPr>
          <w:p>
            <w:pPr>
              <w:bidi w:val="1"/>
            </w:pPr>
            <w:r/>
            <w:r>
              <w:rPr>
                <w:sz w:val="16"/>
              </w:rPr>
              <w:t>2023-09-03</w:t>
            </w:r>
          </w:p>
        </w:tc>
        <w:tc>
          <w:tcPr>
            <w:tcW w:type="dxa" w:w="1020"/>
          </w:tcPr>
          <w:p>
            <w:pPr>
              <w:bidi w:val="1"/>
            </w:pPr>
            <w:r/>
            <w:r>
              <w:rPr>
                <w:sz w:val="16"/>
              </w:rPr>
              <w:t>2023-03-15</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2023-09-03</w:t>
            </w:r>
          </w:p>
        </w:tc>
        <w:tc>
          <w:tcPr>
            <w:tcW w:type="dxa" w:w="680"/>
          </w:tcPr>
          <w:p>
            <w:pPr>
              <w:bidi w:val="1"/>
            </w:pPr>
            <w:r/>
            <w:r>
              <w:rPr>
                <w:sz w:val="16"/>
              </w:rPr>
              <w:t>active</w:t>
            </w:r>
          </w:p>
        </w:tc>
      </w:tr>
      <w:tr>
        <w:tc>
          <w:tcPr>
            <w:tcW w:type="dxa" w:w="737"/>
            <w:shd w:val="clear" w:color="auto" w:fill="F2F2F2"/>
          </w:tcPr>
          <w:p>
            <w:pPr>
              <w:bidi w:val="1"/>
            </w:pPr>
            <w:r/>
            <w:r>
              <w:rPr>
                <w:sz w:val="16"/>
              </w:rPr>
              <w:t>3,235,121</w:t>
            </w:r>
          </w:p>
        </w:tc>
        <w:tc>
          <w:tcPr>
            <w:tcW w:type="dxa" w:w="1928"/>
            <w:shd w:val="clear" w:color="auto" w:fill="F2F2F2"/>
          </w:tcPr>
          <w:p>
            <w:pPr>
              <w:bidi w:val="1"/>
            </w:pPr>
            <w:r/>
            <w:r>
              <w:rPr>
                <w:sz w:val="16"/>
              </w:rPr>
              <w:t>اجاره کلبه سوئیسی در بابلکنار - بزچفت</w:t>
            </w:r>
          </w:p>
        </w:tc>
        <w:tc>
          <w:tcPr>
            <w:tcW w:type="dxa" w:w="1134"/>
            <w:shd w:val="clear" w:color="auto" w:fill="F2F2F2"/>
          </w:tcPr>
          <w:p>
            <w:pPr>
              <w:bidi w:val="1"/>
            </w:pPr>
            <w:r/>
            <w:r>
              <w:rPr>
                <w:sz w:val="16"/>
              </w:rPr>
              <w:t>جاوید</w:t>
            </w:r>
          </w:p>
        </w:tc>
        <w:tc>
          <w:tcPr>
            <w:tcW w:type="dxa" w:w="1134"/>
            <w:shd w:val="clear" w:color="auto" w:fill="F2F2F2"/>
          </w:tcPr>
          <w:p>
            <w:pPr>
              <w:bidi w:val="1"/>
            </w:pPr>
            <w:r/>
            <w:r>
              <w:rPr>
                <w:sz w:val="16"/>
              </w:rPr>
              <w:t>2024-10-15</w:t>
            </w:r>
          </w:p>
        </w:tc>
        <w:tc>
          <w:tcPr>
            <w:tcW w:type="dxa" w:w="1020"/>
            <w:shd w:val="clear" w:color="auto" w:fill="F2F2F2"/>
          </w:tcPr>
          <w:p>
            <w:pPr>
              <w:bidi w:val="1"/>
            </w:pPr>
            <w:r/>
            <w:r>
              <w:rPr>
                <w:sz w:val="16"/>
              </w:rPr>
              <w:t>2024-06-04</w:t>
            </w:r>
          </w:p>
        </w:tc>
        <w:tc>
          <w:tcPr>
            <w:tcW w:type="dxa" w:w="680"/>
            <w:shd w:val="clear" w:color="auto" w:fill="F2F2F2"/>
          </w:tcPr>
          <w:p>
            <w:pPr>
              <w:bidi w:val="1"/>
            </w:pPr>
            <w:r/>
            <w:r>
              <w:rPr>
                <w:sz w:val="16"/>
              </w:rPr>
              <w:t>14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2024-10-15</w:t>
            </w:r>
          </w:p>
        </w:tc>
        <w:tc>
          <w:tcPr>
            <w:tcW w:type="dxa" w:w="680"/>
            <w:shd w:val="clear" w:color="auto" w:fill="F2F2F2"/>
          </w:tcPr>
          <w:p>
            <w:pPr>
              <w:bidi w:val="1"/>
            </w:pPr>
            <w:r/>
            <w:r>
              <w:rPr>
                <w:sz w:val="16"/>
              </w:rPr>
              <w:t>active</w:t>
            </w:r>
          </w:p>
        </w:tc>
      </w:tr>
      <w:tr>
        <w:tc>
          <w:tcPr>
            <w:tcW w:type="dxa" w:w="737"/>
          </w:tcPr>
          <w:p>
            <w:pPr>
              <w:bidi w:val="1"/>
            </w:pPr>
            <w:r/>
            <w:r>
              <w:rPr>
                <w:sz w:val="16"/>
              </w:rPr>
              <w:t>3,191,901</w:t>
            </w:r>
          </w:p>
        </w:tc>
        <w:tc>
          <w:tcPr>
            <w:tcW w:type="dxa" w:w="1928"/>
          </w:tcPr>
          <w:p>
            <w:pPr>
              <w:bidi w:val="1"/>
            </w:pPr>
            <w:r/>
            <w:r>
              <w:rPr>
                <w:sz w:val="16"/>
              </w:rPr>
              <w:t>اجاره کلبه چوبی در بابل - هلی خال</w:t>
            </w:r>
          </w:p>
        </w:tc>
        <w:tc>
          <w:tcPr>
            <w:tcW w:type="dxa" w:w="1134"/>
          </w:tcPr>
          <w:p>
            <w:pPr>
              <w:bidi w:val="1"/>
            </w:pPr>
            <w:r/>
            <w:r>
              <w:rPr>
                <w:sz w:val="16"/>
              </w:rPr>
              <w:t>قاسم</w:t>
            </w:r>
          </w:p>
        </w:tc>
        <w:tc>
          <w:tcPr>
            <w:tcW w:type="dxa" w:w="1134"/>
          </w:tcPr>
          <w:p>
            <w:pPr>
              <w:bidi w:val="1"/>
            </w:pPr>
            <w:r/>
            <w:r>
              <w:rPr>
                <w:sz w:val="16"/>
              </w:rPr>
              <w:t>2023-04-26</w:t>
            </w:r>
          </w:p>
        </w:tc>
        <w:tc>
          <w:tcPr>
            <w:tcW w:type="dxa" w:w="1020"/>
          </w:tcPr>
          <w:p>
            <w:pPr>
              <w:bidi w:val="1"/>
            </w:pPr>
            <w:r/>
            <w:r>
              <w:rPr>
                <w:sz w:val="16"/>
              </w:rPr>
              <w:t>2023-04-03</w:t>
            </w:r>
          </w:p>
        </w:tc>
        <w:tc>
          <w:tcPr>
            <w:tcW w:type="dxa" w:w="680"/>
          </w:tcPr>
          <w:p>
            <w:pPr>
              <w:bidi w:val="1"/>
            </w:pPr>
            <w:r/>
            <w:r>
              <w:rPr>
                <w:sz w:val="16"/>
              </w:rPr>
              <w:t>11</w:t>
            </w:r>
          </w:p>
        </w:tc>
        <w:tc>
          <w:tcPr>
            <w:tcW w:type="dxa" w:w="1020"/>
          </w:tcPr>
          <w:p>
            <w:pPr>
              <w:bidi w:val="1"/>
            </w:pPr>
            <w:r/>
            <w:r>
              <w:rPr>
                <w:sz w:val="16"/>
              </w:rPr>
            </w:r>
          </w:p>
        </w:tc>
        <w:tc>
          <w:tcPr>
            <w:tcW w:type="dxa" w:w="1020"/>
          </w:tcPr>
          <w:p>
            <w:pPr>
              <w:bidi w:val="1"/>
            </w:pPr>
            <w:r/>
            <w:r>
              <w:rPr>
                <w:sz w:val="16"/>
              </w:rPr>
              <w:t>2023-04-26</w:t>
            </w:r>
          </w:p>
        </w:tc>
        <w:tc>
          <w:tcPr>
            <w:tcW w:type="dxa" w:w="680"/>
          </w:tcPr>
          <w:p>
            <w:pPr>
              <w:bidi w:val="1"/>
            </w:pPr>
            <w:r/>
            <w:r>
              <w:rPr>
                <w:sz w:val="16"/>
              </w:rPr>
              <w:t>active</w:t>
            </w:r>
          </w:p>
        </w:tc>
      </w:tr>
      <w:tr>
        <w:tc>
          <w:tcPr>
            <w:tcW w:type="dxa" w:w="737"/>
            <w:shd w:val="clear" w:color="auto" w:fill="F2F2F2"/>
          </w:tcPr>
          <w:p>
            <w:pPr>
              <w:bidi w:val="1"/>
            </w:pPr>
            <w:r/>
            <w:r>
              <w:rPr>
                <w:sz w:val="16"/>
              </w:rPr>
              <w:t>3,192,015</w:t>
            </w:r>
          </w:p>
        </w:tc>
        <w:tc>
          <w:tcPr>
            <w:tcW w:type="dxa" w:w="1928"/>
            <w:shd w:val="clear" w:color="auto" w:fill="F2F2F2"/>
          </w:tcPr>
          <w:p>
            <w:pPr>
              <w:bidi w:val="1"/>
            </w:pPr>
            <w:r/>
            <w:r>
              <w:rPr>
                <w:sz w:val="16"/>
              </w:rPr>
              <w:t>کلبه استخردار در بابلکنار</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2023-04-08</w:t>
            </w:r>
          </w:p>
        </w:tc>
        <w:tc>
          <w:tcPr>
            <w:tcW w:type="dxa" w:w="1020"/>
            <w:shd w:val="clear" w:color="auto" w:fill="F2F2F2"/>
          </w:tcPr>
          <w:p>
            <w:pPr>
              <w:bidi w:val="1"/>
            </w:pPr>
            <w:r/>
            <w:r>
              <w:rPr>
                <w:sz w:val="16"/>
              </w:rPr>
              <w:t>2023-04-03</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2023-04-08</w:t>
            </w:r>
          </w:p>
        </w:tc>
        <w:tc>
          <w:tcPr>
            <w:tcW w:type="dxa" w:w="680"/>
            <w:shd w:val="clear" w:color="auto" w:fill="F2F2F2"/>
          </w:tcPr>
          <w:p>
            <w:pPr>
              <w:bidi w:val="1"/>
            </w:pPr>
            <w:r/>
            <w:r>
              <w:rPr>
                <w:sz w:val="16"/>
              </w:rPr>
              <w:t>active</w:t>
            </w:r>
          </w:p>
        </w:tc>
      </w:tr>
      <w:tr>
        <w:tc>
          <w:tcPr>
            <w:tcW w:type="dxa" w:w="737"/>
          </w:tcPr>
          <w:p>
            <w:pPr>
              <w:bidi w:val="1"/>
            </w:pPr>
            <w:r/>
            <w:r>
              <w:rPr>
                <w:sz w:val="16"/>
              </w:rPr>
              <w:t>3,209,639</w:t>
            </w:r>
          </w:p>
        </w:tc>
        <w:tc>
          <w:tcPr>
            <w:tcW w:type="dxa" w:w="1928"/>
          </w:tcPr>
          <w:p>
            <w:pPr>
              <w:bidi w:val="1"/>
            </w:pPr>
            <w:r/>
            <w:r>
              <w:rPr>
                <w:sz w:val="16"/>
              </w:rPr>
              <w:t>اجاره سوئیت حیاط دار در بابل - درازکلا</w:t>
            </w:r>
          </w:p>
        </w:tc>
        <w:tc>
          <w:tcPr>
            <w:tcW w:type="dxa" w:w="1134"/>
          </w:tcPr>
          <w:p>
            <w:pPr>
              <w:bidi w:val="1"/>
            </w:pPr>
            <w:r/>
            <w:r>
              <w:rPr>
                <w:sz w:val="16"/>
              </w:rPr>
              <w:t>محمد</w:t>
            </w:r>
          </w:p>
        </w:tc>
        <w:tc>
          <w:tcPr>
            <w:tcW w:type="dxa" w:w="1134"/>
          </w:tcPr>
          <w:p>
            <w:pPr>
              <w:bidi w:val="1"/>
            </w:pPr>
            <w:r/>
            <w:r>
              <w:rPr>
                <w:sz w:val="16"/>
              </w:rPr>
              <w:t>2023-10-21</w:t>
            </w:r>
          </w:p>
        </w:tc>
        <w:tc>
          <w:tcPr>
            <w:tcW w:type="dxa" w:w="1020"/>
          </w:tcPr>
          <w:p>
            <w:pPr>
              <w:bidi w:val="1"/>
            </w:pPr>
            <w:r/>
            <w:r>
              <w:rPr>
                <w:sz w:val="16"/>
              </w:rPr>
              <w:t>2023-10-15</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2023-10-21</w:t>
            </w:r>
          </w:p>
        </w:tc>
        <w:tc>
          <w:tcPr>
            <w:tcW w:type="dxa" w:w="680"/>
          </w:tcPr>
          <w:p>
            <w:pPr>
              <w:bidi w:val="1"/>
            </w:pPr>
            <w:r/>
            <w:r>
              <w:rPr>
                <w:sz w:val="16"/>
              </w:rPr>
              <w:t>active</w:t>
            </w:r>
          </w:p>
        </w:tc>
      </w:tr>
      <w:tr>
        <w:tc>
          <w:tcPr>
            <w:tcW w:type="dxa" w:w="737"/>
            <w:shd w:val="clear" w:color="auto" w:fill="F2F2F2"/>
          </w:tcPr>
          <w:p>
            <w:pPr>
              <w:bidi w:val="1"/>
            </w:pPr>
            <w:r/>
            <w:r>
              <w:rPr>
                <w:sz w:val="16"/>
              </w:rPr>
              <w:t>3,244,715</w:t>
            </w:r>
          </w:p>
        </w:tc>
        <w:tc>
          <w:tcPr>
            <w:tcW w:type="dxa" w:w="1928"/>
            <w:shd w:val="clear" w:color="auto" w:fill="F2F2F2"/>
          </w:tcPr>
          <w:p>
            <w:pPr>
              <w:bidi w:val="1"/>
            </w:pPr>
            <w:r/>
            <w:r>
              <w:rPr>
                <w:sz w:val="16"/>
              </w:rPr>
              <w:t>اجاره ویلا دوبلکس در بابلکنار - گونه 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2023-06-21</w:t>
            </w:r>
          </w:p>
        </w:tc>
        <w:tc>
          <w:tcPr>
            <w:tcW w:type="dxa" w:w="1020"/>
            <w:shd w:val="clear" w:color="auto" w:fill="F2F2F2"/>
          </w:tcPr>
          <w:p>
            <w:pPr>
              <w:bidi w:val="1"/>
            </w:pPr>
            <w:r/>
            <w:r>
              <w:rPr>
                <w:sz w:val="16"/>
              </w:rPr>
              <w:t>2024-09-20</w:t>
            </w:r>
          </w:p>
        </w:tc>
        <w:tc>
          <w:tcPr>
            <w:tcW w:type="dxa" w:w="680"/>
            <w:shd w:val="clear" w:color="auto" w:fill="F2F2F2"/>
          </w:tcPr>
          <w:p>
            <w:pPr>
              <w:bidi w:val="1"/>
            </w:pPr>
            <w:r/>
            <w:r>
              <w:rPr>
                <w:sz w:val="16"/>
              </w:rPr>
              <w:t>13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2024-09-20</w:t>
            </w:r>
          </w:p>
        </w:tc>
        <w:tc>
          <w:tcPr>
            <w:tcW w:type="dxa" w:w="680"/>
            <w:shd w:val="clear" w:color="auto" w:fill="F2F2F2"/>
          </w:tcPr>
          <w:p>
            <w:pPr>
              <w:bidi w:val="1"/>
            </w:pPr>
            <w:r/>
            <w:r>
              <w:rPr>
                <w:sz w:val="16"/>
              </w:rPr>
              <w:t>active</w:t>
            </w:r>
          </w:p>
        </w:tc>
      </w:tr>
      <w:tr>
        <w:tc>
          <w:tcPr>
            <w:tcW w:type="dxa" w:w="737"/>
          </w:tcPr>
          <w:p>
            <w:pPr>
              <w:bidi w:val="1"/>
            </w:pPr>
            <w:r/>
            <w:r>
              <w:rPr>
                <w:sz w:val="16"/>
              </w:rPr>
              <w:t>3,279,598</w:t>
            </w:r>
          </w:p>
        </w:tc>
        <w:tc>
          <w:tcPr>
            <w:tcW w:type="dxa" w:w="1928"/>
          </w:tcPr>
          <w:p>
            <w:pPr>
              <w:bidi w:val="1"/>
            </w:pPr>
            <w:r/>
            <w:r>
              <w:rPr>
                <w:sz w:val="16"/>
              </w:rPr>
              <w:t>کلبه سوئیسی در بابلکنار - شیردارکلا</w:t>
            </w:r>
          </w:p>
        </w:tc>
        <w:tc>
          <w:tcPr>
            <w:tcW w:type="dxa" w:w="1134"/>
          </w:tcPr>
          <w:p>
            <w:pPr>
              <w:bidi w:val="1"/>
            </w:pPr>
            <w:r/>
            <w:r>
              <w:rPr>
                <w:sz w:val="16"/>
              </w:rPr>
              <w:t>مجتبی</w:t>
            </w:r>
          </w:p>
        </w:tc>
        <w:tc>
          <w:tcPr>
            <w:tcW w:type="dxa" w:w="1134"/>
          </w:tcPr>
          <w:p>
            <w:pPr>
              <w:bidi w:val="1"/>
            </w:pPr>
            <w:r/>
            <w:r>
              <w:rPr>
                <w:sz w:val="16"/>
              </w:rPr>
              <w:t>2025-09-22</w:t>
            </w:r>
          </w:p>
        </w:tc>
        <w:tc>
          <w:tcPr>
            <w:tcW w:type="dxa" w:w="1020"/>
          </w:tcPr>
          <w:p>
            <w:pPr>
              <w:bidi w:val="1"/>
            </w:pPr>
            <w:r/>
            <w:r>
              <w:rPr>
                <w:sz w:val="16"/>
              </w:rPr>
              <w:t>2025-09-20</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2025-09-22</w:t>
            </w:r>
          </w:p>
        </w:tc>
        <w:tc>
          <w:tcPr>
            <w:tcW w:type="dxa" w:w="680"/>
          </w:tcPr>
          <w:p>
            <w:pPr>
              <w:bidi w:val="1"/>
            </w:pPr>
            <w:r/>
            <w:r>
              <w:rPr>
                <w:sz w:val="16"/>
              </w:rPr>
              <w:t>active</w:t>
            </w:r>
          </w:p>
        </w:tc>
      </w:tr>
      <w:tr>
        <w:tc>
          <w:tcPr>
            <w:tcW w:type="dxa" w:w="737"/>
            <w:shd w:val="clear" w:color="auto" w:fill="F2F2F2"/>
          </w:tcPr>
          <w:p>
            <w:pPr>
              <w:bidi w:val="1"/>
            </w:pPr>
            <w:r/>
            <w:r>
              <w:rPr>
                <w:sz w:val="16"/>
              </w:rPr>
              <w:t>3,201,653</w:t>
            </w:r>
          </w:p>
        </w:tc>
        <w:tc>
          <w:tcPr>
            <w:tcW w:type="dxa" w:w="1928"/>
            <w:shd w:val="clear" w:color="auto" w:fill="F2F2F2"/>
          </w:tcPr>
          <w:p>
            <w:pPr>
              <w:bidi w:val="1"/>
            </w:pPr>
            <w:r/>
            <w:r>
              <w:rPr>
                <w:sz w:val="16"/>
              </w:rPr>
              <w:t>اجاره کلبه چوبی جکوزی دار در بابلکنار - هلی خال</w:t>
            </w:r>
          </w:p>
        </w:tc>
        <w:tc>
          <w:tcPr>
            <w:tcW w:type="dxa" w:w="1134"/>
            <w:shd w:val="clear" w:color="auto" w:fill="F2F2F2"/>
          </w:tcPr>
          <w:p>
            <w:pPr>
              <w:bidi w:val="1"/>
            </w:pPr>
            <w:r/>
            <w:r>
              <w:rPr>
                <w:sz w:val="16"/>
              </w:rPr>
              <w:t>فائزه</w:t>
            </w:r>
          </w:p>
        </w:tc>
        <w:tc>
          <w:tcPr>
            <w:tcW w:type="dxa" w:w="1134"/>
            <w:shd w:val="clear" w:color="auto" w:fill="F2F2F2"/>
          </w:tcPr>
          <w:p>
            <w:pPr>
              <w:bidi w:val="1"/>
            </w:pPr>
            <w:r/>
            <w:r>
              <w:rPr>
                <w:sz w:val="16"/>
              </w:rPr>
              <w:t>2023-07-16</w:t>
            </w:r>
          </w:p>
        </w:tc>
        <w:tc>
          <w:tcPr>
            <w:tcW w:type="dxa" w:w="1020"/>
            <w:shd w:val="clear" w:color="auto" w:fill="F2F2F2"/>
          </w:tcPr>
          <w:p>
            <w:pPr>
              <w:bidi w:val="1"/>
            </w:pPr>
            <w:r/>
            <w:r>
              <w:rPr>
                <w:sz w:val="16"/>
              </w:rPr>
              <w:t>2023-07-14</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2023-07-16</w:t>
            </w:r>
          </w:p>
        </w:tc>
        <w:tc>
          <w:tcPr>
            <w:tcW w:type="dxa" w:w="680"/>
            <w:shd w:val="clear" w:color="auto" w:fill="F2F2F2"/>
          </w:tcPr>
          <w:p>
            <w:pPr>
              <w:bidi w:val="1"/>
            </w:pPr>
            <w:r/>
            <w:r>
              <w:rPr>
                <w:sz w:val="16"/>
              </w:rPr>
              <w:t>active</w:t>
            </w:r>
          </w:p>
        </w:tc>
      </w:tr>
      <w:tr>
        <w:tc>
          <w:tcPr>
            <w:tcW w:type="dxa" w:w="737"/>
          </w:tcPr>
          <w:p>
            <w:pPr>
              <w:bidi w:val="1"/>
            </w:pPr>
            <w:r/>
            <w:r>
              <w:rPr>
                <w:sz w:val="16"/>
              </w:rPr>
              <w:t>3,230,782</w:t>
            </w:r>
          </w:p>
        </w:tc>
        <w:tc>
          <w:tcPr>
            <w:tcW w:type="dxa" w:w="1928"/>
          </w:tcPr>
          <w:p>
            <w:pPr>
              <w:bidi w:val="1"/>
            </w:pPr>
            <w:r/>
            <w:r>
              <w:rPr>
                <w:sz w:val="16"/>
              </w:rPr>
              <w:t>خانه روستایی در بابلکنار - درازکلا</w:t>
            </w:r>
          </w:p>
        </w:tc>
        <w:tc>
          <w:tcPr>
            <w:tcW w:type="dxa" w:w="1134"/>
          </w:tcPr>
          <w:p>
            <w:pPr>
              <w:bidi w:val="1"/>
            </w:pPr>
            <w:r/>
            <w:r>
              <w:rPr>
                <w:sz w:val="16"/>
              </w:rPr>
              <w:t>غلامحسن</w:t>
            </w:r>
          </w:p>
        </w:tc>
        <w:tc>
          <w:tcPr>
            <w:tcW w:type="dxa" w:w="1134"/>
          </w:tcPr>
          <w:p>
            <w:pPr>
              <w:bidi w:val="1"/>
            </w:pPr>
            <w:r/>
            <w:r>
              <w:rPr>
                <w:sz w:val="16"/>
              </w:rPr>
              <w:t>2024-05-27</w:t>
            </w:r>
          </w:p>
        </w:tc>
        <w:tc>
          <w:tcPr>
            <w:tcW w:type="dxa" w:w="1020"/>
          </w:tcPr>
          <w:p>
            <w:pPr>
              <w:bidi w:val="1"/>
            </w:pPr>
            <w:r/>
            <w:r>
              <w:rPr>
                <w:sz w:val="16"/>
              </w:rPr>
              <w:t>2024-04-21</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2024-05-27</w:t>
            </w:r>
          </w:p>
        </w:tc>
        <w:tc>
          <w:tcPr>
            <w:tcW w:type="dxa" w:w="680"/>
          </w:tcPr>
          <w:p>
            <w:pPr>
              <w:bidi w:val="1"/>
            </w:pPr>
            <w:r/>
            <w:r>
              <w:rPr>
                <w:sz w:val="16"/>
              </w:rPr>
              <w:t>active</w:t>
            </w:r>
          </w:p>
        </w:tc>
      </w:tr>
      <w:tr>
        <w:tc>
          <w:tcPr>
            <w:tcW w:type="dxa" w:w="737"/>
            <w:shd w:val="clear" w:color="auto" w:fill="F2F2F2"/>
          </w:tcPr>
          <w:p>
            <w:pPr>
              <w:bidi w:val="1"/>
            </w:pPr>
            <w:r/>
            <w:r>
              <w:rPr>
                <w:sz w:val="16"/>
              </w:rPr>
              <w:t>3,207,306</w:t>
            </w:r>
          </w:p>
        </w:tc>
        <w:tc>
          <w:tcPr>
            <w:tcW w:type="dxa" w:w="1928"/>
            <w:shd w:val="clear" w:color="auto" w:fill="F2F2F2"/>
          </w:tcPr>
          <w:p>
            <w:pPr>
              <w:bidi w:val="1"/>
            </w:pPr>
            <w:r/>
            <w:r>
              <w:rPr>
                <w:sz w:val="16"/>
              </w:rPr>
              <w:t>اجاره کلبه سوئیسی در بابلکنار - شیردارکلا</w:t>
            </w:r>
          </w:p>
        </w:tc>
        <w:tc>
          <w:tcPr>
            <w:tcW w:type="dxa" w:w="1134"/>
            <w:shd w:val="clear" w:color="auto" w:fill="F2F2F2"/>
          </w:tcPr>
          <w:p>
            <w:pPr>
              <w:bidi w:val="1"/>
            </w:pPr>
            <w:r/>
            <w:r>
              <w:rPr>
                <w:sz w:val="16"/>
              </w:rPr>
              <w:t>ابوالحسن</w:t>
            </w:r>
          </w:p>
        </w:tc>
        <w:tc>
          <w:tcPr>
            <w:tcW w:type="dxa" w:w="1134"/>
            <w:shd w:val="clear" w:color="auto" w:fill="F2F2F2"/>
          </w:tcPr>
          <w:p>
            <w:pPr>
              <w:bidi w:val="1"/>
            </w:pPr>
            <w:r/>
            <w:r>
              <w:rPr>
                <w:sz w:val="16"/>
              </w:rPr>
              <w:t>2024-05-27</w:t>
            </w:r>
          </w:p>
        </w:tc>
        <w:tc>
          <w:tcPr>
            <w:tcW w:type="dxa" w:w="1020"/>
            <w:shd w:val="clear" w:color="auto" w:fill="F2F2F2"/>
          </w:tcPr>
          <w:p>
            <w:pPr>
              <w:bidi w:val="1"/>
            </w:pPr>
            <w:r/>
            <w:r>
              <w:rPr>
                <w:sz w:val="16"/>
              </w:rPr>
              <w:t>2024-05-26</w:t>
            </w:r>
          </w:p>
        </w:tc>
        <w:tc>
          <w:tcPr>
            <w:tcW w:type="dxa" w:w="680"/>
            <w:shd w:val="clear" w:color="auto" w:fill="F2F2F2"/>
          </w:tcPr>
          <w:p>
            <w:pPr>
              <w:bidi w:val="1"/>
            </w:pPr>
            <w:r/>
            <w:r>
              <w:rPr>
                <w:sz w:val="16"/>
              </w:rPr>
              <w:t>12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2024-05-27</w:t>
            </w:r>
          </w:p>
        </w:tc>
        <w:tc>
          <w:tcPr>
            <w:tcW w:type="dxa" w:w="680"/>
            <w:shd w:val="clear" w:color="auto" w:fill="F2F2F2"/>
          </w:tcPr>
          <w:p>
            <w:pPr>
              <w:bidi w:val="1"/>
            </w:pPr>
            <w:r/>
            <w:r>
              <w:rPr>
                <w:sz w:val="16"/>
              </w:rPr>
              <w:t>active</w:t>
            </w:r>
          </w:p>
        </w:tc>
      </w:tr>
      <w:tr>
        <w:tc>
          <w:tcPr>
            <w:tcW w:type="dxa" w:w="737"/>
          </w:tcPr>
          <w:p>
            <w:pPr>
              <w:bidi w:val="1"/>
            </w:pPr>
            <w:r/>
            <w:r>
              <w:rPr>
                <w:sz w:val="16"/>
              </w:rPr>
              <w:t>3,209,150</w:t>
            </w:r>
          </w:p>
        </w:tc>
        <w:tc>
          <w:tcPr>
            <w:tcW w:type="dxa" w:w="1928"/>
          </w:tcPr>
          <w:p>
            <w:pPr>
              <w:bidi w:val="1"/>
            </w:pPr>
            <w:r/>
            <w:r>
              <w:rPr>
                <w:sz w:val="16"/>
              </w:rPr>
              <w:t>خانه ویلایی در بابلکنار - درونکلا شرقی</w:t>
            </w:r>
          </w:p>
        </w:tc>
        <w:tc>
          <w:tcPr>
            <w:tcW w:type="dxa" w:w="1134"/>
          </w:tcPr>
          <w:p>
            <w:pPr>
              <w:bidi w:val="1"/>
            </w:pPr>
            <w:r/>
            <w:r>
              <w:rPr>
                <w:sz w:val="16"/>
              </w:rPr>
              <w:t>بطول</w:t>
            </w:r>
          </w:p>
        </w:tc>
        <w:tc>
          <w:tcPr>
            <w:tcW w:type="dxa" w:w="1134"/>
          </w:tcPr>
          <w:p>
            <w:pPr>
              <w:bidi w:val="1"/>
            </w:pPr>
            <w:r/>
            <w:r>
              <w:rPr>
                <w:sz w:val="16"/>
              </w:rPr>
              <w:t>2023-10-09</w:t>
            </w:r>
          </w:p>
        </w:tc>
        <w:tc>
          <w:tcPr>
            <w:tcW w:type="dxa" w:w="1020"/>
          </w:tcPr>
          <w:p>
            <w:pPr>
              <w:bidi w:val="1"/>
            </w:pPr>
            <w:r/>
            <w:r>
              <w:rPr>
                <w:sz w:val="16"/>
              </w:rPr>
              <w:t>2023-10-08</w:t>
            </w:r>
          </w:p>
        </w:tc>
        <w:tc>
          <w:tcPr>
            <w:tcW w:type="dxa" w:w="680"/>
          </w:tcPr>
          <w:p>
            <w:pPr>
              <w:bidi w:val="1"/>
            </w:pPr>
            <w:r/>
            <w:r>
              <w:rPr>
                <w:sz w:val="16"/>
              </w:rPr>
              <w:t>37</w:t>
            </w:r>
          </w:p>
        </w:tc>
        <w:tc>
          <w:tcPr>
            <w:tcW w:type="dxa" w:w="1020"/>
          </w:tcPr>
          <w:p>
            <w:pPr>
              <w:bidi w:val="1"/>
            </w:pPr>
            <w:r/>
            <w:r>
              <w:rPr>
                <w:sz w:val="16"/>
              </w:rPr>
            </w:r>
          </w:p>
        </w:tc>
        <w:tc>
          <w:tcPr>
            <w:tcW w:type="dxa" w:w="1020"/>
          </w:tcPr>
          <w:p>
            <w:pPr>
              <w:bidi w:val="1"/>
            </w:pPr>
            <w:r/>
            <w:r>
              <w:rPr>
                <w:sz w:val="16"/>
              </w:rPr>
              <w:t>2023-10-09</w:t>
            </w:r>
          </w:p>
        </w:tc>
        <w:tc>
          <w:tcPr>
            <w:tcW w:type="dxa" w:w="680"/>
          </w:tcPr>
          <w:p>
            <w:pPr>
              <w:bidi w:val="1"/>
            </w:pPr>
            <w:r/>
            <w:r>
              <w:rPr>
                <w:sz w:val="16"/>
              </w:rPr>
              <w:t>active</w:t>
            </w:r>
          </w:p>
        </w:tc>
      </w:tr>
      <w:tr>
        <w:tc>
          <w:tcPr>
            <w:tcW w:type="dxa" w:w="737"/>
            <w:shd w:val="clear" w:color="auto" w:fill="F2F2F2"/>
          </w:tcPr>
          <w:p>
            <w:pPr>
              <w:bidi w:val="1"/>
            </w:pPr>
            <w:r/>
            <w:r>
              <w:rPr>
                <w:sz w:val="16"/>
              </w:rPr>
              <w:t>3,214,789</w:t>
            </w:r>
          </w:p>
        </w:tc>
        <w:tc>
          <w:tcPr>
            <w:tcW w:type="dxa" w:w="1928"/>
            <w:shd w:val="clear" w:color="auto" w:fill="F2F2F2"/>
          </w:tcPr>
          <w:p>
            <w:pPr>
              <w:bidi w:val="1"/>
            </w:pPr>
            <w:r/>
            <w:r>
              <w:rPr>
                <w:sz w:val="16"/>
              </w:rPr>
              <w:t>ویلا در جاده گنج افروز - بالف کلا شرقی - و ۲</w:t>
            </w:r>
          </w:p>
        </w:tc>
        <w:tc>
          <w:tcPr>
            <w:tcW w:type="dxa" w:w="1134"/>
            <w:shd w:val="clear" w:color="auto" w:fill="F2F2F2"/>
          </w:tcPr>
          <w:p>
            <w:pPr>
              <w:bidi w:val="1"/>
            </w:pPr>
            <w:r/>
            <w:r>
              <w:rPr>
                <w:sz w:val="16"/>
              </w:rPr>
              <w:t>شهرام</w:t>
            </w:r>
          </w:p>
        </w:tc>
        <w:tc>
          <w:tcPr>
            <w:tcW w:type="dxa" w:w="1134"/>
            <w:shd w:val="clear" w:color="auto" w:fill="F2F2F2"/>
          </w:tcPr>
          <w:p>
            <w:pPr>
              <w:bidi w:val="1"/>
            </w:pPr>
            <w:r/>
            <w:r>
              <w:rPr>
                <w:sz w:val="16"/>
              </w:rPr>
              <w:t>2024-01-03</w:t>
            </w:r>
          </w:p>
        </w:tc>
        <w:tc>
          <w:tcPr>
            <w:tcW w:type="dxa" w:w="1020"/>
            <w:shd w:val="clear" w:color="auto" w:fill="F2F2F2"/>
          </w:tcPr>
          <w:p>
            <w:pPr>
              <w:bidi w:val="1"/>
            </w:pPr>
            <w:r/>
            <w:r>
              <w:rPr>
                <w:sz w:val="16"/>
              </w:rPr>
              <w:t>2024-01-03</w:t>
            </w:r>
          </w:p>
        </w:tc>
        <w:tc>
          <w:tcPr>
            <w:tcW w:type="dxa" w:w="680"/>
            <w:shd w:val="clear" w:color="auto" w:fill="F2F2F2"/>
          </w:tcPr>
          <w:p>
            <w:pPr>
              <w:bidi w:val="1"/>
            </w:pPr>
            <w:r/>
            <w:r>
              <w:rPr>
                <w:sz w:val="16"/>
              </w:rPr>
              <w:t>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2024-01-03</w:t>
            </w:r>
          </w:p>
        </w:tc>
        <w:tc>
          <w:tcPr>
            <w:tcW w:type="dxa" w:w="680"/>
            <w:shd w:val="clear" w:color="auto" w:fill="F2F2F2"/>
          </w:tcPr>
          <w:p>
            <w:pPr>
              <w:bidi w:val="1"/>
            </w:pPr>
            <w:r/>
            <w:r>
              <w:rPr>
                <w:sz w:val="16"/>
              </w:rPr>
              <w:t>active</w:t>
            </w:r>
          </w:p>
        </w:tc>
      </w:tr>
      <w:tr>
        <w:tc>
          <w:tcPr>
            <w:tcW w:type="dxa" w:w="737"/>
          </w:tcPr>
          <w:p>
            <w:pPr>
              <w:bidi w:val="1"/>
            </w:pPr>
            <w:r/>
            <w:r>
              <w:rPr>
                <w:sz w:val="16"/>
              </w:rPr>
              <w:t>3,214,838</w:t>
            </w:r>
          </w:p>
        </w:tc>
        <w:tc>
          <w:tcPr>
            <w:tcW w:type="dxa" w:w="1928"/>
          </w:tcPr>
          <w:p>
            <w:pPr>
              <w:bidi w:val="1"/>
            </w:pPr>
            <w:r/>
            <w:r>
              <w:rPr>
                <w:sz w:val="16"/>
              </w:rPr>
              <w:t>ویلا در جاده گنج افروز - بالف کلا شرقی - و ۱</w:t>
            </w:r>
          </w:p>
        </w:tc>
        <w:tc>
          <w:tcPr>
            <w:tcW w:type="dxa" w:w="1134"/>
          </w:tcPr>
          <w:p>
            <w:pPr>
              <w:bidi w:val="1"/>
            </w:pPr>
            <w:r/>
            <w:r>
              <w:rPr>
                <w:sz w:val="16"/>
              </w:rPr>
              <w:t>شهرام</w:t>
            </w:r>
          </w:p>
        </w:tc>
        <w:tc>
          <w:tcPr>
            <w:tcW w:type="dxa" w:w="1134"/>
          </w:tcPr>
          <w:p>
            <w:pPr>
              <w:bidi w:val="1"/>
            </w:pPr>
            <w:r/>
            <w:r>
              <w:rPr>
                <w:sz w:val="16"/>
              </w:rPr>
              <w:t>2024-01-03</w:t>
            </w:r>
          </w:p>
        </w:tc>
        <w:tc>
          <w:tcPr>
            <w:tcW w:type="dxa" w:w="1020"/>
          </w:tcPr>
          <w:p>
            <w:pPr>
              <w:bidi w:val="1"/>
            </w:pPr>
            <w:r/>
            <w:r>
              <w:rPr>
                <w:sz w:val="16"/>
              </w:rPr>
              <w:t>2024-01-03</w:t>
            </w:r>
          </w:p>
        </w:tc>
        <w:tc>
          <w:tcPr>
            <w:tcW w:type="dxa" w:w="680"/>
          </w:tcPr>
          <w:p>
            <w:pPr>
              <w:bidi w:val="1"/>
            </w:pPr>
            <w:r/>
            <w:r>
              <w:rPr>
                <w:sz w:val="16"/>
              </w:rPr>
              <w:t>11</w:t>
            </w:r>
          </w:p>
        </w:tc>
        <w:tc>
          <w:tcPr>
            <w:tcW w:type="dxa" w:w="1020"/>
          </w:tcPr>
          <w:p>
            <w:pPr>
              <w:bidi w:val="1"/>
            </w:pPr>
            <w:r/>
            <w:r>
              <w:rPr>
                <w:sz w:val="16"/>
              </w:rPr>
            </w:r>
          </w:p>
        </w:tc>
        <w:tc>
          <w:tcPr>
            <w:tcW w:type="dxa" w:w="1020"/>
          </w:tcPr>
          <w:p>
            <w:pPr>
              <w:bidi w:val="1"/>
            </w:pPr>
            <w:r/>
            <w:r>
              <w:rPr>
                <w:sz w:val="16"/>
              </w:rPr>
              <w:t>2024-01-03</w:t>
            </w:r>
          </w:p>
        </w:tc>
        <w:tc>
          <w:tcPr>
            <w:tcW w:type="dxa" w:w="680"/>
          </w:tcPr>
          <w:p>
            <w:pPr>
              <w:bidi w:val="1"/>
            </w:pPr>
            <w:r/>
            <w:r>
              <w:rPr>
                <w:sz w:val="16"/>
              </w:rPr>
              <w:t>active</w:t>
            </w:r>
          </w:p>
        </w:tc>
      </w:tr>
      <w:tr>
        <w:tc>
          <w:tcPr>
            <w:tcW w:type="dxa" w:w="737"/>
            <w:shd w:val="clear" w:color="auto" w:fill="F2F2F2"/>
          </w:tcPr>
          <w:p>
            <w:pPr>
              <w:bidi w:val="1"/>
            </w:pPr>
            <w:r/>
            <w:r>
              <w:rPr>
                <w:sz w:val="16"/>
              </w:rPr>
              <w:t>3,215,121</w:t>
            </w:r>
          </w:p>
        </w:tc>
        <w:tc>
          <w:tcPr>
            <w:tcW w:type="dxa" w:w="1928"/>
            <w:shd w:val="clear" w:color="auto" w:fill="F2F2F2"/>
          </w:tcPr>
          <w:p>
            <w:pPr>
              <w:bidi w:val="1"/>
            </w:pPr>
            <w:r/>
            <w:r>
              <w:rPr>
                <w:sz w:val="16"/>
              </w:rPr>
              <w:t>اجاره خانه ویلایی در بابلکنار - کلاریکلا</w:t>
            </w:r>
          </w:p>
        </w:tc>
        <w:tc>
          <w:tcPr>
            <w:tcW w:type="dxa" w:w="1134"/>
            <w:shd w:val="clear" w:color="auto" w:fill="F2F2F2"/>
          </w:tcPr>
          <w:p>
            <w:pPr>
              <w:bidi w:val="1"/>
            </w:pPr>
            <w:r/>
            <w:r>
              <w:rPr>
                <w:sz w:val="16"/>
              </w:rPr>
              <w:t>امیر</w:t>
            </w:r>
          </w:p>
        </w:tc>
        <w:tc>
          <w:tcPr>
            <w:tcW w:type="dxa" w:w="1134"/>
            <w:shd w:val="clear" w:color="auto" w:fill="F2F2F2"/>
          </w:tcPr>
          <w:p>
            <w:pPr>
              <w:bidi w:val="1"/>
            </w:pPr>
            <w:r/>
            <w:r>
              <w:rPr>
                <w:sz w:val="16"/>
              </w:rPr>
              <w:t>2024-01-11</w:t>
            </w:r>
          </w:p>
        </w:tc>
        <w:tc>
          <w:tcPr>
            <w:tcW w:type="dxa" w:w="1020"/>
            <w:shd w:val="clear" w:color="auto" w:fill="F2F2F2"/>
          </w:tcPr>
          <w:p>
            <w:pPr>
              <w:bidi w:val="1"/>
            </w:pPr>
            <w:r/>
            <w:r>
              <w:rPr>
                <w:sz w:val="16"/>
              </w:rPr>
              <w:t>2024-01-08</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2024-01-11</w:t>
            </w:r>
          </w:p>
        </w:tc>
        <w:tc>
          <w:tcPr>
            <w:tcW w:type="dxa" w:w="680"/>
            <w:shd w:val="clear" w:color="auto" w:fill="F2F2F2"/>
          </w:tcPr>
          <w:p>
            <w:pPr>
              <w:bidi w:val="1"/>
            </w:pPr>
            <w:r/>
            <w:r>
              <w:rPr>
                <w:sz w:val="16"/>
              </w:rPr>
              <w:t>active</w:t>
            </w:r>
          </w:p>
        </w:tc>
      </w:tr>
      <w:tr>
        <w:tc>
          <w:tcPr>
            <w:tcW w:type="dxa" w:w="737"/>
          </w:tcPr>
          <w:p>
            <w:pPr>
              <w:bidi w:val="1"/>
            </w:pPr>
            <w:r/>
            <w:r>
              <w:rPr>
                <w:sz w:val="16"/>
              </w:rPr>
              <w:t>3,264,848</w:t>
            </w:r>
          </w:p>
        </w:tc>
        <w:tc>
          <w:tcPr>
            <w:tcW w:type="dxa" w:w="1928"/>
          </w:tcPr>
          <w:p>
            <w:pPr>
              <w:bidi w:val="1"/>
            </w:pPr>
            <w:r/>
            <w:r>
              <w:rPr>
                <w:sz w:val="16"/>
              </w:rPr>
              <w:t>کلبه سوئیسی در بابلکنار - سیادرکا</w:t>
            </w:r>
          </w:p>
        </w:tc>
        <w:tc>
          <w:tcPr>
            <w:tcW w:type="dxa" w:w="1134"/>
          </w:tcPr>
          <w:p>
            <w:pPr>
              <w:bidi w:val="1"/>
            </w:pPr>
            <w:r/>
            <w:r>
              <w:rPr>
                <w:sz w:val="16"/>
              </w:rPr>
              <w:t>ساعده</w:t>
            </w:r>
          </w:p>
        </w:tc>
        <w:tc>
          <w:tcPr>
            <w:tcW w:type="dxa" w:w="1134"/>
          </w:tcPr>
          <w:p>
            <w:pPr>
              <w:bidi w:val="1"/>
            </w:pPr>
            <w:r/>
            <w:r>
              <w:rPr>
                <w:sz w:val="16"/>
              </w:rPr>
              <w:t>2025-05-05</w:t>
            </w:r>
          </w:p>
        </w:tc>
        <w:tc>
          <w:tcPr>
            <w:tcW w:type="dxa" w:w="1020"/>
          </w:tcPr>
          <w:p>
            <w:pPr>
              <w:bidi w:val="1"/>
            </w:pPr>
            <w:r/>
            <w:r>
              <w:rPr>
                <w:sz w:val="16"/>
              </w:rPr>
              <w:t>2025-04-16</w:t>
            </w:r>
          </w:p>
        </w:tc>
        <w:tc>
          <w:tcPr>
            <w:tcW w:type="dxa" w:w="680"/>
          </w:tcPr>
          <w:p>
            <w:pPr>
              <w:bidi w:val="1"/>
            </w:pPr>
            <w:r/>
            <w:r>
              <w:rPr>
                <w:sz w:val="16"/>
              </w:rPr>
              <w:t>29</w:t>
            </w:r>
          </w:p>
        </w:tc>
        <w:tc>
          <w:tcPr>
            <w:tcW w:type="dxa" w:w="1020"/>
          </w:tcPr>
          <w:p>
            <w:pPr>
              <w:bidi w:val="1"/>
            </w:pPr>
            <w:r/>
            <w:r>
              <w:rPr>
                <w:sz w:val="16"/>
              </w:rPr>
            </w:r>
          </w:p>
        </w:tc>
        <w:tc>
          <w:tcPr>
            <w:tcW w:type="dxa" w:w="1020"/>
          </w:tcPr>
          <w:p>
            <w:pPr>
              <w:bidi w:val="1"/>
            </w:pPr>
            <w:r/>
            <w:r>
              <w:rPr>
                <w:sz w:val="16"/>
              </w:rPr>
              <w:t>2025-05-05</w:t>
            </w:r>
          </w:p>
        </w:tc>
        <w:tc>
          <w:tcPr>
            <w:tcW w:type="dxa" w:w="680"/>
          </w:tcPr>
          <w:p>
            <w:pPr>
              <w:bidi w:val="1"/>
            </w:pPr>
            <w:r/>
            <w:r>
              <w:rPr>
                <w:sz w:val="16"/>
              </w:rPr>
              <w:t>active</w:t>
            </w:r>
          </w:p>
        </w:tc>
      </w:tr>
      <w:tr>
        <w:tc>
          <w:tcPr>
            <w:tcW w:type="dxa" w:w="737"/>
            <w:shd w:val="clear" w:color="auto" w:fill="F2F2F2"/>
          </w:tcPr>
          <w:p>
            <w:pPr>
              <w:bidi w:val="1"/>
            </w:pPr>
            <w:r/>
            <w:r>
              <w:rPr>
                <w:sz w:val="16"/>
              </w:rPr>
              <w:t>3,267,188</w:t>
            </w:r>
          </w:p>
        </w:tc>
        <w:tc>
          <w:tcPr>
            <w:tcW w:type="dxa" w:w="1928"/>
            <w:shd w:val="clear" w:color="auto" w:fill="F2F2F2"/>
          </w:tcPr>
          <w:p>
            <w:pPr>
              <w:bidi w:val="1"/>
            </w:pPr>
            <w:r/>
            <w:r>
              <w:rPr>
                <w:sz w:val="16"/>
              </w:rPr>
              <w:t>اجاره سوئیت بالکن دار در بابلکنار - سیادرکا</w:t>
            </w:r>
          </w:p>
        </w:tc>
        <w:tc>
          <w:tcPr>
            <w:tcW w:type="dxa" w:w="1134"/>
            <w:shd w:val="clear" w:color="auto" w:fill="F2F2F2"/>
          </w:tcPr>
          <w:p>
            <w:pPr>
              <w:bidi w:val="1"/>
            </w:pPr>
            <w:r/>
            <w:r>
              <w:rPr>
                <w:sz w:val="16"/>
              </w:rPr>
              <w:t>ساعده</w:t>
            </w:r>
          </w:p>
        </w:tc>
        <w:tc>
          <w:tcPr>
            <w:tcW w:type="dxa" w:w="1134"/>
            <w:shd w:val="clear" w:color="auto" w:fill="F2F2F2"/>
          </w:tcPr>
          <w:p>
            <w:pPr>
              <w:bidi w:val="1"/>
            </w:pPr>
            <w:r/>
            <w:r>
              <w:rPr>
                <w:sz w:val="16"/>
              </w:rPr>
              <w:t>2025-05-05</w:t>
            </w:r>
          </w:p>
        </w:tc>
        <w:tc>
          <w:tcPr>
            <w:tcW w:type="dxa" w:w="1020"/>
            <w:shd w:val="clear" w:color="auto" w:fill="F2F2F2"/>
          </w:tcPr>
          <w:p>
            <w:pPr>
              <w:bidi w:val="1"/>
            </w:pPr>
            <w:r/>
            <w:r>
              <w:rPr>
                <w:sz w:val="16"/>
              </w:rPr>
              <w:t>2025-05-15</w:t>
            </w:r>
          </w:p>
        </w:tc>
        <w:tc>
          <w:tcPr>
            <w:tcW w:type="dxa" w:w="680"/>
            <w:shd w:val="clear" w:color="auto" w:fill="F2F2F2"/>
          </w:tcPr>
          <w:p>
            <w:pPr>
              <w:bidi w:val="1"/>
            </w:pPr>
            <w:r/>
            <w:r>
              <w:rPr>
                <w:sz w:val="16"/>
              </w:rPr>
              <w:t>14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2025-05-15</w:t>
            </w:r>
          </w:p>
        </w:tc>
        <w:tc>
          <w:tcPr>
            <w:tcW w:type="dxa" w:w="680"/>
            <w:shd w:val="clear" w:color="auto" w:fill="F2F2F2"/>
          </w:tcPr>
          <w:p>
            <w:pPr>
              <w:bidi w:val="1"/>
            </w:pPr>
            <w:r/>
            <w:r>
              <w:rPr>
                <w:sz w:val="16"/>
              </w:rPr>
              <w:t>active</w:t>
            </w:r>
          </w:p>
        </w:tc>
      </w:tr>
      <w:tr>
        <w:tc>
          <w:tcPr>
            <w:tcW w:type="dxa" w:w="737"/>
          </w:tcPr>
          <w:p>
            <w:pPr>
              <w:bidi w:val="1"/>
            </w:pPr>
            <w:r/>
            <w:r>
              <w:rPr>
                <w:sz w:val="16"/>
              </w:rPr>
              <w:t>3,278,517</w:t>
            </w:r>
          </w:p>
        </w:tc>
        <w:tc>
          <w:tcPr>
            <w:tcW w:type="dxa" w:w="1928"/>
          </w:tcPr>
          <w:p>
            <w:pPr>
              <w:bidi w:val="1"/>
            </w:pPr>
            <w:r/>
            <w:r>
              <w:rPr>
                <w:sz w:val="16"/>
              </w:rPr>
              <w:t>اجاره ویلا دوبلکس در بابلکنار - سیادرکا</w:t>
            </w:r>
          </w:p>
        </w:tc>
        <w:tc>
          <w:tcPr>
            <w:tcW w:type="dxa" w:w="1134"/>
          </w:tcPr>
          <w:p>
            <w:pPr>
              <w:bidi w:val="1"/>
            </w:pPr>
            <w:r/>
            <w:r>
              <w:rPr>
                <w:sz w:val="16"/>
              </w:rPr>
              <w:t>ساعده</w:t>
            </w:r>
          </w:p>
        </w:tc>
        <w:tc>
          <w:tcPr>
            <w:tcW w:type="dxa" w:w="1134"/>
          </w:tcPr>
          <w:p>
            <w:pPr>
              <w:bidi w:val="1"/>
            </w:pPr>
            <w:r/>
            <w:r>
              <w:rPr>
                <w:sz w:val="16"/>
              </w:rPr>
              <w:t>2025-05-05</w:t>
            </w:r>
          </w:p>
        </w:tc>
        <w:tc>
          <w:tcPr>
            <w:tcW w:type="dxa" w:w="1020"/>
          </w:tcPr>
          <w:p>
            <w:pPr>
              <w:bidi w:val="1"/>
            </w:pPr>
            <w:r/>
            <w:r>
              <w:rPr>
                <w:sz w:val="16"/>
              </w:rPr>
              <w:t>2025-09-11</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2025-09-11</w:t>
            </w:r>
          </w:p>
        </w:tc>
        <w:tc>
          <w:tcPr>
            <w:tcW w:type="dxa" w:w="680"/>
          </w:tcPr>
          <w:p>
            <w:pPr>
              <w:bidi w:val="1"/>
            </w:pPr>
            <w:r/>
            <w:r>
              <w:rPr>
                <w:sz w:val="16"/>
              </w:rPr>
              <w:t>active</w:t>
            </w:r>
          </w:p>
        </w:tc>
      </w:tr>
      <w:tr>
        <w:tc>
          <w:tcPr>
            <w:tcW w:type="dxa" w:w="737"/>
            <w:shd w:val="clear" w:color="auto" w:fill="F2F2F2"/>
          </w:tcPr>
          <w:p>
            <w:pPr>
              <w:bidi w:val="1"/>
            </w:pPr>
            <w:r/>
            <w:r>
              <w:rPr>
                <w:sz w:val="16"/>
              </w:rPr>
              <w:t>3,215,808</w:t>
            </w:r>
          </w:p>
        </w:tc>
        <w:tc>
          <w:tcPr>
            <w:tcW w:type="dxa" w:w="1928"/>
            <w:shd w:val="clear" w:color="auto" w:fill="F2F2F2"/>
          </w:tcPr>
          <w:p>
            <w:pPr>
              <w:bidi w:val="1"/>
            </w:pPr>
            <w:r/>
            <w:r>
              <w:rPr>
                <w:sz w:val="16"/>
              </w:rPr>
              <w:t>کلبه سوئیسی جکوزی دار در بابلکنار - سید کلا</w:t>
            </w:r>
          </w:p>
        </w:tc>
        <w:tc>
          <w:tcPr>
            <w:tcW w:type="dxa" w:w="1134"/>
            <w:shd w:val="clear" w:color="auto" w:fill="F2F2F2"/>
          </w:tcPr>
          <w:p>
            <w:pPr>
              <w:bidi w:val="1"/>
            </w:pPr>
            <w:r/>
            <w:r>
              <w:rPr>
                <w:sz w:val="16"/>
              </w:rPr>
              <w:t>یوسفعلی</w:t>
            </w:r>
          </w:p>
        </w:tc>
        <w:tc>
          <w:tcPr>
            <w:tcW w:type="dxa" w:w="1134"/>
            <w:shd w:val="clear" w:color="auto" w:fill="F2F2F2"/>
          </w:tcPr>
          <w:p>
            <w:pPr>
              <w:bidi w:val="1"/>
            </w:pPr>
            <w:r/>
            <w:r>
              <w:rPr>
                <w:sz w:val="16"/>
              </w:rPr>
              <w:t>2024-01-27</w:t>
            </w:r>
          </w:p>
        </w:tc>
        <w:tc>
          <w:tcPr>
            <w:tcW w:type="dxa" w:w="1020"/>
            <w:shd w:val="clear" w:color="auto" w:fill="F2F2F2"/>
          </w:tcPr>
          <w:p>
            <w:pPr>
              <w:bidi w:val="1"/>
            </w:pPr>
            <w:r/>
            <w:r>
              <w:rPr>
                <w:sz w:val="16"/>
              </w:rPr>
              <w:t>2024-01-29</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2024-01-29</w:t>
            </w:r>
          </w:p>
        </w:tc>
        <w:tc>
          <w:tcPr>
            <w:tcW w:type="dxa" w:w="680"/>
            <w:shd w:val="clear" w:color="auto" w:fill="F2F2F2"/>
          </w:tcPr>
          <w:p>
            <w:pPr>
              <w:bidi w:val="1"/>
            </w:pPr>
            <w:r/>
            <w:r>
              <w:rPr>
                <w:sz w:val="16"/>
              </w:rPr>
              <w:t>active</w:t>
            </w:r>
          </w:p>
        </w:tc>
      </w:tr>
      <w:tr>
        <w:tc>
          <w:tcPr>
            <w:tcW w:type="dxa" w:w="737"/>
          </w:tcPr>
          <w:p>
            <w:pPr>
              <w:bidi w:val="1"/>
            </w:pPr>
            <w:r/>
            <w:r>
              <w:rPr>
                <w:sz w:val="16"/>
              </w:rPr>
              <w:t>3,216,368</w:t>
            </w:r>
          </w:p>
        </w:tc>
        <w:tc>
          <w:tcPr>
            <w:tcW w:type="dxa" w:w="1928"/>
          </w:tcPr>
          <w:p>
            <w:pPr>
              <w:bidi w:val="1"/>
            </w:pPr>
            <w:r/>
            <w:r>
              <w:rPr>
                <w:sz w:val="16"/>
              </w:rPr>
              <w:t>کلبه سوئیسی تراس دار در بابلکنار - مرزیکلا</w:t>
            </w:r>
          </w:p>
        </w:tc>
        <w:tc>
          <w:tcPr>
            <w:tcW w:type="dxa" w:w="1134"/>
          </w:tcPr>
          <w:p>
            <w:pPr>
              <w:bidi w:val="1"/>
            </w:pPr>
            <w:r/>
            <w:r>
              <w:rPr>
                <w:sz w:val="16"/>
              </w:rPr>
              <w:t>حسن</w:t>
            </w:r>
          </w:p>
        </w:tc>
        <w:tc>
          <w:tcPr>
            <w:tcW w:type="dxa" w:w="1134"/>
          </w:tcPr>
          <w:p>
            <w:pPr>
              <w:bidi w:val="1"/>
            </w:pPr>
            <w:r/>
            <w:r>
              <w:rPr>
                <w:sz w:val="16"/>
              </w:rPr>
              <w:t>2024-01-30</w:t>
            </w:r>
          </w:p>
        </w:tc>
        <w:tc>
          <w:tcPr>
            <w:tcW w:type="dxa" w:w="1020"/>
          </w:tcPr>
          <w:p>
            <w:pPr>
              <w:bidi w:val="1"/>
            </w:pPr>
            <w:r/>
            <w:r>
              <w:rPr>
                <w:sz w:val="16"/>
              </w:rPr>
              <w:t>2024-01-27</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2024-01-30</w:t>
            </w:r>
          </w:p>
        </w:tc>
        <w:tc>
          <w:tcPr>
            <w:tcW w:type="dxa" w:w="680"/>
          </w:tcPr>
          <w:p>
            <w:pPr>
              <w:bidi w:val="1"/>
            </w:pPr>
            <w:r/>
            <w:r>
              <w:rPr>
                <w:sz w:val="16"/>
              </w:rPr>
              <w:t>active</w:t>
            </w:r>
          </w:p>
        </w:tc>
      </w:tr>
      <w:tr>
        <w:tc>
          <w:tcPr>
            <w:tcW w:type="dxa" w:w="737"/>
            <w:shd w:val="clear" w:color="auto" w:fill="F2F2F2"/>
          </w:tcPr>
          <w:p>
            <w:pPr>
              <w:bidi w:val="1"/>
            </w:pPr>
            <w:r/>
            <w:r>
              <w:rPr>
                <w:sz w:val="16"/>
              </w:rPr>
              <w:t>3,222,812</w:t>
            </w:r>
          </w:p>
        </w:tc>
        <w:tc>
          <w:tcPr>
            <w:tcW w:type="dxa" w:w="1928"/>
            <w:shd w:val="clear" w:color="auto" w:fill="F2F2F2"/>
          </w:tcPr>
          <w:p>
            <w:pPr>
              <w:bidi w:val="1"/>
            </w:pPr>
            <w:r/>
            <w:r>
              <w:rPr>
                <w:sz w:val="16"/>
              </w:rPr>
              <w:t>کلبه چوبی استخردار در بابلکنار - شیردارکلا</w:t>
            </w:r>
          </w:p>
        </w:tc>
        <w:tc>
          <w:tcPr>
            <w:tcW w:type="dxa" w:w="1134"/>
            <w:shd w:val="clear" w:color="auto" w:fill="F2F2F2"/>
          </w:tcPr>
          <w:p>
            <w:pPr>
              <w:bidi w:val="1"/>
            </w:pPr>
            <w:r/>
            <w:r>
              <w:rPr>
                <w:sz w:val="16"/>
              </w:rPr>
              <w:t>ضرغام</w:t>
            </w:r>
          </w:p>
        </w:tc>
        <w:tc>
          <w:tcPr>
            <w:tcW w:type="dxa" w:w="1134"/>
            <w:shd w:val="clear" w:color="auto" w:fill="F2F2F2"/>
          </w:tcPr>
          <w:p>
            <w:pPr>
              <w:bidi w:val="1"/>
            </w:pPr>
            <w:r/>
            <w:r>
              <w:rPr>
                <w:sz w:val="16"/>
              </w:rPr>
              <w:t>2024-04-06</w:t>
            </w:r>
          </w:p>
        </w:tc>
        <w:tc>
          <w:tcPr>
            <w:tcW w:type="dxa" w:w="1020"/>
            <w:shd w:val="clear" w:color="auto" w:fill="F2F2F2"/>
          </w:tcPr>
          <w:p>
            <w:pPr>
              <w:bidi w:val="1"/>
            </w:pPr>
            <w:r/>
            <w:r>
              <w:rPr>
                <w:sz w:val="16"/>
              </w:rPr>
              <w:t>2024-03-17</w:t>
            </w:r>
          </w:p>
        </w:tc>
        <w:tc>
          <w:tcPr>
            <w:tcW w:type="dxa" w:w="680"/>
            <w:shd w:val="clear" w:color="auto" w:fill="F2F2F2"/>
          </w:tcPr>
          <w:p>
            <w:pPr>
              <w:bidi w:val="1"/>
            </w:pPr>
            <w:r/>
            <w:r>
              <w:rPr>
                <w:sz w:val="16"/>
              </w:rPr>
              <w:t>25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2024-04-06</w:t>
            </w:r>
          </w:p>
        </w:tc>
        <w:tc>
          <w:tcPr>
            <w:tcW w:type="dxa" w:w="680"/>
            <w:shd w:val="clear" w:color="auto" w:fill="F2F2F2"/>
          </w:tcPr>
          <w:p>
            <w:pPr>
              <w:bidi w:val="1"/>
            </w:pPr>
            <w:r/>
            <w:r>
              <w:rPr>
                <w:sz w:val="16"/>
              </w:rPr>
              <w:t>active</w:t>
            </w:r>
          </w:p>
        </w:tc>
      </w:tr>
      <w:tr>
        <w:tc>
          <w:tcPr>
            <w:tcW w:type="dxa" w:w="737"/>
          </w:tcPr>
          <w:p>
            <w:pPr>
              <w:bidi w:val="1"/>
            </w:pPr>
            <w:r/>
            <w:r>
              <w:rPr>
                <w:sz w:val="16"/>
              </w:rPr>
              <w:t>3,224,789</w:t>
            </w:r>
          </w:p>
        </w:tc>
        <w:tc>
          <w:tcPr>
            <w:tcW w:type="dxa" w:w="1928"/>
          </w:tcPr>
          <w:p>
            <w:pPr>
              <w:bidi w:val="1"/>
            </w:pPr>
            <w:r/>
            <w:r>
              <w:rPr>
                <w:sz w:val="16"/>
              </w:rPr>
              <w:t>کلبه سوئیسی در بابلکنار - سیادرکلا</w:t>
            </w:r>
          </w:p>
        </w:tc>
        <w:tc>
          <w:tcPr>
            <w:tcW w:type="dxa" w:w="1134"/>
          </w:tcPr>
          <w:p>
            <w:pPr>
              <w:bidi w:val="1"/>
            </w:pPr>
            <w:r/>
            <w:r>
              <w:rPr>
                <w:sz w:val="16"/>
              </w:rPr>
              <w:t>ناصر</w:t>
            </w:r>
          </w:p>
        </w:tc>
        <w:tc>
          <w:tcPr>
            <w:tcW w:type="dxa" w:w="1134"/>
          </w:tcPr>
          <w:p>
            <w:pPr>
              <w:bidi w:val="1"/>
            </w:pPr>
            <w:r/>
            <w:r>
              <w:rPr>
                <w:sz w:val="16"/>
              </w:rPr>
              <w:t>2024-08-05</w:t>
            </w:r>
          </w:p>
        </w:tc>
        <w:tc>
          <w:tcPr>
            <w:tcW w:type="dxa" w:w="1020"/>
          </w:tcPr>
          <w:p>
            <w:pPr>
              <w:bidi w:val="1"/>
            </w:pPr>
            <w:r/>
            <w:r>
              <w:rPr>
                <w:sz w:val="16"/>
              </w:rPr>
              <w:t>2024-03-21</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2024-08-05</w:t>
            </w:r>
          </w:p>
        </w:tc>
        <w:tc>
          <w:tcPr>
            <w:tcW w:type="dxa" w:w="680"/>
          </w:tcPr>
          <w:p>
            <w:pPr>
              <w:bidi w:val="1"/>
            </w:pPr>
            <w:r/>
            <w:r>
              <w:rPr>
                <w:sz w:val="16"/>
              </w:rPr>
              <w:t>active</w:t>
            </w:r>
          </w:p>
        </w:tc>
      </w:tr>
      <w:tr>
        <w:tc>
          <w:tcPr>
            <w:tcW w:type="dxa" w:w="737"/>
            <w:shd w:val="clear" w:color="auto" w:fill="F2F2F2"/>
          </w:tcPr>
          <w:p>
            <w:pPr>
              <w:bidi w:val="1"/>
            </w:pPr>
            <w:r/>
            <w:r>
              <w:rPr>
                <w:sz w:val="16"/>
              </w:rPr>
              <w:t>3,231,176</w:t>
            </w:r>
          </w:p>
        </w:tc>
        <w:tc>
          <w:tcPr>
            <w:tcW w:type="dxa" w:w="1928"/>
            <w:shd w:val="clear" w:color="auto" w:fill="F2F2F2"/>
          </w:tcPr>
          <w:p>
            <w:pPr>
              <w:bidi w:val="1"/>
            </w:pPr>
            <w:r/>
            <w:r>
              <w:rPr>
                <w:sz w:val="16"/>
              </w:rPr>
              <w:t>خانه روستایی در سوادکوه - فرامرزکلا</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2025-05-17</w:t>
            </w:r>
          </w:p>
        </w:tc>
        <w:tc>
          <w:tcPr>
            <w:tcW w:type="dxa" w:w="1020"/>
            <w:shd w:val="clear" w:color="auto" w:fill="F2F2F2"/>
          </w:tcPr>
          <w:p>
            <w:pPr>
              <w:bidi w:val="1"/>
            </w:pPr>
            <w:r/>
            <w:r>
              <w:rPr>
                <w:sz w:val="16"/>
              </w:rPr>
              <w:t>2024-04-25</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2025-05-17</w:t>
            </w:r>
          </w:p>
        </w:tc>
        <w:tc>
          <w:tcPr>
            <w:tcW w:type="dxa" w:w="680"/>
            <w:shd w:val="clear" w:color="auto" w:fill="F2F2F2"/>
          </w:tcPr>
          <w:p>
            <w:pPr>
              <w:bidi w:val="1"/>
            </w:pPr>
            <w:r/>
            <w:r>
              <w:rPr>
                <w:sz w:val="16"/>
              </w:rPr>
              <w:t>active</w:t>
            </w:r>
          </w:p>
        </w:tc>
      </w:tr>
      <w:tr>
        <w:tc>
          <w:tcPr>
            <w:tcW w:type="dxa" w:w="737"/>
          </w:tcPr>
          <w:p>
            <w:pPr>
              <w:bidi w:val="1"/>
            </w:pPr>
            <w:r/>
            <w:r>
              <w:rPr>
                <w:sz w:val="16"/>
              </w:rPr>
              <w:t>3,243,143</w:t>
            </w:r>
          </w:p>
        </w:tc>
        <w:tc>
          <w:tcPr>
            <w:tcW w:type="dxa" w:w="1928"/>
          </w:tcPr>
          <w:p>
            <w:pPr>
              <w:bidi w:val="1"/>
            </w:pPr>
            <w:r/>
            <w:r>
              <w:rPr>
                <w:sz w:val="16"/>
              </w:rPr>
              <w:t>اجاره خانه ویلایی در بابلکنار - بالفکلا شرقی</w:t>
            </w:r>
          </w:p>
        </w:tc>
        <w:tc>
          <w:tcPr>
            <w:tcW w:type="dxa" w:w="1134"/>
          </w:tcPr>
          <w:p>
            <w:pPr>
              <w:bidi w:val="1"/>
            </w:pPr>
            <w:r/>
            <w:r>
              <w:rPr>
                <w:sz w:val="16"/>
              </w:rPr>
              <w:t>آزاده</w:t>
            </w:r>
          </w:p>
        </w:tc>
        <w:tc>
          <w:tcPr>
            <w:tcW w:type="dxa" w:w="1134"/>
          </w:tcPr>
          <w:p>
            <w:pPr>
              <w:bidi w:val="1"/>
            </w:pPr>
            <w:r/>
            <w:r>
              <w:rPr>
                <w:sz w:val="16"/>
              </w:rPr>
              <w:t>2024-10-20</w:t>
            </w:r>
          </w:p>
        </w:tc>
        <w:tc>
          <w:tcPr>
            <w:tcW w:type="dxa" w:w="1020"/>
          </w:tcPr>
          <w:p>
            <w:pPr>
              <w:bidi w:val="1"/>
            </w:pPr>
            <w:r/>
            <w:r>
              <w:rPr>
                <w:sz w:val="16"/>
              </w:rPr>
              <w:t>2024-09-05</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2024-10-20</w:t>
            </w:r>
          </w:p>
        </w:tc>
        <w:tc>
          <w:tcPr>
            <w:tcW w:type="dxa" w:w="680"/>
          </w:tcPr>
          <w:p>
            <w:pPr>
              <w:bidi w:val="1"/>
            </w:pPr>
            <w:r/>
            <w:r>
              <w:rPr>
                <w:sz w:val="16"/>
              </w:rPr>
              <w:t>active</w:t>
            </w:r>
          </w:p>
        </w:tc>
      </w:tr>
      <w:tr>
        <w:tc>
          <w:tcPr>
            <w:tcW w:type="dxa" w:w="737"/>
            <w:shd w:val="clear" w:color="auto" w:fill="F2F2F2"/>
          </w:tcPr>
          <w:p>
            <w:pPr>
              <w:bidi w:val="1"/>
            </w:pPr>
            <w:r/>
            <w:r>
              <w:rPr>
                <w:sz w:val="16"/>
              </w:rPr>
              <w:t>3,227,770</w:t>
            </w:r>
          </w:p>
        </w:tc>
        <w:tc>
          <w:tcPr>
            <w:tcW w:type="dxa" w:w="1928"/>
            <w:shd w:val="clear" w:color="auto" w:fill="F2F2F2"/>
          </w:tcPr>
          <w:p>
            <w:pPr>
              <w:bidi w:val="1"/>
            </w:pPr>
            <w:r/>
            <w:r>
              <w:rPr>
                <w:sz w:val="16"/>
              </w:rPr>
              <w:t>خانه روستایی در بابلکنار - سیدکلا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2024-05-04</w:t>
            </w:r>
          </w:p>
        </w:tc>
        <w:tc>
          <w:tcPr>
            <w:tcW w:type="dxa" w:w="1020"/>
            <w:shd w:val="clear" w:color="auto" w:fill="F2F2F2"/>
          </w:tcPr>
          <w:p>
            <w:pPr>
              <w:bidi w:val="1"/>
            </w:pPr>
            <w:r/>
            <w:r>
              <w:rPr>
                <w:sz w:val="16"/>
              </w:rPr>
              <w:t>2024-04-01</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2024-05-04</w:t>
            </w:r>
          </w:p>
        </w:tc>
        <w:tc>
          <w:tcPr>
            <w:tcW w:type="dxa" w:w="680"/>
            <w:shd w:val="clear" w:color="auto" w:fill="F2F2F2"/>
          </w:tcPr>
          <w:p>
            <w:pPr>
              <w:bidi w:val="1"/>
            </w:pPr>
            <w:r/>
            <w:r>
              <w:rPr>
                <w:sz w:val="16"/>
              </w:rPr>
              <w:t>active</w:t>
            </w:r>
          </w:p>
        </w:tc>
      </w:tr>
      <w:tr>
        <w:tc>
          <w:tcPr>
            <w:tcW w:type="dxa" w:w="737"/>
          </w:tcPr>
          <w:p>
            <w:pPr>
              <w:bidi w:val="1"/>
            </w:pPr>
            <w:r/>
            <w:r>
              <w:rPr>
                <w:sz w:val="16"/>
              </w:rPr>
              <w:t>3,228,478</w:t>
            </w:r>
          </w:p>
        </w:tc>
        <w:tc>
          <w:tcPr>
            <w:tcW w:type="dxa" w:w="1928"/>
          </w:tcPr>
          <w:p>
            <w:pPr>
              <w:bidi w:val="1"/>
            </w:pPr>
            <w:r/>
            <w:r>
              <w:rPr>
                <w:sz w:val="16"/>
              </w:rPr>
              <w:t>کلبه سوئیسی استخردار در بابلکنار - گونه کلا</w:t>
            </w:r>
          </w:p>
        </w:tc>
        <w:tc>
          <w:tcPr>
            <w:tcW w:type="dxa" w:w="1134"/>
          </w:tcPr>
          <w:p>
            <w:pPr>
              <w:bidi w:val="1"/>
            </w:pPr>
            <w:r/>
            <w:r>
              <w:rPr>
                <w:sz w:val="16"/>
              </w:rPr>
              <w:t>شهریار</w:t>
            </w:r>
          </w:p>
        </w:tc>
        <w:tc>
          <w:tcPr>
            <w:tcW w:type="dxa" w:w="1134"/>
          </w:tcPr>
          <w:p>
            <w:pPr>
              <w:bidi w:val="1"/>
            </w:pPr>
            <w:r/>
            <w:r>
              <w:rPr>
                <w:sz w:val="16"/>
              </w:rPr>
              <w:t>2024-04-21</w:t>
            </w:r>
          </w:p>
        </w:tc>
        <w:tc>
          <w:tcPr>
            <w:tcW w:type="dxa" w:w="1020"/>
          </w:tcPr>
          <w:p>
            <w:pPr>
              <w:bidi w:val="1"/>
            </w:pPr>
            <w:r/>
            <w:r>
              <w:rPr>
                <w:sz w:val="16"/>
              </w:rPr>
              <w:t>2024-07-27</w:t>
            </w:r>
          </w:p>
        </w:tc>
        <w:tc>
          <w:tcPr>
            <w:tcW w:type="dxa" w:w="680"/>
          </w:tcPr>
          <w:p>
            <w:pPr>
              <w:bidi w:val="1"/>
            </w:pPr>
            <w:r/>
            <w:r>
              <w:rPr>
                <w:sz w:val="16"/>
              </w:rPr>
              <w:t>42</w:t>
            </w:r>
          </w:p>
        </w:tc>
        <w:tc>
          <w:tcPr>
            <w:tcW w:type="dxa" w:w="1020"/>
          </w:tcPr>
          <w:p>
            <w:pPr>
              <w:bidi w:val="1"/>
            </w:pPr>
            <w:r/>
            <w:r>
              <w:rPr>
                <w:sz w:val="16"/>
              </w:rPr>
            </w:r>
          </w:p>
        </w:tc>
        <w:tc>
          <w:tcPr>
            <w:tcW w:type="dxa" w:w="1020"/>
          </w:tcPr>
          <w:p>
            <w:pPr>
              <w:bidi w:val="1"/>
            </w:pPr>
            <w:r/>
            <w:r>
              <w:rPr>
                <w:sz w:val="16"/>
              </w:rPr>
              <w:t>2024-07-27</w:t>
            </w:r>
          </w:p>
        </w:tc>
        <w:tc>
          <w:tcPr>
            <w:tcW w:type="dxa" w:w="680"/>
          </w:tcPr>
          <w:p>
            <w:pPr>
              <w:bidi w:val="1"/>
            </w:pPr>
            <w:r/>
            <w:r>
              <w:rPr>
                <w:sz w:val="16"/>
              </w:rPr>
              <w:t>active</w:t>
            </w:r>
          </w:p>
        </w:tc>
      </w:tr>
      <w:tr>
        <w:tc>
          <w:tcPr>
            <w:tcW w:type="dxa" w:w="737"/>
            <w:shd w:val="clear" w:color="auto" w:fill="F2F2F2"/>
          </w:tcPr>
          <w:p>
            <w:pPr>
              <w:bidi w:val="1"/>
            </w:pPr>
            <w:r/>
            <w:r>
              <w:rPr>
                <w:sz w:val="16"/>
              </w:rPr>
              <w:t>3,228,941</w:t>
            </w:r>
          </w:p>
        </w:tc>
        <w:tc>
          <w:tcPr>
            <w:tcW w:type="dxa" w:w="1928"/>
            <w:shd w:val="clear" w:color="auto" w:fill="F2F2F2"/>
          </w:tcPr>
          <w:p>
            <w:pPr>
              <w:bidi w:val="1"/>
            </w:pPr>
            <w:r/>
            <w:r>
              <w:rPr>
                <w:sz w:val="16"/>
              </w:rPr>
              <w:t>اجاره کلبه چوبی در بابلکنار - گونه کلا</w:t>
            </w:r>
          </w:p>
        </w:tc>
        <w:tc>
          <w:tcPr>
            <w:tcW w:type="dxa" w:w="1134"/>
            <w:shd w:val="clear" w:color="auto" w:fill="F2F2F2"/>
          </w:tcPr>
          <w:p>
            <w:pPr>
              <w:bidi w:val="1"/>
            </w:pPr>
            <w:r/>
            <w:r>
              <w:rPr>
                <w:sz w:val="16"/>
              </w:rPr>
              <w:t>عبدالله</w:t>
            </w:r>
          </w:p>
        </w:tc>
        <w:tc>
          <w:tcPr>
            <w:tcW w:type="dxa" w:w="1134"/>
            <w:shd w:val="clear" w:color="auto" w:fill="F2F2F2"/>
          </w:tcPr>
          <w:p>
            <w:pPr>
              <w:bidi w:val="1"/>
            </w:pPr>
            <w:r/>
            <w:r>
              <w:rPr>
                <w:sz w:val="16"/>
              </w:rPr>
              <w:t>2024-05-19</w:t>
            </w:r>
          </w:p>
        </w:tc>
        <w:tc>
          <w:tcPr>
            <w:tcW w:type="dxa" w:w="1020"/>
            <w:shd w:val="clear" w:color="auto" w:fill="F2F2F2"/>
          </w:tcPr>
          <w:p>
            <w:pPr>
              <w:bidi w:val="1"/>
            </w:pPr>
            <w:r/>
            <w:r>
              <w:rPr>
                <w:sz w:val="16"/>
              </w:rPr>
              <w:t>2024-04-07</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2024-05-19</w:t>
            </w:r>
          </w:p>
        </w:tc>
        <w:tc>
          <w:tcPr>
            <w:tcW w:type="dxa" w:w="680"/>
            <w:shd w:val="clear" w:color="auto" w:fill="F2F2F2"/>
          </w:tcPr>
          <w:p>
            <w:pPr>
              <w:bidi w:val="1"/>
            </w:pPr>
            <w:r/>
            <w:r>
              <w:rPr>
                <w:sz w:val="16"/>
              </w:rPr>
              <w:t>active</w:t>
            </w:r>
          </w:p>
        </w:tc>
      </w:tr>
      <w:tr>
        <w:tc>
          <w:tcPr>
            <w:tcW w:type="dxa" w:w="737"/>
          </w:tcPr>
          <w:p>
            <w:pPr>
              <w:bidi w:val="1"/>
            </w:pPr>
            <w:r/>
            <w:r>
              <w:rPr>
                <w:sz w:val="16"/>
              </w:rPr>
              <w:t>3,230,009</w:t>
            </w:r>
          </w:p>
        </w:tc>
        <w:tc>
          <w:tcPr>
            <w:tcW w:type="dxa" w:w="1928"/>
          </w:tcPr>
          <w:p>
            <w:pPr>
              <w:bidi w:val="1"/>
            </w:pPr>
            <w:r/>
            <w:r>
              <w:rPr>
                <w:sz w:val="16"/>
              </w:rPr>
              <w:t>اجاره کلبه سوئیسی در بابلکنار - کاردرکلا - تی تی</w:t>
            </w:r>
          </w:p>
        </w:tc>
        <w:tc>
          <w:tcPr>
            <w:tcW w:type="dxa" w:w="1134"/>
          </w:tcPr>
          <w:p>
            <w:pPr>
              <w:bidi w:val="1"/>
            </w:pPr>
            <w:r/>
            <w:r>
              <w:rPr>
                <w:sz w:val="16"/>
              </w:rPr>
              <w:t>امیر</w:t>
            </w:r>
          </w:p>
        </w:tc>
        <w:tc>
          <w:tcPr>
            <w:tcW w:type="dxa" w:w="1134"/>
          </w:tcPr>
          <w:p>
            <w:pPr>
              <w:bidi w:val="1"/>
            </w:pPr>
            <w:r/>
            <w:r>
              <w:rPr>
                <w:sz w:val="16"/>
              </w:rPr>
              <w:t>2024-05-15</w:t>
            </w:r>
          </w:p>
        </w:tc>
        <w:tc>
          <w:tcPr>
            <w:tcW w:type="dxa" w:w="1020"/>
          </w:tcPr>
          <w:p>
            <w:pPr>
              <w:bidi w:val="1"/>
            </w:pPr>
            <w:r/>
            <w:r>
              <w:rPr>
                <w:sz w:val="16"/>
              </w:rPr>
              <w:t>2024-04-13</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2024-05-15</w:t>
            </w:r>
          </w:p>
        </w:tc>
        <w:tc>
          <w:tcPr>
            <w:tcW w:type="dxa" w:w="680"/>
          </w:tcPr>
          <w:p>
            <w:pPr>
              <w:bidi w:val="1"/>
            </w:pPr>
            <w:r/>
            <w:r>
              <w:rPr>
                <w:sz w:val="16"/>
              </w:rPr>
              <w:t>active</w:t>
            </w:r>
          </w:p>
        </w:tc>
      </w:tr>
      <w:tr>
        <w:tc>
          <w:tcPr>
            <w:tcW w:type="dxa" w:w="737"/>
            <w:shd w:val="clear" w:color="auto" w:fill="F2F2F2"/>
          </w:tcPr>
          <w:p>
            <w:pPr>
              <w:bidi w:val="1"/>
            </w:pPr>
            <w:r/>
            <w:r>
              <w:rPr>
                <w:sz w:val="16"/>
              </w:rPr>
              <w:t>3,274,129</w:t>
            </w:r>
          </w:p>
        </w:tc>
        <w:tc>
          <w:tcPr>
            <w:tcW w:type="dxa" w:w="1928"/>
            <w:shd w:val="clear" w:color="auto" w:fill="F2F2F2"/>
          </w:tcPr>
          <w:p>
            <w:pPr>
              <w:bidi w:val="1"/>
            </w:pPr>
            <w:r/>
            <w:r>
              <w:rPr>
                <w:sz w:val="16"/>
              </w:rPr>
              <w:t>اجاره کلبه سوئیسی در بابلکنار - کاردرکلا</w:t>
            </w:r>
          </w:p>
        </w:tc>
        <w:tc>
          <w:tcPr>
            <w:tcW w:type="dxa" w:w="1134"/>
            <w:shd w:val="clear" w:color="auto" w:fill="F2F2F2"/>
          </w:tcPr>
          <w:p>
            <w:pPr>
              <w:bidi w:val="1"/>
            </w:pPr>
            <w:r/>
            <w:r>
              <w:rPr>
                <w:sz w:val="16"/>
              </w:rPr>
              <w:t>امیر</w:t>
            </w:r>
          </w:p>
        </w:tc>
        <w:tc>
          <w:tcPr>
            <w:tcW w:type="dxa" w:w="1134"/>
            <w:shd w:val="clear" w:color="auto" w:fill="F2F2F2"/>
          </w:tcPr>
          <w:p>
            <w:pPr>
              <w:bidi w:val="1"/>
            </w:pPr>
            <w:r/>
            <w:r>
              <w:rPr>
                <w:sz w:val="16"/>
              </w:rPr>
              <w:t>2024-05-15</w:t>
            </w:r>
          </w:p>
        </w:tc>
        <w:tc>
          <w:tcPr>
            <w:tcW w:type="dxa" w:w="1020"/>
            <w:shd w:val="clear" w:color="auto" w:fill="F2F2F2"/>
          </w:tcPr>
          <w:p>
            <w:pPr>
              <w:bidi w:val="1"/>
            </w:pPr>
            <w:r/>
            <w:r>
              <w:rPr>
                <w:sz w:val="16"/>
              </w:rPr>
              <w:t>2025-07-27</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2025-07-27</w:t>
            </w:r>
          </w:p>
        </w:tc>
        <w:tc>
          <w:tcPr>
            <w:tcW w:type="dxa" w:w="680"/>
            <w:shd w:val="clear" w:color="auto" w:fill="F2F2F2"/>
          </w:tcPr>
          <w:p>
            <w:pPr>
              <w:bidi w:val="1"/>
            </w:pPr>
            <w:r/>
            <w:r>
              <w:rPr>
                <w:sz w:val="16"/>
              </w:rPr>
              <w:t>active</w:t>
            </w:r>
          </w:p>
        </w:tc>
      </w:tr>
      <w:tr>
        <w:tc>
          <w:tcPr>
            <w:tcW w:type="dxa" w:w="737"/>
          </w:tcPr>
          <w:p>
            <w:pPr>
              <w:bidi w:val="1"/>
            </w:pPr>
            <w:r/>
            <w:r>
              <w:rPr>
                <w:sz w:val="16"/>
              </w:rPr>
              <w:t>3,267,519</w:t>
            </w:r>
          </w:p>
        </w:tc>
        <w:tc>
          <w:tcPr>
            <w:tcW w:type="dxa" w:w="1928"/>
          </w:tcPr>
          <w:p>
            <w:pPr>
              <w:bidi w:val="1"/>
            </w:pPr>
            <w:r/>
            <w:r>
              <w:rPr>
                <w:sz w:val="16"/>
              </w:rPr>
              <w:t>کلبه سوئیسی تراس دار در بابلکنار - سیادرکا</w:t>
            </w:r>
          </w:p>
        </w:tc>
        <w:tc>
          <w:tcPr>
            <w:tcW w:type="dxa" w:w="1134"/>
          </w:tcPr>
          <w:p>
            <w:pPr>
              <w:bidi w:val="1"/>
            </w:pPr>
            <w:r/>
            <w:r>
              <w:rPr>
                <w:sz w:val="16"/>
              </w:rPr>
              <w:t>سعید</w:t>
            </w:r>
          </w:p>
        </w:tc>
        <w:tc>
          <w:tcPr>
            <w:tcW w:type="dxa" w:w="1134"/>
          </w:tcPr>
          <w:p>
            <w:pPr>
              <w:bidi w:val="1"/>
            </w:pPr>
            <w:r/>
            <w:r>
              <w:rPr>
                <w:sz w:val="16"/>
              </w:rPr>
              <w:t>2024-05-22</w:t>
            </w:r>
          </w:p>
        </w:tc>
        <w:tc>
          <w:tcPr>
            <w:tcW w:type="dxa" w:w="1020"/>
          </w:tcPr>
          <w:p>
            <w:pPr>
              <w:bidi w:val="1"/>
            </w:pPr>
            <w:r/>
            <w:r>
              <w:rPr>
                <w:sz w:val="16"/>
              </w:rPr>
              <w:t>2025-05-19</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2025-05-19</w:t>
            </w:r>
          </w:p>
        </w:tc>
        <w:tc>
          <w:tcPr>
            <w:tcW w:type="dxa" w:w="680"/>
          </w:tcPr>
          <w:p>
            <w:pPr>
              <w:bidi w:val="1"/>
            </w:pPr>
            <w:r/>
            <w:r>
              <w:rPr>
                <w:sz w:val="16"/>
              </w:rPr>
              <w:t>active</w:t>
            </w:r>
          </w:p>
        </w:tc>
      </w:tr>
      <w:tr>
        <w:tc>
          <w:tcPr>
            <w:tcW w:type="dxa" w:w="737"/>
            <w:shd w:val="clear" w:color="auto" w:fill="F2F2F2"/>
          </w:tcPr>
          <w:p>
            <w:pPr>
              <w:bidi w:val="1"/>
            </w:pPr>
            <w:r/>
            <w:r>
              <w:rPr>
                <w:sz w:val="16"/>
              </w:rPr>
              <w:t>3,234,857</w:t>
            </w:r>
          </w:p>
        </w:tc>
        <w:tc>
          <w:tcPr>
            <w:tcW w:type="dxa" w:w="1928"/>
            <w:shd w:val="clear" w:color="auto" w:fill="F2F2F2"/>
          </w:tcPr>
          <w:p>
            <w:pPr>
              <w:bidi w:val="1"/>
            </w:pPr>
            <w:r/>
            <w:r>
              <w:rPr>
                <w:sz w:val="16"/>
              </w:rPr>
              <w:t>خانه جکوزی دار در بابلکنار - نزدیک مرزیکلا</w:t>
            </w:r>
          </w:p>
        </w:tc>
        <w:tc>
          <w:tcPr>
            <w:tcW w:type="dxa" w:w="1134"/>
            <w:shd w:val="clear" w:color="auto" w:fill="F2F2F2"/>
          </w:tcPr>
          <w:p>
            <w:pPr>
              <w:bidi w:val="1"/>
            </w:pPr>
            <w:r/>
            <w:r>
              <w:rPr>
                <w:sz w:val="16"/>
              </w:rPr>
              <w:t>سامان</w:t>
            </w:r>
          </w:p>
        </w:tc>
        <w:tc>
          <w:tcPr>
            <w:tcW w:type="dxa" w:w="1134"/>
            <w:shd w:val="clear" w:color="auto" w:fill="F2F2F2"/>
          </w:tcPr>
          <w:p>
            <w:pPr>
              <w:bidi w:val="1"/>
            </w:pPr>
            <w:r/>
            <w:r>
              <w:rPr>
                <w:sz w:val="16"/>
              </w:rPr>
              <w:t>2024-06-25</w:t>
            </w:r>
          </w:p>
        </w:tc>
        <w:tc>
          <w:tcPr>
            <w:tcW w:type="dxa" w:w="1020"/>
            <w:shd w:val="clear" w:color="auto" w:fill="F2F2F2"/>
          </w:tcPr>
          <w:p>
            <w:pPr>
              <w:bidi w:val="1"/>
            </w:pPr>
            <w:r/>
            <w:r>
              <w:rPr>
                <w:sz w:val="16"/>
              </w:rPr>
              <w:t>2024-06-02</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2024-06-25</w:t>
            </w:r>
          </w:p>
        </w:tc>
        <w:tc>
          <w:tcPr>
            <w:tcW w:type="dxa" w:w="680"/>
            <w:shd w:val="clear" w:color="auto" w:fill="F2F2F2"/>
          </w:tcPr>
          <w:p>
            <w:pPr>
              <w:bidi w:val="1"/>
            </w:pPr>
            <w:r/>
            <w:r>
              <w:rPr>
                <w:sz w:val="16"/>
              </w:rPr>
              <w:t>active</w:t>
            </w:r>
          </w:p>
        </w:tc>
      </w:tr>
      <w:tr>
        <w:tc>
          <w:tcPr>
            <w:tcW w:type="dxa" w:w="737"/>
          </w:tcPr>
          <w:p>
            <w:pPr>
              <w:bidi w:val="1"/>
            </w:pPr>
            <w:r/>
            <w:r>
              <w:rPr>
                <w:sz w:val="16"/>
              </w:rPr>
              <w:t>3,240,990</w:t>
            </w:r>
          </w:p>
        </w:tc>
        <w:tc>
          <w:tcPr>
            <w:tcW w:type="dxa" w:w="1928"/>
          </w:tcPr>
          <w:p>
            <w:pPr>
              <w:bidi w:val="1"/>
            </w:pPr>
            <w:r/>
            <w:r>
              <w:rPr>
                <w:sz w:val="16"/>
              </w:rPr>
              <w:t>کلبه سوئیسی استخردار در بابلکنار - گونه کلا</w:t>
            </w:r>
          </w:p>
        </w:tc>
        <w:tc>
          <w:tcPr>
            <w:tcW w:type="dxa" w:w="1134"/>
          </w:tcPr>
          <w:p>
            <w:pPr>
              <w:bidi w:val="1"/>
            </w:pPr>
            <w:r/>
            <w:r>
              <w:rPr>
                <w:sz w:val="16"/>
              </w:rPr>
              <w:t>حسین</w:t>
            </w:r>
          </w:p>
        </w:tc>
        <w:tc>
          <w:tcPr>
            <w:tcW w:type="dxa" w:w="1134"/>
          </w:tcPr>
          <w:p>
            <w:pPr>
              <w:bidi w:val="1"/>
            </w:pPr>
            <w:r/>
            <w:r>
              <w:rPr>
                <w:sz w:val="16"/>
              </w:rPr>
              <w:t>2024-08-19</w:t>
            </w:r>
          </w:p>
        </w:tc>
        <w:tc>
          <w:tcPr>
            <w:tcW w:type="dxa" w:w="1020"/>
          </w:tcPr>
          <w:p>
            <w:pPr>
              <w:bidi w:val="1"/>
            </w:pPr>
            <w:r/>
            <w:r>
              <w:rPr>
                <w:sz w:val="16"/>
              </w:rPr>
              <w:t>2024-08-14</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2024-08-19</w:t>
            </w:r>
          </w:p>
        </w:tc>
        <w:tc>
          <w:tcPr>
            <w:tcW w:type="dxa" w:w="680"/>
          </w:tcPr>
          <w:p>
            <w:pPr>
              <w:bidi w:val="1"/>
            </w:pPr>
            <w:r/>
            <w:r>
              <w:rPr>
                <w:sz w:val="16"/>
              </w:rPr>
              <w:t>active</w:t>
            </w:r>
          </w:p>
        </w:tc>
      </w:tr>
      <w:tr>
        <w:tc>
          <w:tcPr>
            <w:tcW w:type="dxa" w:w="737"/>
            <w:shd w:val="clear" w:color="auto" w:fill="F2F2F2"/>
          </w:tcPr>
          <w:p>
            <w:pPr>
              <w:bidi w:val="1"/>
            </w:pPr>
            <w:r/>
            <w:r>
              <w:rPr>
                <w:sz w:val="16"/>
              </w:rPr>
              <w:t>3,265,210</w:t>
            </w:r>
          </w:p>
        </w:tc>
        <w:tc>
          <w:tcPr>
            <w:tcW w:type="dxa" w:w="1928"/>
            <w:shd w:val="clear" w:color="auto" w:fill="F2F2F2"/>
          </w:tcPr>
          <w:p>
            <w:pPr>
              <w:bidi w:val="1"/>
            </w:pPr>
            <w:r/>
            <w:r>
              <w:rPr>
                <w:sz w:val="16"/>
              </w:rPr>
              <w:t>کلبه سوئیسی جنگلی در بابلکنار - ریگ چشمه</w:t>
            </w:r>
          </w:p>
        </w:tc>
        <w:tc>
          <w:tcPr>
            <w:tcW w:type="dxa" w:w="1134"/>
            <w:shd w:val="clear" w:color="auto" w:fill="F2F2F2"/>
          </w:tcPr>
          <w:p>
            <w:pPr>
              <w:bidi w:val="1"/>
            </w:pPr>
            <w:r/>
            <w:r>
              <w:rPr>
                <w:sz w:val="16"/>
              </w:rPr>
              <w:t>مهیار</w:t>
            </w:r>
          </w:p>
        </w:tc>
        <w:tc>
          <w:tcPr>
            <w:tcW w:type="dxa" w:w="1134"/>
            <w:shd w:val="clear" w:color="auto" w:fill="F2F2F2"/>
          </w:tcPr>
          <w:p>
            <w:pPr>
              <w:bidi w:val="1"/>
            </w:pPr>
            <w:r/>
            <w:r>
              <w:rPr>
                <w:sz w:val="16"/>
              </w:rPr>
              <w:t>2025-05-08</w:t>
            </w:r>
          </w:p>
        </w:tc>
        <w:tc>
          <w:tcPr>
            <w:tcW w:type="dxa" w:w="1020"/>
            <w:shd w:val="clear" w:color="auto" w:fill="F2F2F2"/>
          </w:tcPr>
          <w:p>
            <w:pPr>
              <w:bidi w:val="1"/>
            </w:pPr>
            <w:r/>
            <w:r>
              <w:rPr>
                <w:sz w:val="16"/>
              </w:rPr>
              <w:t>2025-08-10</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2025-08-10</w:t>
            </w:r>
          </w:p>
        </w:tc>
        <w:tc>
          <w:tcPr>
            <w:tcW w:type="dxa" w:w="680"/>
            <w:shd w:val="clear" w:color="auto" w:fill="F2F2F2"/>
          </w:tcPr>
          <w:p>
            <w:pPr>
              <w:bidi w:val="1"/>
            </w:pPr>
            <w:r/>
            <w:r>
              <w:rPr>
                <w:sz w:val="16"/>
              </w:rPr>
              <w:t>active</w:t>
            </w:r>
          </w:p>
        </w:tc>
      </w:tr>
      <w:tr>
        <w:tc>
          <w:tcPr>
            <w:tcW w:type="dxa" w:w="737"/>
          </w:tcPr>
          <w:p>
            <w:pPr>
              <w:bidi w:val="1"/>
            </w:pPr>
            <w:r/>
            <w:r>
              <w:rPr>
                <w:sz w:val="16"/>
              </w:rPr>
              <w:t>3,241,499</w:t>
            </w:r>
          </w:p>
        </w:tc>
        <w:tc>
          <w:tcPr>
            <w:tcW w:type="dxa" w:w="1928"/>
          </w:tcPr>
          <w:p>
            <w:pPr>
              <w:bidi w:val="1"/>
            </w:pPr>
            <w:r/>
            <w:r>
              <w:rPr>
                <w:sz w:val="16"/>
              </w:rPr>
              <w:t>اجاره کلبه سوئیسی در بابلکنار - درازکلا</w:t>
            </w:r>
          </w:p>
        </w:tc>
        <w:tc>
          <w:tcPr>
            <w:tcW w:type="dxa" w:w="1134"/>
          </w:tcPr>
          <w:p>
            <w:pPr>
              <w:bidi w:val="1"/>
            </w:pPr>
            <w:r/>
            <w:r>
              <w:rPr>
                <w:sz w:val="16"/>
              </w:rPr>
              <w:t>عبدالله</w:t>
            </w:r>
          </w:p>
        </w:tc>
        <w:tc>
          <w:tcPr>
            <w:tcW w:type="dxa" w:w="1134"/>
          </w:tcPr>
          <w:p>
            <w:pPr>
              <w:bidi w:val="1"/>
            </w:pPr>
            <w:r/>
            <w:r>
              <w:rPr>
                <w:sz w:val="16"/>
              </w:rPr>
              <w:t>2024-09-11</w:t>
            </w:r>
          </w:p>
        </w:tc>
        <w:tc>
          <w:tcPr>
            <w:tcW w:type="dxa" w:w="1020"/>
          </w:tcPr>
          <w:p>
            <w:pPr>
              <w:bidi w:val="1"/>
            </w:pPr>
            <w:r/>
            <w:r>
              <w:rPr>
                <w:sz w:val="16"/>
              </w:rPr>
              <w:t>2024-08-20</w:t>
            </w:r>
          </w:p>
        </w:tc>
        <w:tc>
          <w:tcPr>
            <w:tcW w:type="dxa" w:w="680"/>
          </w:tcPr>
          <w:p>
            <w:pPr>
              <w:bidi w:val="1"/>
            </w:pPr>
            <w:r/>
            <w:r>
              <w:rPr>
                <w:sz w:val="16"/>
              </w:rPr>
              <w:t>31</w:t>
            </w:r>
          </w:p>
        </w:tc>
        <w:tc>
          <w:tcPr>
            <w:tcW w:type="dxa" w:w="1020"/>
          </w:tcPr>
          <w:p>
            <w:pPr>
              <w:bidi w:val="1"/>
            </w:pPr>
            <w:r/>
            <w:r>
              <w:rPr>
                <w:sz w:val="16"/>
              </w:rPr>
            </w:r>
          </w:p>
        </w:tc>
        <w:tc>
          <w:tcPr>
            <w:tcW w:type="dxa" w:w="1020"/>
          </w:tcPr>
          <w:p>
            <w:pPr>
              <w:bidi w:val="1"/>
            </w:pPr>
            <w:r/>
            <w:r>
              <w:rPr>
                <w:sz w:val="16"/>
              </w:rPr>
              <w:t>2024-09-11</w:t>
            </w:r>
          </w:p>
        </w:tc>
        <w:tc>
          <w:tcPr>
            <w:tcW w:type="dxa" w:w="680"/>
          </w:tcPr>
          <w:p>
            <w:pPr>
              <w:bidi w:val="1"/>
            </w:pPr>
            <w:r/>
            <w:r>
              <w:rPr>
                <w:sz w:val="16"/>
              </w:rPr>
              <w:t>active</w:t>
            </w:r>
          </w:p>
        </w:tc>
      </w:tr>
      <w:tr>
        <w:tc>
          <w:tcPr>
            <w:tcW w:type="dxa" w:w="737"/>
            <w:shd w:val="clear" w:color="auto" w:fill="F2F2F2"/>
          </w:tcPr>
          <w:p>
            <w:pPr>
              <w:bidi w:val="1"/>
            </w:pPr>
            <w:r/>
            <w:r>
              <w:rPr>
                <w:sz w:val="16"/>
              </w:rPr>
              <w:t>3,247,665</w:t>
            </w:r>
          </w:p>
        </w:tc>
        <w:tc>
          <w:tcPr>
            <w:tcW w:type="dxa" w:w="1928"/>
            <w:shd w:val="clear" w:color="auto" w:fill="F2F2F2"/>
          </w:tcPr>
          <w:p>
            <w:pPr>
              <w:bidi w:val="1"/>
            </w:pPr>
            <w:r/>
            <w:r>
              <w:rPr>
                <w:sz w:val="16"/>
              </w:rPr>
              <w:t>کلبه چوبی در بابلکنار - مرزیکلا</w:t>
            </w:r>
          </w:p>
        </w:tc>
        <w:tc>
          <w:tcPr>
            <w:tcW w:type="dxa" w:w="1134"/>
            <w:shd w:val="clear" w:color="auto" w:fill="F2F2F2"/>
          </w:tcPr>
          <w:p>
            <w:pPr>
              <w:bidi w:val="1"/>
            </w:pPr>
            <w:r/>
            <w:r>
              <w:rPr>
                <w:sz w:val="16"/>
              </w:rPr>
              <w:t>هادی</w:t>
            </w:r>
          </w:p>
        </w:tc>
        <w:tc>
          <w:tcPr>
            <w:tcW w:type="dxa" w:w="1134"/>
            <w:shd w:val="clear" w:color="auto" w:fill="F2F2F2"/>
          </w:tcPr>
          <w:p>
            <w:pPr>
              <w:bidi w:val="1"/>
            </w:pPr>
            <w:r/>
            <w:r>
              <w:rPr>
                <w:sz w:val="16"/>
              </w:rPr>
              <w:t>2024-11-09</w:t>
            </w:r>
          </w:p>
        </w:tc>
        <w:tc>
          <w:tcPr>
            <w:tcW w:type="dxa" w:w="1020"/>
            <w:shd w:val="clear" w:color="auto" w:fill="F2F2F2"/>
          </w:tcPr>
          <w:p>
            <w:pPr>
              <w:bidi w:val="1"/>
            </w:pPr>
            <w:r/>
            <w:r>
              <w:rPr>
                <w:sz w:val="16"/>
              </w:rPr>
              <w:t>2025-11-10</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2025-11-10</w:t>
            </w:r>
          </w:p>
        </w:tc>
        <w:tc>
          <w:tcPr>
            <w:tcW w:type="dxa" w:w="680"/>
            <w:shd w:val="clear" w:color="auto" w:fill="F2F2F2"/>
          </w:tcPr>
          <w:p>
            <w:pPr>
              <w:bidi w:val="1"/>
            </w:pPr>
            <w:r/>
            <w:r>
              <w:rPr>
                <w:sz w:val="16"/>
              </w:rPr>
              <w:t>active</w:t>
            </w:r>
          </w:p>
        </w:tc>
      </w:tr>
      <w:tr>
        <w:tc>
          <w:tcPr>
            <w:tcW w:type="dxa" w:w="737"/>
          </w:tcPr>
          <w:p>
            <w:pPr>
              <w:bidi w:val="1"/>
            </w:pPr>
            <w:r/>
            <w:r>
              <w:rPr>
                <w:sz w:val="16"/>
              </w:rPr>
              <w:t>3,247,989</w:t>
            </w:r>
          </w:p>
        </w:tc>
        <w:tc>
          <w:tcPr>
            <w:tcW w:type="dxa" w:w="1928"/>
          </w:tcPr>
          <w:p>
            <w:pPr>
              <w:bidi w:val="1"/>
            </w:pPr>
            <w:r/>
            <w:r>
              <w:rPr>
                <w:sz w:val="16"/>
              </w:rPr>
              <w:t>ویلا با چشم انداز کوه در بابلکنار - درازکلا</w:t>
            </w:r>
          </w:p>
        </w:tc>
        <w:tc>
          <w:tcPr>
            <w:tcW w:type="dxa" w:w="1134"/>
          </w:tcPr>
          <w:p>
            <w:pPr>
              <w:bidi w:val="1"/>
            </w:pPr>
            <w:r/>
            <w:r>
              <w:rPr>
                <w:sz w:val="16"/>
              </w:rPr>
              <w:t>سینا</w:t>
            </w:r>
          </w:p>
        </w:tc>
        <w:tc>
          <w:tcPr>
            <w:tcW w:type="dxa" w:w="1134"/>
          </w:tcPr>
          <w:p>
            <w:pPr>
              <w:bidi w:val="1"/>
            </w:pPr>
            <w:r/>
            <w:r>
              <w:rPr>
                <w:sz w:val="16"/>
              </w:rPr>
              <w:t>2024-11-11</w:t>
            </w:r>
          </w:p>
        </w:tc>
        <w:tc>
          <w:tcPr>
            <w:tcW w:type="dxa" w:w="1020"/>
          </w:tcPr>
          <w:p>
            <w:pPr>
              <w:bidi w:val="1"/>
            </w:pPr>
            <w:r/>
            <w:r>
              <w:rPr>
                <w:sz w:val="16"/>
              </w:rPr>
              <w:t>2024-11-19</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2024-11-19</w:t>
            </w:r>
          </w:p>
        </w:tc>
        <w:tc>
          <w:tcPr>
            <w:tcW w:type="dxa" w:w="680"/>
          </w:tcPr>
          <w:p>
            <w:pPr>
              <w:bidi w:val="1"/>
            </w:pPr>
            <w:r/>
            <w:r>
              <w:rPr>
                <w:sz w:val="16"/>
              </w:rPr>
              <w:t>active</w:t>
            </w:r>
          </w:p>
        </w:tc>
      </w:tr>
      <w:tr>
        <w:tc>
          <w:tcPr>
            <w:tcW w:type="dxa" w:w="737"/>
            <w:shd w:val="clear" w:color="auto" w:fill="F2F2F2"/>
          </w:tcPr>
          <w:p>
            <w:pPr>
              <w:bidi w:val="1"/>
            </w:pPr>
            <w:r/>
            <w:r>
              <w:rPr>
                <w:sz w:val="16"/>
              </w:rPr>
              <w:t>3,249,572</w:t>
            </w:r>
          </w:p>
        </w:tc>
        <w:tc>
          <w:tcPr>
            <w:tcW w:type="dxa" w:w="1928"/>
            <w:shd w:val="clear" w:color="auto" w:fill="F2F2F2"/>
          </w:tcPr>
          <w:p>
            <w:pPr>
              <w:bidi w:val="1"/>
            </w:pPr>
            <w:r/>
            <w:r>
              <w:rPr>
                <w:sz w:val="16"/>
              </w:rPr>
              <w:t>اجاره ویلا دوبلکس استخردار در بابلکنار - چهره</w:t>
            </w:r>
          </w:p>
        </w:tc>
        <w:tc>
          <w:tcPr>
            <w:tcW w:type="dxa" w:w="1134"/>
            <w:shd w:val="clear" w:color="auto" w:fill="F2F2F2"/>
          </w:tcPr>
          <w:p>
            <w:pPr>
              <w:bidi w:val="1"/>
            </w:pPr>
            <w:r/>
            <w:r>
              <w:rPr>
                <w:sz w:val="16"/>
              </w:rPr>
              <w:t>امین</w:t>
            </w:r>
          </w:p>
        </w:tc>
        <w:tc>
          <w:tcPr>
            <w:tcW w:type="dxa" w:w="1134"/>
            <w:shd w:val="clear" w:color="auto" w:fill="F2F2F2"/>
          </w:tcPr>
          <w:p>
            <w:pPr>
              <w:bidi w:val="1"/>
            </w:pPr>
            <w:r/>
            <w:r>
              <w:rPr>
                <w:sz w:val="16"/>
              </w:rPr>
              <w:t>2024-12-10</w:t>
            </w:r>
          </w:p>
        </w:tc>
        <w:tc>
          <w:tcPr>
            <w:tcW w:type="dxa" w:w="1020"/>
            <w:shd w:val="clear" w:color="auto" w:fill="F2F2F2"/>
          </w:tcPr>
          <w:p>
            <w:pPr>
              <w:bidi w:val="1"/>
            </w:pPr>
            <w:r/>
            <w:r>
              <w:rPr>
                <w:sz w:val="16"/>
              </w:rPr>
              <w:t>2024-12-06</w:t>
            </w:r>
          </w:p>
        </w:tc>
        <w:tc>
          <w:tcPr>
            <w:tcW w:type="dxa" w:w="680"/>
            <w:shd w:val="clear" w:color="auto" w:fill="F2F2F2"/>
          </w:tcPr>
          <w:p>
            <w:pPr>
              <w:bidi w:val="1"/>
            </w:pPr>
            <w:r/>
            <w:r>
              <w:rPr>
                <w:sz w:val="16"/>
              </w:rPr>
              <w:t>25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2024-12-10</w:t>
            </w:r>
          </w:p>
        </w:tc>
        <w:tc>
          <w:tcPr>
            <w:tcW w:type="dxa" w:w="680"/>
            <w:shd w:val="clear" w:color="auto" w:fill="F2F2F2"/>
          </w:tcPr>
          <w:p>
            <w:pPr>
              <w:bidi w:val="1"/>
            </w:pPr>
            <w:r/>
            <w:r>
              <w:rPr>
                <w:sz w:val="16"/>
              </w:rPr>
              <w:t>active</w:t>
            </w:r>
          </w:p>
        </w:tc>
      </w:tr>
      <w:tr>
        <w:tc>
          <w:tcPr>
            <w:tcW w:type="dxa" w:w="737"/>
          </w:tcPr>
          <w:p>
            <w:pPr>
              <w:bidi w:val="1"/>
            </w:pPr>
            <w:r/>
            <w:r>
              <w:rPr>
                <w:sz w:val="16"/>
              </w:rPr>
              <w:t>3,251,603</w:t>
            </w:r>
          </w:p>
        </w:tc>
        <w:tc>
          <w:tcPr>
            <w:tcW w:type="dxa" w:w="1928"/>
          </w:tcPr>
          <w:p>
            <w:pPr>
              <w:bidi w:val="1"/>
            </w:pPr>
            <w:r/>
            <w:r>
              <w:rPr>
                <w:sz w:val="16"/>
              </w:rPr>
              <w:t>خانه مبله در بابلکنار - چهره - طبقه دوم</w:t>
            </w:r>
          </w:p>
        </w:tc>
        <w:tc>
          <w:tcPr>
            <w:tcW w:type="dxa" w:w="1134"/>
          </w:tcPr>
          <w:p>
            <w:pPr>
              <w:bidi w:val="1"/>
            </w:pPr>
            <w:r/>
            <w:r>
              <w:rPr>
                <w:sz w:val="16"/>
              </w:rPr>
              <w:t>راضیه</w:t>
            </w:r>
          </w:p>
        </w:tc>
        <w:tc>
          <w:tcPr>
            <w:tcW w:type="dxa" w:w="1134"/>
          </w:tcPr>
          <w:p>
            <w:pPr>
              <w:bidi w:val="1"/>
            </w:pPr>
            <w:r/>
            <w:r>
              <w:rPr>
                <w:sz w:val="16"/>
              </w:rPr>
              <w:t>2025-06-08</w:t>
            </w:r>
          </w:p>
        </w:tc>
        <w:tc>
          <w:tcPr>
            <w:tcW w:type="dxa" w:w="1020"/>
          </w:tcPr>
          <w:p>
            <w:pPr>
              <w:bidi w:val="1"/>
            </w:pPr>
            <w:r/>
            <w:r>
              <w:rPr>
                <w:sz w:val="16"/>
              </w:rPr>
              <w:t>2025-01-10</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2025-06-08</w:t>
            </w:r>
          </w:p>
        </w:tc>
        <w:tc>
          <w:tcPr>
            <w:tcW w:type="dxa" w:w="680"/>
          </w:tcPr>
          <w:p>
            <w:pPr>
              <w:bidi w:val="1"/>
            </w:pPr>
            <w:r/>
            <w:r>
              <w:rPr>
                <w:sz w:val="16"/>
              </w:rPr>
              <w:t>active</w:t>
            </w:r>
          </w:p>
        </w:tc>
      </w:tr>
      <w:tr>
        <w:tc>
          <w:tcPr>
            <w:tcW w:type="dxa" w:w="737"/>
            <w:shd w:val="clear" w:color="auto" w:fill="F2F2F2"/>
          </w:tcPr>
          <w:p>
            <w:pPr>
              <w:bidi w:val="1"/>
            </w:pPr>
            <w:r/>
            <w:r>
              <w:rPr>
                <w:sz w:val="16"/>
              </w:rPr>
              <w:t>3,251,928</w:t>
            </w:r>
          </w:p>
        </w:tc>
        <w:tc>
          <w:tcPr>
            <w:tcW w:type="dxa" w:w="1928"/>
            <w:shd w:val="clear" w:color="auto" w:fill="F2F2F2"/>
          </w:tcPr>
          <w:p>
            <w:pPr>
              <w:bidi w:val="1"/>
            </w:pPr>
            <w:r/>
            <w:r>
              <w:rPr>
                <w:sz w:val="16"/>
              </w:rPr>
              <w:t>کلبه سوئیسی در بابلکنار - درازکلا</w:t>
            </w:r>
          </w:p>
        </w:tc>
        <w:tc>
          <w:tcPr>
            <w:tcW w:type="dxa" w:w="1134"/>
            <w:shd w:val="clear" w:color="auto" w:fill="F2F2F2"/>
          </w:tcPr>
          <w:p>
            <w:pPr>
              <w:bidi w:val="1"/>
            </w:pPr>
            <w:r/>
            <w:r>
              <w:rPr>
                <w:sz w:val="16"/>
              </w:rPr>
              <w:t>سید میلاد</w:t>
            </w:r>
          </w:p>
        </w:tc>
        <w:tc>
          <w:tcPr>
            <w:tcW w:type="dxa" w:w="1134"/>
            <w:shd w:val="clear" w:color="auto" w:fill="F2F2F2"/>
          </w:tcPr>
          <w:p>
            <w:pPr>
              <w:bidi w:val="1"/>
            </w:pPr>
            <w:r/>
            <w:r>
              <w:rPr>
                <w:sz w:val="16"/>
              </w:rPr>
              <w:t>2025-02-02</w:t>
            </w:r>
          </w:p>
        </w:tc>
        <w:tc>
          <w:tcPr>
            <w:tcW w:type="dxa" w:w="1020"/>
            <w:shd w:val="clear" w:color="auto" w:fill="F2F2F2"/>
          </w:tcPr>
          <w:p>
            <w:pPr>
              <w:bidi w:val="1"/>
            </w:pPr>
            <w:r/>
            <w:r>
              <w:rPr>
                <w:sz w:val="16"/>
              </w:rPr>
              <w:t>2025-01-15</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2025-02-02</w:t>
            </w:r>
          </w:p>
        </w:tc>
        <w:tc>
          <w:tcPr>
            <w:tcW w:type="dxa" w:w="680"/>
            <w:shd w:val="clear" w:color="auto" w:fill="F2F2F2"/>
          </w:tcPr>
          <w:p>
            <w:pPr>
              <w:bidi w:val="1"/>
            </w:pPr>
            <w:r/>
            <w:r>
              <w:rPr>
                <w:sz w:val="16"/>
              </w:rPr>
              <w:t>active</w:t>
            </w:r>
          </w:p>
        </w:tc>
      </w:tr>
      <w:tr>
        <w:tc>
          <w:tcPr>
            <w:tcW w:type="dxa" w:w="737"/>
          </w:tcPr>
          <w:p>
            <w:pPr>
              <w:bidi w:val="1"/>
            </w:pPr>
            <w:r/>
            <w:r>
              <w:rPr>
                <w:sz w:val="16"/>
              </w:rPr>
              <w:t>3,252,284</w:t>
            </w:r>
          </w:p>
        </w:tc>
        <w:tc>
          <w:tcPr>
            <w:tcW w:type="dxa" w:w="1928"/>
          </w:tcPr>
          <w:p>
            <w:pPr>
              <w:bidi w:val="1"/>
            </w:pPr>
            <w:r/>
            <w:r>
              <w:rPr>
                <w:sz w:val="16"/>
              </w:rPr>
              <w:t>ویلا استخردار در بابلکنار - درونکلا شرقی</w:t>
            </w:r>
          </w:p>
        </w:tc>
        <w:tc>
          <w:tcPr>
            <w:tcW w:type="dxa" w:w="1134"/>
          </w:tcPr>
          <w:p>
            <w:pPr>
              <w:bidi w:val="1"/>
            </w:pPr>
            <w:r/>
            <w:r>
              <w:rPr>
                <w:sz w:val="16"/>
              </w:rPr>
              <w:t>مبینا</w:t>
            </w:r>
          </w:p>
        </w:tc>
        <w:tc>
          <w:tcPr>
            <w:tcW w:type="dxa" w:w="1134"/>
          </w:tcPr>
          <w:p>
            <w:pPr>
              <w:bidi w:val="1"/>
            </w:pPr>
            <w:r/>
            <w:r>
              <w:rPr>
                <w:sz w:val="16"/>
              </w:rPr>
              <w:t>2025-02-01</w:t>
            </w:r>
          </w:p>
        </w:tc>
        <w:tc>
          <w:tcPr>
            <w:tcW w:type="dxa" w:w="1020"/>
          </w:tcPr>
          <w:p>
            <w:pPr>
              <w:bidi w:val="1"/>
            </w:pPr>
            <w:r/>
            <w:r>
              <w:rPr>
                <w:sz w:val="16"/>
              </w:rPr>
              <w:t>2025-01-20</w:t>
            </w:r>
          </w:p>
        </w:tc>
        <w:tc>
          <w:tcPr>
            <w:tcW w:type="dxa" w:w="680"/>
          </w:tcPr>
          <w:p>
            <w:pPr>
              <w:bidi w:val="1"/>
            </w:pPr>
            <w:r/>
            <w:r>
              <w:rPr>
                <w:sz w:val="16"/>
              </w:rPr>
              <w:t>33</w:t>
            </w:r>
          </w:p>
        </w:tc>
        <w:tc>
          <w:tcPr>
            <w:tcW w:type="dxa" w:w="1020"/>
          </w:tcPr>
          <w:p>
            <w:pPr>
              <w:bidi w:val="1"/>
            </w:pPr>
            <w:r/>
            <w:r>
              <w:rPr>
                <w:sz w:val="16"/>
              </w:rPr>
            </w:r>
          </w:p>
        </w:tc>
        <w:tc>
          <w:tcPr>
            <w:tcW w:type="dxa" w:w="1020"/>
          </w:tcPr>
          <w:p>
            <w:pPr>
              <w:bidi w:val="1"/>
            </w:pPr>
            <w:r/>
            <w:r>
              <w:rPr>
                <w:sz w:val="16"/>
              </w:rPr>
              <w:t>2025-02-01</w:t>
            </w:r>
          </w:p>
        </w:tc>
        <w:tc>
          <w:tcPr>
            <w:tcW w:type="dxa" w:w="680"/>
          </w:tcPr>
          <w:p>
            <w:pPr>
              <w:bidi w:val="1"/>
            </w:pPr>
            <w:r/>
            <w:r>
              <w:rPr>
                <w:sz w:val="16"/>
              </w:rPr>
              <w:t>active</w:t>
            </w:r>
          </w:p>
        </w:tc>
      </w:tr>
      <w:tr>
        <w:tc>
          <w:tcPr>
            <w:tcW w:type="dxa" w:w="737"/>
            <w:shd w:val="clear" w:color="auto" w:fill="F2F2F2"/>
          </w:tcPr>
          <w:p>
            <w:pPr>
              <w:bidi w:val="1"/>
            </w:pPr>
            <w:r/>
            <w:r>
              <w:rPr>
                <w:sz w:val="16"/>
              </w:rPr>
              <w:t>3,255,461</w:t>
            </w:r>
          </w:p>
        </w:tc>
        <w:tc>
          <w:tcPr>
            <w:tcW w:type="dxa" w:w="1928"/>
            <w:shd w:val="clear" w:color="auto" w:fill="F2F2F2"/>
          </w:tcPr>
          <w:p>
            <w:pPr>
              <w:bidi w:val="1"/>
            </w:pPr>
            <w:r/>
            <w:r>
              <w:rPr>
                <w:sz w:val="16"/>
              </w:rPr>
              <w:t>کلبه سوئیسی جکوزی دار در بابلکنار</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2025-04-19</w:t>
            </w:r>
          </w:p>
        </w:tc>
        <w:tc>
          <w:tcPr>
            <w:tcW w:type="dxa" w:w="1020"/>
            <w:shd w:val="clear" w:color="auto" w:fill="F2F2F2"/>
          </w:tcPr>
          <w:p>
            <w:pPr>
              <w:bidi w:val="1"/>
            </w:pPr>
            <w:r/>
            <w:r>
              <w:rPr>
                <w:sz w:val="16"/>
              </w:rPr>
              <w:t>2025-02-28</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2025-04-19</w:t>
            </w:r>
          </w:p>
        </w:tc>
        <w:tc>
          <w:tcPr>
            <w:tcW w:type="dxa" w:w="680"/>
            <w:shd w:val="clear" w:color="auto" w:fill="F2F2F2"/>
          </w:tcPr>
          <w:p>
            <w:pPr>
              <w:bidi w:val="1"/>
            </w:pPr>
            <w:r/>
            <w:r>
              <w:rPr>
                <w:sz w:val="16"/>
              </w:rPr>
              <w:t>active</w:t>
            </w:r>
          </w:p>
        </w:tc>
      </w:tr>
      <w:tr>
        <w:tc>
          <w:tcPr>
            <w:tcW w:type="dxa" w:w="737"/>
          </w:tcPr>
          <w:p>
            <w:pPr>
              <w:bidi w:val="1"/>
            </w:pPr>
            <w:r/>
            <w:r>
              <w:rPr>
                <w:sz w:val="16"/>
              </w:rPr>
              <w:t>3,257,238</w:t>
            </w:r>
          </w:p>
        </w:tc>
        <w:tc>
          <w:tcPr>
            <w:tcW w:type="dxa" w:w="1928"/>
          </w:tcPr>
          <w:p>
            <w:pPr>
              <w:bidi w:val="1"/>
            </w:pPr>
            <w:r/>
            <w:r>
              <w:rPr>
                <w:sz w:val="16"/>
              </w:rPr>
              <w:t>کلبه سوئیسی در بابلکنار - درازکلا</w:t>
            </w:r>
          </w:p>
        </w:tc>
        <w:tc>
          <w:tcPr>
            <w:tcW w:type="dxa" w:w="1134"/>
          </w:tcPr>
          <w:p>
            <w:pPr>
              <w:bidi w:val="1"/>
            </w:pPr>
            <w:r/>
            <w:r>
              <w:rPr>
                <w:sz w:val="16"/>
              </w:rPr>
              <w:t>حسین</w:t>
            </w:r>
          </w:p>
        </w:tc>
        <w:tc>
          <w:tcPr>
            <w:tcW w:type="dxa" w:w="1134"/>
          </w:tcPr>
          <w:p>
            <w:pPr>
              <w:bidi w:val="1"/>
            </w:pPr>
            <w:r/>
            <w:r>
              <w:rPr>
                <w:sz w:val="16"/>
              </w:rPr>
              <w:t>2025-04-15</w:t>
            </w:r>
          </w:p>
        </w:tc>
        <w:tc>
          <w:tcPr>
            <w:tcW w:type="dxa" w:w="1020"/>
          </w:tcPr>
          <w:p>
            <w:pPr>
              <w:bidi w:val="1"/>
            </w:pPr>
            <w:r/>
            <w:r>
              <w:rPr>
                <w:sz w:val="16"/>
              </w:rPr>
              <w:t>2025-03-16</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2025-04-15</w:t>
            </w:r>
          </w:p>
        </w:tc>
        <w:tc>
          <w:tcPr>
            <w:tcW w:type="dxa" w:w="680"/>
          </w:tcPr>
          <w:p>
            <w:pPr>
              <w:bidi w:val="1"/>
            </w:pPr>
            <w:r/>
            <w:r>
              <w:rPr>
                <w:sz w:val="16"/>
              </w:rPr>
              <w:t>active</w:t>
            </w:r>
          </w:p>
        </w:tc>
      </w:tr>
      <w:tr>
        <w:tc>
          <w:tcPr>
            <w:tcW w:type="dxa" w:w="737"/>
            <w:shd w:val="clear" w:color="auto" w:fill="F2F2F2"/>
          </w:tcPr>
          <w:p>
            <w:pPr>
              <w:bidi w:val="1"/>
            </w:pPr>
            <w:r/>
            <w:r>
              <w:rPr>
                <w:sz w:val="16"/>
              </w:rPr>
              <w:t>3,257,249</w:t>
            </w:r>
          </w:p>
        </w:tc>
        <w:tc>
          <w:tcPr>
            <w:tcW w:type="dxa" w:w="1928"/>
            <w:shd w:val="clear" w:color="auto" w:fill="F2F2F2"/>
          </w:tcPr>
          <w:p>
            <w:pPr>
              <w:bidi w:val="1"/>
            </w:pPr>
            <w:r/>
            <w:r>
              <w:rPr>
                <w:sz w:val="16"/>
              </w:rPr>
              <w:t>اجاره کلبه چوبی در بابلکنار - مرزی کتی</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2025-04-05</w:t>
            </w:r>
          </w:p>
        </w:tc>
        <w:tc>
          <w:tcPr>
            <w:tcW w:type="dxa" w:w="1020"/>
            <w:shd w:val="clear" w:color="auto" w:fill="F2F2F2"/>
          </w:tcPr>
          <w:p>
            <w:pPr>
              <w:bidi w:val="1"/>
            </w:pPr>
            <w:r/>
            <w:r>
              <w:rPr>
                <w:sz w:val="16"/>
              </w:rPr>
              <w:t>2025-03-12</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2025-04-05</w:t>
            </w:r>
          </w:p>
        </w:tc>
        <w:tc>
          <w:tcPr>
            <w:tcW w:type="dxa" w:w="680"/>
            <w:shd w:val="clear" w:color="auto" w:fill="F2F2F2"/>
          </w:tcPr>
          <w:p>
            <w:pPr>
              <w:bidi w:val="1"/>
            </w:pPr>
            <w:r/>
            <w:r>
              <w:rPr>
                <w:sz w:val="16"/>
              </w:rPr>
              <w:t>active</w:t>
            </w:r>
          </w:p>
        </w:tc>
      </w:tr>
      <w:tr>
        <w:tc>
          <w:tcPr>
            <w:tcW w:type="dxa" w:w="737"/>
          </w:tcPr>
          <w:p>
            <w:pPr>
              <w:bidi w:val="1"/>
            </w:pPr>
            <w:r/>
            <w:r>
              <w:rPr>
                <w:sz w:val="16"/>
              </w:rPr>
              <w:t>3,260,521</w:t>
            </w:r>
          </w:p>
        </w:tc>
        <w:tc>
          <w:tcPr>
            <w:tcW w:type="dxa" w:w="1928"/>
          </w:tcPr>
          <w:p>
            <w:pPr>
              <w:bidi w:val="1"/>
            </w:pPr>
            <w:r/>
            <w:r>
              <w:rPr>
                <w:sz w:val="16"/>
              </w:rPr>
              <w:t>اجاره سوئیت مبله در بابلکنار - سیادرکا</w:t>
            </w:r>
          </w:p>
        </w:tc>
        <w:tc>
          <w:tcPr>
            <w:tcW w:type="dxa" w:w="1134"/>
          </w:tcPr>
          <w:p>
            <w:pPr>
              <w:bidi w:val="1"/>
            </w:pPr>
            <w:r/>
            <w:r>
              <w:rPr>
                <w:sz w:val="16"/>
              </w:rPr>
              <w:t>فاطمه زهرا</w:t>
            </w:r>
          </w:p>
        </w:tc>
        <w:tc>
          <w:tcPr>
            <w:tcW w:type="dxa" w:w="1134"/>
          </w:tcPr>
          <w:p>
            <w:pPr>
              <w:bidi w:val="1"/>
            </w:pPr>
            <w:r/>
            <w:r>
              <w:rPr>
                <w:sz w:val="16"/>
              </w:rPr>
              <w:t>2025-04-19</w:t>
            </w:r>
          </w:p>
        </w:tc>
        <w:tc>
          <w:tcPr>
            <w:tcW w:type="dxa" w:w="1020"/>
          </w:tcPr>
          <w:p>
            <w:pPr>
              <w:bidi w:val="1"/>
            </w:pPr>
            <w:r/>
            <w:r>
              <w:rPr>
                <w:sz w:val="16"/>
              </w:rPr>
              <w:t>2025-03-26</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2025-04-19</w:t>
            </w:r>
          </w:p>
        </w:tc>
        <w:tc>
          <w:tcPr>
            <w:tcW w:type="dxa" w:w="680"/>
          </w:tcPr>
          <w:p>
            <w:pPr>
              <w:bidi w:val="1"/>
            </w:pPr>
            <w:r/>
            <w:r>
              <w:rPr>
                <w:sz w:val="16"/>
              </w:rPr>
              <w:t>active</w:t>
            </w:r>
          </w:p>
        </w:tc>
      </w:tr>
      <w:tr>
        <w:tc>
          <w:tcPr>
            <w:tcW w:type="dxa" w:w="737"/>
            <w:shd w:val="clear" w:color="auto" w:fill="F2F2F2"/>
          </w:tcPr>
          <w:p>
            <w:pPr>
              <w:bidi w:val="1"/>
            </w:pPr>
            <w:r/>
            <w:r>
              <w:rPr>
                <w:sz w:val="16"/>
              </w:rPr>
              <w:t>3,263,326</w:t>
            </w:r>
          </w:p>
        </w:tc>
        <w:tc>
          <w:tcPr>
            <w:tcW w:type="dxa" w:w="1928"/>
            <w:shd w:val="clear" w:color="auto" w:fill="F2F2F2"/>
          </w:tcPr>
          <w:p>
            <w:pPr>
              <w:bidi w:val="1"/>
            </w:pPr>
            <w:r/>
            <w:r>
              <w:rPr>
                <w:sz w:val="16"/>
              </w:rPr>
              <w:t>کلبه چوبی جکوزی دار در سوادکوه - مرزیکلا</w:t>
            </w:r>
          </w:p>
        </w:tc>
        <w:tc>
          <w:tcPr>
            <w:tcW w:type="dxa" w:w="1134"/>
            <w:shd w:val="clear" w:color="auto" w:fill="F2F2F2"/>
          </w:tcPr>
          <w:p>
            <w:pPr>
              <w:bidi w:val="1"/>
            </w:pPr>
            <w:r/>
            <w:r>
              <w:rPr>
                <w:sz w:val="16"/>
              </w:rPr>
              <w:t>مژگان</w:t>
            </w:r>
          </w:p>
        </w:tc>
        <w:tc>
          <w:tcPr>
            <w:tcW w:type="dxa" w:w="1134"/>
            <w:shd w:val="clear" w:color="auto" w:fill="F2F2F2"/>
          </w:tcPr>
          <w:p>
            <w:pPr>
              <w:bidi w:val="1"/>
            </w:pPr>
            <w:r/>
            <w:r>
              <w:rPr>
                <w:sz w:val="16"/>
              </w:rPr>
              <w:t>2025-04-12</w:t>
            </w:r>
          </w:p>
        </w:tc>
        <w:tc>
          <w:tcPr>
            <w:tcW w:type="dxa" w:w="1020"/>
            <w:shd w:val="clear" w:color="auto" w:fill="F2F2F2"/>
          </w:tcPr>
          <w:p>
            <w:pPr>
              <w:bidi w:val="1"/>
            </w:pPr>
            <w:r/>
            <w:r>
              <w:rPr>
                <w:sz w:val="16"/>
              </w:rPr>
              <w:t>2025-04-04</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2025-04-12</w:t>
            </w:r>
          </w:p>
        </w:tc>
        <w:tc>
          <w:tcPr>
            <w:tcW w:type="dxa" w:w="680"/>
            <w:shd w:val="clear" w:color="auto" w:fill="F2F2F2"/>
          </w:tcPr>
          <w:p>
            <w:pPr>
              <w:bidi w:val="1"/>
            </w:pPr>
            <w:r/>
            <w:r>
              <w:rPr>
                <w:sz w:val="16"/>
              </w:rPr>
              <w:t>active</w:t>
            </w:r>
          </w:p>
        </w:tc>
      </w:tr>
      <w:tr>
        <w:tc>
          <w:tcPr>
            <w:tcW w:type="dxa" w:w="737"/>
          </w:tcPr>
          <w:p>
            <w:pPr>
              <w:bidi w:val="1"/>
            </w:pPr>
            <w:r/>
            <w:r>
              <w:rPr>
                <w:sz w:val="16"/>
              </w:rPr>
              <w:t>3,264,357</w:t>
            </w:r>
          </w:p>
        </w:tc>
        <w:tc>
          <w:tcPr>
            <w:tcW w:type="dxa" w:w="1928"/>
          </w:tcPr>
          <w:p>
            <w:pPr>
              <w:bidi w:val="1"/>
            </w:pPr>
            <w:r/>
            <w:r>
              <w:rPr>
                <w:sz w:val="16"/>
              </w:rPr>
              <w:t>کلبه چوبی جکوزی دار در بابلکنار - شیردارکلا</w:t>
            </w:r>
          </w:p>
        </w:tc>
        <w:tc>
          <w:tcPr>
            <w:tcW w:type="dxa" w:w="1134"/>
          </w:tcPr>
          <w:p>
            <w:pPr>
              <w:bidi w:val="1"/>
            </w:pPr>
            <w:r/>
            <w:r>
              <w:rPr>
                <w:sz w:val="16"/>
              </w:rPr>
              <w:t>وحید</w:t>
            </w:r>
          </w:p>
        </w:tc>
        <w:tc>
          <w:tcPr>
            <w:tcW w:type="dxa" w:w="1134"/>
          </w:tcPr>
          <w:p>
            <w:pPr>
              <w:bidi w:val="1"/>
            </w:pPr>
            <w:r/>
            <w:r>
              <w:rPr>
                <w:sz w:val="16"/>
              </w:rPr>
              <w:t>2025-04-30</w:t>
            </w:r>
          </w:p>
        </w:tc>
        <w:tc>
          <w:tcPr>
            <w:tcW w:type="dxa" w:w="1020"/>
          </w:tcPr>
          <w:p>
            <w:pPr>
              <w:bidi w:val="1"/>
            </w:pPr>
            <w:r/>
            <w:r>
              <w:rPr>
                <w:sz w:val="16"/>
              </w:rPr>
              <w:t>2025-04-12</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2025-04-30</w:t>
            </w:r>
          </w:p>
        </w:tc>
        <w:tc>
          <w:tcPr>
            <w:tcW w:type="dxa" w:w="680"/>
          </w:tcPr>
          <w:p>
            <w:pPr>
              <w:bidi w:val="1"/>
            </w:pPr>
            <w:r/>
            <w:r>
              <w:rPr>
                <w:sz w:val="16"/>
              </w:rPr>
              <w:t>active</w:t>
            </w:r>
          </w:p>
        </w:tc>
      </w:tr>
      <w:tr>
        <w:tc>
          <w:tcPr>
            <w:tcW w:type="dxa" w:w="737"/>
            <w:shd w:val="clear" w:color="auto" w:fill="F2F2F2"/>
          </w:tcPr>
          <w:p>
            <w:pPr>
              <w:bidi w:val="1"/>
            </w:pPr>
            <w:r/>
            <w:r>
              <w:rPr>
                <w:sz w:val="16"/>
              </w:rPr>
              <w:t>3,264,493</w:t>
            </w:r>
          </w:p>
        </w:tc>
        <w:tc>
          <w:tcPr>
            <w:tcW w:type="dxa" w:w="1928"/>
            <w:shd w:val="clear" w:color="auto" w:fill="F2F2F2"/>
          </w:tcPr>
          <w:p>
            <w:pPr>
              <w:bidi w:val="1"/>
            </w:pPr>
            <w:r/>
            <w:r>
              <w:rPr>
                <w:sz w:val="16"/>
              </w:rPr>
              <w:t>کلبه سوئیسی در بابلکنار - درازکلا</w:t>
            </w:r>
          </w:p>
        </w:tc>
        <w:tc>
          <w:tcPr>
            <w:tcW w:type="dxa" w:w="1134"/>
            <w:shd w:val="clear" w:color="auto" w:fill="F2F2F2"/>
          </w:tcPr>
          <w:p>
            <w:pPr>
              <w:bidi w:val="1"/>
            </w:pPr>
            <w:r/>
            <w:r>
              <w:rPr>
                <w:sz w:val="16"/>
              </w:rPr>
              <w:t>لاله</w:t>
            </w:r>
          </w:p>
        </w:tc>
        <w:tc>
          <w:tcPr>
            <w:tcW w:type="dxa" w:w="1134"/>
            <w:shd w:val="clear" w:color="auto" w:fill="F2F2F2"/>
          </w:tcPr>
          <w:p>
            <w:pPr>
              <w:bidi w:val="1"/>
            </w:pPr>
            <w:r/>
            <w:r>
              <w:rPr>
                <w:sz w:val="16"/>
              </w:rPr>
              <w:t>2025-04-20</w:t>
            </w:r>
          </w:p>
        </w:tc>
        <w:tc>
          <w:tcPr>
            <w:tcW w:type="dxa" w:w="1020"/>
            <w:shd w:val="clear" w:color="auto" w:fill="F2F2F2"/>
          </w:tcPr>
          <w:p>
            <w:pPr>
              <w:bidi w:val="1"/>
            </w:pPr>
            <w:r/>
            <w:r>
              <w:rPr>
                <w:sz w:val="16"/>
              </w:rPr>
              <w:t>2025-04-13</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2025-04-20</w:t>
            </w:r>
          </w:p>
        </w:tc>
        <w:tc>
          <w:tcPr>
            <w:tcW w:type="dxa" w:w="680"/>
            <w:shd w:val="clear" w:color="auto" w:fill="F2F2F2"/>
          </w:tcPr>
          <w:p>
            <w:pPr>
              <w:bidi w:val="1"/>
            </w:pPr>
            <w:r/>
            <w:r>
              <w:rPr>
                <w:sz w:val="16"/>
              </w:rPr>
              <w:t>active</w:t>
            </w:r>
          </w:p>
        </w:tc>
      </w:tr>
      <w:tr>
        <w:tc>
          <w:tcPr>
            <w:tcW w:type="dxa" w:w="737"/>
          </w:tcPr>
          <w:p>
            <w:pPr>
              <w:bidi w:val="1"/>
            </w:pPr>
            <w:r/>
            <w:r>
              <w:rPr>
                <w:sz w:val="16"/>
              </w:rPr>
              <w:t>3,264,754</w:t>
            </w:r>
          </w:p>
        </w:tc>
        <w:tc>
          <w:tcPr>
            <w:tcW w:type="dxa" w:w="1928"/>
          </w:tcPr>
          <w:p>
            <w:pPr>
              <w:bidi w:val="1"/>
            </w:pPr>
            <w:r/>
            <w:r>
              <w:rPr>
                <w:sz w:val="16"/>
              </w:rPr>
              <w:t>اجاره کلبه سوئیسی در بابلکنار - هلی خال</w:t>
            </w:r>
          </w:p>
        </w:tc>
        <w:tc>
          <w:tcPr>
            <w:tcW w:type="dxa" w:w="1134"/>
          </w:tcPr>
          <w:p>
            <w:pPr>
              <w:bidi w:val="1"/>
            </w:pPr>
            <w:r/>
            <w:r>
              <w:rPr>
                <w:sz w:val="16"/>
              </w:rPr>
              <w:t>حسین</w:t>
            </w:r>
          </w:p>
        </w:tc>
        <w:tc>
          <w:tcPr>
            <w:tcW w:type="dxa" w:w="1134"/>
          </w:tcPr>
          <w:p>
            <w:pPr>
              <w:bidi w:val="1"/>
            </w:pPr>
            <w:r/>
            <w:r>
              <w:rPr>
                <w:sz w:val="16"/>
              </w:rPr>
              <w:t>2025-04-21</w:t>
            </w:r>
          </w:p>
        </w:tc>
        <w:tc>
          <w:tcPr>
            <w:tcW w:type="dxa" w:w="1020"/>
          </w:tcPr>
          <w:p>
            <w:pPr>
              <w:bidi w:val="1"/>
            </w:pPr>
            <w:r/>
            <w:r>
              <w:rPr>
                <w:sz w:val="16"/>
              </w:rPr>
              <w:t>2025-04-16</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2025-04-21</w:t>
            </w:r>
          </w:p>
        </w:tc>
        <w:tc>
          <w:tcPr>
            <w:tcW w:type="dxa" w:w="680"/>
          </w:tcPr>
          <w:p>
            <w:pPr>
              <w:bidi w:val="1"/>
            </w:pPr>
            <w:r/>
            <w:r>
              <w:rPr>
                <w:sz w:val="16"/>
              </w:rPr>
              <w:t>active</w:t>
            </w:r>
          </w:p>
        </w:tc>
      </w:tr>
      <w:tr>
        <w:tc>
          <w:tcPr>
            <w:tcW w:type="dxa" w:w="737"/>
            <w:shd w:val="clear" w:color="auto" w:fill="F2F2F2"/>
          </w:tcPr>
          <w:p>
            <w:pPr>
              <w:bidi w:val="1"/>
            </w:pPr>
            <w:r/>
            <w:r>
              <w:rPr>
                <w:sz w:val="16"/>
              </w:rPr>
              <w:t>3,265,282</w:t>
            </w:r>
          </w:p>
        </w:tc>
        <w:tc>
          <w:tcPr>
            <w:tcW w:type="dxa" w:w="1928"/>
            <w:shd w:val="clear" w:color="auto" w:fill="F2F2F2"/>
          </w:tcPr>
          <w:p>
            <w:pPr>
              <w:bidi w:val="1"/>
            </w:pPr>
            <w:r/>
            <w:r>
              <w:rPr>
                <w:sz w:val="16"/>
              </w:rPr>
              <w:t>کلبه سوئیسی با وان جکوزی در یکشوب بابلکنار</w:t>
            </w:r>
          </w:p>
        </w:tc>
        <w:tc>
          <w:tcPr>
            <w:tcW w:type="dxa" w:w="1134"/>
            <w:shd w:val="clear" w:color="auto" w:fill="F2F2F2"/>
          </w:tcPr>
          <w:p>
            <w:pPr>
              <w:bidi w:val="1"/>
            </w:pPr>
            <w:r/>
            <w:r>
              <w:rPr>
                <w:sz w:val="16"/>
              </w:rPr>
              <w:t>حسن</w:t>
            </w:r>
          </w:p>
        </w:tc>
        <w:tc>
          <w:tcPr>
            <w:tcW w:type="dxa" w:w="1134"/>
            <w:shd w:val="clear" w:color="auto" w:fill="F2F2F2"/>
          </w:tcPr>
          <w:p>
            <w:pPr>
              <w:bidi w:val="1"/>
            </w:pPr>
            <w:r/>
            <w:r>
              <w:rPr>
                <w:sz w:val="16"/>
              </w:rPr>
              <w:t>2025-04-22</w:t>
            </w:r>
          </w:p>
        </w:tc>
        <w:tc>
          <w:tcPr>
            <w:tcW w:type="dxa" w:w="1020"/>
            <w:shd w:val="clear" w:color="auto" w:fill="F2F2F2"/>
          </w:tcPr>
          <w:p>
            <w:pPr>
              <w:bidi w:val="1"/>
            </w:pPr>
            <w:r/>
            <w:r>
              <w:rPr>
                <w:sz w:val="16"/>
              </w:rPr>
              <w:t>2025-04-22</w:t>
            </w:r>
          </w:p>
        </w:tc>
        <w:tc>
          <w:tcPr>
            <w:tcW w:type="dxa" w:w="680"/>
            <w:shd w:val="clear" w:color="auto" w:fill="F2F2F2"/>
          </w:tcPr>
          <w:p>
            <w:pPr>
              <w:bidi w:val="1"/>
            </w:pPr>
            <w:r/>
            <w:r>
              <w:rPr>
                <w:sz w:val="16"/>
              </w:rPr>
              <w:t>31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2025-04-22</w:t>
            </w:r>
          </w:p>
        </w:tc>
        <w:tc>
          <w:tcPr>
            <w:tcW w:type="dxa" w:w="680"/>
            <w:shd w:val="clear" w:color="auto" w:fill="F2F2F2"/>
          </w:tcPr>
          <w:p>
            <w:pPr>
              <w:bidi w:val="1"/>
            </w:pPr>
            <w:r/>
            <w:r>
              <w:rPr>
                <w:sz w:val="16"/>
              </w:rPr>
              <w:t>active</w:t>
            </w:r>
          </w:p>
        </w:tc>
      </w:tr>
      <w:tr>
        <w:tc>
          <w:tcPr>
            <w:tcW w:type="dxa" w:w="737"/>
          </w:tcPr>
          <w:p>
            <w:pPr>
              <w:bidi w:val="1"/>
            </w:pPr>
            <w:r/>
            <w:r>
              <w:rPr>
                <w:sz w:val="16"/>
              </w:rPr>
              <w:t>3,267,118</w:t>
            </w:r>
          </w:p>
        </w:tc>
        <w:tc>
          <w:tcPr>
            <w:tcW w:type="dxa" w:w="1928"/>
          </w:tcPr>
          <w:p>
            <w:pPr>
              <w:bidi w:val="1"/>
            </w:pPr>
            <w:r/>
            <w:r>
              <w:rPr>
                <w:sz w:val="16"/>
              </w:rPr>
              <w:t>کلبه سوئیسی جکوزی دار در بابلکنار - شیردارکلا</w:t>
            </w:r>
          </w:p>
        </w:tc>
        <w:tc>
          <w:tcPr>
            <w:tcW w:type="dxa" w:w="1134"/>
          </w:tcPr>
          <w:p>
            <w:pPr>
              <w:bidi w:val="1"/>
            </w:pPr>
            <w:r/>
            <w:r>
              <w:rPr>
                <w:sz w:val="16"/>
              </w:rPr>
              <w:t>امیرحسین</w:t>
            </w:r>
          </w:p>
        </w:tc>
        <w:tc>
          <w:tcPr>
            <w:tcW w:type="dxa" w:w="1134"/>
          </w:tcPr>
          <w:p>
            <w:pPr>
              <w:bidi w:val="1"/>
            </w:pPr>
            <w:r/>
            <w:r>
              <w:rPr>
                <w:sz w:val="16"/>
              </w:rPr>
              <w:t>2025-05-24</w:t>
            </w:r>
          </w:p>
        </w:tc>
        <w:tc>
          <w:tcPr>
            <w:tcW w:type="dxa" w:w="1020"/>
          </w:tcPr>
          <w:p>
            <w:pPr>
              <w:bidi w:val="1"/>
            </w:pPr>
            <w:r/>
            <w:r>
              <w:rPr>
                <w:sz w:val="16"/>
              </w:rPr>
              <w:t>2025-05-15</w:t>
            </w:r>
          </w:p>
        </w:tc>
        <w:tc>
          <w:tcPr>
            <w:tcW w:type="dxa" w:w="680"/>
          </w:tcPr>
          <w:p>
            <w:pPr>
              <w:bidi w:val="1"/>
            </w:pPr>
            <w:r/>
            <w:r>
              <w:rPr>
                <w:sz w:val="16"/>
              </w:rPr>
              <w:t>13</w:t>
            </w:r>
          </w:p>
        </w:tc>
        <w:tc>
          <w:tcPr>
            <w:tcW w:type="dxa" w:w="1020"/>
          </w:tcPr>
          <w:p>
            <w:pPr>
              <w:bidi w:val="1"/>
            </w:pPr>
            <w:r/>
            <w:r>
              <w:rPr>
                <w:sz w:val="16"/>
              </w:rPr>
            </w:r>
          </w:p>
        </w:tc>
        <w:tc>
          <w:tcPr>
            <w:tcW w:type="dxa" w:w="1020"/>
          </w:tcPr>
          <w:p>
            <w:pPr>
              <w:bidi w:val="1"/>
            </w:pPr>
            <w:r/>
            <w:r>
              <w:rPr>
                <w:sz w:val="16"/>
              </w:rPr>
              <w:t>2025-05-24</w:t>
            </w:r>
          </w:p>
        </w:tc>
        <w:tc>
          <w:tcPr>
            <w:tcW w:type="dxa" w:w="680"/>
          </w:tcPr>
          <w:p>
            <w:pPr>
              <w:bidi w:val="1"/>
            </w:pPr>
            <w:r/>
            <w:r>
              <w:rPr>
                <w:sz w:val="16"/>
              </w:rPr>
              <w:t>active</w:t>
            </w:r>
          </w:p>
        </w:tc>
      </w:tr>
      <w:tr>
        <w:tc>
          <w:tcPr>
            <w:tcW w:type="dxa" w:w="737"/>
            <w:shd w:val="clear" w:color="auto" w:fill="F2F2F2"/>
          </w:tcPr>
          <w:p>
            <w:pPr>
              <w:bidi w:val="1"/>
            </w:pPr>
            <w:r/>
            <w:r>
              <w:rPr>
                <w:sz w:val="16"/>
              </w:rPr>
              <w:t>3,268,530</w:t>
            </w:r>
          </w:p>
        </w:tc>
        <w:tc>
          <w:tcPr>
            <w:tcW w:type="dxa" w:w="1928"/>
            <w:shd w:val="clear" w:color="auto" w:fill="F2F2F2"/>
          </w:tcPr>
          <w:p>
            <w:pPr>
              <w:bidi w:val="1"/>
            </w:pPr>
            <w:r/>
            <w:r>
              <w:rPr>
                <w:sz w:val="16"/>
              </w:rPr>
              <w:t>کلبه سوئیسی با جکوزی و ویو جزیره در بابلکنار</w:t>
            </w:r>
          </w:p>
        </w:tc>
        <w:tc>
          <w:tcPr>
            <w:tcW w:type="dxa" w:w="1134"/>
            <w:shd w:val="clear" w:color="auto" w:fill="F2F2F2"/>
          </w:tcPr>
          <w:p>
            <w:pPr>
              <w:bidi w:val="1"/>
            </w:pPr>
            <w:r/>
            <w:r>
              <w:rPr>
                <w:sz w:val="16"/>
              </w:rPr>
              <w:t>حوریا</w:t>
            </w:r>
          </w:p>
        </w:tc>
        <w:tc>
          <w:tcPr>
            <w:tcW w:type="dxa" w:w="1134"/>
            <w:shd w:val="clear" w:color="auto" w:fill="F2F2F2"/>
          </w:tcPr>
          <w:p>
            <w:pPr>
              <w:bidi w:val="1"/>
            </w:pPr>
            <w:r/>
            <w:r>
              <w:rPr>
                <w:sz w:val="16"/>
              </w:rPr>
              <w:t>2025-08-17</w:t>
            </w:r>
          </w:p>
        </w:tc>
        <w:tc>
          <w:tcPr>
            <w:tcW w:type="dxa" w:w="1020"/>
            <w:shd w:val="clear" w:color="auto" w:fill="F2F2F2"/>
          </w:tcPr>
          <w:p>
            <w:pPr>
              <w:bidi w:val="1"/>
            </w:pPr>
            <w:r/>
            <w:r>
              <w:rPr>
                <w:sz w:val="16"/>
              </w:rPr>
              <w:t>2025-05-31</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2025-08-17</w:t>
            </w:r>
          </w:p>
        </w:tc>
        <w:tc>
          <w:tcPr>
            <w:tcW w:type="dxa" w:w="680"/>
            <w:shd w:val="clear" w:color="auto" w:fill="F2F2F2"/>
          </w:tcPr>
          <w:p>
            <w:pPr>
              <w:bidi w:val="1"/>
            </w:pPr>
            <w:r/>
            <w:r>
              <w:rPr>
                <w:sz w:val="16"/>
              </w:rPr>
              <w:t>active</w:t>
            </w:r>
          </w:p>
        </w:tc>
      </w:tr>
      <w:tr>
        <w:tc>
          <w:tcPr>
            <w:tcW w:type="dxa" w:w="737"/>
          </w:tcPr>
          <w:p>
            <w:pPr>
              <w:bidi w:val="1"/>
            </w:pPr>
            <w:r/>
            <w:r>
              <w:rPr>
                <w:sz w:val="16"/>
              </w:rPr>
              <w:t>3,273,911</w:t>
            </w:r>
          </w:p>
        </w:tc>
        <w:tc>
          <w:tcPr>
            <w:tcW w:type="dxa" w:w="1928"/>
          </w:tcPr>
          <w:p>
            <w:pPr>
              <w:bidi w:val="1"/>
            </w:pPr>
            <w:r/>
            <w:r>
              <w:rPr>
                <w:sz w:val="16"/>
              </w:rPr>
              <w:t>کلبه سوئیسی استخردار در بابلکنار - امیرکلا</w:t>
            </w:r>
          </w:p>
        </w:tc>
        <w:tc>
          <w:tcPr>
            <w:tcW w:type="dxa" w:w="1134"/>
          </w:tcPr>
          <w:p>
            <w:pPr>
              <w:bidi w:val="1"/>
            </w:pPr>
            <w:r/>
            <w:r>
              <w:rPr>
                <w:sz w:val="16"/>
              </w:rPr>
              <w:t>معصومه</w:t>
            </w:r>
          </w:p>
        </w:tc>
        <w:tc>
          <w:tcPr>
            <w:tcW w:type="dxa" w:w="1134"/>
          </w:tcPr>
          <w:p>
            <w:pPr>
              <w:bidi w:val="1"/>
            </w:pPr>
            <w:r/>
            <w:r>
              <w:rPr>
                <w:sz w:val="16"/>
              </w:rPr>
              <w:t>2025-08-26</w:t>
            </w:r>
          </w:p>
        </w:tc>
        <w:tc>
          <w:tcPr>
            <w:tcW w:type="dxa" w:w="1020"/>
          </w:tcPr>
          <w:p>
            <w:pPr>
              <w:bidi w:val="1"/>
            </w:pPr>
            <w:r/>
            <w:r>
              <w:rPr>
                <w:sz w:val="16"/>
              </w:rPr>
              <w:t>2025-07-24</w:t>
            </w:r>
          </w:p>
        </w:tc>
        <w:tc>
          <w:tcPr>
            <w:tcW w:type="dxa" w:w="680"/>
          </w:tcPr>
          <w:p>
            <w:pPr>
              <w:bidi w:val="1"/>
            </w:pPr>
            <w:r/>
            <w:r>
              <w:rPr>
                <w:sz w:val="16"/>
              </w:rPr>
              <w:t>35</w:t>
            </w:r>
          </w:p>
        </w:tc>
        <w:tc>
          <w:tcPr>
            <w:tcW w:type="dxa" w:w="1020"/>
          </w:tcPr>
          <w:p>
            <w:pPr>
              <w:bidi w:val="1"/>
            </w:pPr>
            <w:r/>
            <w:r>
              <w:rPr>
                <w:sz w:val="16"/>
              </w:rPr>
            </w:r>
          </w:p>
        </w:tc>
        <w:tc>
          <w:tcPr>
            <w:tcW w:type="dxa" w:w="1020"/>
          </w:tcPr>
          <w:p>
            <w:pPr>
              <w:bidi w:val="1"/>
            </w:pPr>
            <w:r/>
            <w:r>
              <w:rPr>
                <w:sz w:val="16"/>
              </w:rPr>
              <w:t>2025-08-26</w:t>
            </w:r>
          </w:p>
        </w:tc>
        <w:tc>
          <w:tcPr>
            <w:tcW w:type="dxa" w:w="680"/>
          </w:tcPr>
          <w:p>
            <w:pPr>
              <w:bidi w:val="1"/>
            </w:pPr>
            <w:r/>
            <w:r>
              <w:rPr>
                <w:sz w:val="16"/>
              </w:rPr>
              <w:t>active</w:t>
            </w:r>
          </w:p>
        </w:tc>
      </w:tr>
      <w:tr>
        <w:tc>
          <w:tcPr>
            <w:tcW w:type="dxa" w:w="737"/>
            <w:shd w:val="clear" w:color="auto" w:fill="F2F2F2"/>
          </w:tcPr>
          <w:p>
            <w:pPr>
              <w:bidi w:val="1"/>
            </w:pPr>
            <w:r/>
            <w:r>
              <w:rPr>
                <w:sz w:val="16"/>
              </w:rPr>
              <w:t>3,276,165</w:t>
            </w:r>
          </w:p>
        </w:tc>
        <w:tc>
          <w:tcPr>
            <w:tcW w:type="dxa" w:w="1928"/>
            <w:shd w:val="clear" w:color="auto" w:fill="F2F2F2"/>
          </w:tcPr>
          <w:p>
            <w:pPr>
              <w:bidi w:val="1"/>
            </w:pPr>
            <w:r/>
            <w:r>
              <w:rPr>
                <w:sz w:val="16"/>
              </w:rPr>
              <w:t>اجاره خانه مبله در بابلکنار - شیردارکلا - ط ۲</w:t>
            </w:r>
          </w:p>
        </w:tc>
        <w:tc>
          <w:tcPr>
            <w:tcW w:type="dxa" w:w="1134"/>
            <w:shd w:val="clear" w:color="auto" w:fill="F2F2F2"/>
          </w:tcPr>
          <w:p>
            <w:pPr>
              <w:bidi w:val="1"/>
            </w:pPr>
            <w:r/>
            <w:r>
              <w:rPr>
                <w:sz w:val="16"/>
              </w:rPr>
              <w:t>مرتضی</w:t>
            </w:r>
          </w:p>
        </w:tc>
        <w:tc>
          <w:tcPr>
            <w:tcW w:type="dxa" w:w="1134"/>
            <w:shd w:val="clear" w:color="auto" w:fill="F2F2F2"/>
          </w:tcPr>
          <w:p>
            <w:pPr>
              <w:bidi w:val="1"/>
            </w:pPr>
            <w:r/>
            <w:r>
              <w:rPr>
                <w:sz w:val="16"/>
              </w:rPr>
              <w:t>2025-08-19</w:t>
            </w:r>
          </w:p>
        </w:tc>
        <w:tc>
          <w:tcPr>
            <w:tcW w:type="dxa" w:w="1020"/>
            <w:shd w:val="clear" w:color="auto" w:fill="F2F2F2"/>
          </w:tcPr>
          <w:p>
            <w:pPr>
              <w:bidi w:val="1"/>
            </w:pPr>
            <w:r/>
            <w:r>
              <w:rPr>
                <w:sz w:val="16"/>
              </w:rPr>
              <w:t>2025-08-18</w:t>
            </w:r>
          </w:p>
        </w:tc>
        <w:tc>
          <w:tcPr>
            <w:tcW w:type="dxa" w:w="680"/>
            <w:shd w:val="clear" w:color="auto" w:fill="F2F2F2"/>
          </w:tcPr>
          <w:p>
            <w:pPr>
              <w:bidi w:val="1"/>
            </w:pPr>
            <w:r/>
            <w:r>
              <w:rPr>
                <w:sz w:val="16"/>
              </w:rPr>
              <w:t>40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2025-08-19</w:t>
            </w:r>
          </w:p>
        </w:tc>
        <w:tc>
          <w:tcPr>
            <w:tcW w:type="dxa" w:w="680"/>
            <w:shd w:val="clear" w:color="auto" w:fill="F2F2F2"/>
          </w:tcPr>
          <w:p>
            <w:pPr>
              <w:bidi w:val="1"/>
            </w:pPr>
            <w:r/>
            <w:r>
              <w:rPr>
                <w:sz w:val="16"/>
              </w:rPr>
              <w:t>active</w:t>
            </w:r>
          </w:p>
        </w:tc>
      </w:tr>
      <w:tr>
        <w:tc>
          <w:tcPr>
            <w:tcW w:type="dxa" w:w="737"/>
          </w:tcPr>
          <w:p>
            <w:pPr>
              <w:bidi w:val="1"/>
            </w:pPr>
            <w:r/>
            <w:r>
              <w:rPr>
                <w:sz w:val="16"/>
              </w:rPr>
              <w:t>3,276,226</w:t>
            </w:r>
          </w:p>
        </w:tc>
        <w:tc>
          <w:tcPr>
            <w:tcW w:type="dxa" w:w="1928"/>
          </w:tcPr>
          <w:p>
            <w:pPr>
              <w:bidi w:val="1"/>
            </w:pPr>
            <w:r/>
            <w:r>
              <w:rPr>
                <w:sz w:val="16"/>
              </w:rPr>
              <w:t>اجاره خانه تراس دار در بابلکنار - شیردارکلا - ط ۳</w:t>
            </w:r>
          </w:p>
        </w:tc>
        <w:tc>
          <w:tcPr>
            <w:tcW w:type="dxa" w:w="1134"/>
          </w:tcPr>
          <w:p>
            <w:pPr>
              <w:bidi w:val="1"/>
            </w:pPr>
            <w:r/>
            <w:r>
              <w:rPr>
                <w:sz w:val="16"/>
              </w:rPr>
              <w:t>مرتضی</w:t>
            </w:r>
          </w:p>
        </w:tc>
        <w:tc>
          <w:tcPr>
            <w:tcW w:type="dxa" w:w="1134"/>
          </w:tcPr>
          <w:p>
            <w:pPr>
              <w:bidi w:val="1"/>
            </w:pPr>
            <w:r/>
            <w:r>
              <w:rPr>
                <w:sz w:val="16"/>
              </w:rPr>
              <w:t>2025-08-19</w:t>
            </w:r>
          </w:p>
        </w:tc>
        <w:tc>
          <w:tcPr>
            <w:tcW w:type="dxa" w:w="1020"/>
          </w:tcPr>
          <w:p>
            <w:pPr>
              <w:bidi w:val="1"/>
            </w:pPr>
            <w:r/>
            <w:r>
              <w:rPr>
                <w:sz w:val="16"/>
              </w:rPr>
              <w:t>2025-08-19</w:t>
            </w:r>
          </w:p>
        </w:tc>
        <w:tc>
          <w:tcPr>
            <w:tcW w:type="dxa" w:w="680"/>
          </w:tcPr>
          <w:p>
            <w:pPr>
              <w:bidi w:val="1"/>
            </w:pPr>
            <w:r/>
            <w:r>
              <w:rPr>
                <w:sz w:val="16"/>
              </w:rPr>
              <w:t>29</w:t>
            </w:r>
          </w:p>
        </w:tc>
        <w:tc>
          <w:tcPr>
            <w:tcW w:type="dxa" w:w="1020"/>
          </w:tcPr>
          <w:p>
            <w:pPr>
              <w:bidi w:val="1"/>
            </w:pPr>
            <w:r/>
            <w:r>
              <w:rPr>
                <w:sz w:val="16"/>
              </w:rPr>
            </w:r>
          </w:p>
        </w:tc>
        <w:tc>
          <w:tcPr>
            <w:tcW w:type="dxa" w:w="1020"/>
          </w:tcPr>
          <w:p>
            <w:pPr>
              <w:bidi w:val="1"/>
            </w:pPr>
            <w:r/>
            <w:r>
              <w:rPr>
                <w:sz w:val="16"/>
              </w:rPr>
              <w:t>2025-08-19</w:t>
            </w:r>
          </w:p>
        </w:tc>
        <w:tc>
          <w:tcPr>
            <w:tcW w:type="dxa" w:w="680"/>
          </w:tcPr>
          <w:p>
            <w:pPr>
              <w:bidi w:val="1"/>
            </w:pPr>
            <w:r/>
            <w:r>
              <w:rPr>
                <w:sz w:val="16"/>
              </w:rPr>
              <w:t>active</w:t>
            </w:r>
          </w:p>
        </w:tc>
      </w:tr>
      <w:tr>
        <w:tc>
          <w:tcPr>
            <w:tcW w:type="dxa" w:w="737"/>
            <w:shd w:val="clear" w:color="auto" w:fill="F2F2F2"/>
          </w:tcPr>
          <w:p>
            <w:pPr>
              <w:bidi w:val="1"/>
            </w:pPr>
            <w:r/>
            <w:r>
              <w:rPr>
                <w:sz w:val="16"/>
              </w:rPr>
              <w:t>3,276,228</w:t>
            </w:r>
          </w:p>
        </w:tc>
        <w:tc>
          <w:tcPr>
            <w:tcW w:type="dxa" w:w="1928"/>
            <w:shd w:val="clear" w:color="auto" w:fill="F2F2F2"/>
          </w:tcPr>
          <w:p>
            <w:pPr>
              <w:bidi w:val="1"/>
            </w:pPr>
            <w:r/>
            <w:r>
              <w:rPr>
                <w:sz w:val="16"/>
              </w:rPr>
              <w:t>خانه با تراس دلباز در بابلکنار - شیردارکلا - ط ۴</w:t>
            </w:r>
          </w:p>
        </w:tc>
        <w:tc>
          <w:tcPr>
            <w:tcW w:type="dxa" w:w="1134"/>
            <w:shd w:val="clear" w:color="auto" w:fill="F2F2F2"/>
          </w:tcPr>
          <w:p>
            <w:pPr>
              <w:bidi w:val="1"/>
            </w:pPr>
            <w:r/>
            <w:r>
              <w:rPr>
                <w:sz w:val="16"/>
              </w:rPr>
              <w:t>مرتضی</w:t>
            </w:r>
          </w:p>
        </w:tc>
        <w:tc>
          <w:tcPr>
            <w:tcW w:type="dxa" w:w="1134"/>
            <w:shd w:val="clear" w:color="auto" w:fill="F2F2F2"/>
          </w:tcPr>
          <w:p>
            <w:pPr>
              <w:bidi w:val="1"/>
            </w:pPr>
            <w:r/>
            <w:r>
              <w:rPr>
                <w:sz w:val="16"/>
              </w:rPr>
              <w:t>2025-08-19</w:t>
            </w:r>
          </w:p>
        </w:tc>
        <w:tc>
          <w:tcPr>
            <w:tcW w:type="dxa" w:w="1020"/>
            <w:shd w:val="clear" w:color="auto" w:fill="F2F2F2"/>
          </w:tcPr>
          <w:p>
            <w:pPr>
              <w:bidi w:val="1"/>
            </w:pPr>
            <w:r/>
            <w:r>
              <w:rPr>
                <w:sz w:val="16"/>
              </w:rPr>
              <w:t>2025-08-24</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2025-08-24</w:t>
            </w:r>
          </w:p>
        </w:tc>
        <w:tc>
          <w:tcPr>
            <w:tcW w:type="dxa" w:w="680"/>
            <w:shd w:val="clear" w:color="auto" w:fill="F2F2F2"/>
          </w:tcPr>
          <w:p>
            <w:pPr>
              <w:bidi w:val="1"/>
            </w:pPr>
            <w:r/>
            <w:r>
              <w:rPr>
                <w:sz w:val="16"/>
              </w:rPr>
              <w:t>active</w:t>
            </w:r>
          </w:p>
        </w:tc>
      </w:tr>
      <w:tr>
        <w:tc>
          <w:tcPr>
            <w:tcW w:type="dxa" w:w="737"/>
          </w:tcPr>
          <w:p>
            <w:pPr>
              <w:bidi w:val="1"/>
            </w:pPr>
            <w:r/>
            <w:r>
              <w:rPr>
                <w:sz w:val="16"/>
              </w:rPr>
              <w:t>3,278,750</w:t>
            </w:r>
          </w:p>
        </w:tc>
        <w:tc>
          <w:tcPr>
            <w:tcW w:type="dxa" w:w="1928"/>
          </w:tcPr>
          <w:p>
            <w:pPr>
              <w:bidi w:val="1"/>
            </w:pPr>
            <w:r/>
            <w:r>
              <w:rPr>
                <w:sz w:val="16"/>
              </w:rPr>
              <w:t>ویلا در بابلکنار - ممرزکن</w:t>
            </w:r>
          </w:p>
        </w:tc>
        <w:tc>
          <w:tcPr>
            <w:tcW w:type="dxa" w:w="1134"/>
          </w:tcPr>
          <w:p>
            <w:pPr>
              <w:bidi w:val="1"/>
            </w:pPr>
            <w:r/>
            <w:r>
              <w:rPr>
                <w:sz w:val="16"/>
              </w:rPr>
              <w:t>داود</w:t>
            </w:r>
          </w:p>
        </w:tc>
        <w:tc>
          <w:tcPr>
            <w:tcW w:type="dxa" w:w="1134"/>
          </w:tcPr>
          <w:p>
            <w:pPr>
              <w:bidi w:val="1"/>
            </w:pPr>
            <w:r/>
            <w:r>
              <w:rPr>
                <w:sz w:val="16"/>
              </w:rPr>
              <w:t>2025-09-15</w:t>
            </w:r>
          </w:p>
        </w:tc>
        <w:tc>
          <w:tcPr>
            <w:tcW w:type="dxa" w:w="1020"/>
          </w:tcPr>
          <w:p>
            <w:pPr>
              <w:bidi w:val="1"/>
            </w:pPr>
            <w:r/>
            <w:r>
              <w:rPr>
                <w:sz w:val="16"/>
              </w:rPr>
              <w:t>2025-09-11</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2025-09-15</w:t>
            </w:r>
          </w:p>
        </w:tc>
        <w:tc>
          <w:tcPr>
            <w:tcW w:type="dxa" w:w="680"/>
          </w:tcPr>
          <w:p>
            <w:pPr>
              <w:bidi w:val="1"/>
            </w:pPr>
            <w:r/>
            <w:r>
              <w:rPr>
                <w:sz w:val="16"/>
              </w:rPr>
              <w:t>active</w:t>
            </w:r>
          </w:p>
        </w:tc>
      </w:tr>
      <w:tr>
        <w:tc>
          <w:tcPr>
            <w:tcW w:type="dxa" w:w="737"/>
            <w:shd w:val="clear" w:color="auto" w:fill="F2F2F2"/>
          </w:tcPr>
          <w:p>
            <w:pPr>
              <w:bidi w:val="1"/>
            </w:pPr>
            <w:r/>
            <w:r>
              <w:rPr>
                <w:sz w:val="16"/>
              </w:rPr>
              <w:t>3,282,337</w:t>
            </w:r>
          </w:p>
        </w:tc>
        <w:tc>
          <w:tcPr>
            <w:tcW w:type="dxa" w:w="1928"/>
            <w:shd w:val="clear" w:color="auto" w:fill="F2F2F2"/>
          </w:tcPr>
          <w:p>
            <w:pPr>
              <w:bidi w:val="1"/>
            </w:pPr>
            <w:r/>
            <w:r>
              <w:rPr>
                <w:sz w:val="16"/>
              </w:rPr>
              <w:t>کلبه سوئیسی در بابل - جاده انارستان</w:t>
            </w:r>
          </w:p>
        </w:tc>
        <w:tc>
          <w:tcPr>
            <w:tcW w:type="dxa" w:w="1134"/>
            <w:shd w:val="clear" w:color="auto" w:fill="F2F2F2"/>
          </w:tcPr>
          <w:p>
            <w:pPr>
              <w:bidi w:val="1"/>
            </w:pPr>
            <w:r/>
            <w:r>
              <w:rPr>
                <w:sz w:val="16"/>
              </w:rPr>
              <w:t>سیدمرتضی</w:t>
            </w:r>
          </w:p>
        </w:tc>
        <w:tc>
          <w:tcPr>
            <w:tcW w:type="dxa" w:w="1134"/>
            <w:shd w:val="clear" w:color="auto" w:fill="F2F2F2"/>
          </w:tcPr>
          <w:p>
            <w:pPr>
              <w:bidi w:val="1"/>
            </w:pPr>
            <w:r/>
            <w:r>
              <w:rPr>
                <w:sz w:val="16"/>
              </w:rPr>
              <w:t>2025-11-09</w:t>
            </w:r>
          </w:p>
        </w:tc>
        <w:tc>
          <w:tcPr>
            <w:tcW w:type="dxa" w:w="1020"/>
            <w:shd w:val="clear" w:color="auto" w:fill="F2F2F2"/>
          </w:tcPr>
          <w:p>
            <w:pPr>
              <w:bidi w:val="1"/>
            </w:pPr>
            <w:r/>
            <w:r>
              <w:rPr>
                <w:sz w:val="16"/>
              </w:rPr>
              <w:t>2025-10-25</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2025-11-09</w:t>
            </w:r>
          </w:p>
        </w:tc>
        <w:tc>
          <w:tcPr>
            <w:tcW w:type="dxa" w:w="680"/>
            <w:shd w:val="clear" w:color="auto" w:fill="F2F2F2"/>
          </w:tcPr>
          <w:p>
            <w:pPr>
              <w:bidi w:val="1"/>
            </w:pPr>
            <w:r/>
            <w:r>
              <w:rPr>
                <w:sz w:val="16"/>
              </w:rPr>
              <w:t>active</w:t>
            </w:r>
          </w:p>
        </w:tc>
      </w:tr>
      <w:tr>
        <w:tc>
          <w:tcPr>
            <w:tcW w:type="dxa" w:w="737"/>
          </w:tcPr>
          <w:p>
            <w:pPr>
              <w:bidi w:val="1"/>
            </w:pPr>
            <w:r/>
            <w:r>
              <w:rPr>
                <w:sz w:val="16"/>
              </w:rPr>
              <w:t>3,284,033</w:t>
            </w:r>
          </w:p>
        </w:tc>
        <w:tc>
          <w:tcPr>
            <w:tcW w:type="dxa" w:w="1928"/>
          </w:tcPr>
          <w:p>
            <w:pPr>
              <w:bidi w:val="1"/>
            </w:pPr>
            <w:r/>
            <w:r>
              <w:rPr>
                <w:sz w:val="16"/>
              </w:rPr>
              <w:t>ویلا چوبی استخردار در بابلکنار - کاردرکلا</w:t>
            </w:r>
          </w:p>
        </w:tc>
        <w:tc>
          <w:tcPr>
            <w:tcW w:type="dxa" w:w="1134"/>
          </w:tcPr>
          <w:p>
            <w:pPr>
              <w:bidi w:val="1"/>
            </w:pPr>
            <w:r/>
            <w:r>
              <w:rPr>
                <w:sz w:val="16"/>
              </w:rPr>
              <w:t>رامین</w:t>
            </w:r>
          </w:p>
        </w:tc>
        <w:tc>
          <w:tcPr>
            <w:tcW w:type="dxa" w:w="1134"/>
          </w:tcPr>
          <w:p>
            <w:pPr>
              <w:bidi w:val="1"/>
            </w:pPr>
            <w:r/>
            <w:r>
              <w:rPr>
                <w:sz w:val="16"/>
              </w:rPr>
              <w:t>2025-11-23</w:t>
            </w:r>
          </w:p>
        </w:tc>
        <w:tc>
          <w:tcPr>
            <w:tcW w:type="dxa" w:w="1020"/>
          </w:tcPr>
          <w:p>
            <w:pPr>
              <w:bidi w:val="1"/>
            </w:pPr>
            <w:r/>
            <w:r>
              <w:rPr>
                <w:sz w:val="16"/>
              </w:rPr>
              <w:t>2025-11-18</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2025-11-23</w:t>
            </w:r>
          </w:p>
        </w:tc>
        <w:tc>
          <w:tcPr>
            <w:tcW w:type="dxa" w:w="680"/>
          </w:tcPr>
          <w:p>
            <w:pPr>
              <w:bidi w:val="1"/>
            </w:pPr>
            <w:r/>
            <w:r>
              <w:rPr>
                <w:sz w:val="16"/>
              </w:rPr>
              <w:t>active</w:t>
            </w:r>
          </w:p>
        </w:tc>
      </w:tr>
      <w:tr>
        <w:tc>
          <w:tcPr>
            <w:tcW w:type="dxa" w:w="737"/>
            <w:shd w:val="clear" w:color="auto" w:fill="F2F2F2"/>
          </w:tcPr>
          <w:p>
            <w:pPr>
              <w:bidi w:val="1"/>
            </w:pPr>
            <w:r/>
            <w:r>
              <w:rPr>
                <w:sz w:val="16"/>
              </w:rPr>
              <w:t>3,288,689</w:t>
            </w:r>
          </w:p>
        </w:tc>
        <w:tc>
          <w:tcPr>
            <w:tcW w:type="dxa" w:w="1928"/>
            <w:shd w:val="clear" w:color="auto" w:fill="F2F2F2"/>
          </w:tcPr>
          <w:p>
            <w:pPr>
              <w:bidi w:val="1"/>
            </w:pPr>
            <w:r/>
            <w:r>
              <w:rPr>
                <w:sz w:val="16"/>
              </w:rPr>
              <w:t>کلبه سوئیسی کنار رودخانه بابلرود - کاردرکلا</w:t>
            </w:r>
          </w:p>
        </w:tc>
        <w:tc>
          <w:tcPr>
            <w:tcW w:type="dxa" w:w="1134"/>
            <w:shd w:val="clear" w:color="auto" w:fill="F2F2F2"/>
          </w:tcPr>
          <w:p>
            <w:pPr>
              <w:bidi w:val="1"/>
            </w:pPr>
            <w:r/>
            <w:r>
              <w:rPr>
                <w:sz w:val="16"/>
              </w:rPr>
              <w:t>زینب</w:t>
            </w:r>
          </w:p>
        </w:tc>
        <w:tc>
          <w:tcPr>
            <w:tcW w:type="dxa" w:w="1134"/>
            <w:shd w:val="clear" w:color="auto" w:fill="F2F2F2"/>
          </w:tcPr>
          <w:p>
            <w:pPr>
              <w:bidi w:val="1"/>
            </w:pPr>
            <w:r/>
            <w:r>
              <w:rPr>
                <w:sz w:val="16"/>
              </w:rPr>
              <w:t>2026-02-01</w:t>
            </w:r>
          </w:p>
        </w:tc>
        <w:tc>
          <w:tcPr>
            <w:tcW w:type="dxa" w:w="1020"/>
            <w:shd w:val="clear" w:color="auto" w:fill="F2F2F2"/>
          </w:tcPr>
          <w:p>
            <w:pPr>
              <w:bidi w:val="1"/>
            </w:pPr>
            <w:r/>
            <w:r>
              <w:rPr>
                <w:sz w:val="16"/>
              </w:rPr>
              <w:t>2026-01-29</w:t>
            </w:r>
          </w:p>
        </w:tc>
        <w:tc>
          <w:tcPr>
            <w:tcW w:type="dxa" w:w="680"/>
            <w:shd w:val="clear" w:color="auto" w:fill="F2F2F2"/>
          </w:tcPr>
          <w:p>
            <w:pPr>
              <w:bidi w:val="1"/>
            </w:pPr>
            <w:r/>
            <w:r>
              <w:rPr>
                <w:sz w:val="16"/>
              </w:rPr>
              <w:t>34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2026-02-01</w:t>
            </w:r>
          </w:p>
        </w:tc>
        <w:tc>
          <w:tcPr>
            <w:tcW w:type="dxa" w:w="680"/>
            <w:shd w:val="clear" w:color="auto" w:fill="F2F2F2"/>
          </w:tcPr>
          <w:p>
            <w:pPr>
              <w:bidi w:val="1"/>
            </w:pPr>
            <w:r/>
            <w:r>
              <w:rPr>
                <w:sz w:val="16"/>
              </w:rPr>
              <w:t>active</w:t>
            </w:r>
          </w:p>
        </w:tc>
      </w:tr>
      <w:tr>
        <w:tc>
          <w:tcPr>
            <w:tcW w:type="dxa" w:w="737"/>
          </w:tcPr>
          <w:p>
            <w:pPr>
              <w:bidi w:val="1"/>
            </w:pPr>
            <w:r/>
            <w:r>
              <w:rPr>
                <w:sz w:val="16"/>
              </w:rPr>
              <w:t>3,288,899</w:t>
            </w:r>
          </w:p>
        </w:tc>
        <w:tc>
          <w:tcPr>
            <w:tcW w:type="dxa" w:w="1928"/>
          </w:tcPr>
          <w:p>
            <w:pPr>
              <w:bidi w:val="1"/>
            </w:pPr>
            <w:r/>
            <w:r>
              <w:rPr>
                <w:sz w:val="16"/>
              </w:rPr>
              <w:t>کلبه سوئیسی با جکوزی در بابلکنار - رییس کلا</w:t>
            </w:r>
          </w:p>
        </w:tc>
        <w:tc>
          <w:tcPr>
            <w:tcW w:type="dxa" w:w="1134"/>
          </w:tcPr>
          <w:p>
            <w:pPr>
              <w:bidi w:val="1"/>
            </w:pPr>
            <w:r/>
            <w:r>
              <w:rPr>
                <w:sz w:val="16"/>
              </w:rPr>
              <w:t>افشان</w:t>
            </w:r>
          </w:p>
        </w:tc>
        <w:tc>
          <w:tcPr>
            <w:tcW w:type="dxa" w:w="1134"/>
          </w:tcPr>
          <w:p>
            <w:pPr>
              <w:bidi w:val="1"/>
            </w:pPr>
            <w:r/>
            <w:r>
              <w:rPr>
                <w:sz w:val="16"/>
              </w:rPr>
              <w:t>2026-02-03</w:t>
            </w:r>
          </w:p>
        </w:tc>
        <w:tc>
          <w:tcPr>
            <w:tcW w:type="dxa" w:w="1020"/>
          </w:tcPr>
          <w:p>
            <w:pPr>
              <w:bidi w:val="1"/>
            </w:pPr>
            <w:r/>
            <w:r>
              <w:rPr>
                <w:sz w:val="16"/>
              </w:rPr>
              <w:t>2026-02-02</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2026-02-03</w:t>
            </w:r>
          </w:p>
        </w:tc>
        <w:tc>
          <w:tcPr>
            <w:tcW w:type="dxa" w:w="680"/>
          </w:tcPr>
          <w:p>
            <w:pPr>
              <w:bidi w:val="1"/>
            </w:pPr>
            <w:r/>
            <w:r>
              <w:rPr>
                <w:sz w:val="16"/>
              </w:rPr>
              <w:t>active</w:t>
            </w:r>
          </w:p>
        </w:tc>
      </w:tr>
      <w:tr>
        <w:tc>
          <w:tcPr>
            <w:tcW w:type="dxa" w:w="737"/>
            <w:shd w:val="clear" w:color="auto" w:fill="F2F2F2"/>
          </w:tcPr>
          <w:p>
            <w:pPr>
              <w:bidi w:val="1"/>
            </w:pPr>
            <w:r/>
            <w:r>
              <w:rPr>
                <w:sz w:val="16"/>
              </w:rPr>
              <w:t>3,290,994</w:t>
            </w:r>
          </w:p>
        </w:tc>
        <w:tc>
          <w:tcPr>
            <w:tcW w:type="dxa" w:w="1928"/>
            <w:shd w:val="clear" w:color="auto" w:fill="F2F2F2"/>
          </w:tcPr>
          <w:p>
            <w:pPr>
              <w:bidi w:val="1"/>
            </w:pPr>
            <w:r/>
            <w:r>
              <w:rPr>
                <w:sz w:val="16"/>
              </w:rPr>
              <w:t>کلبه چوبی تراس دار در بابلکنار - بزچفت</w:t>
            </w:r>
          </w:p>
        </w:tc>
        <w:tc>
          <w:tcPr>
            <w:tcW w:type="dxa" w:w="1134"/>
            <w:shd w:val="clear" w:color="auto" w:fill="F2F2F2"/>
          </w:tcPr>
          <w:p>
            <w:pPr>
              <w:bidi w:val="1"/>
            </w:pPr>
            <w:r/>
            <w:r>
              <w:rPr>
                <w:sz w:val="16"/>
              </w:rPr>
              <w:t>امین</w:t>
            </w:r>
          </w:p>
        </w:tc>
        <w:tc>
          <w:tcPr>
            <w:tcW w:type="dxa" w:w="1134"/>
            <w:shd w:val="clear" w:color="auto" w:fill="F2F2F2"/>
          </w:tcPr>
          <w:p>
            <w:pPr>
              <w:bidi w:val="1"/>
            </w:pPr>
            <w:r/>
            <w:r>
              <w:rPr>
                <w:sz w:val="16"/>
              </w:rPr>
              <w:t>2026-04-12</w:t>
            </w:r>
          </w:p>
        </w:tc>
        <w:tc>
          <w:tcPr>
            <w:tcW w:type="dxa" w:w="1020"/>
            <w:shd w:val="clear" w:color="auto" w:fill="F2F2F2"/>
          </w:tcPr>
          <w:p>
            <w:pPr>
              <w:bidi w:val="1"/>
            </w:pPr>
            <w:r/>
            <w:r>
              <w:rPr>
                <w:sz w:val="16"/>
              </w:rPr>
              <w:t>2026-03-02</w:t>
            </w:r>
          </w:p>
        </w:tc>
        <w:tc>
          <w:tcPr>
            <w:tcW w:type="dxa" w:w="680"/>
            <w:shd w:val="clear" w:color="auto" w:fill="F2F2F2"/>
          </w:tcPr>
          <w:p>
            <w:pPr>
              <w:bidi w:val="1"/>
            </w:pPr>
            <w:r/>
            <w:r>
              <w:rPr>
                <w:sz w:val="16"/>
              </w:rPr>
              <w:t>27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2026-04-12</w:t>
            </w:r>
          </w:p>
        </w:tc>
        <w:tc>
          <w:tcPr>
            <w:tcW w:type="dxa" w:w="680"/>
            <w:shd w:val="clear" w:color="auto" w:fill="F2F2F2"/>
          </w:tcPr>
          <w:p>
            <w:pPr>
              <w:bidi w:val="1"/>
            </w:pPr>
            <w:r/>
            <w:r>
              <w:rPr>
                <w:sz w:val="16"/>
              </w:rPr>
              <w:t>active</w:t>
            </w:r>
          </w:p>
        </w:tc>
      </w:tr>
      <w:tr>
        <w:tc>
          <w:tcPr>
            <w:tcW w:type="dxa" w:w="737"/>
          </w:tcPr>
          <w:p>
            <w:pPr>
              <w:bidi w:val="1"/>
            </w:pPr>
            <w:r/>
            <w:r>
              <w:rPr>
                <w:sz w:val="16"/>
              </w:rPr>
              <w:t>3,292,440</w:t>
            </w:r>
          </w:p>
        </w:tc>
        <w:tc>
          <w:tcPr>
            <w:tcW w:type="dxa" w:w="1928"/>
          </w:tcPr>
          <w:p>
            <w:pPr>
              <w:bidi w:val="1"/>
            </w:pPr>
            <w:r/>
            <w:r>
              <w:rPr>
                <w:sz w:val="16"/>
              </w:rPr>
              <w:t>کلبه چوبی در بابلکنار - بالف کلا شرقی</w:t>
            </w:r>
          </w:p>
        </w:tc>
        <w:tc>
          <w:tcPr>
            <w:tcW w:type="dxa" w:w="1134"/>
          </w:tcPr>
          <w:p>
            <w:pPr>
              <w:bidi w:val="1"/>
            </w:pPr>
            <w:r/>
            <w:r>
              <w:rPr>
                <w:sz w:val="16"/>
              </w:rPr>
              <w:t>زینب</w:t>
            </w:r>
          </w:p>
        </w:tc>
        <w:tc>
          <w:tcPr>
            <w:tcW w:type="dxa" w:w="1134"/>
          </w:tcPr>
          <w:p>
            <w:pPr>
              <w:bidi w:val="1"/>
            </w:pPr>
            <w:r/>
            <w:r>
              <w:rPr>
                <w:sz w:val="16"/>
              </w:rPr>
              <w:t>2026-03-18</w:t>
            </w:r>
          </w:p>
        </w:tc>
        <w:tc>
          <w:tcPr>
            <w:tcW w:type="dxa" w:w="1020"/>
          </w:tcPr>
          <w:p>
            <w:pPr>
              <w:bidi w:val="1"/>
            </w:pPr>
            <w:r/>
            <w:r>
              <w:rPr>
                <w:sz w:val="16"/>
              </w:rPr>
              <w:t>2026-03-13</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2026-03-18</w:t>
            </w:r>
          </w:p>
        </w:tc>
        <w:tc>
          <w:tcPr>
            <w:tcW w:type="dxa" w:w="680"/>
          </w:tcPr>
          <w:p>
            <w:pPr>
              <w:bidi w:val="1"/>
            </w:pPr>
            <w:r/>
            <w:r>
              <w:rPr>
                <w:sz w:val="16"/>
              </w:rPr>
              <w:t>active</w:t>
            </w:r>
          </w:p>
        </w:tc>
      </w:tr>
      <w:tr>
        <w:tc>
          <w:tcPr>
            <w:tcW w:type="dxa" w:w="737"/>
            <w:shd w:val="clear" w:color="auto" w:fill="F2F2F2"/>
          </w:tcPr>
          <w:p>
            <w:pPr>
              <w:bidi w:val="1"/>
            </w:pPr>
            <w:r/>
            <w:r>
              <w:rPr>
                <w:sz w:val="16"/>
              </w:rPr>
              <w:t>3,292,527</w:t>
            </w:r>
          </w:p>
        </w:tc>
        <w:tc>
          <w:tcPr>
            <w:tcW w:type="dxa" w:w="1928"/>
            <w:shd w:val="clear" w:color="auto" w:fill="F2F2F2"/>
          </w:tcPr>
          <w:p>
            <w:pPr>
              <w:bidi w:val="1"/>
            </w:pPr>
            <w:r/>
            <w:r>
              <w:rPr>
                <w:sz w:val="16"/>
              </w:rPr>
              <w:t>کلبه جنگلی استخردار در گونه کلا - ۳ خوابه</w:t>
            </w:r>
          </w:p>
        </w:tc>
        <w:tc>
          <w:tcPr>
            <w:tcW w:type="dxa" w:w="1134"/>
            <w:shd w:val="clear" w:color="auto" w:fill="F2F2F2"/>
          </w:tcPr>
          <w:p>
            <w:pPr>
              <w:bidi w:val="1"/>
            </w:pPr>
            <w:r/>
            <w:r>
              <w:rPr>
                <w:sz w:val="16"/>
              </w:rPr>
              <w:t>احمدرضا</w:t>
            </w:r>
          </w:p>
        </w:tc>
        <w:tc>
          <w:tcPr>
            <w:tcW w:type="dxa" w:w="1134"/>
            <w:shd w:val="clear" w:color="auto" w:fill="F2F2F2"/>
          </w:tcPr>
          <w:p>
            <w:pPr>
              <w:bidi w:val="1"/>
            </w:pPr>
            <w:r/>
            <w:r>
              <w:rPr>
                <w:sz w:val="16"/>
              </w:rPr>
              <w:t>2026-03-14</w:t>
            </w:r>
          </w:p>
        </w:tc>
        <w:tc>
          <w:tcPr>
            <w:tcW w:type="dxa" w:w="1020"/>
            <w:shd w:val="clear" w:color="auto" w:fill="F2F2F2"/>
          </w:tcPr>
          <w:p>
            <w:pPr>
              <w:bidi w:val="1"/>
            </w:pPr>
            <w:r/>
            <w:r>
              <w:rPr>
                <w:sz w:val="16"/>
              </w:rPr>
              <w:t>2026-03-11</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2026-03-14</w:t>
            </w:r>
          </w:p>
        </w:tc>
        <w:tc>
          <w:tcPr>
            <w:tcW w:type="dxa" w:w="680"/>
            <w:shd w:val="clear" w:color="auto" w:fill="F2F2F2"/>
          </w:tcPr>
          <w:p>
            <w:pPr>
              <w:bidi w:val="1"/>
            </w:pPr>
            <w:r/>
            <w:r>
              <w:rPr>
                <w:sz w:val="16"/>
              </w:rPr>
              <w:t>active</w:t>
            </w:r>
          </w:p>
        </w:tc>
      </w:tr>
      <w:tr>
        <w:tc>
          <w:tcPr>
            <w:tcW w:type="dxa" w:w="737"/>
          </w:tcPr>
          <w:p>
            <w:pPr>
              <w:bidi w:val="1"/>
            </w:pPr>
            <w:r/>
            <w:r>
              <w:rPr>
                <w:sz w:val="16"/>
              </w:rPr>
              <w:t>3,293,951</w:t>
            </w:r>
          </w:p>
        </w:tc>
        <w:tc>
          <w:tcPr>
            <w:tcW w:type="dxa" w:w="1928"/>
          </w:tcPr>
          <w:p>
            <w:pPr>
              <w:bidi w:val="1"/>
            </w:pPr>
            <w:r/>
            <w:r>
              <w:rPr>
                <w:sz w:val="16"/>
              </w:rPr>
              <w:t>کلبه سوئیسی در بابلکنار - سیدکلا</w:t>
            </w:r>
          </w:p>
        </w:tc>
        <w:tc>
          <w:tcPr>
            <w:tcW w:type="dxa" w:w="1134"/>
          </w:tcPr>
          <w:p>
            <w:pPr>
              <w:bidi w:val="1"/>
            </w:pPr>
            <w:r/>
            <w:r>
              <w:rPr>
                <w:sz w:val="16"/>
              </w:rPr>
              <w:t>سیدمهدی</w:t>
            </w:r>
          </w:p>
        </w:tc>
        <w:tc>
          <w:tcPr>
            <w:tcW w:type="dxa" w:w="1134"/>
          </w:tcPr>
          <w:p>
            <w:pPr>
              <w:bidi w:val="1"/>
            </w:pPr>
            <w:r/>
            <w:r>
              <w:rPr>
                <w:sz w:val="16"/>
              </w:rPr>
              <w:t>2026-03-22</w:t>
            </w:r>
          </w:p>
        </w:tc>
        <w:tc>
          <w:tcPr>
            <w:tcW w:type="dxa" w:w="1020"/>
          </w:tcPr>
          <w:p>
            <w:pPr>
              <w:bidi w:val="1"/>
            </w:pPr>
            <w:r/>
            <w:r>
              <w:rPr>
                <w:sz w:val="16"/>
              </w:rPr>
              <w:t>2026-03-19</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2026-03-22</w:t>
            </w:r>
          </w:p>
        </w:tc>
        <w:tc>
          <w:tcPr>
            <w:tcW w:type="dxa" w:w="680"/>
          </w:tcPr>
          <w:p>
            <w:pPr>
              <w:bidi w:val="1"/>
            </w:pPr>
            <w:r/>
            <w:r>
              <w:rPr>
                <w:sz w:val="16"/>
              </w:rPr>
              <w:t>active</w:t>
            </w:r>
          </w:p>
        </w:tc>
      </w:tr>
      <w:tr>
        <w:tc>
          <w:tcPr>
            <w:tcW w:type="dxa" w:w="737"/>
            <w:shd w:val="clear" w:color="auto" w:fill="F2F2F2"/>
          </w:tcPr>
          <w:p>
            <w:pPr>
              <w:bidi w:val="1"/>
            </w:pPr>
            <w:r/>
            <w:r>
              <w:rPr>
                <w:sz w:val="16"/>
              </w:rPr>
              <w:t>3,229,283</w:t>
            </w:r>
          </w:p>
        </w:tc>
        <w:tc>
          <w:tcPr>
            <w:tcW w:type="dxa" w:w="1928"/>
            <w:shd w:val="clear" w:color="auto" w:fill="F2F2F2"/>
          </w:tcPr>
          <w:p>
            <w:pPr>
              <w:bidi w:val="1"/>
            </w:pPr>
            <w:r/>
            <w:r>
              <w:rPr>
                <w:sz w:val="16"/>
              </w:rPr>
              <w:t>خانه ویلایی در بابلکنار - سیادرکا</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2024-06-24</w:t>
            </w:r>
          </w:p>
        </w:tc>
        <w:tc>
          <w:tcPr>
            <w:tcW w:type="dxa" w:w="1020"/>
            <w:shd w:val="clear" w:color="auto" w:fill="F2F2F2"/>
          </w:tcPr>
          <w:p>
            <w:pPr>
              <w:bidi w:val="1"/>
            </w:pPr>
            <w:r/>
            <w:r>
              <w:rPr>
                <w:sz w:val="16"/>
              </w:rPr>
              <w:t>2024-04-09</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2024-06-24</w:t>
            </w:r>
          </w:p>
        </w:tc>
        <w:tc>
          <w:tcPr>
            <w:tcW w:type="dxa" w:w="680"/>
            <w:shd w:val="clear" w:color="auto" w:fill="F2F2F2"/>
          </w:tcPr>
          <w:p>
            <w:pPr>
              <w:bidi w:val="1"/>
            </w:pPr>
            <w:r/>
            <w:r>
              <w:rPr>
                <w:sz w:val="16"/>
              </w:rPr>
              <w:t>active</w:t>
            </w:r>
          </w:p>
        </w:tc>
      </w:tr>
      <w:tr>
        <w:tc>
          <w:tcPr>
            <w:tcW w:type="dxa" w:w="737"/>
          </w:tcPr>
          <w:p>
            <w:pPr>
              <w:bidi w:val="1"/>
            </w:pPr>
            <w:r/>
            <w:r>
              <w:rPr>
                <w:sz w:val="16"/>
              </w:rPr>
              <w:t>3,263,472</w:t>
            </w:r>
          </w:p>
        </w:tc>
        <w:tc>
          <w:tcPr>
            <w:tcW w:type="dxa" w:w="1928"/>
          </w:tcPr>
          <w:p>
            <w:pPr>
              <w:bidi w:val="1"/>
            </w:pPr>
            <w:r/>
            <w:r>
              <w:rPr>
                <w:sz w:val="16"/>
              </w:rPr>
              <w:t>منزل مبله در بابلکنار - مرزیکلا</w:t>
            </w:r>
          </w:p>
        </w:tc>
        <w:tc>
          <w:tcPr>
            <w:tcW w:type="dxa" w:w="1134"/>
          </w:tcPr>
          <w:p>
            <w:pPr>
              <w:bidi w:val="1"/>
            </w:pPr>
            <w:r/>
            <w:r>
              <w:rPr>
                <w:sz w:val="16"/>
              </w:rPr>
              <w:t>محمدرضا</w:t>
            </w:r>
          </w:p>
        </w:tc>
        <w:tc>
          <w:tcPr>
            <w:tcW w:type="dxa" w:w="1134"/>
          </w:tcPr>
          <w:p>
            <w:pPr>
              <w:bidi w:val="1"/>
            </w:pPr>
            <w:r/>
            <w:r>
              <w:rPr>
                <w:sz w:val="16"/>
              </w:rPr>
              <w:t>2024-06-24</w:t>
            </w:r>
          </w:p>
        </w:tc>
        <w:tc>
          <w:tcPr>
            <w:tcW w:type="dxa" w:w="1020"/>
          </w:tcPr>
          <w:p>
            <w:pPr>
              <w:bidi w:val="1"/>
            </w:pPr>
            <w:r/>
            <w:r>
              <w:rPr>
                <w:sz w:val="16"/>
              </w:rPr>
              <w:t>2025-04-05</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2025-04-05</w:t>
            </w:r>
          </w:p>
        </w:tc>
        <w:tc>
          <w:tcPr>
            <w:tcW w:type="dxa" w:w="680"/>
          </w:tcPr>
          <w:p>
            <w:pPr>
              <w:bidi w:val="1"/>
            </w:pPr>
            <w:r/>
            <w:r>
              <w:rPr>
                <w:sz w:val="16"/>
              </w:rPr>
              <w:t>active</w:t>
            </w:r>
          </w:p>
        </w:tc>
      </w:tr>
      <w:tr>
        <w:tc>
          <w:tcPr>
            <w:tcW w:type="dxa" w:w="737"/>
            <w:shd w:val="clear" w:color="auto" w:fill="F2F2F2"/>
          </w:tcPr>
          <w:p>
            <w:pPr>
              <w:bidi w:val="1"/>
            </w:pPr>
            <w:r/>
            <w:r>
              <w:rPr>
                <w:sz w:val="16"/>
              </w:rPr>
              <w:t>3,286,163</w:t>
            </w:r>
          </w:p>
        </w:tc>
        <w:tc>
          <w:tcPr>
            <w:tcW w:type="dxa" w:w="1928"/>
            <w:shd w:val="clear" w:color="auto" w:fill="F2F2F2"/>
          </w:tcPr>
          <w:p>
            <w:pPr>
              <w:bidi w:val="1"/>
            </w:pPr>
            <w:r/>
            <w:r>
              <w:rPr>
                <w:sz w:val="16"/>
              </w:rPr>
              <w:t>خانه ویلایی با جکوزی در بابلکنار - شیردارکلا</w:t>
            </w:r>
          </w:p>
        </w:tc>
        <w:tc>
          <w:tcPr>
            <w:tcW w:type="dxa" w:w="1134"/>
            <w:shd w:val="clear" w:color="auto" w:fill="F2F2F2"/>
          </w:tcPr>
          <w:p>
            <w:pPr>
              <w:bidi w:val="1"/>
            </w:pPr>
            <w:r/>
            <w:r>
              <w:rPr>
                <w:sz w:val="16"/>
              </w:rPr>
              <w:t>پریسا</w:t>
            </w:r>
          </w:p>
        </w:tc>
        <w:tc>
          <w:tcPr>
            <w:tcW w:type="dxa" w:w="1134"/>
            <w:shd w:val="clear" w:color="auto" w:fill="F2F2F2"/>
          </w:tcPr>
          <w:p>
            <w:pPr>
              <w:bidi w:val="1"/>
            </w:pPr>
            <w:r/>
            <w:r>
              <w:rPr>
                <w:sz w:val="16"/>
              </w:rPr>
              <w:t>2025-12-21</w:t>
            </w:r>
          </w:p>
        </w:tc>
        <w:tc>
          <w:tcPr>
            <w:tcW w:type="dxa" w:w="1020"/>
            <w:shd w:val="clear" w:color="auto" w:fill="F2F2F2"/>
          </w:tcPr>
          <w:p>
            <w:pPr>
              <w:bidi w:val="1"/>
            </w:pPr>
            <w:r/>
            <w:r>
              <w:rPr>
                <w:sz w:val="16"/>
              </w:rPr>
              <w:t>2025-12-17</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2025-12-21</w:t>
            </w:r>
          </w:p>
        </w:tc>
        <w:tc>
          <w:tcPr>
            <w:tcW w:type="dxa" w:w="680"/>
            <w:shd w:val="clear" w:color="auto" w:fill="F2F2F2"/>
          </w:tcPr>
          <w:p>
            <w:pPr>
              <w:bidi w:val="1"/>
            </w:pPr>
            <w:r/>
            <w:r>
              <w:rPr>
                <w:sz w:val="16"/>
              </w:rPr>
              <w:t>active</w:t>
            </w:r>
          </w:p>
        </w:tc>
      </w:tr>
      <w:tr>
        <w:tc>
          <w:tcPr>
            <w:tcW w:type="dxa" w:w="737"/>
          </w:tcPr>
          <w:p>
            <w:pPr>
              <w:bidi w:val="1"/>
            </w:pPr>
            <w:r/>
            <w:r>
              <w:rPr>
                <w:sz w:val="16"/>
              </w:rPr>
              <w:t>3,300,314</w:t>
            </w:r>
          </w:p>
        </w:tc>
        <w:tc>
          <w:tcPr>
            <w:tcW w:type="dxa" w:w="1928"/>
          </w:tcPr>
          <w:p>
            <w:pPr>
              <w:bidi w:val="1"/>
            </w:pPr>
            <w:r/>
            <w:r>
              <w:rPr>
                <w:sz w:val="16"/>
              </w:rPr>
              <w:t>خانه دوبلکس استخردار در بابلکنار - شیردارکلا</w:t>
            </w:r>
          </w:p>
        </w:tc>
        <w:tc>
          <w:tcPr>
            <w:tcW w:type="dxa" w:w="1134"/>
          </w:tcPr>
          <w:p>
            <w:pPr>
              <w:bidi w:val="1"/>
            </w:pPr>
            <w:r/>
            <w:r>
              <w:rPr>
                <w:sz w:val="16"/>
              </w:rPr>
              <w:t>پریسا</w:t>
            </w:r>
          </w:p>
        </w:tc>
        <w:tc>
          <w:tcPr>
            <w:tcW w:type="dxa" w:w="1134"/>
          </w:tcPr>
          <w:p>
            <w:pPr>
              <w:bidi w:val="1"/>
            </w:pPr>
            <w:r/>
            <w:r>
              <w:rPr>
                <w:sz w:val="16"/>
              </w:rPr>
              <w:t>2025-12-21</w:t>
            </w:r>
          </w:p>
        </w:tc>
        <w:tc>
          <w:tcPr>
            <w:tcW w:type="dxa" w:w="1020"/>
          </w:tcPr>
          <w:p>
            <w:pPr>
              <w:bidi w:val="1"/>
            </w:pPr>
            <w:r/>
            <w:r>
              <w:rPr>
                <w:sz w:val="16"/>
              </w:rPr>
              <w:t>2026-04-26</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2026-04-26</w:t>
            </w:r>
          </w:p>
        </w:tc>
        <w:tc>
          <w:tcPr>
            <w:tcW w:type="dxa" w:w="680"/>
          </w:tcPr>
          <w:p>
            <w:pPr>
              <w:bidi w:val="1"/>
            </w:pPr>
            <w:r/>
            <w:r>
              <w:rPr>
                <w:sz w:val="16"/>
              </w:rPr>
              <w:t>active</w:t>
            </w:r>
          </w:p>
        </w:tc>
      </w:tr>
      <w:tr>
        <w:tc>
          <w:tcPr>
            <w:tcW w:type="dxa" w:w="737"/>
            <w:shd w:val="clear" w:color="auto" w:fill="F2F2F2"/>
          </w:tcPr>
          <w:p>
            <w:pPr>
              <w:bidi w:val="1"/>
            </w:pPr>
            <w:r/>
            <w:r>
              <w:rPr>
                <w:sz w:val="16"/>
              </w:rPr>
              <w:t>3,298,466</w:t>
            </w:r>
          </w:p>
        </w:tc>
        <w:tc>
          <w:tcPr>
            <w:tcW w:type="dxa" w:w="1928"/>
            <w:shd w:val="clear" w:color="auto" w:fill="F2F2F2"/>
          </w:tcPr>
          <w:p>
            <w:pPr>
              <w:bidi w:val="1"/>
            </w:pPr>
            <w:r/>
            <w:r>
              <w:rPr>
                <w:sz w:val="16"/>
              </w:rPr>
              <w:t>کلبه سوئیسی در بابلکنار - سیادرکا - واحد یک</w:t>
            </w:r>
          </w:p>
        </w:tc>
        <w:tc>
          <w:tcPr>
            <w:tcW w:type="dxa" w:w="1134"/>
            <w:shd w:val="clear" w:color="auto" w:fill="F2F2F2"/>
          </w:tcPr>
          <w:p>
            <w:pPr>
              <w:bidi w:val="1"/>
            </w:pPr>
            <w:r/>
            <w:r>
              <w:rPr>
                <w:sz w:val="16"/>
              </w:rPr>
              <w:t>معین</w:t>
            </w:r>
          </w:p>
        </w:tc>
        <w:tc>
          <w:tcPr>
            <w:tcW w:type="dxa" w:w="1134"/>
            <w:shd w:val="clear" w:color="auto" w:fill="F2F2F2"/>
          </w:tcPr>
          <w:p>
            <w:pPr>
              <w:bidi w:val="1"/>
            </w:pPr>
            <w:r/>
            <w:r>
              <w:rPr>
                <w:sz w:val="16"/>
              </w:rPr>
              <w:t>2026-04-14</w:t>
            </w:r>
          </w:p>
        </w:tc>
        <w:tc>
          <w:tcPr>
            <w:tcW w:type="dxa" w:w="1020"/>
            <w:shd w:val="clear" w:color="auto" w:fill="F2F2F2"/>
          </w:tcPr>
          <w:p>
            <w:pPr>
              <w:bidi w:val="1"/>
            </w:pPr>
            <w:r/>
            <w:r>
              <w:rPr>
                <w:sz w:val="16"/>
              </w:rPr>
              <w:t>2026-04-14</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2026-04-14</w:t>
            </w:r>
          </w:p>
        </w:tc>
        <w:tc>
          <w:tcPr>
            <w:tcW w:type="dxa" w:w="680"/>
            <w:shd w:val="clear" w:color="auto" w:fill="F2F2F2"/>
          </w:tcPr>
          <w:p>
            <w:pPr>
              <w:bidi w:val="1"/>
            </w:pPr>
            <w:r/>
            <w:r>
              <w:rPr>
                <w:sz w:val="16"/>
              </w:rPr>
              <w:t>active</w:t>
            </w:r>
          </w:p>
        </w:tc>
      </w:tr>
      <w:tr>
        <w:tc>
          <w:tcPr>
            <w:tcW w:type="dxa" w:w="737"/>
          </w:tcPr>
          <w:p>
            <w:pPr>
              <w:bidi w:val="1"/>
            </w:pPr>
            <w:r/>
            <w:r>
              <w:rPr>
                <w:sz w:val="16"/>
              </w:rPr>
              <w:t>3,298,791</w:t>
            </w:r>
          </w:p>
        </w:tc>
        <w:tc>
          <w:tcPr>
            <w:tcW w:type="dxa" w:w="1928"/>
          </w:tcPr>
          <w:p>
            <w:pPr>
              <w:bidi w:val="1"/>
            </w:pPr>
            <w:r/>
            <w:r>
              <w:rPr>
                <w:sz w:val="16"/>
              </w:rPr>
              <w:t>کلبه سوئیسی در بابلکنار - سیادرکا - واحد ۲</w:t>
            </w:r>
          </w:p>
        </w:tc>
        <w:tc>
          <w:tcPr>
            <w:tcW w:type="dxa" w:w="1134"/>
          </w:tcPr>
          <w:p>
            <w:pPr>
              <w:bidi w:val="1"/>
            </w:pPr>
            <w:r/>
            <w:r>
              <w:rPr>
                <w:sz w:val="16"/>
              </w:rPr>
              <w:t>معین</w:t>
            </w:r>
          </w:p>
        </w:tc>
        <w:tc>
          <w:tcPr>
            <w:tcW w:type="dxa" w:w="1134"/>
          </w:tcPr>
          <w:p>
            <w:pPr>
              <w:bidi w:val="1"/>
            </w:pPr>
            <w:r/>
            <w:r>
              <w:rPr>
                <w:sz w:val="16"/>
              </w:rPr>
              <w:t>2026-04-14</w:t>
            </w:r>
          </w:p>
        </w:tc>
        <w:tc>
          <w:tcPr>
            <w:tcW w:type="dxa" w:w="1020"/>
          </w:tcPr>
          <w:p>
            <w:pPr>
              <w:bidi w:val="1"/>
            </w:pPr>
            <w:r/>
            <w:r>
              <w:rPr>
                <w:sz w:val="16"/>
              </w:rPr>
              <w:t>2026-04-14</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2026-04-14</w:t>
            </w:r>
          </w:p>
        </w:tc>
        <w:tc>
          <w:tcPr>
            <w:tcW w:type="dxa" w:w="680"/>
          </w:tcPr>
          <w:p>
            <w:pPr>
              <w:bidi w:val="1"/>
            </w:pPr>
            <w:r/>
            <w:r>
              <w:rPr>
                <w:sz w:val="16"/>
              </w:rPr>
              <w:t>active</w:t>
            </w:r>
          </w:p>
        </w:tc>
      </w:tr>
      <w:tr>
        <w:tc>
          <w:tcPr>
            <w:tcW w:type="dxa" w:w="737"/>
            <w:shd w:val="clear" w:color="auto" w:fill="F2F2F2"/>
          </w:tcPr>
          <w:p>
            <w:pPr>
              <w:bidi w:val="1"/>
            </w:pPr>
            <w:r/>
            <w:r>
              <w:rPr>
                <w:sz w:val="16"/>
              </w:rPr>
              <w:t>3,299,029</w:t>
            </w:r>
          </w:p>
        </w:tc>
        <w:tc>
          <w:tcPr>
            <w:tcW w:type="dxa" w:w="1928"/>
            <w:shd w:val="clear" w:color="auto" w:fill="F2F2F2"/>
          </w:tcPr>
          <w:p>
            <w:pPr>
              <w:bidi w:val="1"/>
            </w:pPr>
            <w:r/>
            <w:r>
              <w:rPr>
                <w:sz w:val="16"/>
              </w:rPr>
              <w:t>کلبه چوبی در بابلکنار - سیادرکا - واحد ۳</w:t>
            </w:r>
          </w:p>
        </w:tc>
        <w:tc>
          <w:tcPr>
            <w:tcW w:type="dxa" w:w="1134"/>
            <w:shd w:val="clear" w:color="auto" w:fill="F2F2F2"/>
          </w:tcPr>
          <w:p>
            <w:pPr>
              <w:bidi w:val="1"/>
            </w:pPr>
            <w:r/>
            <w:r>
              <w:rPr>
                <w:sz w:val="16"/>
              </w:rPr>
              <w:t>معین</w:t>
            </w:r>
          </w:p>
        </w:tc>
        <w:tc>
          <w:tcPr>
            <w:tcW w:type="dxa" w:w="1134"/>
            <w:shd w:val="clear" w:color="auto" w:fill="F2F2F2"/>
          </w:tcPr>
          <w:p>
            <w:pPr>
              <w:bidi w:val="1"/>
            </w:pPr>
            <w:r/>
            <w:r>
              <w:rPr>
                <w:sz w:val="16"/>
              </w:rPr>
              <w:t>2026-04-14</w:t>
            </w:r>
          </w:p>
        </w:tc>
        <w:tc>
          <w:tcPr>
            <w:tcW w:type="dxa" w:w="1020"/>
            <w:shd w:val="clear" w:color="auto" w:fill="F2F2F2"/>
          </w:tcPr>
          <w:p>
            <w:pPr>
              <w:bidi w:val="1"/>
            </w:pPr>
            <w:r/>
            <w:r>
              <w:rPr>
                <w:sz w:val="16"/>
              </w:rPr>
              <w:t>2026-04-14</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2026-04-14</w:t>
            </w:r>
          </w:p>
        </w:tc>
        <w:tc>
          <w:tcPr>
            <w:tcW w:type="dxa" w:w="680"/>
            <w:shd w:val="clear" w:color="auto" w:fill="F2F2F2"/>
          </w:tcPr>
          <w:p>
            <w:pPr>
              <w:bidi w:val="1"/>
            </w:pPr>
            <w:r/>
            <w:r>
              <w:rPr>
                <w:sz w:val="16"/>
              </w:rPr>
              <w:t>active</w:t>
            </w:r>
          </w:p>
        </w:tc>
      </w:tr>
      <w:tr>
        <w:tc>
          <w:tcPr>
            <w:tcW w:type="dxa" w:w="737"/>
          </w:tcPr>
          <w:p>
            <w:pPr>
              <w:bidi w:val="1"/>
            </w:pPr>
            <w:r/>
            <w:r>
              <w:rPr>
                <w:sz w:val="16"/>
              </w:rPr>
              <w:t>3,150,936</w:t>
            </w:r>
          </w:p>
        </w:tc>
        <w:tc>
          <w:tcPr>
            <w:tcW w:type="dxa" w:w="1928"/>
          </w:tcPr>
          <w:p>
            <w:pPr>
              <w:bidi w:val="1"/>
            </w:pPr>
            <w:r/>
            <w:r>
              <w:rPr>
                <w:sz w:val="16"/>
              </w:rPr>
              <w:t>خانه روستایی جنگلی در بابلکنار - جاجن - ط۲</w:t>
            </w:r>
          </w:p>
        </w:tc>
        <w:tc>
          <w:tcPr>
            <w:tcW w:type="dxa" w:w="1134"/>
          </w:tcPr>
          <w:p>
            <w:pPr>
              <w:bidi w:val="1"/>
            </w:pPr>
            <w:r/>
            <w:r>
              <w:rPr>
                <w:sz w:val="16"/>
              </w:rPr>
              <w:t>علی</w:t>
            </w:r>
          </w:p>
        </w:tc>
        <w:tc>
          <w:tcPr>
            <w:tcW w:type="dxa" w:w="1134"/>
          </w:tcPr>
          <w:p>
            <w:pPr>
              <w:bidi w:val="1"/>
            </w:pPr>
            <w:r/>
            <w:r>
              <w:rPr>
                <w:sz w:val="16"/>
              </w:rPr>
              <w:t>2020-06-11</w:t>
            </w:r>
          </w:p>
        </w:tc>
        <w:tc>
          <w:tcPr>
            <w:tcW w:type="dxa" w:w="1020"/>
          </w:tcPr>
          <w:p>
            <w:pPr>
              <w:bidi w:val="1"/>
            </w:pPr>
            <w:r/>
            <w:r>
              <w:rPr>
                <w:sz w:val="16"/>
              </w:rPr>
              <w:t>2023-08-13</w:t>
            </w:r>
          </w:p>
        </w:tc>
        <w:tc>
          <w:tcPr>
            <w:tcW w:type="dxa" w:w="680"/>
          </w:tcPr>
          <w:p>
            <w:pPr>
              <w:bidi w:val="1"/>
            </w:pPr>
            <w:r/>
            <w:r>
              <w:rPr>
                <w:sz w:val="16"/>
              </w:rPr>
              <w:t>41</w:t>
            </w:r>
          </w:p>
        </w:tc>
        <w:tc>
          <w:tcPr>
            <w:tcW w:type="dxa" w:w="1020"/>
          </w:tcPr>
          <w:p>
            <w:pPr>
              <w:bidi w:val="1"/>
            </w:pPr>
            <w:r/>
            <w:r>
              <w:rPr>
                <w:sz w:val="16"/>
              </w:rPr>
            </w:r>
          </w:p>
        </w:tc>
        <w:tc>
          <w:tcPr>
            <w:tcW w:type="dxa" w:w="1020"/>
          </w:tcPr>
          <w:p>
            <w:pPr>
              <w:bidi w:val="1"/>
            </w:pPr>
            <w:r/>
            <w:r>
              <w:rPr>
                <w:sz w:val="16"/>
              </w:rPr>
              <w:t>2023-08-13</w:t>
            </w:r>
          </w:p>
        </w:tc>
        <w:tc>
          <w:tcPr>
            <w:tcW w:type="dxa" w:w="680"/>
          </w:tcPr>
          <w:p>
            <w:pPr>
              <w:bidi w:val="1"/>
            </w:pPr>
            <w:r/>
            <w:r>
              <w:rPr>
                <w:sz w:val="16"/>
              </w:rPr>
              <w:t>active</w:t>
            </w:r>
          </w:p>
        </w:tc>
      </w:tr>
      <w:tr>
        <w:tc>
          <w:tcPr>
            <w:tcW w:type="dxa" w:w="737"/>
            <w:shd w:val="clear" w:color="auto" w:fill="F2F2F2"/>
          </w:tcPr>
          <w:p>
            <w:pPr>
              <w:bidi w:val="1"/>
            </w:pPr>
            <w:r/>
            <w:r>
              <w:rPr>
                <w:sz w:val="16"/>
              </w:rPr>
              <w:t>3,280,170</w:t>
            </w:r>
          </w:p>
        </w:tc>
        <w:tc>
          <w:tcPr>
            <w:tcW w:type="dxa" w:w="1928"/>
            <w:shd w:val="clear" w:color="auto" w:fill="F2F2F2"/>
          </w:tcPr>
          <w:p>
            <w:pPr>
              <w:bidi w:val="1"/>
            </w:pPr>
            <w:r/>
            <w:r>
              <w:rPr>
                <w:sz w:val="16"/>
              </w:rPr>
              <w:t>رزرو کلبه سوئیسی در بابلکنار - بالفکلا شرقی</w:t>
            </w:r>
          </w:p>
        </w:tc>
        <w:tc>
          <w:tcPr>
            <w:tcW w:type="dxa" w:w="1134"/>
            <w:shd w:val="clear" w:color="auto" w:fill="F2F2F2"/>
          </w:tcPr>
          <w:p>
            <w:pPr>
              <w:bidi w:val="1"/>
            </w:pPr>
            <w:r/>
            <w:r>
              <w:rPr>
                <w:sz w:val="16"/>
              </w:rPr>
              <w:t>زینب</w:t>
            </w:r>
          </w:p>
        </w:tc>
        <w:tc>
          <w:tcPr>
            <w:tcW w:type="dxa" w:w="1134"/>
            <w:shd w:val="clear" w:color="auto" w:fill="F2F2F2"/>
          </w:tcPr>
          <w:p>
            <w:pPr>
              <w:bidi w:val="1"/>
            </w:pPr>
            <w:r/>
            <w:r>
              <w:rPr>
                <w:sz w:val="16"/>
              </w:rPr>
              <w:t>2025-09-29</w:t>
            </w:r>
          </w:p>
        </w:tc>
        <w:tc>
          <w:tcPr>
            <w:tcW w:type="dxa" w:w="1020"/>
            <w:shd w:val="clear" w:color="auto" w:fill="F2F2F2"/>
          </w:tcPr>
          <w:p>
            <w:pPr>
              <w:bidi w:val="1"/>
            </w:pPr>
            <w:r/>
            <w:r>
              <w:rPr>
                <w:sz w:val="16"/>
              </w:rPr>
              <w:t>2025-09-26</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2025-09-29</w:t>
            </w:r>
          </w:p>
        </w:tc>
        <w:tc>
          <w:tcPr>
            <w:tcW w:type="dxa" w:w="680"/>
            <w:shd w:val="clear" w:color="auto" w:fill="F2F2F2"/>
          </w:tcPr>
          <w:p>
            <w:pPr>
              <w:bidi w:val="1"/>
            </w:pPr>
            <w:r/>
            <w:r>
              <w:rPr>
                <w:sz w:val="16"/>
              </w:rPr>
              <w:t>active</w:t>
            </w:r>
          </w:p>
        </w:tc>
      </w:tr>
      <w:tr>
        <w:tc>
          <w:tcPr>
            <w:tcW w:type="dxa" w:w="737"/>
          </w:tcPr>
          <w:p>
            <w:pPr>
              <w:bidi w:val="1"/>
            </w:pPr>
            <w:r/>
            <w:r>
              <w:rPr>
                <w:sz w:val="16"/>
              </w:rPr>
              <w:t>3,161,999</w:t>
            </w:r>
          </w:p>
        </w:tc>
        <w:tc>
          <w:tcPr>
            <w:tcW w:type="dxa" w:w="1928"/>
          </w:tcPr>
          <w:p>
            <w:pPr>
              <w:bidi w:val="1"/>
            </w:pPr>
            <w:r/>
            <w:r>
              <w:rPr>
                <w:sz w:val="16"/>
              </w:rPr>
              <w:t>رزرو کلبه چوبی دوبلکس در بابلکنار - گونه کلا</w:t>
            </w:r>
          </w:p>
        </w:tc>
        <w:tc>
          <w:tcPr>
            <w:tcW w:type="dxa" w:w="1134"/>
          </w:tcPr>
          <w:p>
            <w:pPr>
              <w:bidi w:val="1"/>
            </w:pPr>
            <w:r/>
            <w:r>
              <w:rPr>
                <w:sz w:val="16"/>
              </w:rPr>
              <w:t>پویا</w:t>
            </w:r>
          </w:p>
        </w:tc>
        <w:tc>
          <w:tcPr>
            <w:tcW w:type="dxa" w:w="1134"/>
          </w:tcPr>
          <w:p>
            <w:pPr>
              <w:bidi w:val="1"/>
            </w:pPr>
            <w:r/>
            <w:r>
              <w:rPr>
                <w:sz w:val="16"/>
              </w:rPr>
              <w:t>2022-01-16</w:t>
            </w:r>
          </w:p>
        </w:tc>
        <w:tc>
          <w:tcPr>
            <w:tcW w:type="dxa" w:w="1020"/>
          </w:tcPr>
          <w:p>
            <w:pPr>
              <w:bidi w:val="1"/>
            </w:pPr>
            <w:r/>
            <w:r>
              <w:rPr>
                <w:sz w:val="16"/>
              </w:rPr>
              <w:t>2024-08-04</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2024-08-04</w:t>
            </w:r>
          </w:p>
        </w:tc>
        <w:tc>
          <w:tcPr>
            <w:tcW w:type="dxa" w:w="680"/>
          </w:tcPr>
          <w:p>
            <w:pPr>
              <w:bidi w:val="1"/>
            </w:pPr>
            <w:r/>
            <w:r>
              <w:rPr>
                <w:sz w:val="16"/>
              </w:rPr>
              <w:t>active</w:t>
            </w:r>
          </w:p>
        </w:tc>
      </w:tr>
      <w:tr>
        <w:tc>
          <w:tcPr>
            <w:tcW w:type="dxa" w:w="737"/>
            <w:shd w:val="clear" w:color="auto" w:fill="F2F2F2"/>
          </w:tcPr>
          <w:p>
            <w:pPr>
              <w:bidi w:val="1"/>
            </w:pPr>
            <w:r/>
            <w:r>
              <w:rPr>
                <w:sz w:val="16"/>
              </w:rPr>
              <w:t>3,263,831</w:t>
            </w:r>
          </w:p>
        </w:tc>
        <w:tc>
          <w:tcPr>
            <w:tcW w:type="dxa" w:w="1928"/>
            <w:shd w:val="clear" w:color="auto" w:fill="F2F2F2"/>
          </w:tcPr>
          <w:p>
            <w:pPr>
              <w:bidi w:val="1"/>
            </w:pPr>
            <w:r/>
            <w:r>
              <w:rPr>
                <w:sz w:val="16"/>
              </w:rPr>
              <w:t>اجاره کلبه سوئیسی در بابلکنار - گونه کلا</w:t>
            </w:r>
          </w:p>
        </w:tc>
        <w:tc>
          <w:tcPr>
            <w:tcW w:type="dxa" w:w="1134"/>
            <w:shd w:val="clear" w:color="auto" w:fill="F2F2F2"/>
          </w:tcPr>
          <w:p>
            <w:pPr>
              <w:bidi w:val="1"/>
            </w:pPr>
            <w:r/>
            <w:r>
              <w:rPr>
                <w:sz w:val="16"/>
              </w:rPr>
              <w:t>پویا</w:t>
            </w:r>
          </w:p>
        </w:tc>
        <w:tc>
          <w:tcPr>
            <w:tcW w:type="dxa" w:w="1134"/>
            <w:shd w:val="clear" w:color="auto" w:fill="F2F2F2"/>
          </w:tcPr>
          <w:p>
            <w:pPr>
              <w:bidi w:val="1"/>
            </w:pPr>
            <w:r/>
            <w:r>
              <w:rPr>
                <w:sz w:val="16"/>
              </w:rPr>
              <w:t>2022-01-16</w:t>
            </w:r>
          </w:p>
        </w:tc>
        <w:tc>
          <w:tcPr>
            <w:tcW w:type="dxa" w:w="1020"/>
            <w:shd w:val="clear" w:color="auto" w:fill="F2F2F2"/>
          </w:tcPr>
          <w:p>
            <w:pPr>
              <w:bidi w:val="1"/>
            </w:pPr>
            <w:r/>
            <w:r>
              <w:rPr>
                <w:sz w:val="16"/>
              </w:rPr>
              <w:t>2025-04-07</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2025-04-07</w:t>
            </w:r>
          </w:p>
        </w:tc>
        <w:tc>
          <w:tcPr>
            <w:tcW w:type="dxa" w:w="680"/>
            <w:shd w:val="clear" w:color="auto" w:fill="F2F2F2"/>
          </w:tcPr>
          <w:p>
            <w:pPr>
              <w:bidi w:val="1"/>
            </w:pPr>
            <w:r/>
            <w:r>
              <w:rPr>
                <w:sz w:val="16"/>
              </w:rPr>
              <w:t>active</w:t>
            </w:r>
          </w:p>
        </w:tc>
      </w:tr>
      <w:tr>
        <w:tc>
          <w:tcPr>
            <w:tcW w:type="dxa" w:w="737"/>
          </w:tcPr>
          <w:p>
            <w:pPr>
              <w:bidi w:val="1"/>
            </w:pPr>
            <w:r/>
            <w:r>
              <w:rPr>
                <w:sz w:val="16"/>
              </w:rPr>
              <w:t>3,263,833</w:t>
            </w:r>
          </w:p>
        </w:tc>
        <w:tc>
          <w:tcPr>
            <w:tcW w:type="dxa" w:w="1928"/>
          </w:tcPr>
          <w:p>
            <w:pPr>
              <w:bidi w:val="1"/>
            </w:pPr>
            <w:r/>
            <w:r>
              <w:rPr>
                <w:sz w:val="16"/>
              </w:rPr>
              <w:t>کلبه سوئیسی جکوزی دار در بابلکنار - گونه کلا</w:t>
            </w:r>
          </w:p>
        </w:tc>
        <w:tc>
          <w:tcPr>
            <w:tcW w:type="dxa" w:w="1134"/>
          </w:tcPr>
          <w:p>
            <w:pPr>
              <w:bidi w:val="1"/>
            </w:pPr>
            <w:r/>
            <w:r>
              <w:rPr>
                <w:sz w:val="16"/>
              </w:rPr>
              <w:t>پویا</w:t>
            </w:r>
          </w:p>
        </w:tc>
        <w:tc>
          <w:tcPr>
            <w:tcW w:type="dxa" w:w="1134"/>
          </w:tcPr>
          <w:p>
            <w:pPr>
              <w:bidi w:val="1"/>
            </w:pPr>
            <w:r/>
            <w:r>
              <w:rPr>
                <w:sz w:val="16"/>
              </w:rPr>
              <w:t>2022-01-16</w:t>
            </w:r>
          </w:p>
        </w:tc>
        <w:tc>
          <w:tcPr>
            <w:tcW w:type="dxa" w:w="1020"/>
          </w:tcPr>
          <w:p>
            <w:pPr>
              <w:bidi w:val="1"/>
            </w:pPr>
            <w:r/>
            <w:r>
              <w:rPr>
                <w:sz w:val="16"/>
              </w:rPr>
              <w:t>2025-10-01</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2025-10-01</w:t>
            </w:r>
          </w:p>
        </w:tc>
        <w:tc>
          <w:tcPr>
            <w:tcW w:type="dxa" w:w="680"/>
          </w:tcPr>
          <w:p>
            <w:pPr>
              <w:bidi w:val="1"/>
            </w:pPr>
            <w:r/>
            <w:r>
              <w:rPr>
                <w:sz w:val="16"/>
              </w:rPr>
              <w:t>active</w:t>
            </w:r>
          </w:p>
        </w:tc>
      </w:tr>
      <w:tr>
        <w:tc>
          <w:tcPr>
            <w:tcW w:type="dxa" w:w="737"/>
            <w:shd w:val="clear" w:color="auto" w:fill="F2F2F2"/>
          </w:tcPr>
          <w:p>
            <w:pPr>
              <w:bidi w:val="1"/>
            </w:pPr>
            <w:r/>
            <w:r>
              <w:rPr>
                <w:sz w:val="16"/>
              </w:rPr>
              <w:t>3,281,370</w:t>
            </w:r>
          </w:p>
        </w:tc>
        <w:tc>
          <w:tcPr>
            <w:tcW w:type="dxa" w:w="1928"/>
            <w:shd w:val="clear" w:color="auto" w:fill="F2F2F2"/>
          </w:tcPr>
          <w:p>
            <w:pPr>
              <w:bidi w:val="1"/>
            </w:pPr>
            <w:r/>
            <w:r>
              <w:rPr>
                <w:sz w:val="16"/>
              </w:rPr>
              <w:t>کلبه سوئیسی در بابلکنار - گونه کلا - واحد ۴</w:t>
            </w:r>
          </w:p>
        </w:tc>
        <w:tc>
          <w:tcPr>
            <w:tcW w:type="dxa" w:w="1134"/>
            <w:shd w:val="clear" w:color="auto" w:fill="F2F2F2"/>
          </w:tcPr>
          <w:p>
            <w:pPr>
              <w:bidi w:val="1"/>
            </w:pPr>
            <w:r/>
            <w:r>
              <w:rPr>
                <w:sz w:val="16"/>
              </w:rPr>
              <w:t>پویا</w:t>
            </w:r>
          </w:p>
        </w:tc>
        <w:tc>
          <w:tcPr>
            <w:tcW w:type="dxa" w:w="1134"/>
            <w:shd w:val="clear" w:color="auto" w:fill="F2F2F2"/>
          </w:tcPr>
          <w:p>
            <w:pPr>
              <w:bidi w:val="1"/>
            </w:pPr>
            <w:r/>
            <w:r>
              <w:rPr>
                <w:sz w:val="16"/>
              </w:rPr>
              <w:t>2022-01-16</w:t>
            </w:r>
          </w:p>
        </w:tc>
        <w:tc>
          <w:tcPr>
            <w:tcW w:type="dxa" w:w="1020"/>
            <w:shd w:val="clear" w:color="auto" w:fill="F2F2F2"/>
          </w:tcPr>
          <w:p>
            <w:pPr>
              <w:bidi w:val="1"/>
            </w:pPr>
            <w:r/>
            <w:r>
              <w:rPr>
                <w:sz w:val="16"/>
              </w:rPr>
              <w:t>2025-10-12</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2025-10-12</w:t>
            </w:r>
          </w:p>
        </w:tc>
        <w:tc>
          <w:tcPr>
            <w:tcW w:type="dxa" w:w="680"/>
            <w:shd w:val="clear" w:color="auto" w:fill="F2F2F2"/>
          </w:tcPr>
          <w:p>
            <w:pPr>
              <w:bidi w:val="1"/>
            </w:pPr>
            <w:r/>
            <w:r>
              <w:rPr>
                <w:sz w:val="16"/>
              </w:rPr>
              <w:t>active</w:t>
            </w:r>
          </w:p>
        </w:tc>
      </w:tr>
      <w:tr>
        <w:tc>
          <w:tcPr>
            <w:tcW w:type="dxa" w:w="737"/>
          </w:tcPr>
          <w:p>
            <w:pPr>
              <w:bidi w:val="1"/>
            </w:pPr>
            <w:r/>
            <w:r>
              <w:rPr>
                <w:sz w:val="16"/>
              </w:rPr>
              <w:t>3,284,804</w:t>
            </w:r>
          </w:p>
        </w:tc>
        <w:tc>
          <w:tcPr>
            <w:tcW w:type="dxa" w:w="1928"/>
          </w:tcPr>
          <w:p>
            <w:pPr>
              <w:bidi w:val="1"/>
            </w:pPr>
            <w:r/>
            <w:r>
              <w:rPr>
                <w:sz w:val="16"/>
              </w:rPr>
              <w:t>کلبه سوئیسی با جکوزی در بابلکنار - گونه کلا</w:t>
            </w:r>
          </w:p>
        </w:tc>
        <w:tc>
          <w:tcPr>
            <w:tcW w:type="dxa" w:w="1134"/>
          </w:tcPr>
          <w:p>
            <w:pPr>
              <w:bidi w:val="1"/>
            </w:pPr>
            <w:r/>
            <w:r>
              <w:rPr>
                <w:sz w:val="16"/>
              </w:rPr>
              <w:t>پویا</w:t>
            </w:r>
          </w:p>
        </w:tc>
        <w:tc>
          <w:tcPr>
            <w:tcW w:type="dxa" w:w="1134"/>
          </w:tcPr>
          <w:p>
            <w:pPr>
              <w:bidi w:val="1"/>
            </w:pPr>
            <w:r/>
            <w:r>
              <w:rPr>
                <w:sz w:val="16"/>
              </w:rPr>
              <w:t>2022-01-16</w:t>
            </w:r>
          </w:p>
        </w:tc>
        <w:tc>
          <w:tcPr>
            <w:tcW w:type="dxa" w:w="1020"/>
          </w:tcPr>
          <w:p>
            <w:pPr>
              <w:bidi w:val="1"/>
            </w:pPr>
            <w:r/>
            <w:r>
              <w:rPr>
                <w:sz w:val="16"/>
              </w:rPr>
              <w:t>2025-11-28</w:t>
            </w:r>
          </w:p>
        </w:tc>
        <w:tc>
          <w:tcPr>
            <w:tcW w:type="dxa" w:w="680"/>
          </w:tcPr>
          <w:p>
            <w:pPr>
              <w:bidi w:val="1"/>
            </w:pPr>
            <w:r/>
            <w:r>
              <w:rPr>
                <w:sz w:val="16"/>
              </w:rPr>
              <w:t>13</w:t>
            </w:r>
          </w:p>
        </w:tc>
        <w:tc>
          <w:tcPr>
            <w:tcW w:type="dxa" w:w="1020"/>
          </w:tcPr>
          <w:p>
            <w:pPr>
              <w:bidi w:val="1"/>
            </w:pPr>
            <w:r/>
            <w:r>
              <w:rPr>
                <w:sz w:val="16"/>
              </w:rPr>
            </w:r>
          </w:p>
        </w:tc>
        <w:tc>
          <w:tcPr>
            <w:tcW w:type="dxa" w:w="1020"/>
          </w:tcPr>
          <w:p>
            <w:pPr>
              <w:bidi w:val="1"/>
            </w:pPr>
            <w:r/>
            <w:r>
              <w:rPr>
                <w:sz w:val="16"/>
              </w:rPr>
              <w:t>2025-11-28</w:t>
            </w:r>
          </w:p>
        </w:tc>
        <w:tc>
          <w:tcPr>
            <w:tcW w:type="dxa" w:w="680"/>
          </w:tcPr>
          <w:p>
            <w:pPr>
              <w:bidi w:val="1"/>
            </w:pPr>
            <w:r/>
            <w:r>
              <w:rPr>
                <w:sz w:val="16"/>
              </w:rPr>
              <w:t>active</w:t>
            </w:r>
          </w:p>
        </w:tc>
      </w:tr>
      <w:tr>
        <w:tc>
          <w:tcPr>
            <w:tcW w:type="dxa" w:w="737"/>
            <w:shd w:val="clear" w:color="auto" w:fill="F2F2F2"/>
          </w:tcPr>
          <w:p>
            <w:pPr>
              <w:bidi w:val="1"/>
            </w:pPr>
            <w:r/>
            <w:r>
              <w:rPr>
                <w:sz w:val="16"/>
              </w:rPr>
              <w:t>3,285,480</w:t>
            </w:r>
          </w:p>
        </w:tc>
        <w:tc>
          <w:tcPr>
            <w:tcW w:type="dxa" w:w="1928"/>
            <w:shd w:val="clear" w:color="auto" w:fill="F2F2F2"/>
          </w:tcPr>
          <w:p>
            <w:pPr>
              <w:bidi w:val="1"/>
            </w:pPr>
            <w:r/>
            <w:r>
              <w:rPr>
                <w:sz w:val="16"/>
              </w:rPr>
              <w:t>کلبه جکوزی دار در بابلکنار - گونه کلا</w:t>
            </w:r>
          </w:p>
        </w:tc>
        <w:tc>
          <w:tcPr>
            <w:tcW w:type="dxa" w:w="1134"/>
            <w:shd w:val="clear" w:color="auto" w:fill="F2F2F2"/>
          </w:tcPr>
          <w:p>
            <w:pPr>
              <w:bidi w:val="1"/>
            </w:pPr>
            <w:r/>
            <w:r>
              <w:rPr>
                <w:sz w:val="16"/>
              </w:rPr>
              <w:t>پویا</w:t>
            </w:r>
          </w:p>
        </w:tc>
        <w:tc>
          <w:tcPr>
            <w:tcW w:type="dxa" w:w="1134"/>
            <w:shd w:val="clear" w:color="auto" w:fill="F2F2F2"/>
          </w:tcPr>
          <w:p>
            <w:pPr>
              <w:bidi w:val="1"/>
            </w:pPr>
            <w:r/>
            <w:r>
              <w:rPr>
                <w:sz w:val="16"/>
              </w:rPr>
              <w:t>2022-01-16</w:t>
            </w:r>
          </w:p>
        </w:tc>
        <w:tc>
          <w:tcPr>
            <w:tcW w:type="dxa" w:w="1020"/>
            <w:shd w:val="clear" w:color="auto" w:fill="F2F2F2"/>
          </w:tcPr>
          <w:p>
            <w:pPr>
              <w:bidi w:val="1"/>
            </w:pPr>
            <w:r/>
            <w:r>
              <w:rPr>
                <w:sz w:val="16"/>
              </w:rPr>
              <w:t>2025-12-06</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2025-12-06</w:t>
            </w:r>
          </w:p>
        </w:tc>
        <w:tc>
          <w:tcPr>
            <w:tcW w:type="dxa" w:w="680"/>
            <w:shd w:val="clear" w:color="auto" w:fill="F2F2F2"/>
          </w:tcPr>
          <w:p>
            <w:pPr>
              <w:bidi w:val="1"/>
            </w:pPr>
            <w:r/>
            <w:r>
              <w:rPr>
                <w:sz w:val="16"/>
              </w:rPr>
              <w:t>active</w:t>
            </w:r>
          </w:p>
        </w:tc>
      </w:tr>
      <w:tr>
        <w:tc>
          <w:tcPr>
            <w:tcW w:type="dxa" w:w="737"/>
          </w:tcPr>
          <w:p>
            <w:pPr>
              <w:bidi w:val="1"/>
            </w:pPr>
            <w:r/>
            <w:r>
              <w:rPr>
                <w:sz w:val="16"/>
              </w:rPr>
              <w:t>3,162,698</w:t>
            </w:r>
          </w:p>
        </w:tc>
        <w:tc>
          <w:tcPr>
            <w:tcW w:type="dxa" w:w="1928"/>
          </w:tcPr>
          <w:p>
            <w:pPr>
              <w:bidi w:val="1"/>
            </w:pPr>
            <w:r/>
            <w:r>
              <w:rPr>
                <w:sz w:val="16"/>
              </w:rPr>
              <w:t>اجاره خانه روستایی در بابل - درازکلا</w:t>
            </w:r>
          </w:p>
        </w:tc>
        <w:tc>
          <w:tcPr>
            <w:tcW w:type="dxa" w:w="1134"/>
          </w:tcPr>
          <w:p>
            <w:pPr>
              <w:bidi w:val="1"/>
            </w:pPr>
            <w:r/>
            <w:r>
              <w:rPr>
                <w:sz w:val="16"/>
              </w:rPr>
              <w:t>حسین</w:t>
            </w:r>
          </w:p>
        </w:tc>
        <w:tc>
          <w:tcPr>
            <w:tcW w:type="dxa" w:w="1134"/>
          </w:tcPr>
          <w:p>
            <w:pPr>
              <w:bidi w:val="1"/>
            </w:pPr>
            <w:r/>
            <w:r>
              <w:rPr>
                <w:sz w:val="16"/>
              </w:rPr>
              <w:t>2022-02-19</w:t>
            </w:r>
          </w:p>
        </w:tc>
        <w:tc>
          <w:tcPr>
            <w:tcW w:type="dxa" w:w="1020"/>
          </w:tcPr>
          <w:p>
            <w:pPr>
              <w:bidi w:val="1"/>
            </w:pPr>
            <w:r/>
            <w:r>
              <w:rPr>
                <w:sz w:val="16"/>
              </w:rPr>
              <w:t>2022-02-15</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2022-02-19</w:t>
            </w:r>
          </w:p>
        </w:tc>
        <w:tc>
          <w:tcPr>
            <w:tcW w:type="dxa" w:w="680"/>
          </w:tcPr>
          <w:p>
            <w:pPr>
              <w:bidi w:val="1"/>
            </w:pPr>
            <w:r/>
            <w:r>
              <w:rPr>
                <w:sz w:val="16"/>
              </w:rPr>
              <w:t>active</w:t>
            </w:r>
          </w:p>
        </w:tc>
      </w:tr>
      <w:tr>
        <w:tc>
          <w:tcPr>
            <w:tcW w:type="dxa" w:w="737"/>
            <w:shd w:val="clear" w:color="auto" w:fill="F2F2F2"/>
          </w:tcPr>
          <w:p>
            <w:pPr>
              <w:bidi w:val="1"/>
            </w:pPr>
            <w:r/>
            <w:r>
              <w:rPr>
                <w:sz w:val="16"/>
              </w:rPr>
              <w:t>3,272,410</w:t>
            </w:r>
          </w:p>
        </w:tc>
        <w:tc>
          <w:tcPr>
            <w:tcW w:type="dxa" w:w="1928"/>
            <w:shd w:val="clear" w:color="auto" w:fill="F2F2F2"/>
          </w:tcPr>
          <w:p>
            <w:pPr>
              <w:bidi w:val="1"/>
            </w:pPr>
            <w:r/>
            <w:r>
              <w:rPr>
                <w:sz w:val="16"/>
              </w:rPr>
              <w:t>کلبه چوبی دوبلکس در بابلکنار - کاردرکلا</w:t>
            </w:r>
          </w:p>
        </w:tc>
        <w:tc>
          <w:tcPr>
            <w:tcW w:type="dxa" w:w="1134"/>
            <w:shd w:val="clear" w:color="auto" w:fill="F2F2F2"/>
          </w:tcPr>
          <w:p>
            <w:pPr>
              <w:bidi w:val="1"/>
            </w:pPr>
            <w:r/>
            <w:r>
              <w:rPr>
                <w:sz w:val="16"/>
              </w:rPr>
              <w:t>مرتضی</w:t>
            </w:r>
          </w:p>
        </w:tc>
        <w:tc>
          <w:tcPr>
            <w:tcW w:type="dxa" w:w="1134"/>
            <w:shd w:val="clear" w:color="auto" w:fill="F2F2F2"/>
          </w:tcPr>
          <w:p>
            <w:pPr>
              <w:bidi w:val="1"/>
            </w:pPr>
            <w:r/>
            <w:r>
              <w:rPr>
                <w:sz w:val="16"/>
              </w:rPr>
              <w:t>2025-08-18</w:t>
            </w:r>
          </w:p>
        </w:tc>
        <w:tc>
          <w:tcPr>
            <w:tcW w:type="dxa" w:w="1020"/>
            <w:shd w:val="clear" w:color="auto" w:fill="F2F2F2"/>
          </w:tcPr>
          <w:p>
            <w:pPr>
              <w:bidi w:val="1"/>
            </w:pPr>
            <w:r/>
            <w:r>
              <w:rPr>
                <w:sz w:val="16"/>
              </w:rPr>
              <w:t>2025-07-10</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2025-08-18</w:t>
            </w:r>
          </w:p>
        </w:tc>
        <w:tc>
          <w:tcPr>
            <w:tcW w:type="dxa" w:w="680"/>
            <w:shd w:val="clear" w:color="auto" w:fill="F2F2F2"/>
          </w:tcPr>
          <w:p>
            <w:pPr>
              <w:bidi w:val="1"/>
            </w:pPr>
            <w:r/>
            <w:r>
              <w:rPr>
                <w:sz w:val="16"/>
              </w:rPr>
              <w:t>active</w:t>
            </w:r>
          </w:p>
        </w:tc>
      </w:tr>
      <w:tr>
        <w:tc>
          <w:tcPr>
            <w:tcW w:type="dxa" w:w="737"/>
          </w:tcPr>
          <w:p>
            <w:pPr>
              <w:bidi w:val="1"/>
            </w:pPr>
            <w:r/>
            <w:r>
              <w:rPr>
                <w:sz w:val="16"/>
              </w:rPr>
              <w:t>3,299,010</w:t>
            </w:r>
          </w:p>
        </w:tc>
        <w:tc>
          <w:tcPr>
            <w:tcW w:type="dxa" w:w="1928"/>
          </w:tcPr>
          <w:p>
            <w:pPr>
              <w:bidi w:val="1"/>
            </w:pPr>
            <w:r/>
            <w:r>
              <w:rPr>
                <w:sz w:val="16"/>
              </w:rPr>
              <w:t>کلبه چوبی با وان جکوزی در بابلکنار - کاردرکلا</w:t>
            </w:r>
          </w:p>
        </w:tc>
        <w:tc>
          <w:tcPr>
            <w:tcW w:type="dxa" w:w="1134"/>
          </w:tcPr>
          <w:p>
            <w:pPr>
              <w:bidi w:val="1"/>
            </w:pPr>
            <w:r/>
            <w:r>
              <w:rPr>
                <w:sz w:val="16"/>
              </w:rPr>
              <w:t>مرتضی</w:t>
            </w:r>
          </w:p>
        </w:tc>
        <w:tc>
          <w:tcPr>
            <w:tcW w:type="dxa" w:w="1134"/>
          </w:tcPr>
          <w:p>
            <w:pPr>
              <w:bidi w:val="1"/>
            </w:pPr>
            <w:r/>
            <w:r>
              <w:rPr>
                <w:sz w:val="16"/>
              </w:rPr>
              <w:t>2025-08-18</w:t>
            </w:r>
          </w:p>
        </w:tc>
        <w:tc>
          <w:tcPr>
            <w:tcW w:type="dxa" w:w="1020"/>
          </w:tcPr>
          <w:p>
            <w:pPr>
              <w:bidi w:val="1"/>
            </w:pPr>
            <w:r/>
            <w:r>
              <w:rPr>
                <w:sz w:val="16"/>
              </w:rPr>
              <w:t>2026-04-14</w:t>
            </w:r>
          </w:p>
        </w:tc>
        <w:tc>
          <w:tcPr>
            <w:tcW w:type="dxa" w:w="680"/>
          </w:tcPr>
          <w:p>
            <w:pPr>
              <w:bidi w:val="1"/>
            </w:pPr>
            <w:r/>
            <w:r>
              <w:rPr>
                <w:sz w:val="16"/>
              </w:rPr>
              <w:t>32</w:t>
            </w:r>
          </w:p>
        </w:tc>
        <w:tc>
          <w:tcPr>
            <w:tcW w:type="dxa" w:w="1020"/>
          </w:tcPr>
          <w:p>
            <w:pPr>
              <w:bidi w:val="1"/>
            </w:pPr>
            <w:r/>
            <w:r>
              <w:rPr>
                <w:sz w:val="16"/>
              </w:rPr>
            </w:r>
          </w:p>
        </w:tc>
        <w:tc>
          <w:tcPr>
            <w:tcW w:type="dxa" w:w="1020"/>
          </w:tcPr>
          <w:p>
            <w:pPr>
              <w:bidi w:val="1"/>
            </w:pPr>
            <w:r/>
            <w:r>
              <w:rPr>
                <w:sz w:val="16"/>
              </w:rPr>
              <w:t>2026-04-14</w:t>
            </w:r>
          </w:p>
        </w:tc>
        <w:tc>
          <w:tcPr>
            <w:tcW w:type="dxa" w:w="680"/>
          </w:tcPr>
          <w:p>
            <w:pPr>
              <w:bidi w:val="1"/>
            </w:pPr>
            <w:r/>
            <w:r>
              <w:rPr>
                <w:sz w:val="16"/>
              </w:rPr>
              <w:t>active</w:t>
            </w:r>
          </w:p>
        </w:tc>
      </w:tr>
      <w:tr>
        <w:tc>
          <w:tcPr>
            <w:tcW w:type="dxa" w:w="737"/>
            <w:shd w:val="clear" w:color="auto" w:fill="F2F2F2"/>
          </w:tcPr>
          <w:p>
            <w:pPr>
              <w:bidi w:val="1"/>
            </w:pPr>
            <w:r/>
            <w:r>
              <w:rPr>
                <w:sz w:val="16"/>
              </w:rPr>
              <w:t>3,200,148</w:t>
            </w:r>
          </w:p>
        </w:tc>
        <w:tc>
          <w:tcPr>
            <w:tcW w:type="dxa" w:w="1928"/>
            <w:shd w:val="clear" w:color="auto" w:fill="F2F2F2"/>
          </w:tcPr>
          <w:p>
            <w:pPr>
              <w:bidi w:val="1"/>
            </w:pPr>
            <w:r/>
            <w:r>
              <w:rPr>
                <w:sz w:val="16"/>
              </w:rPr>
              <w:t>اجاره ویلا در بابلکنار - کاردرکلا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2023-08-06</w:t>
            </w:r>
          </w:p>
        </w:tc>
        <w:tc>
          <w:tcPr>
            <w:tcW w:type="dxa" w:w="1020"/>
            <w:shd w:val="clear" w:color="auto" w:fill="F2F2F2"/>
          </w:tcPr>
          <w:p>
            <w:pPr>
              <w:bidi w:val="1"/>
            </w:pPr>
            <w:r/>
            <w:r>
              <w:rPr>
                <w:sz w:val="16"/>
              </w:rPr>
              <w:t>2023-06-26</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2023-08-06</w:t>
            </w:r>
          </w:p>
        </w:tc>
        <w:tc>
          <w:tcPr>
            <w:tcW w:type="dxa" w:w="680"/>
            <w:shd w:val="clear" w:color="auto" w:fill="F2F2F2"/>
          </w:tcPr>
          <w:p>
            <w:pPr>
              <w:bidi w:val="1"/>
            </w:pPr>
            <w:r/>
            <w:r>
              <w:rPr>
                <w:sz w:val="16"/>
              </w:rPr>
              <w:t>active</w:t>
            </w:r>
          </w:p>
        </w:tc>
      </w:tr>
      <w:tr>
        <w:tc>
          <w:tcPr>
            <w:tcW w:type="dxa" w:w="737"/>
          </w:tcPr>
          <w:p>
            <w:pPr>
              <w:bidi w:val="1"/>
            </w:pPr>
            <w:r/>
            <w:r>
              <w:rPr>
                <w:sz w:val="16"/>
              </w:rPr>
              <w:t>3,228,452</w:t>
            </w:r>
          </w:p>
        </w:tc>
        <w:tc>
          <w:tcPr>
            <w:tcW w:type="dxa" w:w="1928"/>
          </w:tcPr>
          <w:p>
            <w:pPr>
              <w:bidi w:val="1"/>
            </w:pPr>
            <w:r/>
            <w:r>
              <w:rPr>
                <w:sz w:val="16"/>
              </w:rPr>
              <w:t>خانه مبله در بابلکنار - گونه کلا - طبقه ۲</w:t>
            </w:r>
          </w:p>
        </w:tc>
        <w:tc>
          <w:tcPr>
            <w:tcW w:type="dxa" w:w="1134"/>
          </w:tcPr>
          <w:p>
            <w:pPr>
              <w:bidi w:val="1"/>
            </w:pPr>
            <w:r/>
            <w:r>
              <w:rPr>
                <w:sz w:val="16"/>
              </w:rPr>
              <w:t>ملیکا</w:t>
            </w:r>
          </w:p>
        </w:tc>
        <w:tc>
          <w:tcPr>
            <w:tcW w:type="dxa" w:w="1134"/>
          </w:tcPr>
          <w:p>
            <w:pPr>
              <w:bidi w:val="1"/>
            </w:pPr>
            <w:r/>
            <w:r>
              <w:rPr>
                <w:sz w:val="16"/>
              </w:rPr>
              <w:t>2023-09-09</w:t>
            </w:r>
          </w:p>
        </w:tc>
        <w:tc>
          <w:tcPr>
            <w:tcW w:type="dxa" w:w="1020"/>
          </w:tcPr>
          <w:p>
            <w:pPr>
              <w:bidi w:val="1"/>
            </w:pPr>
            <w:r/>
            <w:r>
              <w:rPr>
                <w:sz w:val="16"/>
              </w:rPr>
              <w:t>2024-04-05</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2024-04-05</w:t>
            </w:r>
          </w:p>
        </w:tc>
        <w:tc>
          <w:tcPr>
            <w:tcW w:type="dxa" w:w="680"/>
          </w:tcPr>
          <w:p>
            <w:pPr>
              <w:bidi w:val="1"/>
            </w:pPr>
            <w:r/>
            <w:r>
              <w:rPr>
                <w:sz w:val="16"/>
              </w:rPr>
              <w:t>active</w:t>
            </w:r>
          </w:p>
        </w:tc>
      </w:tr>
      <w:tr>
        <w:tc>
          <w:tcPr>
            <w:tcW w:type="dxa" w:w="737"/>
            <w:shd w:val="clear" w:color="auto" w:fill="F2F2F2"/>
          </w:tcPr>
          <w:p>
            <w:pPr>
              <w:bidi w:val="1"/>
            </w:pPr>
            <w:r/>
            <w:r>
              <w:rPr>
                <w:sz w:val="16"/>
              </w:rPr>
              <w:t>3,180,461</w:t>
            </w:r>
          </w:p>
        </w:tc>
        <w:tc>
          <w:tcPr>
            <w:tcW w:type="dxa" w:w="1928"/>
            <w:shd w:val="clear" w:color="auto" w:fill="F2F2F2"/>
          </w:tcPr>
          <w:p>
            <w:pPr>
              <w:bidi w:val="1"/>
            </w:pPr>
            <w:r/>
            <w:r>
              <w:rPr>
                <w:sz w:val="16"/>
              </w:rPr>
              <w:t>کلبه چوبی در پارک جنگلی بزچفت - طبقه اول</w:t>
            </w:r>
          </w:p>
        </w:tc>
        <w:tc>
          <w:tcPr>
            <w:tcW w:type="dxa" w:w="1134"/>
            <w:shd w:val="clear" w:color="auto" w:fill="F2F2F2"/>
          </w:tcPr>
          <w:p>
            <w:pPr>
              <w:bidi w:val="1"/>
            </w:pPr>
            <w:r/>
            <w:r>
              <w:rPr>
                <w:sz w:val="16"/>
              </w:rPr>
              <w:t>احمد</w:t>
            </w:r>
          </w:p>
        </w:tc>
        <w:tc>
          <w:tcPr>
            <w:tcW w:type="dxa" w:w="1134"/>
            <w:shd w:val="clear" w:color="auto" w:fill="F2F2F2"/>
          </w:tcPr>
          <w:p>
            <w:pPr>
              <w:bidi w:val="1"/>
            </w:pPr>
            <w:r/>
            <w:r>
              <w:rPr>
                <w:sz w:val="16"/>
              </w:rPr>
              <w:t>2023-01-10</w:t>
            </w:r>
          </w:p>
        </w:tc>
        <w:tc>
          <w:tcPr>
            <w:tcW w:type="dxa" w:w="1020"/>
            <w:shd w:val="clear" w:color="auto" w:fill="F2F2F2"/>
          </w:tcPr>
          <w:p>
            <w:pPr>
              <w:bidi w:val="1"/>
            </w:pPr>
            <w:r/>
            <w:r>
              <w:rPr>
                <w:sz w:val="16"/>
              </w:rPr>
              <w:t>2022-12-13</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2023-01-10</w:t>
            </w:r>
          </w:p>
        </w:tc>
        <w:tc>
          <w:tcPr>
            <w:tcW w:type="dxa" w:w="680"/>
            <w:shd w:val="clear" w:color="auto" w:fill="F2F2F2"/>
          </w:tcPr>
          <w:p>
            <w:pPr>
              <w:bidi w:val="1"/>
            </w:pPr>
            <w:r/>
            <w:r>
              <w:rPr>
                <w:sz w:val="16"/>
              </w:rPr>
              <w:t>active</w:t>
            </w:r>
          </w:p>
        </w:tc>
      </w:tr>
      <w:tr>
        <w:tc>
          <w:tcPr>
            <w:tcW w:type="dxa" w:w="737"/>
          </w:tcPr>
          <w:p>
            <w:pPr>
              <w:bidi w:val="1"/>
            </w:pPr>
            <w:r/>
            <w:r>
              <w:rPr>
                <w:sz w:val="16"/>
              </w:rPr>
              <w:t>3,180,480</w:t>
            </w:r>
          </w:p>
        </w:tc>
        <w:tc>
          <w:tcPr>
            <w:tcW w:type="dxa" w:w="1928"/>
          </w:tcPr>
          <w:p>
            <w:pPr>
              <w:bidi w:val="1"/>
            </w:pPr>
            <w:r/>
            <w:r>
              <w:rPr>
                <w:sz w:val="16"/>
              </w:rPr>
              <w:t>اجاره ویلا در پارک جنگلی بزچفت - طبقه همکف</w:t>
            </w:r>
          </w:p>
        </w:tc>
        <w:tc>
          <w:tcPr>
            <w:tcW w:type="dxa" w:w="1134"/>
          </w:tcPr>
          <w:p>
            <w:pPr>
              <w:bidi w:val="1"/>
            </w:pPr>
            <w:r/>
            <w:r>
              <w:rPr>
                <w:sz w:val="16"/>
              </w:rPr>
              <w:t>احمد</w:t>
            </w:r>
          </w:p>
        </w:tc>
        <w:tc>
          <w:tcPr>
            <w:tcW w:type="dxa" w:w="1134"/>
          </w:tcPr>
          <w:p>
            <w:pPr>
              <w:bidi w:val="1"/>
            </w:pPr>
            <w:r/>
            <w:r>
              <w:rPr>
                <w:sz w:val="16"/>
              </w:rPr>
              <w:t>2023-01-10</w:t>
            </w:r>
          </w:p>
        </w:tc>
        <w:tc>
          <w:tcPr>
            <w:tcW w:type="dxa" w:w="1020"/>
          </w:tcPr>
          <w:p>
            <w:pPr>
              <w:bidi w:val="1"/>
            </w:pPr>
            <w:r/>
            <w:r>
              <w:rPr>
                <w:sz w:val="16"/>
              </w:rPr>
              <w:t>2022-12-13</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2023-01-10</w:t>
            </w:r>
          </w:p>
        </w:tc>
        <w:tc>
          <w:tcPr>
            <w:tcW w:type="dxa" w:w="680"/>
          </w:tcPr>
          <w:p>
            <w:pPr>
              <w:bidi w:val="1"/>
            </w:pPr>
            <w:r/>
            <w:r>
              <w:rPr>
                <w:sz w:val="16"/>
              </w:rPr>
              <w:t>active</w:t>
            </w:r>
          </w:p>
        </w:tc>
      </w:tr>
      <w:tr>
        <w:tc>
          <w:tcPr>
            <w:tcW w:type="dxa" w:w="737"/>
            <w:shd w:val="clear" w:color="auto" w:fill="F2F2F2"/>
          </w:tcPr>
          <w:p>
            <w:pPr>
              <w:bidi w:val="1"/>
            </w:pPr>
            <w:r/>
            <w:r>
              <w:rPr>
                <w:sz w:val="16"/>
              </w:rPr>
              <w:t>3,193,646</w:t>
            </w:r>
          </w:p>
        </w:tc>
        <w:tc>
          <w:tcPr>
            <w:tcW w:type="dxa" w:w="1928"/>
            <w:shd w:val="clear" w:color="auto" w:fill="F2F2F2"/>
          </w:tcPr>
          <w:p>
            <w:pPr>
              <w:bidi w:val="1"/>
            </w:pPr>
            <w:r/>
            <w:r>
              <w:rPr>
                <w:sz w:val="16"/>
              </w:rPr>
              <w:t>اجاره ویلا در بابلکنار - سیدکلا</w:t>
            </w:r>
          </w:p>
        </w:tc>
        <w:tc>
          <w:tcPr>
            <w:tcW w:type="dxa" w:w="1134"/>
            <w:shd w:val="clear" w:color="auto" w:fill="F2F2F2"/>
          </w:tcPr>
          <w:p>
            <w:pPr>
              <w:bidi w:val="1"/>
            </w:pPr>
            <w:r/>
            <w:r>
              <w:rPr>
                <w:sz w:val="16"/>
              </w:rPr>
              <w:t>امیرحسین</w:t>
            </w:r>
          </w:p>
        </w:tc>
        <w:tc>
          <w:tcPr>
            <w:tcW w:type="dxa" w:w="1134"/>
            <w:shd w:val="clear" w:color="auto" w:fill="F2F2F2"/>
          </w:tcPr>
          <w:p>
            <w:pPr>
              <w:bidi w:val="1"/>
            </w:pPr>
            <w:r/>
            <w:r>
              <w:rPr>
                <w:sz w:val="16"/>
              </w:rPr>
              <w:t>2023-06-20</w:t>
            </w:r>
          </w:p>
        </w:tc>
        <w:tc>
          <w:tcPr>
            <w:tcW w:type="dxa" w:w="1020"/>
            <w:shd w:val="clear" w:color="auto" w:fill="F2F2F2"/>
          </w:tcPr>
          <w:p>
            <w:pPr>
              <w:bidi w:val="1"/>
            </w:pPr>
            <w:r/>
            <w:r>
              <w:rPr>
                <w:sz w:val="16"/>
              </w:rPr>
              <w:t>2023-06-17</w:t>
            </w:r>
          </w:p>
        </w:tc>
        <w:tc>
          <w:tcPr>
            <w:tcW w:type="dxa" w:w="680"/>
            <w:shd w:val="clear" w:color="auto" w:fill="F2F2F2"/>
          </w:tcPr>
          <w:p>
            <w:pPr>
              <w:bidi w:val="1"/>
            </w:pPr>
            <w:r/>
            <w:r>
              <w:rPr>
                <w:sz w:val="16"/>
              </w:rPr>
              <w:t>27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2023-06-20</w:t>
            </w:r>
          </w:p>
        </w:tc>
        <w:tc>
          <w:tcPr>
            <w:tcW w:type="dxa" w:w="680"/>
            <w:shd w:val="clear" w:color="auto" w:fill="F2F2F2"/>
          </w:tcPr>
          <w:p>
            <w:pPr>
              <w:bidi w:val="1"/>
            </w:pPr>
            <w:r/>
            <w:r>
              <w:rPr>
                <w:sz w:val="16"/>
              </w:rPr>
              <w:t>active</w:t>
            </w:r>
          </w:p>
        </w:tc>
      </w:tr>
      <w:tr>
        <w:tc>
          <w:tcPr>
            <w:tcW w:type="dxa" w:w="737"/>
          </w:tcPr>
          <w:p>
            <w:pPr>
              <w:bidi w:val="1"/>
            </w:pPr>
            <w:r/>
            <w:r>
              <w:rPr>
                <w:sz w:val="16"/>
              </w:rPr>
              <w:t>3,193,647</w:t>
            </w:r>
          </w:p>
        </w:tc>
        <w:tc>
          <w:tcPr>
            <w:tcW w:type="dxa" w:w="1928"/>
          </w:tcPr>
          <w:p>
            <w:pPr>
              <w:bidi w:val="1"/>
            </w:pPr>
            <w:r/>
            <w:r>
              <w:rPr>
                <w:sz w:val="16"/>
              </w:rPr>
              <w:t>اجاره کلبه چوبی در بابلکنار - کاردرکلا</w:t>
            </w:r>
          </w:p>
        </w:tc>
        <w:tc>
          <w:tcPr>
            <w:tcW w:type="dxa" w:w="1134"/>
          </w:tcPr>
          <w:p>
            <w:pPr>
              <w:bidi w:val="1"/>
            </w:pPr>
            <w:r/>
            <w:r>
              <w:rPr>
                <w:sz w:val="16"/>
              </w:rPr>
              <w:t>عباس</w:t>
            </w:r>
          </w:p>
        </w:tc>
        <w:tc>
          <w:tcPr>
            <w:tcW w:type="dxa" w:w="1134"/>
          </w:tcPr>
          <w:p>
            <w:pPr>
              <w:bidi w:val="1"/>
            </w:pPr>
            <w:r/>
            <w:r>
              <w:rPr>
                <w:sz w:val="16"/>
              </w:rPr>
              <w:t>2023-04-26</w:t>
            </w:r>
          </w:p>
        </w:tc>
        <w:tc>
          <w:tcPr>
            <w:tcW w:type="dxa" w:w="1020"/>
          </w:tcPr>
          <w:p>
            <w:pPr>
              <w:bidi w:val="1"/>
            </w:pPr>
            <w:r/>
            <w:r>
              <w:rPr>
                <w:sz w:val="16"/>
              </w:rPr>
              <w:t>2023-04-19</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2023-04-26</w:t>
            </w:r>
          </w:p>
        </w:tc>
        <w:tc>
          <w:tcPr>
            <w:tcW w:type="dxa" w:w="680"/>
          </w:tcPr>
          <w:p>
            <w:pPr>
              <w:bidi w:val="1"/>
            </w:pPr>
            <w:r/>
            <w:r>
              <w:rPr>
                <w:sz w:val="16"/>
              </w:rPr>
              <w:t>active</w:t>
            </w:r>
          </w:p>
        </w:tc>
      </w:tr>
      <w:tr>
        <w:tc>
          <w:tcPr>
            <w:tcW w:type="dxa" w:w="737"/>
            <w:shd w:val="clear" w:color="auto" w:fill="F2F2F2"/>
          </w:tcPr>
          <w:p>
            <w:pPr>
              <w:bidi w:val="1"/>
            </w:pPr>
            <w:r/>
            <w:r>
              <w:rPr>
                <w:sz w:val="16"/>
              </w:rPr>
              <w:t>3,205,914</w:t>
            </w:r>
          </w:p>
        </w:tc>
        <w:tc>
          <w:tcPr>
            <w:tcW w:type="dxa" w:w="1928"/>
            <w:shd w:val="clear" w:color="auto" w:fill="F2F2F2"/>
          </w:tcPr>
          <w:p>
            <w:pPr>
              <w:bidi w:val="1"/>
            </w:pPr>
            <w:r/>
            <w:r>
              <w:rPr>
                <w:sz w:val="16"/>
              </w:rPr>
              <w:t>اجاره خانه روستایی در بابلکنار - سیادرکا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2023-09-17</w:t>
            </w:r>
          </w:p>
        </w:tc>
        <w:tc>
          <w:tcPr>
            <w:tcW w:type="dxa" w:w="1020"/>
            <w:shd w:val="clear" w:color="auto" w:fill="F2F2F2"/>
          </w:tcPr>
          <w:p>
            <w:pPr>
              <w:bidi w:val="1"/>
            </w:pPr>
            <w:r/>
            <w:r>
              <w:rPr>
                <w:sz w:val="16"/>
              </w:rPr>
              <w:t>2023-09-04</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2023-09-17</w:t>
            </w:r>
          </w:p>
        </w:tc>
        <w:tc>
          <w:tcPr>
            <w:tcW w:type="dxa" w:w="680"/>
            <w:shd w:val="clear" w:color="auto" w:fill="F2F2F2"/>
          </w:tcPr>
          <w:p>
            <w:pPr>
              <w:bidi w:val="1"/>
            </w:pPr>
            <w:r/>
            <w:r>
              <w:rPr>
                <w:sz w:val="16"/>
              </w:rPr>
              <w:t>active</w:t>
            </w:r>
          </w:p>
        </w:tc>
      </w:tr>
      <w:tr>
        <w:tc>
          <w:tcPr>
            <w:tcW w:type="dxa" w:w="737"/>
          </w:tcPr>
          <w:p>
            <w:pPr>
              <w:bidi w:val="1"/>
            </w:pPr>
            <w:r/>
            <w:r>
              <w:rPr>
                <w:sz w:val="16"/>
              </w:rPr>
              <w:t>3,196,488</w:t>
            </w:r>
          </w:p>
        </w:tc>
        <w:tc>
          <w:tcPr>
            <w:tcW w:type="dxa" w:w="1928"/>
          </w:tcPr>
          <w:p>
            <w:pPr>
              <w:bidi w:val="1"/>
            </w:pPr>
            <w:r/>
            <w:r>
              <w:rPr>
                <w:sz w:val="16"/>
              </w:rPr>
              <w:t>اجاره خانه ویلایی در بابلکنار - چهره</w:t>
            </w:r>
          </w:p>
        </w:tc>
        <w:tc>
          <w:tcPr>
            <w:tcW w:type="dxa" w:w="1134"/>
          </w:tcPr>
          <w:p>
            <w:pPr>
              <w:bidi w:val="1"/>
            </w:pPr>
            <w:r/>
            <w:r>
              <w:rPr>
                <w:sz w:val="16"/>
              </w:rPr>
              <w:t>سعید</w:t>
            </w:r>
          </w:p>
        </w:tc>
        <w:tc>
          <w:tcPr>
            <w:tcW w:type="dxa" w:w="1134"/>
          </w:tcPr>
          <w:p>
            <w:pPr>
              <w:bidi w:val="1"/>
            </w:pPr>
            <w:r/>
            <w:r>
              <w:rPr>
                <w:sz w:val="16"/>
              </w:rPr>
              <w:t>2023-05-18</w:t>
            </w:r>
          </w:p>
        </w:tc>
        <w:tc>
          <w:tcPr>
            <w:tcW w:type="dxa" w:w="1020"/>
          </w:tcPr>
          <w:p>
            <w:pPr>
              <w:bidi w:val="1"/>
            </w:pPr>
            <w:r/>
            <w:r>
              <w:rPr>
                <w:sz w:val="16"/>
              </w:rPr>
              <w:t>2023-05-18</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2023-05-18</w:t>
            </w:r>
          </w:p>
        </w:tc>
        <w:tc>
          <w:tcPr>
            <w:tcW w:type="dxa" w:w="680"/>
          </w:tcPr>
          <w:p>
            <w:pPr>
              <w:bidi w:val="1"/>
            </w:pPr>
            <w:r/>
            <w:r>
              <w:rPr>
                <w:sz w:val="16"/>
              </w:rPr>
              <w:t>active</w:t>
            </w:r>
          </w:p>
        </w:tc>
      </w:tr>
      <w:tr>
        <w:tc>
          <w:tcPr>
            <w:tcW w:type="dxa" w:w="737"/>
            <w:shd w:val="clear" w:color="auto" w:fill="F2F2F2"/>
          </w:tcPr>
          <w:p>
            <w:pPr>
              <w:bidi w:val="1"/>
            </w:pPr>
            <w:r/>
            <w:r>
              <w:rPr>
                <w:sz w:val="16"/>
              </w:rPr>
              <w:t>3,229,028</w:t>
            </w:r>
          </w:p>
        </w:tc>
        <w:tc>
          <w:tcPr>
            <w:tcW w:type="dxa" w:w="1928"/>
            <w:shd w:val="clear" w:color="auto" w:fill="F2F2F2"/>
          </w:tcPr>
          <w:p>
            <w:pPr>
              <w:bidi w:val="1"/>
            </w:pPr>
            <w:r/>
            <w:r>
              <w:rPr>
                <w:sz w:val="16"/>
              </w:rPr>
              <w:t>کلبه در بابلکنار - چهره</w:t>
            </w:r>
          </w:p>
        </w:tc>
        <w:tc>
          <w:tcPr>
            <w:tcW w:type="dxa" w:w="1134"/>
            <w:shd w:val="clear" w:color="auto" w:fill="F2F2F2"/>
          </w:tcPr>
          <w:p>
            <w:pPr>
              <w:bidi w:val="1"/>
            </w:pPr>
            <w:r/>
            <w:r>
              <w:rPr>
                <w:sz w:val="16"/>
              </w:rPr>
              <w:t>سعید</w:t>
            </w:r>
          </w:p>
        </w:tc>
        <w:tc>
          <w:tcPr>
            <w:tcW w:type="dxa" w:w="1134"/>
            <w:shd w:val="clear" w:color="auto" w:fill="F2F2F2"/>
          </w:tcPr>
          <w:p>
            <w:pPr>
              <w:bidi w:val="1"/>
            </w:pPr>
            <w:r/>
            <w:r>
              <w:rPr>
                <w:sz w:val="16"/>
              </w:rPr>
              <w:t>2023-05-18</w:t>
            </w:r>
          </w:p>
        </w:tc>
        <w:tc>
          <w:tcPr>
            <w:tcW w:type="dxa" w:w="1020"/>
            <w:shd w:val="clear" w:color="auto" w:fill="F2F2F2"/>
          </w:tcPr>
          <w:p>
            <w:pPr>
              <w:bidi w:val="1"/>
            </w:pPr>
            <w:r/>
            <w:r>
              <w:rPr>
                <w:sz w:val="16"/>
              </w:rPr>
              <w:t>2024-04-08</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2024-04-08</w:t>
            </w:r>
          </w:p>
        </w:tc>
        <w:tc>
          <w:tcPr>
            <w:tcW w:type="dxa" w:w="680"/>
            <w:shd w:val="clear" w:color="auto" w:fill="F2F2F2"/>
          </w:tcPr>
          <w:p>
            <w:pPr>
              <w:bidi w:val="1"/>
            </w:pPr>
            <w:r/>
            <w:r>
              <w:rPr>
                <w:sz w:val="16"/>
              </w:rPr>
              <w:t>active</w:t>
            </w:r>
          </w:p>
        </w:tc>
      </w:tr>
      <w:tr>
        <w:tc>
          <w:tcPr>
            <w:tcW w:type="dxa" w:w="737"/>
          </w:tcPr>
          <w:p>
            <w:pPr>
              <w:bidi w:val="1"/>
            </w:pPr>
            <w:r/>
            <w:r>
              <w:rPr>
                <w:sz w:val="16"/>
              </w:rPr>
              <w:t>3,199,786</w:t>
            </w:r>
          </w:p>
        </w:tc>
        <w:tc>
          <w:tcPr>
            <w:tcW w:type="dxa" w:w="1928"/>
          </w:tcPr>
          <w:p>
            <w:pPr>
              <w:bidi w:val="1"/>
            </w:pPr>
            <w:r/>
            <w:r>
              <w:rPr>
                <w:sz w:val="16"/>
              </w:rPr>
              <w:t>کلبه در بابلکنار - گونه کلا</w:t>
            </w:r>
          </w:p>
        </w:tc>
        <w:tc>
          <w:tcPr>
            <w:tcW w:type="dxa" w:w="1134"/>
          </w:tcPr>
          <w:p>
            <w:pPr>
              <w:bidi w:val="1"/>
            </w:pPr>
            <w:r/>
            <w:r>
              <w:rPr>
                <w:sz w:val="16"/>
              </w:rPr>
              <w:t>ابراهیم</w:t>
            </w:r>
          </w:p>
        </w:tc>
        <w:tc>
          <w:tcPr>
            <w:tcW w:type="dxa" w:w="1134"/>
          </w:tcPr>
          <w:p>
            <w:pPr>
              <w:bidi w:val="1"/>
            </w:pPr>
            <w:r/>
            <w:r>
              <w:rPr>
                <w:sz w:val="16"/>
              </w:rPr>
              <w:t>2023-07-08</w:t>
            </w:r>
          </w:p>
        </w:tc>
        <w:tc>
          <w:tcPr>
            <w:tcW w:type="dxa" w:w="1020"/>
          </w:tcPr>
          <w:p>
            <w:pPr>
              <w:bidi w:val="1"/>
            </w:pPr>
            <w:r/>
            <w:r>
              <w:rPr>
                <w:sz w:val="16"/>
              </w:rPr>
              <w:t>2023-06-22</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2023-07-08</w:t>
            </w:r>
          </w:p>
        </w:tc>
        <w:tc>
          <w:tcPr>
            <w:tcW w:type="dxa" w:w="680"/>
          </w:tcPr>
          <w:p>
            <w:pPr>
              <w:bidi w:val="1"/>
            </w:pPr>
            <w:r/>
            <w:r>
              <w:rPr>
                <w:sz w:val="16"/>
              </w:rPr>
              <w:t>active</w:t>
            </w:r>
          </w:p>
        </w:tc>
      </w:tr>
      <w:tr>
        <w:tc>
          <w:tcPr>
            <w:tcW w:type="dxa" w:w="737"/>
            <w:shd w:val="clear" w:color="auto" w:fill="F2F2F2"/>
          </w:tcPr>
          <w:p>
            <w:pPr>
              <w:bidi w:val="1"/>
            </w:pPr>
            <w:r/>
            <w:r>
              <w:rPr>
                <w:sz w:val="16"/>
              </w:rPr>
              <w:t>3,200,473</w:t>
            </w:r>
          </w:p>
        </w:tc>
        <w:tc>
          <w:tcPr>
            <w:tcW w:type="dxa" w:w="1928"/>
            <w:shd w:val="clear" w:color="auto" w:fill="F2F2F2"/>
          </w:tcPr>
          <w:p>
            <w:pPr>
              <w:bidi w:val="1"/>
            </w:pPr>
            <w:r/>
            <w:r>
              <w:rPr>
                <w:sz w:val="16"/>
              </w:rPr>
              <w:t>ویلا در بابل - درازکلا</w:t>
            </w:r>
          </w:p>
        </w:tc>
        <w:tc>
          <w:tcPr>
            <w:tcW w:type="dxa" w:w="1134"/>
            <w:shd w:val="clear" w:color="auto" w:fill="F2F2F2"/>
          </w:tcPr>
          <w:p>
            <w:pPr>
              <w:bidi w:val="1"/>
            </w:pPr>
            <w:r/>
            <w:r>
              <w:rPr>
                <w:sz w:val="16"/>
              </w:rPr>
              <w:t>مجتبی</w:t>
            </w:r>
          </w:p>
        </w:tc>
        <w:tc>
          <w:tcPr>
            <w:tcW w:type="dxa" w:w="1134"/>
            <w:shd w:val="clear" w:color="auto" w:fill="F2F2F2"/>
          </w:tcPr>
          <w:p>
            <w:pPr>
              <w:bidi w:val="1"/>
            </w:pPr>
            <w:r/>
            <w:r>
              <w:rPr>
                <w:sz w:val="16"/>
              </w:rPr>
              <w:t>2023-07-05</w:t>
            </w:r>
          </w:p>
        </w:tc>
        <w:tc>
          <w:tcPr>
            <w:tcW w:type="dxa" w:w="1020"/>
            <w:shd w:val="clear" w:color="auto" w:fill="F2F2F2"/>
          </w:tcPr>
          <w:p>
            <w:pPr>
              <w:bidi w:val="1"/>
            </w:pPr>
            <w:r/>
            <w:r>
              <w:rPr>
                <w:sz w:val="16"/>
              </w:rPr>
              <w:t>2023-06-30</w:t>
            </w:r>
          </w:p>
        </w:tc>
        <w:tc>
          <w:tcPr>
            <w:tcW w:type="dxa" w:w="680"/>
            <w:shd w:val="clear" w:color="auto" w:fill="F2F2F2"/>
          </w:tcPr>
          <w:p>
            <w:pPr>
              <w:bidi w:val="1"/>
            </w:pPr>
            <w:r/>
            <w:r>
              <w:rPr>
                <w:sz w:val="16"/>
              </w:rPr>
              <w:t>12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2023-07-05</w:t>
            </w:r>
          </w:p>
        </w:tc>
        <w:tc>
          <w:tcPr>
            <w:tcW w:type="dxa" w:w="680"/>
            <w:shd w:val="clear" w:color="auto" w:fill="F2F2F2"/>
          </w:tcPr>
          <w:p>
            <w:pPr>
              <w:bidi w:val="1"/>
            </w:pPr>
            <w:r/>
            <w:r>
              <w:rPr>
                <w:sz w:val="16"/>
              </w:rPr>
              <w:t>active</w:t>
            </w:r>
          </w:p>
        </w:tc>
      </w:tr>
      <w:tr>
        <w:tc>
          <w:tcPr>
            <w:tcW w:type="dxa" w:w="737"/>
          </w:tcPr>
          <w:p>
            <w:pPr>
              <w:bidi w:val="1"/>
            </w:pPr>
            <w:r/>
            <w:r>
              <w:rPr>
                <w:sz w:val="16"/>
              </w:rPr>
              <w:t>3,202,504</w:t>
            </w:r>
          </w:p>
        </w:tc>
        <w:tc>
          <w:tcPr>
            <w:tcW w:type="dxa" w:w="1928"/>
          </w:tcPr>
          <w:p>
            <w:pPr>
              <w:bidi w:val="1"/>
            </w:pPr>
            <w:r/>
            <w:r>
              <w:rPr>
                <w:sz w:val="16"/>
              </w:rPr>
              <w:t>کلبه چوبی جکوزی دار در بابلکنار - درازکلا</w:t>
            </w:r>
          </w:p>
        </w:tc>
        <w:tc>
          <w:tcPr>
            <w:tcW w:type="dxa" w:w="1134"/>
          </w:tcPr>
          <w:p>
            <w:pPr>
              <w:bidi w:val="1"/>
            </w:pPr>
            <w:r/>
            <w:r>
              <w:rPr>
                <w:sz w:val="16"/>
              </w:rPr>
              <w:t>حمید</w:t>
            </w:r>
          </w:p>
        </w:tc>
        <w:tc>
          <w:tcPr>
            <w:tcW w:type="dxa" w:w="1134"/>
          </w:tcPr>
          <w:p>
            <w:pPr>
              <w:bidi w:val="1"/>
            </w:pPr>
            <w:r/>
            <w:r>
              <w:rPr>
                <w:sz w:val="16"/>
              </w:rPr>
              <w:t>2023-08-09</w:t>
            </w:r>
          </w:p>
        </w:tc>
        <w:tc>
          <w:tcPr>
            <w:tcW w:type="dxa" w:w="1020"/>
          </w:tcPr>
          <w:p>
            <w:pPr>
              <w:bidi w:val="1"/>
            </w:pPr>
            <w:r/>
            <w:r>
              <w:rPr>
                <w:sz w:val="16"/>
              </w:rPr>
              <w:t>2023-07-25</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2023-08-09</w:t>
            </w:r>
          </w:p>
        </w:tc>
        <w:tc>
          <w:tcPr>
            <w:tcW w:type="dxa" w:w="680"/>
          </w:tcPr>
          <w:p>
            <w:pPr>
              <w:bidi w:val="1"/>
            </w:pPr>
            <w:r/>
            <w:r>
              <w:rPr>
                <w:sz w:val="16"/>
              </w:rPr>
              <w:t>active</w:t>
            </w:r>
          </w:p>
        </w:tc>
      </w:tr>
      <w:tr>
        <w:tc>
          <w:tcPr>
            <w:tcW w:type="dxa" w:w="737"/>
            <w:shd w:val="clear" w:color="auto" w:fill="F2F2F2"/>
          </w:tcPr>
          <w:p>
            <w:pPr>
              <w:bidi w:val="1"/>
            </w:pPr>
            <w:r/>
            <w:r>
              <w:rPr>
                <w:sz w:val="16"/>
              </w:rPr>
              <w:t>3,209,080</w:t>
            </w:r>
          </w:p>
        </w:tc>
        <w:tc>
          <w:tcPr>
            <w:tcW w:type="dxa" w:w="1928"/>
            <w:shd w:val="clear" w:color="auto" w:fill="F2F2F2"/>
          </w:tcPr>
          <w:p>
            <w:pPr>
              <w:bidi w:val="1"/>
            </w:pPr>
            <w:r/>
            <w:r>
              <w:rPr>
                <w:sz w:val="16"/>
              </w:rPr>
              <w:t>کلبه سوئیسی استخردار در بابلکنار - شیردارکلا</w:t>
            </w:r>
          </w:p>
        </w:tc>
        <w:tc>
          <w:tcPr>
            <w:tcW w:type="dxa" w:w="1134"/>
            <w:shd w:val="clear" w:color="auto" w:fill="F2F2F2"/>
          </w:tcPr>
          <w:p>
            <w:pPr>
              <w:bidi w:val="1"/>
            </w:pPr>
            <w:r/>
            <w:r>
              <w:rPr>
                <w:sz w:val="16"/>
              </w:rPr>
              <w:t>سعید</w:t>
            </w:r>
          </w:p>
        </w:tc>
        <w:tc>
          <w:tcPr>
            <w:tcW w:type="dxa" w:w="1134"/>
            <w:shd w:val="clear" w:color="auto" w:fill="F2F2F2"/>
          </w:tcPr>
          <w:p>
            <w:pPr>
              <w:bidi w:val="1"/>
            </w:pPr>
            <w:r/>
            <w:r>
              <w:rPr>
                <w:sz w:val="16"/>
              </w:rPr>
              <w:t>2023-10-16</w:t>
            </w:r>
          </w:p>
        </w:tc>
        <w:tc>
          <w:tcPr>
            <w:tcW w:type="dxa" w:w="1020"/>
            <w:shd w:val="clear" w:color="auto" w:fill="F2F2F2"/>
          </w:tcPr>
          <w:p>
            <w:pPr>
              <w:bidi w:val="1"/>
            </w:pPr>
            <w:r/>
            <w:r>
              <w:rPr>
                <w:sz w:val="16"/>
              </w:rPr>
              <w:t>2023-10-07</w:t>
            </w:r>
          </w:p>
        </w:tc>
        <w:tc>
          <w:tcPr>
            <w:tcW w:type="dxa" w:w="680"/>
            <w:shd w:val="clear" w:color="auto" w:fill="F2F2F2"/>
          </w:tcPr>
          <w:p>
            <w:pPr>
              <w:bidi w:val="1"/>
            </w:pPr>
            <w:r/>
            <w:r>
              <w:rPr>
                <w:sz w:val="16"/>
              </w:rPr>
              <w:t>13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2023-10-16</w:t>
            </w:r>
          </w:p>
        </w:tc>
        <w:tc>
          <w:tcPr>
            <w:tcW w:type="dxa" w:w="680"/>
            <w:shd w:val="clear" w:color="auto" w:fill="F2F2F2"/>
          </w:tcPr>
          <w:p>
            <w:pPr>
              <w:bidi w:val="1"/>
            </w:pPr>
            <w:r/>
            <w:r>
              <w:rPr>
                <w:sz w:val="16"/>
              </w:rPr>
              <w:t>active</w:t>
            </w:r>
          </w:p>
        </w:tc>
      </w:tr>
      <w:tr>
        <w:tc>
          <w:tcPr>
            <w:tcW w:type="dxa" w:w="737"/>
          </w:tcPr>
          <w:p>
            <w:pPr>
              <w:bidi w:val="1"/>
            </w:pPr>
            <w:r/>
            <w:r>
              <w:rPr>
                <w:sz w:val="16"/>
              </w:rPr>
              <w:t>3,210,905</w:t>
            </w:r>
          </w:p>
        </w:tc>
        <w:tc>
          <w:tcPr>
            <w:tcW w:type="dxa" w:w="1928"/>
          </w:tcPr>
          <w:p>
            <w:pPr>
              <w:bidi w:val="1"/>
            </w:pPr>
            <w:r/>
            <w:r>
              <w:rPr>
                <w:sz w:val="16"/>
              </w:rPr>
              <w:t>اجاره خانه ویلایی در بابلکنار - درازکلا</w:t>
            </w:r>
          </w:p>
        </w:tc>
        <w:tc>
          <w:tcPr>
            <w:tcW w:type="dxa" w:w="1134"/>
          </w:tcPr>
          <w:p>
            <w:pPr>
              <w:bidi w:val="1"/>
            </w:pPr>
            <w:r/>
            <w:r>
              <w:rPr>
                <w:sz w:val="16"/>
              </w:rPr>
              <w:t>امیر</w:t>
            </w:r>
          </w:p>
        </w:tc>
        <w:tc>
          <w:tcPr>
            <w:tcW w:type="dxa" w:w="1134"/>
          </w:tcPr>
          <w:p>
            <w:pPr>
              <w:bidi w:val="1"/>
            </w:pPr>
            <w:r/>
            <w:r>
              <w:rPr>
                <w:sz w:val="16"/>
              </w:rPr>
              <w:t>2023-11-21</w:t>
            </w:r>
          </w:p>
        </w:tc>
        <w:tc>
          <w:tcPr>
            <w:tcW w:type="dxa" w:w="1020"/>
          </w:tcPr>
          <w:p>
            <w:pPr>
              <w:bidi w:val="1"/>
            </w:pPr>
            <w:r/>
            <w:r>
              <w:rPr>
                <w:sz w:val="16"/>
              </w:rPr>
              <w:t>2023-11-03</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2023-11-21</w:t>
            </w:r>
          </w:p>
        </w:tc>
        <w:tc>
          <w:tcPr>
            <w:tcW w:type="dxa" w:w="680"/>
          </w:tcPr>
          <w:p>
            <w:pPr>
              <w:bidi w:val="1"/>
            </w:pPr>
            <w:r/>
            <w:r>
              <w:rPr>
                <w:sz w:val="16"/>
              </w:rPr>
              <w:t>active</w:t>
            </w:r>
          </w:p>
        </w:tc>
      </w:tr>
      <w:tr>
        <w:tc>
          <w:tcPr>
            <w:tcW w:type="dxa" w:w="737"/>
            <w:shd w:val="clear" w:color="auto" w:fill="F2F2F2"/>
          </w:tcPr>
          <w:p>
            <w:pPr>
              <w:bidi w:val="1"/>
            </w:pPr>
            <w:r/>
            <w:r>
              <w:rPr>
                <w:sz w:val="16"/>
              </w:rPr>
              <w:t>3,217,663</w:t>
            </w:r>
          </w:p>
        </w:tc>
        <w:tc>
          <w:tcPr>
            <w:tcW w:type="dxa" w:w="1928"/>
            <w:shd w:val="clear" w:color="auto" w:fill="F2F2F2"/>
          </w:tcPr>
          <w:p>
            <w:pPr>
              <w:bidi w:val="1"/>
            </w:pPr>
            <w:r/>
            <w:r>
              <w:rPr>
                <w:sz w:val="16"/>
              </w:rPr>
              <w:t>اجاره کلبه سوئیسی در بابل - ویارسره</w:t>
            </w:r>
          </w:p>
        </w:tc>
        <w:tc>
          <w:tcPr>
            <w:tcW w:type="dxa" w:w="1134"/>
            <w:shd w:val="clear" w:color="auto" w:fill="F2F2F2"/>
          </w:tcPr>
          <w:p>
            <w:pPr>
              <w:bidi w:val="1"/>
            </w:pPr>
            <w:r/>
            <w:r>
              <w:rPr>
                <w:sz w:val="16"/>
              </w:rPr>
              <w:t>زهرا</w:t>
            </w:r>
          </w:p>
        </w:tc>
        <w:tc>
          <w:tcPr>
            <w:tcW w:type="dxa" w:w="1134"/>
            <w:shd w:val="clear" w:color="auto" w:fill="F2F2F2"/>
          </w:tcPr>
          <w:p>
            <w:pPr>
              <w:bidi w:val="1"/>
            </w:pPr>
            <w:r/>
            <w:r>
              <w:rPr>
                <w:sz w:val="16"/>
              </w:rPr>
              <w:t>2024-02-12</w:t>
            </w:r>
          </w:p>
        </w:tc>
        <w:tc>
          <w:tcPr>
            <w:tcW w:type="dxa" w:w="1020"/>
            <w:shd w:val="clear" w:color="auto" w:fill="F2F2F2"/>
          </w:tcPr>
          <w:p>
            <w:pPr>
              <w:bidi w:val="1"/>
            </w:pPr>
            <w:r/>
            <w:r>
              <w:rPr>
                <w:sz w:val="16"/>
              </w:rPr>
              <w:t>2024-02-10</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2024-02-12</w:t>
            </w:r>
          </w:p>
        </w:tc>
        <w:tc>
          <w:tcPr>
            <w:tcW w:type="dxa" w:w="680"/>
            <w:shd w:val="clear" w:color="auto" w:fill="F2F2F2"/>
          </w:tcPr>
          <w:p>
            <w:pPr>
              <w:bidi w:val="1"/>
            </w:pPr>
            <w:r/>
            <w:r>
              <w:rPr>
                <w:sz w:val="16"/>
              </w:rPr>
              <w:t>active</w:t>
            </w:r>
          </w:p>
        </w:tc>
      </w:tr>
      <w:tr>
        <w:tc>
          <w:tcPr>
            <w:tcW w:type="dxa" w:w="737"/>
          </w:tcPr>
          <w:p>
            <w:pPr>
              <w:bidi w:val="1"/>
            </w:pPr>
            <w:r/>
            <w:r>
              <w:rPr>
                <w:sz w:val="16"/>
              </w:rPr>
              <w:t>3,221,738</w:t>
            </w:r>
          </w:p>
        </w:tc>
        <w:tc>
          <w:tcPr>
            <w:tcW w:type="dxa" w:w="1928"/>
          </w:tcPr>
          <w:p>
            <w:pPr>
              <w:bidi w:val="1"/>
            </w:pPr>
            <w:r/>
            <w:r>
              <w:rPr>
                <w:sz w:val="16"/>
              </w:rPr>
              <w:t>خانه ویلایی در بابلکنار - مرزیکلا</w:t>
            </w:r>
          </w:p>
        </w:tc>
        <w:tc>
          <w:tcPr>
            <w:tcW w:type="dxa" w:w="1134"/>
          </w:tcPr>
          <w:p>
            <w:pPr>
              <w:bidi w:val="1"/>
            </w:pPr>
            <w:r/>
            <w:r>
              <w:rPr>
                <w:sz w:val="16"/>
              </w:rPr>
              <w:t>محمد</w:t>
            </w:r>
          </w:p>
        </w:tc>
        <w:tc>
          <w:tcPr>
            <w:tcW w:type="dxa" w:w="1134"/>
          </w:tcPr>
          <w:p>
            <w:pPr>
              <w:bidi w:val="1"/>
            </w:pPr>
            <w:r/>
            <w:r>
              <w:rPr>
                <w:sz w:val="16"/>
              </w:rPr>
              <w:t>2024-08-13</w:t>
            </w:r>
          </w:p>
        </w:tc>
        <w:tc>
          <w:tcPr>
            <w:tcW w:type="dxa" w:w="1020"/>
          </w:tcPr>
          <w:p>
            <w:pPr>
              <w:bidi w:val="1"/>
            </w:pPr>
            <w:r/>
            <w:r>
              <w:rPr>
                <w:sz w:val="16"/>
              </w:rPr>
              <w:t>2024-03-12</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2024-08-13</w:t>
            </w:r>
          </w:p>
        </w:tc>
        <w:tc>
          <w:tcPr>
            <w:tcW w:type="dxa" w:w="680"/>
          </w:tcPr>
          <w:p>
            <w:pPr>
              <w:bidi w:val="1"/>
            </w:pPr>
            <w:r/>
            <w:r>
              <w:rPr>
                <w:sz w:val="16"/>
              </w:rPr>
              <w:t>active</w:t>
            </w:r>
          </w:p>
        </w:tc>
      </w:tr>
      <w:tr>
        <w:tc>
          <w:tcPr>
            <w:tcW w:type="dxa" w:w="737"/>
            <w:shd w:val="clear" w:color="auto" w:fill="F2F2F2"/>
          </w:tcPr>
          <w:p>
            <w:pPr>
              <w:bidi w:val="1"/>
            </w:pPr>
            <w:r/>
            <w:r>
              <w:rPr>
                <w:sz w:val="16"/>
              </w:rPr>
              <w:t>3,226,312</w:t>
            </w:r>
          </w:p>
        </w:tc>
        <w:tc>
          <w:tcPr>
            <w:tcW w:type="dxa" w:w="1928"/>
            <w:shd w:val="clear" w:color="auto" w:fill="F2F2F2"/>
          </w:tcPr>
          <w:p>
            <w:pPr>
              <w:bidi w:val="1"/>
            </w:pPr>
            <w:r/>
            <w:r>
              <w:rPr>
                <w:sz w:val="16"/>
              </w:rPr>
              <w:t>اجاره ویلا در بابل - پوست کلا</w:t>
            </w:r>
          </w:p>
        </w:tc>
        <w:tc>
          <w:tcPr>
            <w:tcW w:type="dxa" w:w="1134"/>
            <w:shd w:val="clear" w:color="auto" w:fill="F2F2F2"/>
          </w:tcPr>
          <w:p>
            <w:pPr>
              <w:bidi w:val="1"/>
            </w:pPr>
            <w:r/>
            <w:r>
              <w:rPr>
                <w:sz w:val="16"/>
              </w:rPr>
              <w:t>سمیه</w:t>
            </w:r>
          </w:p>
        </w:tc>
        <w:tc>
          <w:tcPr>
            <w:tcW w:type="dxa" w:w="1134"/>
            <w:shd w:val="clear" w:color="auto" w:fill="F2F2F2"/>
          </w:tcPr>
          <w:p>
            <w:pPr>
              <w:bidi w:val="1"/>
            </w:pPr>
            <w:r/>
            <w:r>
              <w:rPr>
                <w:sz w:val="16"/>
              </w:rPr>
              <w:t>2024-05-20</w:t>
            </w:r>
          </w:p>
        </w:tc>
        <w:tc>
          <w:tcPr>
            <w:tcW w:type="dxa" w:w="1020"/>
            <w:shd w:val="clear" w:color="auto" w:fill="F2F2F2"/>
          </w:tcPr>
          <w:p>
            <w:pPr>
              <w:bidi w:val="1"/>
            </w:pPr>
            <w:r/>
            <w:r>
              <w:rPr>
                <w:sz w:val="16"/>
              </w:rPr>
              <w:t>2024-03-29</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2024-05-20</w:t>
            </w:r>
          </w:p>
        </w:tc>
        <w:tc>
          <w:tcPr>
            <w:tcW w:type="dxa" w:w="680"/>
            <w:shd w:val="clear" w:color="auto" w:fill="F2F2F2"/>
          </w:tcPr>
          <w:p>
            <w:pPr>
              <w:bidi w:val="1"/>
            </w:pPr>
            <w:r/>
            <w:r>
              <w:rPr>
                <w:sz w:val="16"/>
              </w:rPr>
              <w:t>active</w:t>
            </w:r>
          </w:p>
        </w:tc>
      </w:tr>
      <w:tr>
        <w:tc>
          <w:tcPr>
            <w:tcW w:type="dxa" w:w="737"/>
          </w:tcPr>
          <w:p>
            <w:pPr>
              <w:bidi w:val="1"/>
            </w:pPr>
            <w:r/>
            <w:r>
              <w:rPr>
                <w:sz w:val="16"/>
              </w:rPr>
              <w:t>3,290,929</w:t>
            </w:r>
          </w:p>
        </w:tc>
        <w:tc>
          <w:tcPr>
            <w:tcW w:type="dxa" w:w="1928"/>
          </w:tcPr>
          <w:p>
            <w:pPr>
              <w:bidi w:val="1"/>
            </w:pPr>
            <w:r/>
            <w:r>
              <w:rPr>
                <w:sz w:val="16"/>
              </w:rPr>
              <w:t>خانه روستایی در بابلکنار - پوست کلا</w:t>
            </w:r>
          </w:p>
        </w:tc>
        <w:tc>
          <w:tcPr>
            <w:tcW w:type="dxa" w:w="1134"/>
          </w:tcPr>
          <w:p>
            <w:pPr>
              <w:bidi w:val="1"/>
            </w:pPr>
            <w:r/>
            <w:r>
              <w:rPr>
                <w:sz w:val="16"/>
              </w:rPr>
              <w:t>سمیه</w:t>
            </w:r>
          </w:p>
        </w:tc>
        <w:tc>
          <w:tcPr>
            <w:tcW w:type="dxa" w:w="1134"/>
          </w:tcPr>
          <w:p>
            <w:pPr>
              <w:bidi w:val="1"/>
            </w:pPr>
            <w:r/>
            <w:r>
              <w:rPr>
                <w:sz w:val="16"/>
              </w:rPr>
              <w:t>2024-05-20</w:t>
            </w:r>
          </w:p>
        </w:tc>
        <w:tc>
          <w:tcPr>
            <w:tcW w:type="dxa" w:w="1020"/>
          </w:tcPr>
          <w:p>
            <w:pPr>
              <w:bidi w:val="1"/>
            </w:pPr>
            <w:r/>
            <w:r>
              <w:rPr>
                <w:sz w:val="16"/>
              </w:rPr>
              <w:t>2026-03-01</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2026-03-01</w:t>
            </w:r>
          </w:p>
        </w:tc>
        <w:tc>
          <w:tcPr>
            <w:tcW w:type="dxa" w:w="680"/>
          </w:tcPr>
          <w:p>
            <w:pPr>
              <w:bidi w:val="1"/>
            </w:pPr>
            <w:r/>
            <w:r>
              <w:rPr>
                <w:sz w:val="16"/>
              </w:rPr>
              <w:t>active</w:t>
            </w:r>
          </w:p>
        </w:tc>
      </w:tr>
      <w:tr>
        <w:tc>
          <w:tcPr>
            <w:tcW w:type="dxa" w:w="737"/>
            <w:shd w:val="clear" w:color="auto" w:fill="F2F2F2"/>
          </w:tcPr>
          <w:p>
            <w:pPr>
              <w:bidi w:val="1"/>
            </w:pPr>
            <w:r/>
            <w:r>
              <w:rPr>
                <w:sz w:val="16"/>
              </w:rPr>
              <w:t>3,233,229</w:t>
            </w:r>
          </w:p>
        </w:tc>
        <w:tc>
          <w:tcPr>
            <w:tcW w:type="dxa" w:w="1928"/>
            <w:shd w:val="clear" w:color="auto" w:fill="F2F2F2"/>
          </w:tcPr>
          <w:p>
            <w:pPr>
              <w:bidi w:val="1"/>
            </w:pPr>
            <w:r/>
            <w:r>
              <w:rPr>
                <w:sz w:val="16"/>
              </w:rPr>
              <w:t>ویلا دوبلکس در بابلکنار - فرامرزکلا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2024-05-21</w:t>
            </w:r>
          </w:p>
        </w:tc>
        <w:tc>
          <w:tcPr>
            <w:tcW w:type="dxa" w:w="1020"/>
            <w:shd w:val="clear" w:color="auto" w:fill="F2F2F2"/>
          </w:tcPr>
          <w:p>
            <w:pPr>
              <w:bidi w:val="1"/>
            </w:pPr>
            <w:r/>
            <w:r>
              <w:rPr>
                <w:sz w:val="16"/>
              </w:rPr>
              <w:t>2024-05-16</w:t>
            </w:r>
          </w:p>
        </w:tc>
        <w:tc>
          <w:tcPr>
            <w:tcW w:type="dxa" w:w="680"/>
            <w:shd w:val="clear" w:color="auto" w:fill="F2F2F2"/>
          </w:tcPr>
          <w:p>
            <w:pPr>
              <w:bidi w:val="1"/>
            </w:pPr>
            <w:r/>
            <w:r>
              <w:rPr>
                <w:sz w:val="16"/>
              </w:rPr>
              <w:t>35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2024-05-21</w:t>
            </w:r>
          </w:p>
        </w:tc>
        <w:tc>
          <w:tcPr>
            <w:tcW w:type="dxa" w:w="680"/>
            <w:shd w:val="clear" w:color="auto" w:fill="F2F2F2"/>
          </w:tcPr>
          <w:p>
            <w:pPr>
              <w:bidi w:val="1"/>
            </w:pPr>
            <w:r/>
            <w:r>
              <w:rPr>
                <w:sz w:val="16"/>
              </w:rPr>
              <w:t>active</w:t>
            </w:r>
          </w:p>
        </w:tc>
      </w:tr>
      <w:tr>
        <w:tc>
          <w:tcPr>
            <w:tcW w:type="dxa" w:w="737"/>
          </w:tcPr>
          <w:p>
            <w:pPr>
              <w:bidi w:val="1"/>
            </w:pPr>
            <w:r/>
            <w:r>
              <w:rPr>
                <w:sz w:val="16"/>
              </w:rPr>
              <w:t>3,237,859</w:t>
            </w:r>
          </w:p>
        </w:tc>
        <w:tc>
          <w:tcPr>
            <w:tcW w:type="dxa" w:w="1928"/>
          </w:tcPr>
          <w:p>
            <w:pPr>
              <w:bidi w:val="1"/>
            </w:pPr>
            <w:r/>
            <w:r>
              <w:rPr>
                <w:sz w:val="16"/>
              </w:rPr>
              <w:t>کلبه سوئیسی در بابلکنار - سیدکلا</w:t>
            </w:r>
          </w:p>
        </w:tc>
        <w:tc>
          <w:tcPr>
            <w:tcW w:type="dxa" w:w="1134"/>
          </w:tcPr>
          <w:p>
            <w:pPr>
              <w:bidi w:val="1"/>
            </w:pPr>
            <w:r/>
            <w:r>
              <w:rPr>
                <w:sz w:val="16"/>
              </w:rPr>
              <w:t>حبیب</w:t>
            </w:r>
          </w:p>
        </w:tc>
        <w:tc>
          <w:tcPr>
            <w:tcW w:type="dxa" w:w="1134"/>
          </w:tcPr>
          <w:p>
            <w:pPr>
              <w:bidi w:val="1"/>
            </w:pPr>
            <w:r/>
            <w:r>
              <w:rPr>
                <w:sz w:val="16"/>
              </w:rPr>
              <w:t>2024-07-14</w:t>
            </w:r>
          </w:p>
        </w:tc>
        <w:tc>
          <w:tcPr>
            <w:tcW w:type="dxa" w:w="1020"/>
          </w:tcPr>
          <w:p>
            <w:pPr>
              <w:bidi w:val="1"/>
            </w:pPr>
            <w:r/>
            <w:r>
              <w:rPr>
                <w:sz w:val="16"/>
              </w:rPr>
              <w:t>2024-07-09</w:t>
            </w:r>
          </w:p>
        </w:tc>
        <w:tc>
          <w:tcPr>
            <w:tcW w:type="dxa" w:w="680"/>
          </w:tcPr>
          <w:p>
            <w:pPr>
              <w:bidi w:val="1"/>
            </w:pPr>
            <w:r/>
            <w:r>
              <w:rPr>
                <w:sz w:val="16"/>
              </w:rPr>
              <w:t>34</w:t>
            </w:r>
          </w:p>
        </w:tc>
        <w:tc>
          <w:tcPr>
            <w:tcW w:type="dxa" w:w="1020"/>
          </w:tcPr>
          <w:p>
            <w:pPr>
              <w:bidi w:val="1"/>
            </w:pPr>
            <w:r/>
            <w:r>
              <w:rPr>
                <w:sz w:val="16"/>
              </w:rPr>
            </w:r>
          </w:p>
        </w:tc>
        <w:tc>
          <w:tcPr>
            <w:tcW w:type="dxa" w:w="1020"/>
          </w:tcPr>
          <w:p>
            <w:pPr>
              <w:bidi w:val="1"/>
            </w:pPr>
            <w:r/>
            <w:r>
              <w:rPr>
                <w:sz w:val="16"/>
              </w:rPr>
              <w:t>2024-07-14</w:t>
            </w:r>
          </w:p>
        </w:tc>
        <w:tc>
          <w:tcPr>
            <w:tcW w:type="dxa" w:w="680"/>
          </w:tcPr>
          <w:p>
            <w:pPr>
              <w:bidi w:val="1"/>
            </w:pPr>
            <w:r/>
            <w:r>
              <w:rPr>
                <w:sz w:val="16"/>
              </w:rPr>
              <w:t>active</w:t>
            </w:r>
          </w:p>
        </w:tc>
      </w:tr>
      <w:tr>
        <w:tc>
          <w:tcPr>
            <w:tcW w:type="dxa" w:w="737"/>
            <w:shd w:val="clear" w:color="auto" w:fill="F2F2F2"/>
          </w:tcPr>
          <w:p>
            <w:pPr>
              <w:bidi w:val="1"/>
            </w:pPr>
            <w:r/>
            <w:r>
              <w:rPr>
                <w:sz w:val="16"/>
              </w:rPr>
              <w:t>3,299,045</w:t>
            </w:r>
          </w:p>
        </w:tc>
        <w:tc>
          <w:tcPr>
            <w:tcW w:type="dxa" w:w="1928"/>
            <w:shd w:val="clear" w:color="auto" w:fill="F2F2F2"/>
          </w:tcPr>
          <w:p>
            <w:pPr>
              <w:bidi w:val="1"/>
            </w:pPr>
            <w:r/>
            <w:r>
              <w:rPr>
                <w:sz w:val="16"/>
              </w:rPr>
              <w:t>ویلا با جکوزی در بابلکنار - سیدکلا</w:t>
            </w:r>
          </w:p>
        </w:tc>
        <w:tc>
          <w:tcPr>
            <w:tcW w:type="dxa" w:w="1134"/>
            <w:shd w:val="clear" w:color="auto" w:fill="F2F2F2"/>
          </w:tcPr>
          <w:p>
            <w:pPr>
              <w:bidi w:val="1"/>
            </w:pPr>
            <w:r/>
            <w:r>
              <w:rPr>
                <w:sz w:val="16"/>
              </w:rPr>
              <w:t>حبیب</w:t>
            </w:r>
          </w:p>
        </w:tc>
        <w:tc>
          <w:tcPr>
            <w:tcW w:type="dxa" w:w="1134"/>
            <w:shd w:val="clear" w:color="auto" w:fill="F2F2F2"/>
          </w:tcPr>
          <w:p>
            <w:pPr>
              <w:bidi w:val="1"/>
            </w:pPr>
            <w:r/>
            <w:r>
              <w:rPr>
                <w:sz w:val="16"/>
              </w:rPr>
              <w:t>2024-07-14</w:t>
            </w:r>
          </w:p>
        </w:tc>
        <w:tc>
          <w:tcPr>
            <w:tcW w:type="dxa" w:w="1020"/>
            <w:shd w:val="clear" w:color="auto" w:fill="F2F2F2"/>
          </w:tcPr>
          <w:p>
            <w:pPr>
              <w:bidi w:val="1"/>
            </w:pPr>
            <w:r/>
            <w:r>
              <w:rPr>
                <w:sz w:val="16"/>
              </w:rPr>
              <w:t>2026-04-14</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2026-04-14</w:t>
            </w:r>
          </w:p>
        </w:tc>
        <w:tc>
          <w:tcPr>
            <w:tcW w:type="dxa" w:w="680"/>
            <w:shd w:val="clear" w:color="auto" w:fill="F2F2F2"/>
          </w:tcPr>
          <w:p>
            <w:pPr>
              <w:bidi w:val="1"/>
            </w:pPr>
            <w:r/>
            <w:r>
              <w:rPr>
                <w:sz w:val="16"/>
              </w:rPr>
              <w:t>active</w:t>
            </w:r>
          </w:p>
        </w:tc>
      </w:tr>
      <w:tr>
        <w:tc>
          <w:tcPr>
            <w:tcW w:type="dxa" w:w="737"/>
          </w:tcPr>
          <w:p>
            <w:pPr>
              <w:bidi w:val="1"/>
            </w:pPr>
            <w:r/>
            <w:r>
              <w:rPr>
                <w:sz w:val="16"/>
              </w:rPr>
              <w:t>3,247,152</w:t>
            </w:r>
          </w:p>
        </w:tc>
        <w:tc>
          <w:tcPr>
            <w:tcW w:type="dxa" w:w="1928"/>
          </w:tcPr>
          <w:p>
            <w:pPr>
              <w:bidi w:val="1"/>
            </w:pPr>
            <w:r/>
            <w:r>
              <w:rPr>
                <w:sz w:val="16"/>
              </w:rPr>
              <w:t>اجاره خانه چوبی در بابلکنار - بالفکلا</w:t>
            </w:r>
          </w:p>
        </w:tc>
        <w:tc>
          <w:tcPr>
            <w:tcW w:type="dxa" w:w="1134"/>
          </w:tcPr>
          <w:p>
            <w:pPr>
              <w:bidi w:val="1"/>
            </w:pPr>
            <w:r/>
            <w:r>
              <w:rPr>
                <w:sz w:val="16"/>
              </w:rPr>
              <w:t>احمدرضا</w:t>
            </w:r>
          </w:p>
        </w:tc>
        <w:tc>
          <w:tcPr>
            <w:tcW w:type="dxa" w:w="1134"/>
          </w:tcPr>
          <w:p>
            <w:pPr>
              <w:bidi w:val="1"/>
            </w:pPr>
            <w:r/>
            <w:r>
              <w:rPr>
                <w:sz w:val="16"/>
              </w:rPr>
              <w:t>2024-11-07</w:t>
            </w:r>
          </w:p>
        </w:tc>
        <w:tc>
          <w:tcPr>
            <w:tcW w:type="dxa" w:w="1020"/>
          </w:tcPr>
          <w:p>
            <w:pPr>
              <w:bidi w:val="1"/>
            </w:pPr>
            <w:r/>
            <w:r>
              <w:rPr>
                <w:sz w:val="16"/>
              </w:rPr>
              <w:t>2024-10-26</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2024-11-07</w:t>
            </w:r>
          </w:p>
        </w:tc>
        <w:tc>
          <w:tcPr>
            <w:tcW w:type="dxa" w:w="680"/>
          </w:tcPr>
          <w:p>
            <w:pPr>
              <w:bidi w:val="1"/>
            </w:pPr>
            <w:r/>
            <w:r>
              <w:rPr>
                <w:sz w:val="16"/>
              </w:rPr>
              <w:t>active</w:t>
            </w:r>
          </w:p>
        </w:tc>
      </w:tr>
      <w:tr>
        <w:tc>
          <w:tcPr>
            <w:tcW w:type="dxa" w:w="737"/>
            <w:shd w:val="clear" w:color="auto" w:fill="F2F2F2"/>
          </w:tcPr>
          <w:p>
            <w:pPr>
              <w:bidi w:val="1"/>
            </w:pPr>
            <w:r/>
            <w:r>
              <w:rPr>
                <w:sz w:val="16"/>
              </w:rPr>
              <w:t>3,241,360</w:t>
            </w:r>
          </w:p>
        </w:tc>
        <w:tc>
          <w:tcPr>
            <w:tcW w:type="dxa" w:w="1928"/>
            <w:shd w:val="clear" w:color="auto" w:fill="F2F2F2"/>
          </w:tcPr>
          <w:p>
            <w:pPr>
              <w:bidi w:val="1"/>
            </w:pPr>
            <w:r/>
            <w:r>
              <w:rPr>
                <w:sz w:val="16"/>
              </w:rPr>
              <w:t>خانه چوبی در بابلکنار - بالفکلا شرقی</w:t>
            </w:r>
          </w:p>
        </w:tc>
        <w:tc>
          <w:tcPr>
            <w:tcW w:type="dxa" w:w="1134"/>
            <w:shd w:val="clear" w:color="auto" w:fill="F2F2F2"/>
          </w:tcPr>
          <w:p>
            <w:pPr>
              <w:bidi w:val="1"/>
            </w:pPr>
            <w:r/>
            <w:r>
              <w:rPr>
                <w:sz w:val="16"/>
              </w:rPr>
              <w:t>جمشید</w:t>
            </w:r>
          </w:p>
        </w:tc>
        <w:tc>
          <w:tcPr>
            <w:tcW w:type="dxa" w:w="1134"/>
            <w:shd w:val="clear" w:color="auto" w:fill="F2F2F2"/>
          </w:tcPr>
          <w:p>
            <w:pPr>
              <w:bidi w:val="1"/>
            </w:pPr>
            <w:r/>
            <w:r>
              <w:rPr>
                <w:sz w:val="16"/>
              </w:rPr>
              <w:t>2024-08-26</w:t>
            </w:r>
          </w:p>
        </w:tc>
        <w:tc>
          <w:tcPr>
            <w:tcW w:type="dxa" w:w="1020"/>
            <w:shd w:val="clear" w:color="auto" w:fill="F2F2F2"/>
          </w:tcPr>
          <w:p>
            <w:pPr>
              <w:bidi w:val="1"/>
            </w:pPr>
            <w:r/>
            <w:r>
              <w:rPr>
                <w:sz w:val="16"/>
              </w:rPr>
              <w:t>2024-08-18</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2024-08-26</w:t>
            </w:r>
          </w:p>
        </w:tc>
        <w:tc>
          <w:tcPr>
            <w:tcW w:type="dxa" w:w="680"/>
            <w:shd w:val="clear" w:color="auto" w:fill="F2F2F2"/>
          </w:tcPr>
          <w:p>
            <w:pPr>
              <w:bidi w:val="1"/>
            </w:pPr>
            <w:r/>
            <w:r>
              <w:rPr>
                <w:sz w:val="16"/>
              </w:rPr>
              <w:t>active</w:t>
            </w:r>
          </w:p>
        </w:tc>
      </w:tr>
      <w:tr>
        <w:tc>
          <w:tcPr>
            <w:tcW w:type="dxa" w:w="737"/>
          </w:tcPr>
          <w:p>
            <w:pPr>
              <w:bidi w:val="1"/>
            </w:pPr>
            <w:r/>
            <w:r>
              <w:rPr>
                <w:sz w:val="16"/>
              </w:rPr>
              <w:t>3,242,462</w:t>
            </w:r>
          </w:p>
        </w:tc>
        <w:tc>
          <w:tcPr>
            <w:tcW w:type="dxa" w:w="1928"/>
          </w:tcPr>
          <w:p>
            <w:pPr>
              <w:bidi w:val="1"/>
            </w:pPr>
            <w:r/>
            <w:r>
              <w:rPr>
                <w:sz w:val="16"/>
              </w:rPr>
              <w:t>خانه مبله در بابلکنار - درونکلا شرقی</w:t>
            </w:r>
          </w:p>
        </w:tc>
        <w:tc>
          <w:tcPr>
            <w:tcW w:type="dxa" w:w="1134"/>
          </w:tcPr>
          <w:p>
            <w:pPr>
              <w:bidi w:val="1"/>
            </w:pPr>
            <w:r/>
            <w:r>
              <w:rPr>
                <w:sz w:val="16"/>
              </w:rPr>
              <w:t>محمدعلی</w:t>
            </w:r>
          </w:p>
        </w:tc>
        <w:tc>
          <w:tcPr>
            <w:tcW w:type="dxa" w:w="1134"/>
          </w:tcPr>
          <w:p>
            <w:pPr>
              <w:bidi w:val="1"/>
            </w:pPr>
            <w:r/>
            <w:r>
              <w:rPr>
                <w:sz w:val="16"/>
              </w:rPr>
              <w:t>2025-10-27</w:t>
            </w:r>
          </w:p>
        </w:tc>
        <w:tc>
          <w:tcPr>
            <w:tcW w:type="dxa" w:w="1020"/>
          </w:tcPr>
          <w:p>
            <w:pPr>
              <w:bidi w:val="1"/>
            </w:pPr>
            <w:r/>
            <w:r>
              <w:rPr>
                <w:sz w:val="16"/>
              </w:rPr>
              <w:t>2025-10-14</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2025-10-27</w:t>
            </w:r>
          </w:p>
        </w:tc>
        <w:tc>
          <w:tcPr>
            <w:tcW w:type="dxa" w:w="680"/>
          </w:tcPr>
          <w:p>
            <w:pPr>
              <w:bidi w:val="1"/>
            </w:pPr>
            <w:r/>
            <w:r>
              <w:rPr>
                <w:sz w:val="16"/>
              </w:rPr>
              <w:t>active</w:t>
            </w:r>
          </w:p>
        </w:tc>
      </w:tr>
      <w:tr>
        <w:tc>
          <w:tcPr>
            <w:tcW w:type="dxa" w:w="737"/>
            <w:shd w:val="clear" w:color="auto" w:fill="F2F2F2"/>
          </w:tcPr>
          <w:p>
            <w:pPr>
              <w:bidi w:val="1"/>
            </w:pPr>
            <w:r/>
            <w:r>
              <w:rPr>
                <w:sz w:val="16"/>
              </w:rPr>
              <w:t>3,267,813</w:t>
            </w:r>
          </w:p>
        </w:tc>
        <w:tc>
          <w:tcPr>
            <w:tcW w:type="dxa" w:w="1928"/>
            <w:shd w:val="clear" w:color="auto" w:fill="F2F2F2"/>
          </w:tcPr>
          <w:p>
            <w:pPr>
              <w:bidi w:val="1"/>
            </w:pPr>
            <w:r/>
            <w:r>
              <w:rPr>
                <w:sz w:val="16"/>
              </w:rPr>
              <w:t>اجاره سوئیت در بابلکنار - تیرکن</w:t>
            </w:r>
          </w:p>
        </w:tc>
        <w:tc>
          <w:tcPr>
            <w:tcW w:type="dxa" w:w="1134"/>
            <w:shd w:val="clear" w:color="auto" w:fill="F2F2F2"/>
          </w:tcPr>
          <w:p>
            <w:pPr>
              <w:bidi w:val="1"/>
            </w:pPr>
            <w:r/>
            <w:r>
              <w:rPr>
                <w:sz w:val="16"/>
              </w:rPr>
              <w:t>سعید</w:t>
            </w:r>
          </w:p>
        </w:tc>
        <w:tc>
          <w:tcPr>
            <w:tcW w:type="dxa" w:w="1134"/>
            <w:shd w:val="clear" w:color="auto" w:fill="F2F2F2"/>
          </w:tcPr>
          <w:p>
            <w:pPr>
              <w:bidi w:val="1"/>
            </w:pPr>
            <w:r/>
            <w:r>
              <w:rPr>
                <w:sz w:val="16"/>
              </w:rPr>
              <w:t>2025-05-31</w:t>
            </w:r>
          </w:p>
        </w:tc>
        <w:tc>
          <w:tcPr>
            <w:tcW w:type="dxa" w:w="1020"/>
            <w:shd w:val="clear" w:color="auto" w:fill="F2F2F2"/>
          </w:tcPr>
          <w:p>
            <w:pPr>
              <w:bidi w:val="1"/>
            </w:pPr>
            <w:r/>
            <w:r>
              <w:rPr>
                <w:sz w:val="16"/>
              </w:rPr>
              <w:t>2025-05-23</w:t>
            </w:r>
          </w:p>
        </w:tc>
        <w:tc>
          <w:tcPr>
            <w:tcW w:type="dxa" w:w="680"/>
            <w:shd w:val="clear" w:color="auto" w:fill="F2F2F2"/>
          </w:tcPr>
          <w:p>
            <w:pPr>
              <w:bidi w:val="1"/>
            </w:pPr>
            <w:r/>
            <w:r>
              <w:rPr>
                <w:sz w:val="16"/>
              </w:rPr>
              <w:t>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2025-05-31</w:t>
            </w:r>
          </w:p>
        </w:tc>
        <w:tc>
          <w:tcPr>
            <w:tcW w:type="dxa" w:w="680"/>
            <w:shd w:val="clear" w:color="auto" w:fill="F2F2F2"/>
          </w:tcPr>
          <w:p>
            <w:pPr>
              <w:bidi w:val="1"/>
            </w:pPr>
            <w:r/>
            <w:r>
              <w:rPr>
                <w:sz w:val="16"/>
              </w:rPr>
              <w:t>active</w:t>
            </w:r>
          </w:p>
        </w:tc>
      </w:tr>
      <w:tr>
        <w:tc>
          <w:tcPr>
            <w:tcW w:type="dxa" w:w="737"/>
          </w:tcPr>
          <w:p>
            <w:pPr>
              <w:bidi w:val="1"/>
            </w:pPr>
            <w:r/>
            <w:r>
              <w:rPr>
                <w:sz w:val="16"/>
              </w:rPr>
              <w:t>3,248,416</w:t>
            </w:r>
          </w:p>
        </w:tc>
        <w:tc>
          <w:tcPr>
            <w:tcW w:type="dxa" w:w="1928"/>
          </w:tcPr>
          <w:p>
            <w:pPr>
              <w:bidi w:val="1"/>
            </w:pPr>
            <w:r/>
            <w:r>
              <w:rPr>
                <w:sz w:val="16"/>
              </w:rPr>
              <w:t>اجاره کلبه سوئیسی در بابلکنار - شیردارکلا</w:t>
            </w:r>
          </w:p>
        </w:tc>
        <w:tc>
          <w:tcPr>
            <w:tcW w:type="dxa" w:w="1134"/>
          </w:tcPr>
          <w:p>
            <w:pPr>
              <w:bidi w:val="1"/>
            </w:pPr>
            <w:r/>
            <w:r>
              <w:rPr>
                <w:sz w:val="16"/>
              </w:rPr>
              <w:t>نیره</w:t>
            </w:r>
          </w:p>
        </w:tc>
        <w:tc>
          <w:tcPr>
            <w:tcW w:type="dxa" w:w="1134"/>
          </w:tcPr>
          <w:p>
            <w:pPr>
              <w:bidi w:val="1"/>
            </w:pPr>
            <w:r/>
            <w:r>
              <w:rPr>
                <w:sz w:val="16"/>
              </w:rPr>
              <w:t>2025-04-13</w:t>
            </w:r>
          </w:p>
        </w:tc>
        <w:tc>
          <w:tcPr>
            <w:tcW w:type="dxa" w:w="1020"/>
          </w:tcPr>
          <w:p>
            <w:pPr>
              <w:bidi w:val="1"/>
            </w:pPr>
            <w:r/>
            <w:r>
              <w:rPr>
                <w:sz w:val="16"/>
              </w:rPr>
              <w:t>2024-11-16</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2025-04-13</w:t>
            </w:r>
          </w:p>
        </w:tc>
        <w:tc>
          <w:tcPr>
            <w:tcW w:type="dxa" w:w="680"/>
          </w:tcPr>
          <w:p>
            <w:pPr>
              <w:bidi w:val="1"/>
            </w:pPr>
            <w:r/>
            <w:r>
              <w:rPr>
                <w:sz w:val="16"/>
              </w:rPr>
              <w:t>active</w:t>
            </w:r>
          </w:p>
        </w:tc>
      </w:tr>
      <w:tr>
        <w:tc>
          <w:tcPr>
            <w:tcW w:type="dxa" w:w="737"/>
            <w:shd w:val="clear" w:color="auto" w:fill="F2F2F2"/>
          </w:tcPr>
          <w:p>
            <w:pPr>
              <w:bidi w:val="1"/>
            </w:pPr>
            <w:r/>
            <w:r>
              <w:rPr>
                <w:sz w:val="16"/>
              </w:rPr>
              <w:t>3,251,670</w:t>
            </w:r>
          </w:p>
        </w:tc>
        <w:tc>
          <w:tcPr>
            <w:tcW w:type="dxa" w:w="1928"/>
            <w:shd w:val="clear" w:color="auto" w:fill="F2F2F2"/>
          </w:tcPr>
          <w:p>
            <w:pPr>
              <w:bidi w:val="1"/>
            </w:pPr>
            <w:r/>
            <w:r>
              <w:rPr>
                <w:sz w:val="16"/>
              </w:rPr>
              <w:t>سوئیت مبله در بابلکنار - امام زاده رضا - همکف</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2025-01-13</w:t>
            </w:r>
          </w:p>
        </w:tc>
        <w:tc>
          <w:tcPr>
            <w:tcW w:type="dxa" w:w="1020"/>
            <w:shd w:val="clear" w:color="auto" w:fill="F2F2F2"/>
          </w:tcPr>
          <w:p>
            <w:pPr>
              <w:bidi w:val="1"/>
            </w:pPr>
            <w:r/>
            <w:r>
              <w:rPr>
                <w:sz w:val="16"/>
              </w:rPr>
              <w:t>2025-01-11</w:t>
            </w:r>
          </w:p>
        </w:tc>
        <w:tc>
          <w:tcPr>
            <w:tcW w:type="dxa" w:w="680"/>
            <w:shd w:val="clear" w:color="auto" w:fill="F2F2F2"/>
          </w:tcPr>
          <w:p>
            <w:pPr>
              <w:bidi w:val="1"/>
            </w:pPr>
            <w:r/>
            <w:r>
              <w:rPr>
                <w:sz w:val="16"/>
              </w:rPr>
              <w:t>12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2025-01-13</w:t>
            </w:r>
          </w:p>
        </w:tc>
        <w:tc>
          <w:tcPr>
            <w:tcW w:type="dxa" w:w="680"/>
            <w:shd w:val="clear" w:color="auto" w:fill="F2F2F2"/>
          </w:tcPr>
          <w:p>
            <w:pPr>
              <w:bidi w:val="1"/>
            </w:pPr>
            <w:r/>
            <w:r>
              <w:rPr>
                <w:sz w:val="16"/>
              </w:rPr>
              <w:t>active</w:t>
            </w:r>
          </w:p>
        </w:tc>
      </w:tr>
      <w:tr>
        <w:tc>
          <w:tcPr>
            <w:tcW w:type="dxa" w:w="737"/>
          </w:tcPr>
          <w:p>
            <w:pPr>
              <w:bidi w:val="1"/>
            </w:pPr>
            <w:r/>
            <w:r>
              <w:rPr>
                <w:sz w:val="16"/>
              </w:rPr>
              <w:t>3,304,115</w:t>
            </w:r>
          </w:p>
        </w:tc>
        <w:tc>
          <w:tcPr>
            <w:tcW w:type="dxa" w:w="1928"/>
          </w:tcPr>
          <w:p>
            <w:pPr>
              <w:bidi w:val="1"/>
            </w:pPr>
            <w:r/>
            <w:r>
              <w:rPr>
                <w:sz w:val="16"/>
              </w:rPr>
              <w:t>سوئیت مبله در بابلکنار - امامزاده رضا- ط۳</w:t>
            </w:r>
          </w:p>
        </w:tc>
        <w:tc>
          <w:tcPr>
            <w:tcW w:type="dxa" w:w="1134"/>
          </w:tcPr>
          <w:p>
            <w:pPr>
              <w:bidi w:val="1"/>
            </w:pPr>
            <w:r/>
            <w:r>
              <w:rPr>
                <w:sz w:val="16"/>
              </w:rPr>
              <w:t>حسین</w:t>
            </w:r>
          </w:p>
        </w:tc>
        <w:tc>
          <w:tcPr>
            <w:tcW w:type="dxa" w:w="1134"/>
          </w:tcPr>
          <w:p>
            <w:pPr>
              <w:bidi w:val="1"/>
            </w:pPr>
            <w:r/>
            <w:r>
              <w:rPr>
                <w:sz w:val="16"/>
              </w:rPr>
              <w:t>2025-01-13</w:t>
            </w:r>
          </w:p>
        </w:tc>
        <w:tc>
          <w:tcPr>
            <w:tcW w:type="dxa" w:w="1020"/>
          </w:tcPr>
          <w:p>
            <w:pPr>
              <w:bidi w:val="1"/>
            </w:pPr>
            <w:r/>
            <w:r>
              <w:rPr>
                <w:sz w:val="16"/>
              </w:rPr>
              <w:t>2026-06-01</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2026-06-01</w:t>
            </w:r>
          </w:p>
        </w:tc>
        <w:tc>
          <w:tcPr>
            <w:tcW w:type="dxa" w:w="680"/>
          </w:tcPr>
          <w:p>
            <w:pPr>
              <w:bidi w:val="1"/>
            </w:pPr>
            <w:r/>
            <w:r>
              <w:rPr>
                <w:sz w:val="16"/>
              </w:rPr>
              <w:t>active</w:t>
            </w:r>
          </w:p>
        </w:tc>
      </w:tr>
      <w:tr>
        <w:tc>
          <w:tcPr>
            <w:tcW w:type="dxa" w:w="737"/>
            <w:shd w:val="clear" w:color="auto" w:fill="F2F2F2"/>
          </w:tcPr>
          <w:p>
            <w:pPr>
              <w:bidi w:val="1"/>
            </w:pPr>
            <w:r/>
            <w:r>
              <w:rPr>
                <w:sz w:val="16"/>
              </w:rPr>
              <w:t>3,252,868</w:t>
            </w:r>
          </w:p>
        </w:tc>
        <w:tc>
          <w:tcPr>
            <w:tcW w:type="dxa" w:w="1928"/>
            <w:shd w:val="clear" w:color="auto" w:fill="F2F2F2"/>
          </w:tcPr>
          <w:p>
            <w:pPr>
              <w:bidi w:val="1"/>
            </w:pPr>
            <w:r/>
            <w:r>
              <w:rPr>
                <w:sz w:val="16"/>
              </w:rPr>
              <w:t>کلبه چوبی جکوزی دار در بابلکنار - گونه کلا</w:t>
            </w:r>
          </w:p>
        </w:tc>
        <w:tc>
          <w:tcPr>
            <w:tcW w:type="dxa" w:w="1134"/>
            <w:shd w:val="clear" w:color="auto" w:fill="F2F2F2"/>
          </w:tcPr>
          <w:p>
            <w:pPr>
              <w:bidi w:val="1"/>
            </w:pPr>
            <w:r/>
            <w:r>
              <w:rPr>
                <w:sz w:val="16"/>
              </w:rPr>
              <w:t>ندا</w:t>
            </w:r>
          </w:p>
        </w:tc>
        <w:tc>
          <w:tcPr>
            <w:tcW w:type="dxa" w:w="1134"/>
            <w:shd w:val="clear" w:color="auto" w:fill="F2F2F2"/>
          </w:tcPr>
          <w:p>
            <w:pPr>
              <w:bidi w:val="1"/>
            </w:pPr>
            <w:r/>
            <w:r>
              <w:rPr>
                <w:sz w:val="16"/>
              </w:rPr>
              <w:t>2025-02-23</w:t>
            </w:r>
          </w:p>
        </w:tc>
        <w:tc>
          <w:tcPr>
            <w:tcW w:type="dxa" w:w="1020"/>
            <w:shd w:val="clear" w:color="auto" w:fill="F2F2F2"/>
          </w:tcPr>
          <w:p>
            <w:pPr>
              <w:bidi w:val="1"/>
            </w:pPr>
            <w:r/>
            <w:r>
              <w:rPr>
                <w:sz w:val="16"/>
              </w:rPr>
              <w:t>2025-01-30</w:t>
            </w:r>
          </w:p>
        </w:tc>
        <w:tc>
          <w:tcPr>
            <w:tcW w:type="dxa" w:w="680"/>
            <w:shd w:val="clear" w:color="auto" w:fill="F2F2F2"/>
          </w:tcPr>
          <w:p>
            <w:pPr>
              <w:bidi w:val="1"/>
            </w:pPr>
            <w:r/>
            <w:r>
              <w:rPr>
                <w:sz w:val="16"/>
              </w:rPr>
              <w:t>14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2025-02-23</w:t>
            </w:r>
          </w:p>
        </w:tc>
        <w:tc>
          <w:tcPr>
            <w:tcW w:type="dxa" w:w="680"/>
            <w:shd w:val="clear" w:color="auto" w:fill="F2F2F2"/>
          </w:tcPr>
          <w:p>
            <w:pPr>
              <w:bidi w:val="1"/>
            </w:pPr>
            <w:r/>
            <w:r>
              <w:rPr>
                <w:sz w:val="16"/>
              </w:rPr>
              <w:t>active</w:t>
            </w:r>
          </w:p>
        </w:tc>
      </w:tr>
      <w:tr>
        <w:tc>
          <w:tcPr>
            <w:tcW w:type="dxa" w:w="737"/>
          </w:tcPr>
          <w:p>
            <w:pPr>
              <w:bidi w:val="1"/>
            </w:pPr>
            <w:r/>
            <w:r>
              <w:rPr>
                <w:sz w:val="16"/>
              </w:rPr>
              <w:t>3,255,725</w:t>
            </w:r>
          </w:p>
        </w:tc>
        <w:tc>
          <w:tcPr>
            <w:tcW w:type="dxa" w:w="1928"/>
          </w:tcPr>
          <w:p>
            <w:pPr>
              <w:bidi w:val="1"/>
            </w:pPr>
            <w:r/>
            <w:r>
              <w:rPr>
                <w:sz w:val="16"/>
              </w:rPr>
              <w:t>کلبه با جکوزی و ویو رویایی در بابلکنار</w:t>
            </w:r>
          </w:p>
        </w:tc>
        <w:tc>
          <w:tcPr>
            <w:tcW w:type="dxa" w:w="1134"/>
          </w:tcPr>
          <w:p>
            <w:pPr>
              <w:bidi w:val="1"/>
            </w:pPr>
            <w:r/>
            <w:r>
              <w:rPr>
                <w:sz w:val="16"/>
              </w:rPr>
              <w:t>سیامک</w:t>
            </w:r>
          </w:p>
        </w:tc>
        <w:tc>
          <w:tcPr>
            <w:tcW w:type="dxa" w:w="1134"/>
          </w:tcPr>
          <w:p>
            <w:pPr>
              <w:bidi w:val="1"/>
            </w:pPr>
            <w:r/>
            <w:r>
              <w:rPr>
                <w:sz w:val="16"/>
              </w:rPr>
              <w:t>2025-03-06</w:t>
            </w:r>
          </w:p>
        </w:tc>
        <w:tc>
          <w:tcPr>
            <w:tcW w:type="dxa" w:w="1020"/>
          </w:tcPr>
          <w:p>
            <w:pPr>
              <w:bidi w:val="1"/>
            </w:pPr>
            <w:r/>
            <w:r>
              <w:rPr>
                <w:sz w:val="16"/>
              </w:rPr>
              <w:t>2025-03-05</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2025-03-06</w:t>
            </w:r>
          </w:p>
        </w:tc>
        <w:tc>
          <w:tcPr>
            <w:tcW w:type="dxa" w:w="680"/>
          </w:tcPr>
          <w:p>
            <w:pPr>
              <w:bidi w:val="1"/>
            </w:pPr>
            <w:r/>
            <w:r>
              <w:rPr>
                <w:sz w:val="16"/>
              </w:rPr>
              <w:t>active</w:t>
            </w:r>
          </w:p>
        </w:tc>
      </w:tr>
      <w:tr>
        <w:tc>
          <w:tcPr>
            <w:tcW w:type="dxa" w:w="737"/>
            <w:shd w:val="clear" w:color="auto" w:fill="F2F2F2"/>
          </w:tcPr>
          <w:p>
            <w:pPr>
              <w:bidi w:val="1"/>
            </w:pPr>
            <w:r/>
            <w:r>
              <w:rPr>
                <w:sz w:val="16"/>
              </w:rPr>
              <w:t>3,257,088</w:t>
            </w:r>
          </w:p>
        </w:tc>
        <w:tc>
          <w:tcPr>
            <w:tcW w:type="dxa" w:w="1928"/>
            <w:shd w:val="clear" w:color="auto" w:fill="F2F2F2"/>
          </w:tcPr>
          <w:p>
            <w:pPr>
              <w:bidi w:val="1"/>
            </w:pPr>
            <w:r/>
            <w:r>
              <w:rPr>
                <w:sz w:val="16"/>
              </w:rPr>
              <w:t>اجاره خانه ویلایی در بابلکنار - کلاریکلا</w:t>
            </w:r>
          </w:p>
        </w:tc>
        <w:tc>
          <w:tcPr>
            <w:tcW w:type="dxa" w:w="1134"/>
            <w:shd w:val="clear" w:color="auto" w:fill="F2F2F2"/>
          </w:tcPr>
          <w:p>
            <w:pPr>
              <w:bidi w:val="1"/>
            </w:pPr>
            <w:r/>
            <w:r>
              <w:rPr>
                <w:sz w:val="16"/>
              </w:rPr>
              <w:t>فیض اله</w:t>
            </w:r>
          </w:p>
        </w:tc>
        <w:tc>
          <w:tcPr>
            <w:tcW w:type="dxa" w:w="1134"/>
            <w:shd w:val="clear" w:color="auto" w:fill="F2F2F2"/>
          </w:tcPr>
          <w:p>
            <w:pPr>
              <w:bidi w:val="1"/>
            </w:pPr>
            <w:r/>
            <w:r>
              <w:rPr>
                <w:sz w:val="16"/>
              </w:rPr>
              <w:t>2025-04-03</w:t>
            </w:r>
          </w:p>
        </w:tc>
        <w:tc>
          <w:tcPr>
            <w:tcW w:type="dxa" w:w="1020"/>
            <w:shd w:val="clear" w:color="auto" w:fill="F2F2F2"/>
          </w:tcPr>
          <w:p>
            <w:pPr>
              <w:bidi w:val="1"/>
            </w:pPr>
            <w:r/>
            <w:r>
              <w:rPr>
                <w:sz w:val="16"/>
              </w:rPr>
              <w:t>2025-03-14</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2025-04-03</w:t>
            </w:r>
          </w:p>
        </w:tc>
        <w:tc>
          <w:tcPr>
            <w:tcW w:type="dxa" w:w="680"/>
            <w:shd w:val="clear" w:color="auto" w:fill="F2F2F2"/>
          </w:tcPr>
          <w:p>
            <w:pPr>
              <w:bidi w:val="1"/>
            </w:pPr>
            <w:r/>
            <w:r>
              <w:rPr>
                <w:sz w:val="16"/>
              </w:rPr>
              <w:t>active</w:t>
            </w:r>
          </w:p>
        </w:tc>
      </w:tr>
      <w:tr>
        <w:tc>
          <w:tcPr>
            <w:tcW w:type="dxa" w:w="737"/>
          </w:tcPr>
          <w:p>
            <w:pPr>
              <w:bidi w:val="1"/>
            </w:pPr>
            <w:r/>
            <w:r>
              <w:rPr>
                <w:sz w:val="16"/>
              </w:rPr>
              <w:t>3,257,187</w:t>
            </w:r>
          </w:p>
        </w:tc>
        <w:tc>
          <w:tcPr>
            <w:tcW w:type="dxa" w:w="1928"/>
          </w:tcPr>
          <w:p>
            <w:pPr>
              <w:bidi w:val="1"/>
            </w:pPr>
            <w:r/>
            <w:r>
              <w:rPr>
                <w:sz w:val="16"/>
              </w:rPr>
              <w:t>کلبه سوئیسی جکوزی دار در بابلکنار - درازکلا</w:t>
            </w:r>
          </w:p>
        </w:tc>
        <w:tc>
          <w:tcPr>
            <w:tcW w:type="dxa" w:w="1134"/>
          </w:tcPr>
          <w:p>
            <w:pPr>
              <w:bidi w:val="1"/>
            </w:pPr>
            <w:r/>
            <w:r>
              <w:rPr>
                <w:sz w:val="16"/>
              </w:rPr>
              <w:t>صادق</w:t>
            </w:r>
          </w:p>
        </w:tc>
        <w:tc>
          <w:tcPr>
            <w:tcW w:type="dxa" w:w="1134"/>
          </w:tcPr>
          <w:p>
            <w:pPr>
              <w:bidi w:val="1"/>
            </w:pPr>
            <w:r/>
            <w:r>
              <w:rPr>
                <w:sz w:val="16"/>
              </w:rPr>
              <w:t>2025-04-03</w:t>
            </w:r>
          </w:p>
        </w:tc>
        <w:tc>
          <w:tcPr>
            <w:tcW w:type="dxa" w:w="1020"/>
          </w:tcPr>
          <w:p>
            <w:pPr>
              <w:bidi w:val="1"/>
            </w:pPr>
            <w:r/>
            <w:r>
              <w:rPr>
                <w:sz w:val="16"/>
              </w:rPr>
              <w:t>2025-03-12</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2025-04-03</w:t>
            </w:r>
          </w:p>
        </w:tc>
        <w:tc>
          <w:tcPr>
            <w:tcW w:type="dxa" w:w="680"/>
          </w:tcPr>
          <w:p>
            <w:pPr>
              <w:bidi w:val="1"/>
            </w:pPr>
            <w:r/>
            <w:r>
              <w:rPr>
                <w:sz w:val="16"/>
              </w:rPr>
              <w:t>active</w:t>
            </w:r>
          </w:p>
        </w:tc>
      </w:tr>
      <w:tr>
        <w:tc>
          <w:tcPr>
            <w:tcW w:type="dxa" w:w="737"/>
            <w:shd w:val="clear" w:color="auto" w:fill="F2F2F2"/>
          </w:tcPr>
          <w:p>
            <w:pPr>
              <w:bidi w:val="1"/>
            </w:pPr>
            <w:r/>
            <w:r>
              <w:rPr>
                <w:sz w:val="16"/>
              </w:rPr>
              <w:t>3,258,289</w:t>
            </w:r>
          </w:p>
        </w:tc>
        <w:tc>
          <w:tcPr>
            <w:tcW w:type="dxa" w:w="1928"/>
            <w:shd w:val="clear" w:color="auto" w:fill="F2F2F2"/>
          </w:tcPr>
          <w:p>
            <w:pPr>
              <w:bidi w:val="1"/>
            </w:pPr>
            <w:r/>
            <w:r>
              <w:rPr>
                <w:sz w:val="16"/>
              </w:rPr>
              <w:t>اجاره کلبه سوئیسی در بابلکنار - رئیسکلا</w:t>
            </w:r>
          </w:p>
        </w:tc>
        <w:tc>
          <w:tcPr>
            <w:tcW w:type="dxa" w:w="1134"/>
            <w:shd w:val="clear" w:color="auto" w:fill="F2F2F2"/>
          </w:tcPr>
          <w:p>
            <w:pPr>
              <w:bidi w:val="1"/>
            </w:pPr>
            <w:r/>
            <w:r>
              <w:rPr>
                <w:sz w:val="16"/>
              </w:rPr>
              <w:t>حامد</w:t>
            </w:r>
          </w:p>
        </w:tc>
        <w:tc>
          <w:tcPr>
            <w:tcW w:type="dxa" w:w="1134"/>
            <w:shd w:val="clear" w:color="auto" w:fill="F2F2F2"/>
          </w:tcPr>
          <w:p>
            <w:pPr>
              <w:bidi w:val="1"/>
            </w:pPr>
            <w:r/>
            <w:r>
              <w:rPr>
                <w:sz w:val="16"/>
              </w:rPr>
              <w:t>2025-05-19</w:t>
            </w:r>
          </w:p>
        </w:tc>
        <w:tc>
          <w:tcPr>
            <w:tcW w:type="dxa" w:w="1020"/>
            <w:shd w:val="clear" w:color="auto" w:fill="F2F2F2"/>
          </w:tcPr>
          <w:p>
            <w:pPr>
              <w:bidi w:val="1"/>
            </w:pPr>
            <w:r/>
            <w:r>
              <w:rPr>
                <w:sz w:val="16"/>
              </w:rPr>
              <w:t>2025-05-14</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2025-05-19</w:t>
            </w:r>
          </w:p>
        </w:tc>
        <w:tc>
          <w:tcPr>
            <w:tcW w:type="dxa" w:w="680"/>
            <w:shd w:val="clear" w:color="auto" w:fill="F2F2F2"/>
          </w:tcPr>
          <w:p>
            <w:pPr>
              <w:bidi w:val="1"/>
            </w:pPr>
            <w:r/>
            <w:r>
              <w:rPr>
                <w:sz w:val="16"/>
              </w:rPr>
              <w:t>active</w:t>
            </w:r>
          </w:p>
        </w:tc>
      </w:tr>
      <w:tr>
        <w:tc>
          <w:tcPr>
            <w:tcW w:type="dxa" w:w="737"/>
          </w:tcPr>
          <w:p>
            <w:pPr>
              <w:bidi w:val="1"/>
            </w:pPr>
            <w:r/>
            <w:r>
              <w:rPr>
                <w:sz w:val="16"/>
              </w:rPr>
              <w:t>3,261,222</w:t>
            </w:r>
          </w:p>
        </w:tc>
        <w:tc>
          <w:tcPr>
            <w:tcW w:type="dxa" w:w="1928"/>
          </w:tcPr>
          <w:p>
            <w:pPr>
              <w:bidi w:val="1"/>
            </w:pPr>
            <w:r/>
            <w:r>
              <w:rPr>
                <w:sz w:val="16"/>
              </w:rPr>
              <w:t>ویلا دوبلکس استخردار در بابلکنار - سیاه درکا</w:t>
            </w:r>
          </w:p>
        </w:tc>
        <w:tc>
          <w:tcPr>
            <w:tcW w:type="dxa" w:w="1134"/>
          </w:tcPr>
          <w:p>
            <w:pPr>
              <w:bidi w:val="1"/>
            </w:pPr>
            <w:r/>
            <w:r>
              <w:rPr>
                <w:sz w:val="16"/>
              </w:rPr>
              <w:t>جابر</w:t>
            </w:r>
          </w:p>
        </w:tc>
        <w:tc>
          <w:tcPr>
            <w:tcW w:type="dxa" w:w="1134"/>
          </w:tcPr>
          <w:p>
            <w:pPr>
              <w:bidi w:val="1"/>
            </w:pPr>
            <w:r/>
            <w:r>
              <w:rPr>
                <w:sz w:val="16"/>
              </w:rPr>
              <w:t>2025-04-08</w:t>
            </w:r>
          </w:p>
        </w:tc>
        <w:tc>
          <w:tcPr>
            <w:tcW w:type="dxa" w:w="1020"/>
          </w:tcPr>
          <w:p>
            <w:pPr>
              <w:bidi w:val="1"/>
            </w:pPr>
            <w:r/>
            <w:r>
              <w:rPr>
                <w:sz w:val="16"/>
              </w:rPr>
              <w:t>2025-03-24</w:t>
            </w:r>
          </w:p>
        </w:tc>
        <w:tc>
          <w:tcPr>
            <w:tcW w:type="dxa" w:w="680"/>
          </w:tcPr>
          <w:p>
            <w:pPr>
              <w:bidi w:val="1"/>
            </w:pPr>
            <w:r/>
            <w:r>
              <w:rPr>
                <w:sz w:val="16"/>
              </w:rPr>
              <w:t>31</w:t>
            </w:r>
          </w:p>
        </w:tc>
        <w:tc>
          <w:tcPr>
            <w:tcW w:type="dxa" w:w="1020"/>
          </w:tcPr>
          <w:p>
            <w:pPr>
              <w:bidi w:val="1"/>
            </w:pPr>
            <w:r/>
            <w:r>
              <w:rPr>
                <w:sz w:val="16"/>
              </w:rPr>
            </w:r>
          </w:p>
        </w:tc>
        <w:tc>
          <w:tcPr>
            <w:tcW w:type="dxa" w:w="1020"/>
          </w:tcPr>
          <w:p>
            <w:pPr>
              <w:bidi w:val="1"/>
            </w:pPr>
            <w:r/>
            <w:r>
              <w:rPr>
                <w:sz w:val="16"/>
              </w:rPr>
              <w:t>2025-04-08</w:t>
            </w:r>
          </w:p>
        </w:tc>
        <w:tc>
          <w:tcPr>
            <w:tcW w:type="dxa" w:w="680"/>
          </w:tcPr>
          <w:p>
            <w:pPr>
              <w:bidi w:val="1"/>
            </w:pPr>
            <w:r/>
            <w:r>
              <w:rPr>
                <w:sz w:val="16"/>
              </w:rPr>
              <w:t>active</w:t>
            </w:r>
          </w:p>
        </w:tc>
      </w:tr>
      <w:tr>
        <w:tc>
          <w:tcPr>
            <w:tcW w:type="dxa" w:w="737"/>
            <w:shd w:val="clear" w:color="auto" w:fill="F2F2F2"/>
          </w:tcPr>
          <w:p>
            <w:pPr>
              <w:bidi w:val="1"/>
            </w:pPr>
            <w:r/>
            <w:r>
              <w:rPr>
                <w:sz w:val="16"/>
              </w:rPr>
              <w:t>3,263,115</w:t>
            </w:r>
          </w:p>
        </w:tc>
        <w:tc>
          <w:tcPr>
            <w:tcW w:type="dxa" w:w="1928"/>
            <w:shd w:val="clear" w:color="auto" w:fill="F2F2F2"/>
          </w:tcPr>
          <w:p>
            <w:pPr>
              <w:bidi w:val="1"/>
            </w:pPr>
            <w:r/>
            <w:r>
              <w:rPr>
                <w:sz w:val="16"/>
              </w:rPr>
              <w:t>اجاره کلبه در بابلکنار - رئیس 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2025-04-08</w:t>
            </w:r>
          </w:p>
        </w:tc>
        <w:tc>
          <w:tcPr>
            <w:tcW w:type="dxa" w:w="1020"/>
            <w:shd w:val="clear" w:color="auto" w:fill="F2F2F2"/>
          </w:tcPr>
          <w:p>
            <w:pPr>
              <w:bidi w:val="1"/>
            </w:pPr>
            <w:r/>
            <w:r>
              <w:rPr>
                <w:sz w:val="16"/>
              </w:rPr>
              <w:t>2025-04-03</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2025-04-08</w:t>
            </w:r>
          </w:p>
        </w:tc>
        <w:tc>
          <w:tcPr>
            <w:tcW w:type="dxa" w:w="680"/>
            <w:shd w:val="clear" w:color="auto" w:fill="F2F2F2"/>
          </w:tcPr>
          <w:p>
            <w:pPr>
              <w:bidi w:val="1"/>
            </w:pPr>
            <w:r/>
            <w:r>
              <w:rPr>
                <w:sz w:val="16"/>
              </w:rPr>
              <w:t>active</w:t>
            </w:r>
          </w:p>
        </w:tc>
      </w:tr>
      <w:tr>
        <w:tc>
          <w:tcPr>
            <w:tcW w:type="dxa" w:w="737"/>
          </w:tcPr>
          <w:p>
            <w:pPr>
              <w:bidi w:val="1"/>
            </w:pPr>
            <w:r/>
            <w:r>
              <w:rPr>
                <w:sz w:val="16"/>
              </w:rPr>
              <w:t>3,263,343</w:t>
            </w:r>
          </w:p>
        </w:tc>
        <w:tc>
          <w:tcPr>
            <w:tcW w:type="dxa" w:w="1928"/>
          </w:tcPr>
          <w:p>
            <w:pPr>
              <w:bidi w:val="1"/>
            </w:pPr>
            <w:r/>
            <w:r>
              <w:rPr>
                <w:sz w:val="16"/>
              </w:rPr>
              <w:t>اجاره سوئیت حیاط دار در بابلکنار - درازکلا</w:t>
            </w:r>
          </w:p>
        </w:tc>
        <w:tc>
          <w:tcPr>
            <w:tcW w:type="dxa" w:w="1134"/>
          </w:tcPr>
          <w:p>
            <w:pPr>
              <w:bidi w:val="1"/>
            </w:pPr>
            <w:r/>
            <w:r>
              <w:rPr>
                <w:sz w:val="16"/>
              </w:rPr>
              <w:t>سیدسعید</w:t>
            </w:r>
          </w:p>
        </w:tc>
        <w:tc>
          <w:tcPr>
            <w:tcW w:type="dxa" w:w="1134"/>
          </w:tcPr>
          <w:p>
            <w:pPr>
              <w:bidi w:val="1"/>
            </w:pPr>
            <w:r/>
            <w:r>
              <w:rPr>
                <w:sz w:val="16"/>
              </w:rPr>
              <w:t>2025-04-16</w:t>
            </w:r>
          </w:p>
        </w:tc>
        <w:tc>
          <w:tcPr>
            <w:tcW w:type="dxa" w:w="1020"/>
          </w:tcPr>
          <w:p>
            <w:pPr>
              <w:bidi w:val="1"/>
            </w:pPr>
            <w:r/>
            <w:r>
              <w:rPr>
                <w:sz w:val="16"/>
              </w:rPr>
              <w:t>2025-04-04</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2025-04-16</w:t>
            </w:r>
          </w:p>
        </w:tc>
        <w:tc>
          <w:tcPr>
            <w:tcW w:type="dxa" w:w="680"/>
          </w:tcPr>
          <w:p>
            <w:pPr>
              <w:bidi w:val="1"/>
            </w:pPr>
            <w:r/>
            <w:r>
              <w:rPr>
                <w:sz w:val="16"/>
              </w:rPr>
              <w:t>active</w:t>
            </w:r>
          </w:p>
        </w:tc>
      </w:tr>
      <w:tr>
        <w:tc>
          <w:tcPr>
            <w:tcW w:type="dxa" w:w="737"/>
            <w:shd w:val="clear" w:color="auto" w:fill="F2F2F2"/>
          </w:tcPr>
          <w:p>
            <w:pPr>
              <w:bidi w:val="1"/>
            </w:pPr>
            <w:r/>
            <w:r>
              <w:rPr>
                <w:sz w:val="16"/>
              </w:rPr>
              <w:t>3,270,731</w:t>
            </w:r>
          </w:p>
        </w:tc>
        <w:tc>
          <w:tcPr>
            <w:tcW w:type="dxa" w:w="1928"/>
            <w:shd w:val="clear" w:color="auto" w:fill="F2F2F2"/>
          </w:tcPr>
          <w:p>
            <w:pPr>
              <w:bidi w:val="1"/>
            </w:pPr>
            <w:r/>
            <w:r>
              <w:rPr>
                <w:sz w:val="16"/>
              </w:rPr>
              <w:t>کلبه سوئیسی در بابلکنار - انارستان</w:t>
            </w:r>
          </w:p>
        </w:tc>
        <w:tc>
          <w:tcPr>
            <w:tcW w:type="dxa" w:w="1134"/>
            <w:shd w:val="clear" w:color="auto" w:fill="F2F2F2"/>
          </w:tcPr>
          <w:p>
            <w:pPr>
              <w:bidi w:val="1"/>
            </w:pPr>
            <w:r/>
            <w:r>
              <w:rPr>
                <w:sz w:val="16"/>
              </w:rPr>
              <w:t>سیدرضا</w:t>
            </w:r>
          </w:p>
        </w:tc>
        <w:tc>
          <w:tcPr>
            <w:tcW w:type="dxa" w:w="1134"/>
            <w:shd w:val="clear" w:color="auto" w:fill="F2F2F2"/>
          </w:tcPr>
          <w:p>
            <w:pPr>
              <w:bidi w:val="1"/>
            </w:pPr>
            <w:r/>
            <w:r>
              <w:rPr>
                <w:sz w:val="16"/>
              </w:rPr>
              <w:t>2025-12-29</w:t>
            </w:r>
          </w:p>
        </w:tc>
        <w:tc>
          <w:tcPr>
            <w:tcW w:type="dxa" w:w="1020"/>
            <w:shd w:val="clear" w:color="auto" w:fill="F2F2F2"/>
          </w:tcPr>
          <w:p>
            <w:pPr>
              <w:bidi w:val="1"/>
            </w:pPr>
            <w:r/>
            <w:r>
              <w:rPr>
                <w:sz w:val="16"/>
              </w:rPr>
              <w:t>2025-07-01</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2025-12-29</w:t>
            </w:r>
          </w:p>
        </w:tc>
        <w:tc>
          <w:tcPr>
            <w:tcW w:type="dxa" w:w="680"/>
            <w:shd w:val="clear" w:color="auto" w:fill="F2F2F2"/>
          </w:tcPr>
          <w:p>
            <w:pPr>
              <w:bidi w:val="1"/>
            </w:pPr>
            <w:r/>
            <w:r>
              <w:rPr>
                <w:sz w:val="16"/>
              </w:rPr>
              <w:t>active</w:t>
            </w:r>
          </w:p>
        </w:tc>
      </w:tr>
      <w:tr>
        <w:tc>
          <w:tcPr>
            <w:tcW w:type="dxa" w:w="737"/>
          </w:tcPr>
          <w:p>
            <w:pPr>
              <w:bidi w:val="1"/>
            </w:pPr>
            <w:r/>
            <w:r>
              <w:rPr>
                <w:sz w:val="16"/>
              </w:rPr>
              <w:t>3,293,455</w:t>
            </w:r>
          </w:p>
        </w:tc>
        <w:tc>
          <w:tcPr>
            <w:tcW w:type="dxa" w:w="1928"/>
          </w:tcPr>
          <w:p>
            <w:pPr>
              <w:bidi w:val="1"/>
            </w:pPr>
            <w:r/>
            <w:r>
              <w:rPr>
                <w:sz w:val="16"/>
              </w:rPr>
              <w:t>کلبه سوئیسی در بابلکنار - درازکلا</w:t>
            </w:r>
          </w:p>
        </w:tc>
        <w:tc>
          <w:tcPr>
            <w:tcW w:type="dxa" w:w="1134"/>
          </w:tcPr>
          <w:p>
            <w:pPr>
              <w:bidi w:val="1"/>
            </w:pPr>
            <w:r/>
            <w:r>
              <w:rPr>
                <w:sz w:val="16"/>
              </w:rPr>
              <w:t>مهرآسا</w:t>
            </w:r>
          </w:p>
        </w:tc>
        <w:tc>
          <w:tcPr>
            <w:tcW w:type="dxa" w:w="1134"/>
          </w:tcPr>
          <w:p>
            <w:pPr>
              <w:bidi w:val="1"/>
            </w:pPr>
            <w:r/>
            <w:r>
              <w:rPr>
                <w:sz w:val="16"/>
              </w:rPr>
              <w:t>2026-03-25</w:t>
            </w:r>
          </w:p>
        </w:tc>
        <w:tc>
          <w:tcPr>
            <w:tcW w:type="dxa" w:w="1020"/>
          </w:tcPr>
          <w:p>
            <w:pPr>
              <w:bidi w:val="1"/>
            </w:pPr>
            <w:r/>
            <w:r>
              <w:rPr>
                <w:sz w:val="16"/>
              </w:rPr>
              <w:t>2026-03-16</w:t>
            </w:r>
          </w:p>
        </w:tc>
        <w:tc>
          <w:tcPr>
            <w:tcW w:type="dxa" w:w="680"/>
          </w:tcPr>
          <w:p>
            <w:pPr>
              <w:bidi w:val="1"/>
            </w:pPr>
            <w:r/>
            <w:r>
              <w:rPr>
                <w:sz w:val="16"/>
              </w:rPr>
              <w:t>36</w:t>
            </w:r>
          </w:p>
        </w:tc>
        <w:tc>
          <w:tcPr>
            <w:tcW w:type="dxa" w:w="1020"/>
          </w:tcPr>
          <w:p>
            <w:pPr>
              <w:bidi w:val="1"/>
            </w:pPr>
            <w:r/>
            <w:r>
              <w:rPr>
                <w:sz w:val="16"/>
              </w:rPr>
            </w:r>
          </w:p>
        </w:tc>
        <w:tc>
          <w:tcPr>
            <w:tcW w:type="dxa" w:w="1020"/>
          </w:tcPr>
          <w:p>
            <w:pPr>
              <w:bidi w:val="1"/>
            </w:pPr>
            <w:r/>
            <w:r>
              <w:rPr>
                <w:sz w:val="16"/>
              </w:rPr>
              <w:t>2026-03-25</w:t>
            </w:r>
          </w:p>
        </w:tc>
        <w:tc>
          <w:tcPr>
            <w:tcW w:type="dxa" w:w="680"/>
          </w:tcPr>
          <w:p>
            <w:pPr>
              <w:bidi w:val="1"/>
            </w:pPr>
            <w:r/>
            <w:r>
              <w:rPr>
                <w:sz w:val="16"/>
              </w:rPr>
              <w:t>active</w:t>
            </w:r>
          </w:p>
        </w:tc>
      </w:tr>
      <w:tr>
        <w:tc>
          <w:tcPr>
            <w:tcW w:type="dxa" w:w="737"/>
            <w:shd w:val="clear" w:color="auto" w:fill="F2F2F2"/>
          </w:tcPr>
          <w:p>
            <w:pPr>
              <w:bidi w:val="1"/>
            </w:pPr>
            <w:r/>
            <w:r>
              <w:rPr>
                <w:sz w:val="16"/>
              </w:rPr>
              <w:t>3,276,640</w:t>
            </w:r>
          </w:p>
        </w:tc>
        <w:tc>
          <w:tcPr>
            <w:tcW w:type="dxa" w:w="1928"/>
            <w:shd w:val="clear" w:color="auto" w:fill="F2F2F2"/>
          </w:tcPr>
          <w:p>
            <w:pPr>
              <w:bidi w:val="1"/>
            </w:pPr>
            <w:r/>
            <w:r>
              <w:rPr>
                <w:sz w:val="16"/>
              </w:rPr>
              <w:t>اجاره خانه ویلایی در بابلکنار - گونه کلا</w:t>
            </w:r>
          </w:p>
        </w:tc>
        <w:tc>
          <w:tcPr>
            <w:tcW w:type="dxa" w:w="1134"/>
            <w:shd w:val="clear" w:color="auto" w:fill="F2F2F2"/>
          </w:tcPr>
          <w:p>
            <w:pPr>
              <w:bidi w:val="1"/>
            </w:pPr>
            <w:r/>
            <w:r>
              <w:rPr>
                <w:sz w:val="16"/>
              </w:rPr>
              <w:t>مهربان</w:t>
            </w:r>
          </w:p>
        </w:tc>
        <w:tc>
          <w:tcPr>
            <w:tcW w:type="dxa" w:w="1134"/>
            <w:shd w:val="clear" w:color="auto" w:fill="F2F2F2"/>
          </w:tcPr>
          <w:p>
            <w:pPr>
              <w:bidi w:val="1"/>
            </w:pPr>
            <w:r/>
            <w:r>
              <w:rPr>
                <w:sz w:val="16"/>
              </w:rPr>
              <w:t>2025-08-25</w:t>
            </w:r>
          </w:p>
        </w:tc>
        <w:tc>
          <w:tcPr>
            <w:tcW w:type="dxa" w:w="1020"/>
            <w:shd w:val="clear" w:color="auto" w:fill="F2F2F2"/>
          </w:tcPr>
          <w:p>
            <w:pPr>
              <w:bidi w:val="1"/>
            </w:pPr>
            <w:r/>
            <w:r>
              <w:rPr>
                <w:sz w:val="16"/>
              </w:rPr>
              <w:t>2025-08-22</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2025-08-25</w:t>
            </w:r>
          </w:p>
        </w:tc>
        <w:tc>
          <w:tcPr>
            <w:tcW w:type="dxa" w:w="680"/>
            <w:shd w:val="clear" w:color="auto" w:fill="F2F2F2"/>
          </w:tcPr>
          <w:p>
            <w:pPr>
              <w:bidi w:val="1"/>
            </w:pPr>
            <w:r/>
            <w:r>
              <w:rPr>
                <w:sz w:val="16"/>
              </w:rPr>
              <w:t>active</w:t>
            </w:r>
          </w:p>
        </w:tc>
      </w:tr>
      <w:tr>
        <w:tc>
          <w:tcPr>
            <w:tcW w:type="dxa" w:w="737"/>
          </w:tcPr>
          <w:p>
            <w:pPr>
              <w:bidi w:val="1"/>
            </w:pPr>
            <w:r/>
            <w:r>
              <w:rPr>
                <w:sz w:val="16"/>
              </w:rPr>
              <w:t>3,280,166</w:t>
            </w:r>
          </w:p>
        </w:tc>
        <w:tc>
          <w:tcPr>
            <w:tcW w:type="dxa" w:w="1928"/>
          </w:tcPr>
          <w:p>
            <w:pPr>
              <w:bidi w:val="1"/>
            </w:pPr>
            <w:r/>
            <w:r>
              <w:rPr>
                <w:sz w:val="16"/>
              </w:rPr>
              <w:t>ویلا در بابلکنار - کاردرکلا - ط۲</w:t>
            </w:r>
          </w:p>
        </w:tc>
        <w:tc>
          <w:tcPr>
            <w:tcW w:type="dxa" w:w="1134"/>
          </w:tcPr>
          <w:p>
            <w:pPr>
              <w:bidi w:val="1"/>
            </w:pPr>
            <w:r/>
            <w:r>
              <w:rPr>
                <w:sz w:val="16"/>
              </w:rPr>
              <w:t>حشمت</w:t>
            </w:r>
          </w:p>
        </w:tc>
        <w:tc>
          <w:tcPr>
            <w:tcW w:type="dxa" w:w="1134"/>
          </w:tcPr>
          <w:p>
            <w:pPr>
              <w:bidi w:val="1"/>
            </w:pPr>
            <w:r/>
            <w:r>
              <w:rPr>
                <w:sz w:val="16"/>
              </w:rPr>
              <w:t>2025-11-05</w:t>
            </w:r>
          </w:p>
        </w:tc>
        <w:tc>
          <w:tcPr>
            <w:tcW w:type="dxa" w:w="1020"/>
          </w:tcPr>
          <w:p>
            <w:pPr>
              <w:bidi w:val="1"/>
            </w:pPr>
            <w:r/>
            <w:r>
              <w:rPr>
                <w:sz w:val="16"/>
              </w:rPr>
              <w:t>2025-10-11</w:t>
            </w:r>
          </w:p>
        </w:tc>
        <w:tc>
          <w:tcPr>
            <w:tcW w:type="dxa" w:w="680"/>
          </w:tcPr>
          <w:p>
            <w:pPr>
              <w:bidi w:val="1"/>
            </w:pPr>
            <w:r/>
            <w:r>
              <w:rPr>
                <w:sz w:val="16"/>
              </w:rPr>
              <w:t>30</w:t>
            </w:r>
          </w:p>
        </w:tc>
        <w:tc>
          <w:tcPr>
            <w:tcW w:type="dxa" w:w="1020"/>
          </w:tcPr>
          <w:p>
            <w:pPr>
              <w:bidi w:val="1"/>
            </w:pPr>
            <w:r/>
            <w:r>
              <w:rPr>
                <w:sz w:val="16"/>
              </w:rPr>
            </w:r>
          </w:p>
        </w:tc>
        <w:tc>
          <w:tcPr>
            <w:tcW w:type="dxa" w:w="1020"/>
          </w:tcPr>
          <w:p>
            <w:pPr>
              <w:bidi w:val="1"/>
            </w:pPr>
            <w:r/>
            <w:r>
              <w:rPr>
                <w:sz w:val="16"/>
              </w:rPr>
              <w:t>2025-11-05</w:t>
            </w:r>
          </w:p>
        </w:tc>
        <w:tc>
          <w:tcPr>
            <w:tcW w:type="dxa" w:w="680"/>
          </w:tcPr>
          <w:p>
            <w:pPr>
              <w:bidi w:val="1"/>
            </w:pPr>
            <w:r/>
            <w:r>
              <w:rPr>
                <w:sz w:val="16"/>
              </w:rPr>
              <w:t>active</w:t>
            </w:r>
          </w:p>
        </w:tc>
      </w:tr>
      <w:tr>
        <w:tc>
          <w:tcPr>
            <w:tcW w:type="dxa" w:w="737"/>
            <w:shd w:val="clear" w:color="auto" w:fill="F2F2F2"/>
          </w:tcPr>
          <w:p>
            <w:pPr>
              <w:bidi w:val="1"/>
            </w:pPr>
            <w:r/>
            <w:r>
              <w:rPr>
                <w:sz w:val="16"/>
              </w:rPr>
              <w:t>3,281,915</w:t>
            </w:r>
          </w:p>
        </w:tc>
        <w:tc>
          <w:tcPr>
            <w:tcW w:type="dxa" w:w="1928"/>
            <w:shd w:val="clear" w:color="auto" w:fill="F2F2F2"/>
          </w:tcPr>
          <w:p>
            <w:pPr>
              <w:bidi w:val="1"/>
            </w:pPr>
            <w:r/>
            <w:r>
              <w:rPr>
                <w:sz w:val="16"/>
              </w:rPr>
              <w:t>ویلا رو به جنگل در بابلکنار - کاردرکلا</w:t>
            </w:r>
          </w:p>
        </w:tc>
        <w:tc>
          <w:tcPr>
            <w:tcW w:type="dxa" w:w="1134"/>
            <w:shd w:val="clear" w:color="auto" w:fill="F2F2F2"/>
          </w:tcPr>
          <w:p>
            <w:pPr>
              <w:bidi w:val="1"/>
            </w:pPr>
            <w:r/>
            <w:r>
              <w:rPr>
                <w:sz w:val="16"/>
              </w:rPr>
              <w:t>آتنا</w:t>
            </w:r>
          </w:p>
        </w:tc>
        <w:tc>
          <w:tcPr>
            <w:tcW w:type="dxa" w:w="1134"/>
            <w:shd w:val="clear" w:color="auto" w:fill="F2F2F2"/>
          </w:tcPr>
          <w:p>
            <w:pPr>
              <w:bidi w:val="1"/>
            </w:pPr>
            <w:r/>
            <w:r>
              <w:rPr>
                <w:sz w:val="16"/>
              </w:rPr>
              <w:t>2025-10-26</w:t>
            </w:r>
          </w:p>
        </w:tc>
        <w:tc>
          <w:tcPr>
            <w:tcW w:type="dxa" w:w="1020"/>
            <w:shd w:val="clear" w:color="auto" w:fill="F2F2F2"/>
          </w:tcPr>
          <w:p>
            <w:pPr>
              <w:bidi w:val="1"/>
            </w:pPr>
            <w:r/>
            <w:r>
              <w:rPr>
                <w:sz w:val="16"/>
              </w:rPr>
              <w:t>2025-10-19</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2025-10-26</w:t>
            </w:r>
          </w:p>
        </w:tc>
        <w:tc>
          <w:tcPr>
            <w:tcW w:type="dxa" w:w="680"/>
            <w:shd w:val="clear" w:color="auto" w:fill="F2F2F2"/>
          </w:tcPr>
          <w:p>
            <w:pPr>
              <w:bidi w:val="1"/>
            </w:pPr>
            <w:r/>
            <w:r>
              <w:rPr>
                <w:sz w:val="16"/>
              </w:rPr>
              <w:t>active</w:t>
            </w:r>
          </w:p>
        </w:tc>
      </w:tr>
      <w:tr>
        <w:tc>
          <w:tcPr>
            <w:tcW w:type="dxa" w:w="737"/>
          </w:tcPr>
          <w:p>
            <w:pPr>
              <w:bidi w:val="1"/>
            </w:pPr>
            <w:r/>
            <w:r>
              <w:rPr>
                <w:sz w:val="16"/>
              </w:rPr>
              <w:t>3,285,416</w:t>
            </w:r>
          </w:p>
        </w:tc>
        <w:tc>
          <w:tcPr>
            <w:tcW w:type="dxa" w:w="1928"/>
          </w:tcPr>
          <w:p>
            <w:pPr>
              <w:bidi w:val="1"/>
            </w:pPr>
            <w:r/>
            <w:r>
              <w:rPr>
                <w:sz w:val="16"/>
              </w:rPr>
              <w:t>ویلای استخردار با چشم انداز کوه در بابلکنار</w:t>
            </w:r>
          </w:p>
        </w:tc>
        <w:tc>
          <w:tcPr>
            <w:tcW w:type="dxa" w:w="1134"/>
          </w:tcPr>
          <w:p>
            <w:pPr>
              <w:bidi w:val="1"/>
            </w:pPr>
            <w:r/>
            <w:r>
              <w:rPr>
                <w:sz w:val="16"/>
              </w:rPr>
              <w:t>علی</w:t>
            </w:r>
          </w:p>
        </w:tc>
        <w:tc>
          <w:tcPr>
            <w:tcW w:type="dxa" w:w="1134"/>
          </w:tcPr>
          <w:p>
            <w:pPr>
              <w:bidi w:val="1"/>
            </w:pPr>
            <w:r/>
            <w:r>
              <w:rPr>
                <w:sz w:val="16"/>
              </w:rPr>
              <w:t>2025-12-17</w:t>
            </w:r>
          </w:p>
        </w:tc>
        <w:tc>
          <w:tcPr>
            <w:tcW w:type="dxa" w:w="1020"/>
          </w:tcPr>
          <w:p>
            <w:pPr>
              <w:bidi w:val="1"/>
            </w:pPr>
            <w:r/>
            <w:r>
              <w:rPr>
                <w:sz w:val="16"/>
              </w:rPr>
              <w:t>2025-12-10</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2025-12-17</w:t>
            </w:r>
          </w:p>
        </w:tc>
        <w:tc>
          <w:tcPr>
            <w:tcW w:type="dxa" w:w="680"/>
          </w:tcPr>
          <w:p>
            <w:pPr>
              <w:bidi w:val="1"/>
            </w:pPr>
            <w:r/>
            <w:r>
              <w:rPr>
                <w:sz w:val="16"/>
              </w:rPr>
              <w:t>active</w:t>
            </w:r>
          </w:p>
        </w:tc>
      </w:tr>
      <w:tr>
        <w:tc>
          <w:tcPr>
            <w:tcW w:type="dxa" w:w="737"/>
            <w:shd w:val="clear" w:color="auto" w:fill="F2F2F2"/>
          </w:tcPr>
          <w:p>
            <w:pPr>
              <w:bidi w:val="1"/>
            </w:pPr>
            <w:r/>
            <w:r>
              <w:rPr>
                <w:sz w:val="16"/>
              </w:rPr>
              <w:t>3,285,631</w:t>
            </w:r>
          </w:p>
        </w:tc>
        <w:tc>
          <w:tcPr>
            <w:tcW w:type="dxa" w:w="1928"/>
            <w:shd w:val="clear" w:color="auto" w:fill="F2F2F2"/>
          </w:tcPr>
          <w:p>
            <w:pPr>
              <w:bidi w:val="1"/>
            </w:pPr>
            <w:r/>
            <w:r>
              <w:rPr>
                <w:sz w:val="16"/>
              </w:rPr>
              <w:t>کلبه سوئیسی در بابلکنار - سیادرکا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2025-12-10</w:t>
            </w:r>
          </w:p>
        </w:tc>
        <w:tc>
          <w:tcPr>
            <w:tcW w:type="dxa" w:w="1020"/>
            <w:shd w:val="clear" w:color="auto" w:fill="F2F2F2"/>
          </w:tcPr>
          <w:p>
            <w:pPr>
              <w:bidi w:val="1"/>
            </w:pPr>
            <w:r/>
            <w:r>
              <w:rPr>
                <w:sz w:val="16"/>
              </w:rPr>
              <w:t>2025-12-09</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2025-12-10</w:t>
            </w:r>
          </w:p>
        </w:tc>
        <w:tc>
          <w:tcPr>
            <w:tcW w:type="dxa" w:w="680"/>
            <w:shd w:val="clear" w:color="auto" w:fill="F2F2F2"/>
          </w:tcPr>
          <w:p>
            <w:pPr>
              <w:bidi w:val="1"/>
            </w:pPr>
            <w:r/>
            <w:r>
              <w:rPr>
                <w:sz w:val="16"/>
              </w:rPr>
              <w:t>active</w:t>
            </w:r>
          </w:p>
        </w:tc>
      </w:tr>
      <w:tr>
        <w:tc>
          <w:tcPr>
            <w:tcW w:type="dxa" w:w="737"/>
          </w:tcPr>
          <w:p>
            <w:pPr>
              <w:bidi w:val="1"/>
            </w:pPr>
            <w:r/>
            <w:r>
              <w:rPr>
                <w:sz w:val="16"/>
              </w:rPr>
              <w:t>3,287,387</w:t>
            </w:r>
          </w:p>
        </w:tc>
        <w:tc>
          <w:tcPr>
            <w:tcW w:type="dxa" w:w="1928"/>
          </w:tcPr>
          <w:p>
            <w:pPr>
              <w:bidi w:val="1"/>
            </w:pPr>
            <w:r/>
            <w:r>
              <w:rPr>
                <w:sz w:val="16"/>
              </w:rPr>
              <w:t>کلبه سوئیسی در بابلکنار - کبریاکلا</w:t>
            </w:r>
          </w:p>
        </w:tc>
        <w:tc>
          <w:tcPr>
            <w:tcW w:type="dxa" w:w="1134"/>
          </w:tcPr>
          <w:p>
            <w:pPr>
              <w:bidi w:val="1"/>
            </w:pPr>
            <w:r/>
            <w:r>
              <w:rPr>
                <w:sz w:val="16"/>
              </w:rPr>
              <w:t>ابراهیم</w:t>
            </w:r>
          </w:p>
        </w:tc>
        <w:tc>
          <w:tcPr>
            <w:tcW w:type="dxa" w:w="1134"/>
          </w:tcPr>
          <w:p>
            <w:pPr>
              <w:bidi w:val="1"/>
            </w:pPr>
            <w:r/>
            <w:r>
              <w:rPr>
                <w:sz w:val="16"/>
              </w:rPr>
              <w:t>2026-01-08</w:t>
            </w:r>
          </w:p>
        </w:tc>
        <w:tc>
          <w:tcPr>
            <w:tcW w:type="dxa" w:w="1020"/>
          </w:tcPr>
          <w:p>
            <w:pPr>
              <w:bidi w:val="1"/>
            </w:pPr>
            <w:r/>
            <w:r>
              <w:rPr>
                <w:sz w:val="16"/>
              </w:rPr>
              <w:t>2026-01-07</w:t>
            </w:r>
          </w:p>
        </w:tc>
        <w:tc>
          <w:tcPr>
            <w:tcW w:type="dxa" w:w="680"/>
          </w:tcPr>
          <w:p>
            <w:pPr>
              <w:bidi w:val="1"/>
            </w:pPr>
            <w:r/>
            <w:r>
              <w:rPr>
                <w:sz w:val="16"/>
              </w:rPr>
              <w:t>30</w:t>
            </w:r>
          </w:p>
        </w:tc>
        <w:tc>
          <w:tcPr>
            <w:tcW w:type="dxa" w:w="1020"/>
          </w:tcPr>
          <w:p>
            <w:pPr>
              <w:bidi w:val="1"/>
            </w:pPr>
            <w:r/>
            <w:r>
              <w:rPr>
                <w:sz w:val="16"/>
              </w:rPr>
            </w:r>
          </w:p>
        </w:tc>
        <w:tc>
          <w:tcPr>
            <w:tcW w:type="dxa" w:w="1020"/>
          </w:tcPr>
          <w:p>
            <w:pPr>
              <w:bidi w:val="1"/>
            </w:pPr>
            <w:r/>
            <w:r>
              <w:rPr>
                <w:sz w:val="16"/>
              </w:rPr>
              <w:t>2026-01-08</w:t>
            </w:r>
          </w:p>
        </w:tc>
        <w:tc>
          <w:tcPr>
            <w:tcW w:type="dxa" w:w="680"/>
          </w:tcPr>
          <w:p>
            <w:pPr>
              <w:bidi w:val="1"/>
            </w:pPr>
            <w:r/>
            <w:r>
              <w:rPr>
                <w:sz w:val="16"/>
              </w:rPr>
              <w:t>active</w:t>
            </w:r>
          </w:p>
        </w:tc>
      </w:tr>
      <w:tr>
        <w:tc>
          <w:tcPr>
            <w:tcW w:type="dxa" w:w="737"/>
            <w:shd w:val="clear" w:color="auto" w:fill="F2F2F2"/>
          </w:tcPr>
          <w:p>
            <w:pPr>
              <w:bidi w:val="1"/>
            </w:pPr>
            <w:r/>
            <w:r>
              <w:rPr>
                <w:sz w:val="16"/>
              </w:rPr>
              <w:t>3,289,165</w:t>
            </w:r>
          </w:p>
        </w:tc>
        <w:tc>
          <w:tcPr>
            <w:tcW w:type="dxa" w:w="1928"/>
            <w:shd w:val="clear" w:color="auto" w:fill="F2F2F2"/>
          </w:tcPr>
          <w:p>
            <w:pPr>
              <w:bidi w:val="1"/>
            </w:pPr>
            <w:r/>
            <w:r>
              <w:rPr>
                <w:sz w:val="16"/>
              </w:rPr>
              <w:t>کلبه سوئیسی با ویو دریاچه انارستان در بابلکنار</w:t>
            </w:r>
          </w:p>
        </w:tc>
        <w:tc>
          <w:tcPr>
            <w:tcW w:type="dxa" w:w="1134"/>
            <w:shd w:val="clear" w:color="auto" w:fill="F2F2F2"/>
          </w:tcPr>
          <w:p>
            <w:pPr>
              <w:bidi w:val="1"/>
            </w:pPr>
            <w:r/>
            <w:r>
              <w:rPr>
                <w:sz w:val="16"/>
              </w:rPr>
              <w:t>سید علی اصغر</w:t>
            </w:r>
          </w:p>
        </w:tc>
        <w:tc>
          <w:tcPr>
            <w:tcW w:type="dxa" w:w="1134"/>
            <w:shd w:val="clear" w:color="auto" w:fill="F2F2F2"/>
          </w:tcPr>
          <w:p>
            <w:pPr>
              <w:bidi w:val="1"/>
            </w:pPr>
            <w:r/>
            <w:r>
              <w:rPr>
                <w:sz w:val="16"/>
              </w:rPr>
              <w:t>2026-02-15</w:t>
            </w:r>
          </w:p>
        </w:tc>
        <w:tc>
          <w:tcPr>
            <w:tcW w:type="dxa" w:w="1020"/>
            <w:shd w:val="clear" w:color="auto" w:fill="F2F2F2"/>
          </w:tcPr>
          <w:p>
            <w:pPr>
              <w:bidi w:val="1"/>
            </w:pPr>
            <w:r/>
            <w:r>
              <w:rPr>
                <w:sz w:val="16"/>
              </w:rPr>
              <w:t>2026-02-06</w:t>
            </w:r>
          </w:p>
        </w:tc>
        <w:tc>
          <w:tcPr>
            <w:tcW w:type="dxa" w:w="680"/>
            <w:shd w:val="clear" w:color="auto" w:fill="F2F2F2"/>
          </w:tcPr>
          <w:p>
            <w:pPr>
              <w:bidi w:val="1"/>
            </w:pPr>
            <w:r/>
            <w:r>
              <w:rPr>
                <w:sz w:val="16"/>
              </w:rPr>
              <w:t>32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2026-02-15</w:t>
            </w:r>
          </w:p>
        </w:tc>
        <w:tc>
          <w:tcPr>
            <w:tcW w:type="dxa" w:w="680"/>
            <w:shd w:val="clear" w:color="auto" w:fill="F2F2F2"/>
          </w:tcPr>
          <w:p>
            <w:pPr>
              <w:bidi w:val="1"/>
            </w:pPr>
            <w:r/>
            <w:r>
              <w:rPr>
                <w:sz w:val="16"/>
              </w:rPr>
              <w:t>active</w:t>
            </w:r>
          </w:p>
        </w:tc>
      </w:tr>
      <w:tr>
        <w:tc>
          <w:tcPr>
            <w:tcW w:type="dxa" w:w="737"/>
          </w:tcPr>
          <w:p>
            <w:pPr>
              <w:bidi w:val="1"/>
            </w:pPr>
            <w:r/>
            <w:r>
              <w:rPr>
                <w:sz w:val="16"/>
              </w:rPr>
              <w:t>3,291,369</w:t>
            </w:r>
          </w:p>
        </w:tc>
        <w:tc>
          <w:tcPr>
            <w:tcW w:type="dxa" w:w="1928"/>
          </w:tcPr>
          <w:p>
            <w:pPr>
              <w:bidi w:val="1"/>
            </w:pPr>
            <w:r/>
            <w:r>
              <w:rPr>
                <w:sz w:val="16"/>
              </w:rPr>
              <w:t>کلبه سوئیسی استخردار در بابلکنار - کاردرکلا</w:t>
            </w:r>
          </w:p>
        </w:tc>
        <w:tc>
          <w:tcPr>
            <w:tcW w:type="dxa" w:w="1134"/>
          </w:tcPr>
          <w:p>
            <w:pPr>
              <w:bidi w:val="1"/>
            </w:pPr>
            <w:r/>
            <w:r>
              <w:rPr>
                <w:sz w:val="16"/>
              </w:rPr>
              <w:t>محمود</w:t>
            </w:r>
          </w:p>
        </w:tc>
        <w:tc>
          <w:tcPr>
            <w:tcW w:type="dxa" w:w="1134"/>
          </w:tcPr>
          <w:p>
            <w:pPr>
              <w:bidi w:val="1"/>
            </w:pPr>
            <w:r/>
            <w:r>
              <w:rPr>
                <w:sz w:val="16"/>
              </w:rPr>
              <w:t>2026-03-29</w:t>
            </w:r>
          </w:p>
        </w:tc>
        <w:tc>
          <w:tcPr>
            <w:tcW w:type="dxa" w:w="1020"/>
          </w:tcPr>
          <w:p>
            <w:pPr>
              <w:bidi w:val="1"/>
            </w:pPr>
            <w:r/>
            <w:r>
              <w:rPr>
                <w:sz w:val="16"/>
              </w:rPr>
              <w:t>2026-03-12</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2026-03-29</w:t>
            </w:r>
          </w:p>
        </w:tc>
        <w:tc>
          <w:tcPr>
            <w:tcW w:type="dxa" w:w="680"/>
          </w:tcPr>
          <w:p>
            <w:pPr>
              <w:bidi w:val="1"/>
            </w:pPr>
            <w:r/>
            <w:r>
              <w:rPr>
                <w:sz w:val="16"/>
              </w:rPr>
              <w:t>active</w:t>
            </w:r>
          </w:p>
        </w:tc>
      </w:tr>
      <w:tr>
        <w:tc>
          <w:tcPr>
            <w:tcW w:type="dxa" w:w="737"/>
            <w:shd w:val="clear" w:color="auto" w:fill="F2F2F2"/>
          </w:tcPr>
          <w:p>
            <w:pPr>
              <w:bidi w:val="1"/>
            </w:pPr>
            <w:r/>
            <w:r>
              <w:rPr>
                <w:sz w:val="16"/>
              </w:rPr>
              <w:t>3,291,958</w:t>
            </w:r>
          </w:p>
        </w:tc>
        <w:tc>
          <w:tcPr>
            <w:tcW w:type="dxa" w:w="1928"/>
            <w:shd w:val="clear" w:color="auto" w:fill="F2F2F2"/>
          </w:tcPr>
          <w:p>
            <w:pPr>
              <w:bidi w:val="1"/>
            </w:pPr>
            <w:r/>
            <w:r>
              <w:rPr>
                <w:sz w:val="16"/>
              </w:rPr>
              <w:t>کلبه سوئیسی در بابلکنار - کبریاکلا</w:t>
            </w:r>
          </w:p>
        </w:tc>
        <w:tc>
          <w:tcPr>
            <w:tcW w:type="dxa" w:w="1134"/>
            <w:shd w:val="clear" w:color="auto" w:fill="F2F2F2"/>
          </w:tcPr>
          <w:p>
            <w:pPr>
              <w:bidi w:val="1"/>
            </w:pPr>
            <w:r/>
            <w:r>
              <w:rPr>
                <w:sz w:val="16"/>
              </w:rPr>
              <w:t>پیمان</w:t>
            </w:r>
          </w:p>
        </w:tc>
        <w:tc>
          <w:tcPr>
            <w:tcW w:type="dxa" w:w="1134"/>
            <w:shd w:val="clear" w:color="auto" w:fill="F2F2F2"/>
          </w:tcPr>
          <w:p>
            <w:pPr>
              <w:bidi w:val="1"/>
            </w:pPr>
            <w:r/>
            <w:r>
              <w:rPr>
                <w:sz w:val="16"/>
              </w:rPr>
              <w:t>2026-03-12</w:t>
            </w:r>
          </w:p>
        </w:tc>
        <w:tc>
          <w:tcPr>
            <w:tcW w:type="dxa" w:w="1020"/>
            <w:shd w:val="clear" w:color="auto" w:fill="F2F2F2"/>
          </w:tcPr>
          <w:p>
            <w:pPr>
              <w:bidi w:val="1"/>
            </w:pPr>
            <w:r/>
            <w:r>
              <w:rPr>
                <w:sz w:val="16"/>
              </w:rPr>
              <w:t>2026-03-12</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2026-03-12</w:t>
            </w:r>
          </w:p>
        </w:tc>
        <w:tc>
          <w:tcPr>
            <w:tcW w:type="dxa" w:w="680"/>
            <w:shd w:val="clear" w:color="auto" w:fill="F2F2F2"/>
          </w:tcPr>
          <w:p>
            <w:pPr>
              <w:bidi w:val="1"/>
            </w:pPr>
            <w:r/>
            <w:r>
              <w:rPr>
                <w:sz w:val="16"/>
              </w:rPr>
              <w:t>active</w:t>
            </w:r>
          </w:p>
        </w:tc>
      </w:tr>
      <w:tr>
        <w:tc>
          <w:tcPr>
            <w:tcW w:type="dxa" w:w="737"/>
          </w:tcPr>
          <w:p>
            <w:pPr>
              <w:bidi w:val="1"/>
            </w:pPr>
            <w:r/>
            <w:r>
              <w:rPr>
                <w:sz w:val="16"/>
              </w:rPr>
              <w:t>3,296,959</w:t>
            </w:r>
          </w:p>
        </w:tc>
        <w:tc>
          <w:tcPr>
            <w:tcW w:type="dxa" w:w="1928"/>
          </w:tcPr>
          <w:p>
            <w:pPr>
              <w:bidi w:val="1"/>
            </w:pPr>
            <w:r/>
            <w:r>
              <w:rPr>
                <w:sz w:val="16"/>
              </w:rPr>
              <w:t>خانه ویلایی در مرزیکلا</w:t>
            </w:r>
          </w:p>
        </w:tc>
        <w:tc>
          <w:tcPr>
            <w:tcW w:type="dxa" w:w="1134"/>
          </w:tcPr>
          <w:p>
            <w:pPr>
              <w:bidi w:val="1"/>
            </w:pPr>
            <w:r/>
            <w:r>
              <w:rPr>
                <w:sz w:val="16"/>
              </w:rPr>
              <w:t>فروغ</w:t>
            </w:r>
          </w:p>
        </w:tc>
        <w:tc>
          <w:tcPr>
            <w:tcW w:type="dxa" w:w="1134"/>
          </w:tcPr>
          <w:p>
            <w:pPr>
              <w:bidi w:val="1"/>
            </w:pPr>
            <w:r/>
            <w:r>
              <w:rPr>
                <w:sz w:val="16"/>
              </w:rPr>
              <w:t>2026-04-11</w:t>
            </w:r>
          </w:p>
        </w:tc>
        <w:tc>
          <w:tcPr>
            <w:tcW w:type="dxa" w:w="1020"/>
          </w:tcPr>
          <w:p>
            <w:pPr>
              <w:bidi w:val="1"/>
            </w:pPr>
            <w:r/>
            <w:r>
              <w:rPr>
                <w:sz w:val="16"/>
              </w:rPr>
              <w:t>2026-03-31</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2026-04-11</w:t>
            </w:r>
          </w:p>
        </w:tc>
        <w:tc>
          <w:tcPr>
            <w:tcW w:type="dxa" w:w="680"/>
          </w:tcPr>
          <w:p>
            <w:pPr>
              <w:bidi w:val="1"/>
            </w:pPr>
            <w:r/>
            <w:r>
              <w:rPr>
                <w:sz w:val="16"/>
              </w:rPr>
              <w:t>active</w:t>
            </w:r>
          </w:p>
        </w:tc>
      </w:tr>
      <w:tr>
        <w:tc>
          <w:tcPr>
            <w:tcW w:type="dxa" w:w="737"/>
            <w:shd w:val="clear" w:color="auto" w:fill="F2F2F2"/>
          </w:tcPr>
          <w:p>
            <w:pPr>
              <w:bidi w:val="1"/>
            </w:pPr>
            <w:r/>
            <w:r>
              <w:rPr>
                <w:sz w:val="16"/>
              </w:rPr>
              <w:t>3,294,040</w:t>
            </w:r>
          </w:p>
        </w:tc>
        <w:tc>
          <w:tcPr>
            <w:tcW w:type="dxa" w:w="1928"/>
            <w:shd w:val="clear" w:color="auto" w:fill="F2F2F2"/>
          </w:tcPr>
          <w:p>
            <w:pPr>
              <w:bidi w:val="1"/>
            </w:pPr>
            <w:r/>
            <w:r>
              <w:rPr>
                <w:sz w:val="16"/>
              </w:rPr>
              <w:t>ویلا با چشم انداز زیبا در بابلکنار - سیدکلا</w:t>
            </w:r>
          </w:p>
        </w:tc>
        <w:tc>
          <w:tcPr>
            <w:tcW w:type="dxa" w:w="1134"/>
            <w:shd w:val="clear" w:color="auto" w:fill="F2F2F2"/>
          </w:tcPr>
          <w:p>
            <w:pPr>
              <w:bidi w:val="1"/>
            </w:pPr>
            <w:r/>
            <w:r>
              <w:rPr>
                <w:sz w:val="16"/>
              </w:rPr>
              <w:t>محمدرضا</w:t>
            </w:r>
          </w:p>
        </w:tc>
        <w:tc>
          <w:tcPr>
            <w:tcW w:type="dxa" w:w="1134"/>
            <w:shd w:val="clear" w:color="auto" w:fill="F2F2F2"/>
          </w:tcPr>
          <w:p>
            <w:pPr>
              <w:bidi w:val="1"/>
            </w:pPr>
            <w:r/>
            <w:r>
              <w:rPr>
                <w:sz w:val="16"/>
              </w:rPr>
              <w:t>2026-03-23</w:t>
            </w:r>
          </w:p>
        </w:tc>
        <w:tc>
          <w:tcPr>
            <w:tcW w:type="dxa" w:w="1020"/>
            <w:shd w:val="clear" w:color="auto" w:fill="F2F2F2"/>
          </w:tcPr>
          <w:p>
            <w:pPr>
              <w:bidi w:val="1"/>
            </w:pPr>
            <w:r/>
            <w:r>
              <w:rPr>
                <w:sz w:val="16"/>
              </w:rPr>
              <w:t>2026-03-19</w:t>
            </w:r>
          </w:p>
        </w:tc>
        <w:tc>
          <w:tcPr>
            <w:tcW w:type="dxa" w:w="680"/>
            <w:shd w:val="clear" w:color="auto" w:fill="F2F2F2"/>
          </w:tcPr>
          <w:p>
            <w:pPr>
              <w:bidi w:val="1"/>
            </w:pPr>
            <w:r/>
            <w:r>
              <w:rPr>
                <w:sz w:val="16"/>
              </w:rPr>
              <w:t>27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2026-03-23</w:t>
            </w:r>
          </w:p>
        </w:tc>
        <w:tc>
          <w:tcPr>
            <w:tcW w:type="dxa" w:w="680"/>
            <w:shd w:val="clear" w:color="auto" w:fill="F2F2F2"/>
          </w:tcPr>
          <w:p>
            <w:pPr>
              <w:bidi w:val="1"/>
            </w:pPr>
            <w:r/>
            <w:r>
              <w:rPr>
                <w:sz w:val="16"/>
              </w:rPr>
              <w:t>active</w:t>
            </w:r>
          </w:p>
        </w:tc>
      </w:tr>
      <w:tr>
        <w:tc>
          <w:tcPr>
            <w:tcW w:type="dxa" w:w="737"/>
          </w:tcPr>
          <w:p>
            <w:pPr>
              <w:bidi w:val="1"/>
            </w:pPr>
            <w:r/>
            <w:r>
              <w:rPr>
                <w:sz w:val="16"/>
              </w:rPr>
              <w:t>3,298,804</w:t>
            </w:r>
          </w:p>
        </w:tc>
        <w:tc>
          <w:tcPr>
            <w:tcW w:type="dxa" w:w="1928"/>
          </w:tcPr>
          <w:p>
            <w:pPr>
              <w:bidi w:val="1"/>
            </w:pPr>
            <w:r/>
            <w:r>
              <w:rPr>
                <w:sz w:val="16"/>
              </w:rPr>
              <w:t>کلبه سوئیسی در بابلکنار - کلاریکلا</w:t>
            </w:r>
          </w:p>
        </w:tc>
        <w:tc>
          <w:tcPr>
            <w:tcW w:type="dxa" w:w="1134"/>
          </w:tcPr>
          <w:p>
            <w:pPr>
              <w:bidi w:val="1"/>
            </w:pPr>
            <w:r/>
            <w:r>
              <w:rPr>
                <w:sz w:val="16"/>
              </w:rPr>
              <w:t>فاطمه</w:t>
            </w:r>
          </w:p>
        </w:tc>
        <w:tc>
          <w:tcPr>
            <w:tcW w:type="dxa" w:w="1134"/>
          </w:tcPr>
          <w:p>
            <w:pPr>
              <w:bidi w:val="1"/>
            </w:pPr>
            <w:r/>
            <w:r>
              <w:rPr>
                <w:sz w:val="16"/>
              </w:rPr>
              <w:t>2026-05-10</w:t>
            </w:r>
          </w:p>
        </w:tc>
        <w:tc>
          <w:tcPr>
            <w:tcW w:type="dxa" w:w="1020"/>
          </w:tcPr>
          <w:p>
            <w:pPr>
              <w:bidi w:val="1"/>
            </w:pPr>
            <w:r/>
            <w:r>
              <w:rPr>
                <w:sz w:val="16"/>
              </w:rPr>
              <w:t>2026-05-08</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2026-05-10</w:t>
            </w:r>
          </w:p>
        </w:tc>
        <w:tc>
          <w:tcPr>
            <w:tcW w:type="dxa" w:w="680"/>
          </w:tcPr>
          <w:p>
            <w:pPr>
              <w:bidi w:val="1"/>
            </w:pPr>
            <w:r/>
            <w:r>
              <w:rPr>
                <w:sz w:val="16"/>
              </w:rPr>
              <w:t>active</w:t>
            </w:r>
          </w:p>
        </w:tc>
      </w:tr>
      <w:tr>
        <w:tc>
          <w:tcPr>
            <w:tcW w:type="dxa" w:w="737"/>
            <w:shd w:val="clear" w:color="auto" w:fill="F2F2F2"/>
          </w:tcPr>
          <w:p>
            <w:pPr>
              <w:bidi w:val="1"/>
            </w:pPr>
            <w:r/>
            <w:r>
              <w:rPr>
                <w:sz w:val="16"/>
              </w:rPr>
              <w:t>3,165,298</w:t>
            </w:r>
          </w:p>
        </w:tc>
        <w:tc>
          <w:tcPr>
            <w:tcW w:type="dxa" w:w="1928"/>
            <w:shd w:val="clear" w:color="auto" w:fill="F2F2F2"/>
          </w:tcPr>
          <w:p>
            <w:pPr>
              <w:bidi w:val="1"/>
            </w:pPr>
            <w:r/>
            <w:r>
              <w:rPr>
                <w:sz w:val="16"/>
              </w:rPr>
              <w:t>اجاره خانه دوبلکس در بابلکنار - چهره</w:t>
            </w:r>
          </w:p>
        </w:tc>
        <w:tc>
          <w:tcPr>
            <w:tcW w:type="dxa" w:w="1134"/>
            <w:shd w:val="clear" w:color="auto" w:fill="F2F2F2"/>
          </w:tcPr>
          <w:p>
            <w:pPr>
              <w:bidi w:val="1"/>
            </w:pPr>
            <w:r/>
            <w:r>
              <w:rPr>
                <w:sz w:val="16"/>
              </w:rPr>
              <w:t>فرید</w:t>
            </w:r>
          </w:p>
        </w:tc>
        <w:tc>
          <w:tcPr>
            <w:tcW w:type="dxa" w:w="1134"/>
            <w:shd w:val="clear" w:color="auto" w:fill="F2F2F2"/>
          </w:tcPr>
          <w:p>
            <w:pPr>
              <w:bidi w:val="1"/>
            </w:pPr>
            <w:r/>
            <w:r>
              <w:rPr>
                <w:sz w:val="16"/>
              </w:rPr>
              <w:t>2024-10-20</w:t>
            </w:r>
          </w:p>
        </w:tc>
        <w:tc>
          <w:tcPr>
            <w:tcW w:type="dxa" w:w="1020"/>
            <w:shd w:val="clear" w:color="auto" w:fill="F2F2F2"/>
          </w:tcPr>
          <w:p>
            <w:pPr>
              <w:bidi w:val="1"/>
            </w:pPr>
            <w:r/>
            <w:r>
              <w:rPr>
                <w:sz w:val="16"/>
              </w:rPr>
              <w:t>2022-03-27</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2024-10-20</w:t>
            </w:r>
          </w:p>
        </w:tc>
        <w:tc>
          <w:tcPr>
            <w:tcW w:type="dxa" w:w="680"/>
            <w:shd w:val="clear" w:color="auto" w:fill="F2F2F2"/>
          </w:tcPr>
          <w:p>
            <w:pPr>
              <w:bidi w:val="1"/>
            </w:pPr>
            <w:r/>
            <w:r>
              <w:rPr>
                <w:sz w:val="16"/>
              </w:rPr>
              <w:t>active</w:t>
            </w:r>
          </w:p>
        </w:tc>
      </w:tr>
      <w:tr>
        <w:tc>
          <w:tcPr>
            <w:tcW w:type="dxa" w:w="737"/>
          </w:tcPr>
          <w:p>
            <w:pPr>
              <w:bidi w:val="1"/>
            </w:pPr>
            <w:r/>
            <w:r>
              <w:rPr>
                <w:sz w:val="16"/>
              </w:rPr>
              <w:t>3,219,335</w:t>
            </w:r>
          </w:p>
        </w:tc>
        <w:tc>
          <w:tcPr>
            <w:tcW w:type="dxa" w:w="1928"/>
          </w:tcPr>
          <w:p>
            <w:pPr>
              <w:bidi w:val="1"/>
            </w:pPr>
            <w:r/>
            <w:r>
              <w:rPr>
                <w:sz w:val="16"/>
              </w:rPr>
              <w:t>اجاره کلبه سنتی در بابلکنار - درازکش</w:t>
            </w:r>
          </w:p>
        </w:tc>
        <w:tc>
          <w:tcPr>
            <w:tcW w:type="dxa" w:w="1134"/>
          </w:tcPr>
          <w:p>
            <w:pPr>
              <w:bidi w:val="1"/>
            </w:pPr>
            <w:r/>
            <w:r>
              <w:rPr>
                <w:sz w:val="16"/>
              </w:rPr>
              <w:t>خسرو</w:t>
            </w:r>
          </w:p>
        </w:tc>
        <w:tc>
          <w:tcPr>
            <w:tcW w:type="dxa" w:w="1134"/>
          </w:tcPr>
          <w:p>
            <w:pPr>
              <w:bidi w:val="1"/>
            </w:pPr>
            <w:r/>
            <w:r>
              <w:rPr>
                <w:sz w:val="16"/>
              </w:rPr>
              <w:t>2024-05-14</w:t>
            </w:r>
          </w:p>
        </w:tc>
        <w:tc>
          <w:tcPr>
            <w:tcW w:type="dxa" w:w="1020"/>
          </w:tcPr>
          <w:p>
            <w:pPr>
              <w:bidi w:val="1"/>
            </w:pPr>
            <w:r/>
            <w:r>
              <w:rPr>
                <w:sz w:val="16"/>
              </w:rPr>
              <w:t>2024-02-25</w:t>
            </w:r>
          </w:p>
        </w:tc>
        <w:tc>
          <w:tcPr>
            <w:tcW w:type="dxa" w:w="680"/>
          </w:tcPr>
          <w:p>
            <w:pPr>
              <w:bidi w:val="1"/>
            </w:pPr>
            <w:r/>
            <w:r>
              <w:rPr>
                <w:sz w:val="16"/>
              </w:rPr>
              <w:t>21</w:t>
            </w:r>
          </w:p>
        </w:tc>
        <w:tc>
          <w:tcPr>
            <w:tcW w:type="dxa" w:w="1020"/>
          </w:tcPr>
          <w:p>
            <w:pPr>
              <w:bidi w:val="1"/>
            </w:pPr>
            <w:r/>
            <w:r>
              <w:rPr>
                <w:sz w:val="16"/>
              </w:rPr>
            </w:r>
          </w:p>
        </w:tc>
        <w:tc>
          <w:tcPr>
            <w:tcW w:type="dxa" w:w="1020"/>
          </w:tcPr>
          <w:p>
            <w:pPr>
              <w:bidi w:val="1"/>
            </w:pPr>
            <w:r/>
            <w:r>
              <w:rPr>
                <w:sz w:val="16"/>
              </w:rPr>
              <w:t>2024-05-14</w:t>
            </w:r>
          </w:p>
        </w:tc>
        <w:tc>
          <w:tcPr>
            <w:tcW w:type="dxa" w:w="680"/>
          </w:tcPr>
          <w:p>
            <w:pPr>
              <w:bidi w:val="1"/>
            </w:pPr>
            <w:r/>
            <w:r>
              <w:rPr>
                <w:sz w:val="16"/>
              </w:rPr>
              <w:t>active</w:t>
            </w:r>
          </w:p>
        </w:tc>
      </w:tr>
      <w:tr>
        <w:tc>
          <w:tcPr>
            <w:tcW w:type="dxa" w:w="737"/>
            <w:shd w:val="clear" w:color="auto" w:fill="F2F2F2"/>
          </w:tcPr>
          <w:p>
            <w:pPr>
              <w:bidi w:val="1"/>
            </w:pPr>
            <w:r/>
            <w:r>
              <w:rPr>
                <w:sz w:val="16"/>
              </w:rPr>
              <w:t>3,224,637</w:t>
            </w:r>
          </w:p>
        </w:tc>
        <w:tc>
          <w:tcPr>
            <w:tcW w:type="dxa" w:w="1928"/>
            <w:shd w:val="clear" w:color="auto" w:fill="F2F2F2"/>
          </w:tcPr>
          <w:p>
            <w:pPr>
              <w:bidi w:val="1"/>
            </w:pPr>
            <w:r/>
            <w:r>
              <w:rPr>
                <w:sz w:val="16"/>
              </w:rPr>
              <w:t>خانه مبله در بابلکنار - درونکلا شرقی - همکف</w:t>
            </w:r>
          </w:p>
        </w:tc>
        <w:tc>
          <w:tcPr>
            <w:tcW w:type="dxa" w:w="1134"/>
            <w:shd w:val="clear" w:color="auto" w:fill="F2F2F2"/>
          </w:tcPr>
          <w:p>
            <w:pPr>
              <w:bidi w:val="1"/>
            </w:pPr>
            <w:r/>
            <w:r>
              <w:rPr>
                <w:sz w:val="16"/>
              </w:rPr>
              <w:t>موسی</w:t>
            </w:r>
          </w:p>
        </w:tc>
        <w:tc>
          <w:tcPr>
            <w:tcW w:type="dxa" w:w="1134"/>
            <w:shd w:val="clear" w:color="auto" w:fill="F2F2F2"/>
          </w:tcPr>
          <w:p>
            <w:pPr>
              <w:bidi w:val="1"/>
            </w:pPr>
            <w:r/>
            <w:r>
              <w:rPr>
                <w:sz w:val="16"/>
              </w:rPr>
              <w:t>2024-05-02</w:t>
            </w:r>
          </w:p>
        </w:tc>
        <w:tc>
          <w:tcPr>
            <w:tcW w:type="dxa" w:w="1020"/>
            <w:shd w:val="clear" w:color="auto" w:fill="F2F2F2"/>
          </w:tcPr>
          <w:p>
            <w:pPr>
              <w:bidi w:val="1"/>
            </w:pPr>
            <w:r/>
            <w:r>
              <w:rPr>
                <w:sz w:val="16"/>
              </w:rPr>
              <w:t>2024-07-16</w:t>
            </w:r>
          </w:p>
        </w:tc>
        <w:tc>
          <w:tcPr>
            <w:tcW w:type="dxa" w:w="680"/>
            <w:shd w:val="clear" w:color="auto" w:fill="F2F2F2"/>
          </w:tcPr>
          <w:p>
            <w:pPr>
              <w:bidi w:val="1"/>
            </w:pPr>
            <w:r/>
            <w:r>
              <w:rPr>
                <w:sz w:val="16"/>
              </w:rPr>
              <w:t>26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2024-07-16</w:t>
            </w:r>
          </w:p>
        </w:tc>
        <w:tc>
          <w:tcPr>
            <w:tcW w:type="dxa" w:w="680"/>
            <w:shd w:val="clear" w:color="auto" w:fill="F2F2F2"/>
          </w:tcPr>
          <w:p>
            <w:pPr>
              <w:bidi w:val="1"/>
            </w:pPr>
            <w:r/>
            <w:r>
              <w:rPr>
                <w:sz w:val="16"/>
              </w:rPr>
              <w:t>active</w:t>
            </w:r>
          </w:p>
        </w:tc>
      </w:tr>
      <w:tr>
        <w:tc>
          <w:tcPr>
            <w:tcW w:type="dxa" w:w="737"/>
          </w:tcPr>
          <w:p>
            <w:pPr>
              <w:bidi w:val="1"/>
            </w:pPr>
            <w:r/>
            <w:r>
              <w:rPr>
                <w:sz w:val="16"/>
              </w:rPr>
              <w:t>3,184,681</w:t>
            </w:r>
          </w:p>
        </w:tc>
        <w:tc>
          <w:tcPr>
            <w:tcW w:type="dxa" w:w="1928"/>
          </w:tcPr>
          <w:p>
            <w:pPr>
              <w:bidi w:val="1"/>
            </w:pPr>
            <w:r/>
            <w:r>
              <w:rPr>
                <w:sz w:val="16"/>
              </w:rPr>
              <w:t>سوئیت حیاط دار در بابلکنار - درونکلای شرقی</w:t>
            </w:r>
          </w:p>
        </w:tc>
        <w:tc>
          <w:tcPr>
            <w:tcW w:type="dxa" w:w="1134"/>
          </w:tcPr>
          <w:p>
            <w:pPr>
              <w:bidi w:val="1"/>
            </w:pPr>
            <w:r/>
            <w:r>
              <w:rPr>
                <w:sz w:val="16"/>
              </w:rPr>
              <w:t>فرزین</w:t>
            </w:r>
          </w:p>
        </w:tc>
        <w:tc>
          <w:tcPr>
            <w:tcW w:type="dxa" w:w="1134"/>
          </w:tcPr>
          <w:p>
            <w:pPr>
              <w:bidi w:val="1"/>
            </w:pPr>
            <w:r/>
            <w:r>
              <w:rPr>
                <w:sz w:val="16"/>
              </w:rPr>
              <w:t>2023-04-15</w:t>
            </w:r>
          </w:p>
        </w:tc>
        <w:tc>
          <w:tcPr>
            <w:tcW w:type="dxa" w:w="1020"/>
          </w:tcPr>
          <w:p>
            <w:pPr>
              <w:bidi w:val="1"/>
            </w:pPr>
            <w:r/>
            <w:r>
              <w:rPr>
                <w:sz w:val="16"/>
              </w:rPr>
              <w:t>2025-03-17</w:t>
            </w:r>
          </w:p>
        </w:tc>
        <w:tc>
          <w:tcPr>
            <w:tcW w:type="dxa" w:w="680"/>
          </w:tcPr>
          <w:p>
            <w:pPr>
              <w:bidi w:val="1"/>
            </w:pPr>
            <w:r/>
            <w:r>
              <w:rPr>
                <w:sz w:val="16"/>
              </w:rPr>
              <w:t>11</w:t>
            </w:r>
          </w:p>
        </w:tc>
        <w:tc>
          <w:tcPr>
            <w:tcW w:type="dxa" w:w="1020"/>
          </w:tcPr>
          <w:p>
            <w:pPr>
              <w:bidi w:val="1"/>
            </w:pPr>
            <w:r/>
            <w:r>
              <w:rPr>
                <w:sz w:val="16"/>
              </w:rPr>
            </w:r>
          </w:p>
        </w:tc>
        <w:tc>
          <w:tcPr>
            <w:tcW w:type="dxa" w:w="1020"/>
          </w:tcPr>
          <w:p>
            <w:pPr>
              <w:bidi w:val="1"/>
            </w:pPr>
            <w:r/>
            <w:r>
              <w:rPr>
                <w:sz w:val="16"/>
              </w:rPr>
              <w:t>2025-03-17</w:t>
            </w:r>
          </w:p>
        </w:tc>
        <w:tc>
          <w:tcPr>
            <w:tcW w:type="dxa" w:w="680"/>
          </w:tcPr>
          <w:p>
            <w:pPr>
              <w:bidi w:val="1"/>
            </w:pPr>
            <w:r/>
            <w:r>
              <w:rPr>
                <w:sz w:val="16"/>
              </w:rPr>
              <w:t>active</w:t>
            </w:r>
          </w:p>
        </w:tc>
      </w:tr>
      <w:tr>
        <w:tc>
          <w:tcPr>
            <w:tcW w:type="dxa" w:w="737"/>
            <w:shd w:val="clear" w:color="auto" w:fill="F2F2F2"/>
          </w:tcPr>
          <w:p>
            <w:pPr>
              <w:bidi w:val="1"/>
            </w:pPr>
            <w:r/>
            <w:r>
              <w:rPr>
                <w:sz w:val="16"/>
              </w:rPr>
              <w:t>3,194,884</w:t>
            </w:r>
          </w:p>
        </w:tc>
        <w:tc>
          <w:tcPr>
            <w:tcW w:type="dxa" w:w="1928"/>
            <w:shd w:val="clear" w:color="auto" w:fill="F2F2F2"/>
          </w:tcPr>
          <w:p>
            <w:pPr>
              <w:bidi w:val="1"/>
            </w:pPr>
            <w:r/>
            <w:r>
              <w:rPr>
                <w:sz w:val="16"/>
              </w:rPr>
              <w:t>اجاره کلبه در سیادرکا بابلکنار</w:t>
            </w:r>
          </w:p>
        </w:tc>
        <w:tc>
          <w:tcPr>
            <w:tcW w:type="dxa" w:w="1134"/>
            <w:shd w:val="clear" w:color="auto" w:fill="F2F2F2"/>
          </w:tcPr>
          <w:p>
            <w:pPr>
              <w:bidi w:val="1"/>
            </w:pPr>
            <w:r/>
            <w:r>
              <w:rPr>
                <w:sz w:val="16"/>
              </w:rPr>
              <w:t>ملیکا</w:t>
            </w:r>
          </w:p>
        </w:tc>
        <w:tc>
          <w:tcPr>
            <w:tcW w:type="dxa" w:w="1134"/>
            <w:shd w:val="clear" w:color="auto" w:fill="F2F2F2"/>
          </w:tcPr>
          <w:p>
            <w:pPr>
              <w:bidi w:val="1"/>
            </w:pPr>
            <w:r/>
            <w:r>
              <w:rPr>
                <w:sz w:val="16"/>
              </w:rPr>
              <w:t>2023-05-06</w:t>
            </w:r>
          </w:p>
        </w:tc>
        <w:tc>
          <w:tcPr>
            <w:tcW w:type="dxa" w:w="1020"/>
            <w:shd w:val="clear" w:color="auto" w:fill="F2F2F2"/>
          </w:tcPr>
          <w:p>
            <w:pPr>
              <w:bidi w:val="1"/>
            </w:pPr>
            <w:r/>
            <w:r>
              <w:rPr>
                <w:sz w:val="16"/>
              </w:rPr>
              <w:t>2023-04-29</w:t>
            </w:r>
          </w:p>
        </w:tc>
        <w:tc>
          <w:tcPr>
            <w:tcW w:type="dxa" w:w="680"/>
            <w:shd w:val="clear" w:color="auto" w:fill="F2F2F2"/>
          </w:tcPr>
          <w:p>
            <w:pPr>
              <w:bidi w:val="1"/>
            </w:pPr>
            <w:r/>
            <w:r>
              <w:rPr>
                <w:sz w:val="16"/>
              </w:rPr>
              <w:t>27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2023-05-06</w:t>
            </w:r>
          </w:p>
        </w:tc>
        <w:tc>
          <w:tcPr>
            <w:tcW w:type="dxa" w:w="680"/>
            <w:shd w:val="clear" w:color="auto" w:fill="F2F2F2"/>
          </w:tcPr>
          <w:p>
            <w:pPr>
              <w:bidi w:val="1"/>
            </w:pPr>
            <w:r/>
            <w:r>
              <w:rPr>
                <w:sz w:val="16"/>
              </w:rPr>
              <w:t>active</w:t>
            </w:r>
          </w:p>
        </w:tc>
      </w:tr>
      <w:tr>
        <w:tc>
          <w:tcPr>
            <w:tcW w:type="dxa" w:w="737"/>
          </w:tcPr>
          <w:p>
            <w:pPr>
              <w:bidi w:val="1"/>
            </w:pPr>
            <w:r/>
            <w:r>
              <w:rPr>
                <w:sz w:val="16"/>
              </w:rPr>
              <w:t>3,200,572</w:t>
            </w:r>
          </w:p>
        </w:tc>
        <w:tc>
          <w:tcPr>
            <w:tcW w:type="dxa" w:w="1928"/>
          </w:tcPr>
          <w:p>
            <w:pPr>
              <w:bidi w:val="1"/>
            </w:pPr>
            <w:r/>
            <w:r>
              <w:rPr>
                <w:sz w:val="16"/>
              </w:rPr>
              <w:t>اجاره سوئیت در بابل - مرزیکلا</w:t>
            </w:r>
          </w:p>
        </w:tc>
        <w:tc>
          <w:tcPr>
            <w:tcW w:type="dxa" w:w="1134"/>
          </w:tcPr>
          <w:p>
            <w:pPr>
              <w:bidi w:val="1"/>
            </w:pPr>
            <w:r/>
            <w:r>
              <w:rPr>
                <w:sz w:val="16"/>
              </w:rPr>
              <w:t>عرشیا</w:t>
            </w:r>
          </w:p>
        </w:tc>
        <w:tc>
          <w:tcPr>
            <w:tcW w:type="dxa" w:w="1134"/>
          </w:tcPr>
          <w:p>
            <w:pPr>
              <w:bidi w:val="1"/>
            </w:pPr>
            <w:r/>
            <w:r>
              <w:rPr>
                <w:sz w:val="16"/>
              </w:rPr>
              <w:t>2023-07-03</w:t>
            </w:r>
          </w:p>
        </w:tc>
        <w:tc>
          <w:tcPr>
            <w:tcW w:type="dxa" w:w="1020"/>
          </w:tcPr>
          <w:p>
            <w:pPr>
              <w:bidi w:val="1"/>
            </w:pPr>
            <w:r/>
            <w:r>
              <w:rPr>
                <w:sz w:val="16"/>
              </w:rPr>
              <w:t>2023-07-01</w:t>
            </w:r>
          </w:p>
        </w:tc>
        <w:tc>
          <w:tcPr>
            <w:tcW w:type="dxa" w:w="680"/>
          </w:tcPr>
          <w:p>
            <w:pPr>
              <w:bidi w:val="1"/>
            </w:pPr>
            <w:r/>
            <w:r>
              <w:rPr>
                <w:sz w:val="16"/>
              </w:rPr>
              <w:t>9</w:t>
            </w:r>
          </w:p>
        </w:tc>
        <w:tc>
          <w:tcPr>
            <w:tcW w:type="dxa" w:w="1020"/>
          </w:tcPr>
          <w:p>
            <w:pPr>
              <w:bidi w:val="1"/>
            </w:pPr>
            <w:r/>
            <w:r>
              <w:rPr>
                <w:sz w:val="16"/>
              </w:rPr>
            </w:r>
          </w:p>
        </w:tc>
        <w:tc>
          <w:tcPr>
            <w:tcW w:type="dxa" w:w="1020"/>
          </w:tcPr>
          <w:p>
            <w:pPr>
              <w:bidi w:val="1"/>
            </w:pPr>
            <w:r/>
            <w:r>
              <w:rPr>
                <w:sz w:val="16"/>
              </w:rPr>
              <w:t>2023-07-03</w:t>
            </w:r>
          </w:p>
        </w:tc>
        <w:tc>
          <w:tcPr>
            <w:tcW w:type="dxa" w:w="680"/>
          </w:tcPr>
          <w:p>
            <w:pPr>
              <w:bidi w:val="1"/>
            </w:pPr>
            <w:r/>
            <w:r>
              <w:rPr>
                <w:sz w:val="16"/>
              </w:rPr>
              <w:t>active</w:t>
            </w:r>
          </w:p>
        </w:tc>
      </w:tr>
      <w:tr>
        <w:tc>
          <w:tcPr>
            <w:tcW w:type="dxa" w:w="737"/>
            <w:shd w:val="clear" w:color="auto" w:fill="F2F2F2"/>
          </w:tcPr>
          <w:p>
            <w:pPr>
              <w:bidi w:val="1"/>
            </w:pPr>
            <w:r/>
            <w:r>
              <w:rPr>
                <w:sz w:val="16"/>
              </w:rPr>
              <w:t>3,239,729</w:t>
            </w:r>
          </w:p>
        </w:tc>
        <w:tc>
          <w:tcPr>
            <w:tcW w:type="dxa" w:w="1928"/>
            <w:shd w:val="clear" w:color="auto" w:fill="F2F2F2"/>
          </w:tcPr>
          <w:p>
            <w:pPr>
              <w:bidi w:val="1"/>
            </w:pPr>
            <w:r/>
            <w:r>
              <w:rPr>
                <w:sz w:val="16"/>
              </w:rPr>
              <w:t>اجاره خانه روستایی در بابلکنار - ریگ چشمه</w:t>
            </w:r>
          </w:p>
        </w:tc>
        <w:tc>
          <w:tcPr>
            <w:tcW w:type="dxa" w:w="1134"/>
            <w:shd w:val="clear" w:color="auto" w:fill="F2F2F2"/>
          </w:tcPr>
          <w:p>
            <w:pPr>
              <w:bidi w:val="1"/>
            </w:pPr>
            <w:r/>
            <w:r>
              <w:rPr>
                <w:sz w:val="16"/>
              </w:rPr>
              <w:t>لیلا</w:t>
            </w:r>
          </w:p>
        </w:tc>
        <w:tc>
          <w:tcPr>
            <w:tcW w:type="dxa" w:w="1134"/>
            <w:shd w:val="clear" w:color="auto" w:fill="F2F2F2"/>
          </w:tcPr>
          <w:p>
            <w:pPr>
              <w:bidi w:val="1"/>
            </w:pPr>
            <w:r/>
            <w:r>
              <w:rPr>
                <w:sz w:val="16"/>
              </w:rPr>
              <w:t>2024-08-06</w:t>
            </w:r>
          </w:p>
        </w:tc>
        <w:tc>
          <w:tcPr>
            <w:tcW w:type="dxa" w:w="1020"/>
            <w:shd w:val="clear" w:color="auto" w:fill="F2F2F2"/>
          </w:tcPr>
          <w:p>
            <w:pPr>
              <w:bidi w:val="1"/>
            </w:pPr>
            <w:r/>
            <w:r>
              <w:rPr>
                <w:sz w:val="16"/>
              </w:rPr>
              <w:t>2024-08-02</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2024-08-06</w:t>
            </w:r>
          </w:p>
        </w:tc>
        <w:tc>
          <w:tcPr>
            <w:tcW w:type="dxa" w:w="680"/>
            <w:shd w:val="clear" w:color="auto" w:fill="F2F2F2"/>
          </w:tcPr>
          <w:p>
            <w:pPr>
              <w:bidi w:val="1"/>
            </w:pPr>
            <w:r/>
            <w:r>
              <w:rPr>
                <w:sz w:val="16"/>
              </w:rPr>
              <w:t>active</w:t>
            </w:r>
          </w:p>
        </w:tc>
      </w:tr>
      <w:tr>
        <w:tc>
          <w:tcPr>
            <w:tcW w:type="dxa" w:w="737"/>
          </w:tcPr>
          <w:p>
            <w:pPr>
              <w:bidi w:val="1"/>
            </w:pPr>
            <w:r/>
            <w:r>
              <w:rPr>
                <w:sz w:val="16"/>
              </w:rPr>
              <w:t>3,214,205</w:t>
            </w:r>
          </w:p>
        </w:tc>
        <w:tc>
          <w:tcPr>
            <w:tcW w:type="dxa" w:w="1928"/>
          </w:tcPr>
          <w:p>
            <w:pPr>
              <w:bidi w:val="1"/>
            </w:pPr>
            <w:r/>
            <w:r>
              <w:rPr>
                <w:sz w:val="16"/>
              </w:rPr>
              <w:t>کلبه سوئیسی در بابلکنار - سیاه درکا</w:t>
            </w:r>
          </w:p>
        </w:tc>
        <w:tc>
          <w:tcPr>
            <w:tcW w:type="dxa" w:w="1134"/>
          </w:tcPr>
          <w:p>
            <w:pPr>
              <w:bidi w:val="1"/>
            </w:pPr>
            <w:r/>
            <w:r>
              <w:rPr>
                <w:sz w:val="16"/>
              </w:rPr>
              <w:t>عهدیه</w:t>
            </w:r>
          </w:p>
        </w:tc>
        <w:tc>
          <w:tcPr>
            <w:tcW w:type="dxa" w:w="1134"/>
          </w:tcPr>
          <w:p>
            <w:pPr>
              <w:bidi w:val="1"/>
            </w:pPr>
            <w:r/>
            <w:r>
              <w:rPr>
                <w:sz w:val="16"/>
              </w:rPr>
              <w:t>2023-12-25</w:t>
            </w:r>
          </w:p>
        </w:tc>
        <w:tc>
          <w:tcPr>
            <w:tcW w:type="dxa" w:w="1020"/>
          </w:tcPr>
          <w:p>
            <w:pPr>
              <w:bidi w:val="1"/>
            </w:pPr>
            <w:r/>
            <w:r>
              <w:rPr>
                <w:sz w:val="16"/>
              </w:rPr>
              <w:t>2023-12-24</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2023-12-25</w:t>
            </w:r>
          </w:p>
        </w:tc>
        <w:tc>
          <w:tcPr>
            <w:tcW w:type="dxa" w:w="680"/>
          </w:tcPr>
          <w:p>
            <w:pPr>
              <w:bidi w:val="1"/>
            </w:pPr>
            <w:r/>
            <w:r>
              <w:rPr>
                <w:sz w:val="16"/>
              </w:rPr>
              <w:t>active</w:t>
            </w:r>
          </w:p>
        </w:tc>
      </w:tr>
      <w:tr>
        <w:tc>
          <w:tcPr>
            <w:tcW w:type="dxa" w:w="737"/>
            <w:shd w:val="clear" w:color="auto" w:fill="F2F2F2"/>
          </w:tcPr>
          <w:p>
            <w:pPr>
              <w:bidi w:val="1"/>
            </w:pPr>
            <w:r/>
            <w:r>
              <w:rPr>
                <w:sz w:val="16"/>
              </w:rPr>
              <w:t>3,218,462</w:t>
            </w:r>
          </w:p>
        </w:tc>
        <w:tc>
          <w:tcPr>
            <w:tcW w:type="dxa" w:w="1928"/>
            <w:shd w:val="clear" w:color="auto" w:fill="F2F2F2"/>
          </w:tcPr>
          <w:p>
            <w:pPr>
              <w:bidi w:val="1"/>
            </w:pPr>
            <w:r/>
            <w:r>
              <w:rPr>
                <w:sz w:val="16"/>
              </w:rPr>
              <w:t>اجاره کلبه سوئیسی در بابلکنار - سیادرکا</w:t>
            </w:r>
          </w:p>
        </w:tc>
        <w:tc>
          <w:tcPr>
            <w:tcW w:type="dxa" w:w="1134"/>
            <w:shd w:val="clear" w:color="auto" w:fill="F2F2F2"/>
          </w:tcPr>
          <w:p>
            <w:pPr>
              <w:bidi w:val="1"/>
            </w:pPr>
            <w:r/>
            <w:r>
              <w:rPr>
                <w:sz w:val="16"/>
              </w:rPr>
              <w:t>حسنعلی</w:t>
            </w:r>
          </w:p>
        </w:tc>
        <w:tc>
          <w:tcPr>
            <w:tcW w:type="dxa" w:w="1134"/>
            <w:shd w:val="clear" w:color="auto" w:fill="F2F2F2"/>
          </w:tcPr>
          <w:p>
            <w:pPr>
              <w:bidi w:val="1"/>
            </w:pPr>
            <w:r/>
            <w:r>
              <w:rPr>
                <w:sz w:val="16"/>
              </w:rPr>
              <w:t>2024-02-22</w:t>
            </w:r>
          </w:p>
        </w:tc>
        <w:tc>
          <w:tcPr>
            <w:tcW w:type="dxa" w:w="1020"/>
            <w:shd w:val="clear" w:color="auto" w:fill="F2F2F2"/>
          </w:tcPr>
          <w:p>
            <w:pPr>
              <w:bidi w:val="1"/>
            </w:pPr>
            <w:r/>
            <w:r>
              <w:rPr>
                <w:sz w:val="16"/>
              </w:rPr>
              <w:t>2024-02-21</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2024-02-22</w:t>
            </w:r>
          </w:p>
        </w:tc>
        <w:tc>
          <w:tcPr>
            <w:tcW w:type="dxa" w:w="680"/>
            <w:shd w:val="clear" w:color="auto" w:fill="F2F2F2"/>
          </w:tcPr>
          <w:p>
            <w:pPr>
              <w:bidi w:val="1"/>
            </w:pPr>
            <w:r/>
            <w:r>
              <w:rPr>
                <w:sz w:val="16"/>
              </w:rPr>
              <w:t>active</w:t>
            </w:r>
          </w:p>
        </w:tc>
      </w:tr>
      <w:tr>
        <w:tc>
          <w:tcPr>
            <w:tcW w:type="dxa" w:w="737"/>
          </w:tcPr>
          <w:p>
            <w:pPr>
              <w:bidi w:val="1"/>
            </w:pPr>
            <w:r/>
            <w:r>
              <w:rPr>
                <w:sz w:val="16"/>
              </w:rPr>
              <w:t>3,298,554</w:t>
            </w:r>
          </w:p>
        </w:tc>
        <w:tc>
          <w:tcPr>
            <w:tcW w:type="dxa" w:w="1928"/>
          </w:tcPr>
          <w:p>
            <w:pPr>
              <w:bidi w:val="1"/>
            </w:pPr>
            <w:r/>
            <w:r>
              <w:rPr>
                <w:sz w:val="16"/>
              </w:rPr>
              <w:t>کلبه چوبی در مرزیکلا - سیادرکا</w:t>
            </w:r>
          </w:p>
        </w:tc>
        <w:tc>
          <w:tcPr>
            <w:tcW w:type="dxa" w:w="1134"/>
          </w:tcPr>
          <w:p>
            <w:pPr>
              <w:bidi w:val="1"/>
            </w:pPr>
            <w:r/>
            <w:r>
              <w:rPr>
                <w:sz w:val="16"/>
              </w:rPr>
              <w:t>میثم</w:t>
            </w:r>
          </w:p>
        </w:tc>
        <w:tc>
          <w:tcPr>
            <w:tcW w:type="dxa" w:w="1134"/>
          </w:tcPr>
          <w:p>
            <w:pPr>
              <w:bidi w:val="1"/>
            </w:pPr>
            <w:r/>
            <w:r>
              <w:rPr>
                <w:sz w:val="16"/>
              </w:rPr>
              <w:t>2026-04-20</w:t>
            </w:r>
          </w:p>
        </w:tc>
        <w:tc>
          <w:tcPr>
            <w:tcW w:type="dxa" w:w="1020"/>
          </w:tcPr>
          <w:p>
            <w:pPr>
              <w:bidi w:val="1"/>
            </w:pPr>
            <w:r/>
            <w:r>
              <w:rPr>
                <w:sz w:val="16"/>
              </w:rPr>
              <w:t>2026-04-10</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2026-04-20</w:t>
            </w:r>
          </w:p>
        </w:tc>
        <w:tc>
          <w:tcPr>
            <w:tcW w:type="dxa" w:w="680"/>
          </w:tcPr>
          <w:p>
            <w:pPr>
              <w:bidi w:val="1"/>
            </w:pPr>
            <w:r/>
            <w:r>
              <w:rPr>
                <w:sz w:val="16"/>
              </w:rPr>
              <w:t>active</w:t>
            </w:r>
          </w:p>
        </w:tc>
      </w:tr>
      <w:tr>
        <w:tc>
          <w:tcPr>
            <w:tcW w:type="dxa" w:w="737"/>
            <w:shd w:val="clear" w:color="auto" w:fill="F2F2F2"/>
          </w:tcPr>
          <w:p>
            <w:pPr>
              <w:bidi w:val="1"/>
            </w:pPr>
            <w:r/>
            <w:r>
              <w:rPr>
                <w:sz w:val="16"/>
              </w:rPr>
              <w:t>3,224,492</w:t>
            </w:r>
          </w:p>
        </w:tc>
        <w:tc>
          <w:tcPr>
            <w:tcW w:type="dxa" w:w="1928"/>
            <w:shd w:val="clear" w:color="auto" w:fill="F2F2F2"/>
          </w:tcPr>
          <w:p>
            <w:pPr>
              <w:bidi w:val="1"/>
            </w:pPr>
            <w:r/>
            <w:r>
              <w:rPr>
                <w:sz w:val="16"/>
              </w:rPr>
              <w:t>کلبه سوئیسی استخردار در بابلکنار - شیردارکلا</w:t>
            </w:r>
          </w:p>
        </w:tc>
        <w:tc>
          <w:tcPr>
            <w:tcW w:type="dxa" w:w="1134"/>
            <w:shd w:val="clear" w:color="auto" w:fill="F2F2F2"/>
          </w:tcPr>
          <w:p>
            <w:pPr>
              <w:bidi w:val="1"/>
            </w:pPr>
            <w:r/>
            <w:r>
              <w:rPr>
                <w:sz w:val="16"/>
              </w:rPr>
              <w:t>عقیل</w:t>
            </w:r>
          </w:p>
        </w:tc>
        <w:tc>
          <w:tcPr>
            <w:tcW w:type="dxa" w:w="1134"/>
            <w:shd w:val="clear" w:color="auto" w:fill="F2F2F2"/>
          </w:tcPr>
          <w:p>
            <w:pPr>
              <w:bidi w:val="1"/>
            </w:pPr>
            <w:r/>
            <w:r>
              <w:rPr>
                <w:sz w:val="16"/>
              </w:rPr>
              <w:t>2024-04-23</w:t>
            </w:r>
          </w:p>
        </w:tc>
        <w:tc>
          <w:tcPr>
            <w:tcW w:type="dxa" w:w="1020"/>
            <w:shd w:val="clear" w:color="auto" w:fill="F2F2F2"/>
          </w:tcPr>
          <w:p>
            <w:pPr>
              <w:bidi w:val="1"/>
            </w:pPr>
            <w:r/>
            <w:r>
              <w:rPr>
                <w:sz w:val="16"/>
              </w:rPr>
              <w:t>2024-03-21</w:t>
            </w:r>
          </w:p>
        </w:tc>
        <w:tc>
          <w:tcPr>
            <w:tcW w:type="dxa" w:w="680"/>
            <w:shd w:val="clear" w:color="auto" w:fill="F2F2F2"/>
          </w:tcPr>
          <w:p>
            <w:pPr>
              <w:bidi w:val="1"/>
            </w:pPr>
            <w:r/>
            <w:r>
              <w:rPr>
                <w:sz w:val="16"/>
              </w:rPr>
              <w:t>39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2024-04-23</w:t>
            </w:r>
          </w:p>
        </w:tc>
        <w:tc>
          <w:tcPr>
            <w:tcW w:type="dxa" w:w="680"/>
            <w:shd w:val="clear" w:color="auto" w:fill="F2F2F2"/>
          </w:tcPr>
          <w:p>
            <w:pPr>
              <w:bidi w:val="1"/>
            </w:pPr>
            <w:r/>
            <w:r>
              <w:rPr>
                <w:sz w:val="16"/>
              </w:rPr>
              <w:t>active</w:t>
            </w:r>
          </w:p>
        </w:tc>
      </w:tr>
      <w:tr>
        <w:tc>
          <w:tcPr>
            <w:tcW w:type="dxa" w:w="737"/>
          </w:tcPr>
          <w:p>
            <w:pPr>
              <w:bidi w:val="1"/>
            </w:pPr>
            <w:r/>
            <w:r>
              <w:rPr>
                <w:sz w:val="16"/>
              </w:rPr>
              <w:t>3,223,206</w:t>
            </w:r>
          </w:p>
        </w:tc>
        <w:tc>
          <w:tcPr>
            <w:tcW w:type="dxa" w:w="1928"/>
          </w:tcPr>
          <w:p>
            <w:pPr>
              <w:bidi w:val="1"/>
            </w:pPr>
            <w:r/>
            <w:r>
              <w:rPr>
                <w:sz w:val="16"/>
              </w:rPr>
              <w:t>اجاره کلبه چوبی دوبلکس در بابلکنار - کبریاکلا</w:t>
            </w:r>
          </w:p>
        </w:tc>
        <w:tc>
          <w:tcPr>
            <w:tcW w:type="dxa" w:w="1134"/>
          </w:tcPr>
          <w:p>
            <w:pPr>
              <w:bidi w:val="1"/>
            </w:pPr>
            <w:r/>
            <w:r>
              <w:rPr>
                <w:sz w:val="16"/>
              </w:rPr>
              <w:t>خرم</w:t>
            </w:r>
          </w:p>
        </w:tc>
        <w:tc>
          <w:tcPr>
            <w:tcW w:type="dxa" w:w="1134"/>
          </w:tcPr>
          <w:p>
            <w:pPr>
              <w:bidi w:val="1"/>
            </w:pPr>
            <w:r/>
            <w:r>
              <w:rPr>
                <w:sz w:val="16"/>
              </w:rPr>
              <w:t>2024-05-13</w:t>
            </w:r>
          </w:p>
        </w:tc>
        <w:tc>
          <w:tcPr>
            <w:tcW w:type="dxa" w:w="1020"/>
          </w:tcPr>
          <w:p>
            <w:pPr>
              <w:bidi w:val="1"/>
            </w:pPr>
            <w:r/>
            <w:r>
              <w:rPr>
                <w:sz w:val="16"/>
              </w:rPr>
              <w:t>2024-03-18</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2024-05-13</w:t>
            </w:r>
          </w:p>
        </w:tc>
        <w:tc>
          <w:tcPr>
            <w:tcW w:type="dxa" w:w="680"/>
          </w:tcPr>
          <w:p>
            <w:pPr>
              <w:bidi w:val="1"/>
            </w:pPr>
            <w:r/>
            <w:r>
              <w:rPr>
                <w:sz w:val="16"/>
              </w:rPr>
              <w:t>active</w:t>
            </w:r>
          </w:p>
        </w:tc>
      </w:tr>
      <w:tr>
        <w:tc>
          <w:tcPr>
            <w:tcW w:type="dxa" w:w="737"/>
            <w:shd w:val="clear" w:color="auto" w:fill="F2F2F2"/>
          </w:tcPr>
          <w:p>
            <w:pPr>
              <w:bidi w:val="1"/>
            </w:pPr>
            <w:r/>
            <w:r>
              <w:rPr>
                <w:sz w:val="16"/>
              </w:rPr>
              <w:t>3,225,382</w:t>
            </w:r>
          </w:p>
        </w:tc>
        <w:tc>
          <w:tcPr>
            <w:tcW w:type="dxa" w:w="1928"/>
            <w:shd w:val="clear" w:color="auto" w:fill="F2F2F2"/>
          </w:tcPr>
          <w:p>
            <w:pPr>
              <w:bidi w:val="1"/>
            </w:pPr>
            <w:r/>
            <w:r>
              <w:rPr>
                <w:sz w:val="16"/>
              </w:rPr>
              <w:t>خانه ویلایی جکوزی دار در بابلکنار - بالف کلا</w:t>
            </w:r>
          </w:p>
        </w:tc>
        <w:tc>
          <w:tcPr>
            <w:tcW w:type="dxa" w:w="1134"/>
            <w:shd w:val="clear" w:color="auto" w:fill="F2F2F2"/>
          </w:tcPr>
          <w:p>
            <w:pPr>
              <w:bidi w:val="1"/>
            </w:pPr>
            <w:r/>
            <w:r>
              <w:rPr>
                <w:sz w:val="16"/>
              </w:rPr>
              <w:t>قاسم</w:t>
            </w:r>
          </w:p>
        </w:tc>
        <w:tc>
          <w:tcPr>
            <w:tcW w:type="dxa" w:w="1134"/>
            <w:shd w:val="clear" w:color="auto" w:fill="F2F2F2"/>
          </w:tcPr>
          <w:p>
            <w:pPr>
              <w:bidi w:val="1"/>
            </w:pPr>
            <w:r/>
            <w:r>
              <w:rPr>
                <w:sz w:val="16"/>
              </w:rPr>
              <w:t>2026-03-19</w:t>
            </w:r>
          </w:p>
        </w:tc>
        <w:tc>
          <w:tcPr>
            <w:tcW w:type="dxa" w:w="1020"/>
            <w:shd w:val="clear" w:color="auto" w:fill="F2F2F2"/>
          </w:tcPr>
          <w:p>
            <w:pPr>
              <w:bidi w:val="1"/>
            </w:pPr>
            <w:r/>
            <w:r>
              <w:rPr>
                <w:sz w:val="16"/>
              </w:rPr>
              <w:t>2026-03-19</w:t>
            </w:r>
          </w:p>
        </w:tc>
        <w:tc>
          <w:tcPr>
            <w:tcW w:type="dxa" w:w="680"/>
            <w:shd w:val="clear" w:color="auto" w:fill="F2F2F2"/>
          </w:tcPr>
          <w:p>
            <w:pPr>
              <w:bidi w:val="1"/>
            </w:pPr>
            <w:r/>
            <w:r>
              <w:rPr>
                <w:sz w:val="16"/>
              </w:rPr>
              <w:t>35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2026-03-19</w:t>
            </w:r>
          </w:p>
        </w:tc>
        <w:tc>
          <w:tcPr>
            <w:tcW w:type="dxa" w:w="680"/>
            <w:shd w:val="clear" w:color="auto" w:fill="F2F2F2"/>
          </w:tcPr>
          <w:p>
            <w:pPr>
              <w:bidi w:val="1"/>
            </w:pPr>
            <w:r/>
            <w:r>
              <w:rPr>
                <w:sz w:val="16"/>
              </w:rPr>
              <w:t>active</w:t>
            </w:r>
          </w:p>
        </w:tc>
      </w:tr>
      <w:tr>
        <w:tc>
          <w:tcPr>
            <w:tcW w:type="dxa" w:w="737"/>
          </w:tcPr>
          <w:p>
            <w:pPr>
              <w:bidi w:val="1"/>
            </w:pPr>
            <w:r/>
            <w:r>
              <w:rPr>
                <w:sz w:val="16"/>
              </w:rPr>
              <w:t>3,227,798</w:t>
            </w:r>
          </w:p>
        </w:tc>
        <w:tc>
          <w:tcPr>
            <w:tcW w:type="dxa" w:w="1928"/>
          </w:tcPr>
          <w:p>
            <w:pPr>
              <w:bidi w:val="1"/>
            </w:pPr>
            <w:r/>
            <w:r>
              <w:rPr>
                <w:sz w:val="16"/>
              </w:rPr>
              <w:t>ویلا دوبلکس در بابلکنار - بالفکلای شرقی</w:t>
            </w:r>
          </w:p>
        </w:tc>
        <w:tc>
          <w:tcPr>
            <w:tcW w:type="dxa" w:w="1134"/>
          </w:tcPr>
          <w:p>
            <w:pPr>
              <w:bidi w:val="1"/>
            </w:pPr>
            <w:r/>
            <w:r>
              <w:rPr>
                <w:sz w:val="16"/>
              </w:rPr>
              <w:t>سیده معصومه</w:t>
            </w:r>
          </w:p>
        </w:tc>
        <w:tc>
          <w:tcPr>
            <w:tcW w:type="dxa" w:w="1134"/>
          </w:tcPr>
          <w:p>
            <w:pPr>
              <w:bidi w:val="1"/>
            </w:pPr>
            <w:r/>
            <w:r>
              <w:rPr>
                <w:sz w:val="16"/>
              </w:rPr>
              <w:t>2024-04-04</w:t>
            </w:r>
          </w:p>
        </w:tc>
        <w:tc>
          <w:tcPr>
            <w:tcW w:type="dxa" w:w="1020"/>
          </w:tcPr>
          <w:p>
            <w:pPr>
              <w:bidi w:val="1"/>
            </w:pPr>
            <w:r/>
            <w:r>
              <w:rPr>
                <w:sz w:val="16"/>
              </w:rPr>
              <w:t>2024-04-01</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2024-04-04</w:t>
            </w:r>
          </w:p>
        </w:tc>
        <w:tc>
          <w:tcPr>
            <w:tcW w:type="dxa" w:w="680"/>
          </w:tcPr>
          <w:p>
            <w:pPr>
              <w:bidi w:val="1"/>
            </w:pPr>
            <w:r/>
            <w:r>
              <w:rPr>
                <w:sz w:val="16"/>
              </w:rPr>
              <w:t>active</w:t>
            </w:r>
          </w:p>
        </w:tc>
      </w:tr>
      <w:tr>
        <w:tc>
          <w:tcPr>
            <w:tcW w:type="dxa" w:w="737"/>
            <w:shd w:val="clear" w:color="auto" w:fill="F2F2F2"/>
          </w:tcPr>
          <w:p>
            <w:pPr>
              <w:bidi w:val="1"/>
            </w:pPr>
            <w:r/>
            <w:r>
              <w:rPr>
                <w:sz w:val="16"/>
              </w:rPr>
              <w:t>3,229,822</w:t>
            </w:r>
          </w:p>
        </w:tc>
        <w:tc>
          <w:tcPr>
            <w:tcW w:type="dxa" w:w="1928"/>
            <w:shd w:val="clear" w:color="auto" w:fill="F2F2F2"/>
          </w:tcPr>
          <w:p>
            <w:pPr>
              <w:bidi w:val="1"/>
            </w:pPr>
            <w:r/>
            <w:r>
              <w:rPr>
                <w:sz w:val="16"/>
              </w:rPr>
              <w:t>اجاره کلبه سوئیسی در سوادکوه - درازکلا</w:t>
            </w:r>
          </w:p>
        </w:tc>
        <w:tc>
          <w:tcPr>
            <w:tcW w:type="dxa" w:w="1134"/>
            <w:shd w:val="clear" w:color="auto" w:fill="F2F2F2"/>
          </w:tcPr>
          <w:p>
            <w:pPr>
              <w:bidi w:val="1"/>
            </w:pPr>
            <w:r/>
            <w:r>
              <w:rPr>
                <w:sz w:val="16"/>
              </w:rPr>
              <w:t>عباس</w:t>
            </w:r>
          </w:p>
        </w:tc>
        <w:tc>
          <w:tcPr>
            <w:tcW w:type="dxa" w:w="1134"/>
            <w:shd w:val="clear" w:color="auto" w:fill="F2F2F2"/>
          </w:tcPr>
          <w:p>
            <w:pPr>
              <w:bidi w:val="1"/>
            </w:pPr>
            <w:r/>
            <w:r>
              <w:rPr>
                <w:sz w:val="16"/>
              </w:rPr>
              <w:t>2025-05-04</w:t>
            </w:r>
          </w:p>
        </w:tc>
        <w:tc>
          <w:tcPr>
            <w:tcW w:type="dxa" w:w="1020"/>
            <w:shd w:val="clear" w:color="auto" w:fill="F2F2F2"/>
          </w:tcPr>
          <w:p>
            <w:pPr>
              <w:bidi w:val="1"/>
            </w:pPr>
            <w:r/>
            <w:r>
              <w:rPr>
                <w:sz w:val="16"/>
              </w:rPr>
              <w:t>2024-04-12</w:t>
            </w:r>
          </w:p>
        </w:tc>
        <w:tc>
          <w:tcPr>
            <w:tcW w:type="dxa" w:w="680"/>
            <w:shd w:val="clear" w:color="auto" w:fill="F2F2F2"/>
          </w:tcPr>
          <w:p>
            <w:pPr>
              <w:bidi w:val="1"/>
            </w:pPr>
            <w:r/>
            <w:r>
              <w:rPr>
                <w:sz w:val="16"/>
              </w:rPr>
              <w:t>28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2025-05-04</w:t>
            </w:r>
          </w:p>
        </w:tc>
        <w:tc>
          <w:tcPr>
            <w:tcW w:type="dxa" w:w="680"/>
            <w:shd w:val="clear" w:color="auto" w:fill="F2F2F2"/>
          </w:tcPr>
          <w:p>
            <w:pPr>
              <w:bidi w:val="1"/>
            </w:pPr>
            <w:r/>
            <w:r>
              <w:rPr>
                <w:sz w:val="16"/>
              </w:rPr>
              <w:t>active</w:t>
            </w:r>
          </w:p>
        </w:tc>
      </w:tr>
      <w:tr>
        <w:tc>
          <w:tcPr>
            <w:tcW w:type="dxa" w:w="737"/>
          </w:tcPr>
          <w:p>
            <w:pPr>
              <w:bidi w:val="1"/>
            </w:pPr>
            <w:r/>
            <w:r>
              <w:rPr>
                <w:sz w:val="16"/>
              </w:rPr>
              <w:t>3,235,515</w:t>
            </w:r>
          </w:p>
        </w:tc>
        <w:tc>
          <w:tcPr>
            <w:tcW w:type="dxa" w:w="1928"/>
          </w:tcPr>
          <w:p>
            <w:pPr>
              <w:bidi w:val="1"/>
            </w:pPr>
            <w:r/>
            <w:r>
              <w:rPr>
                <w:sz w:val="16"/>
              </w:rPr>
              <w:t>اجاره کلبه سوئیسی در بابلکنار - کبریاکلا</w:t>
            </w:r>
          </w:p>
        </w:tc>
        <w:tc>
          <w:tcPr>
            <w:tcW w:type="dxa" w:w="1134"/>
          </w:tcPr>
          <w:p>
            <w:pPr>
              <w:bidi w:val="1"/>
            </w:pPr>
            <w:r/>
            <w:r>
              <w:rPr>
                <w:sz w:val="16"/>
              </w:rPr>
              <w:t>فاطمه</w:t>
            </w:r>
          </w:p>
        </w:tc>
        <w:tc>
          <w:tcPr>
            <w:tcW w:type="dxa" w:w="1134"/>
          </w:tcPr>
          <w:p>
            <w:pPr>
              <w:bidi w:val="1"/>
            </w:pPr>
            <w:r/>
            <w:r>
              <w:rPr>
                <w:sz w:val="16"/>
              </w:rPr>
              <w:t>2024-06-12</w:t>
            </w:r>
          </w:p>
        </w:tc>
        <w:tc>
          <w:tcPr>
            <w:tcW w:type="dxa" w:w="1020"/>
          </w:tcPr>
          <w:p>
            <w:pPr>
              <w:bidi w:val="1"/>
            </w:pPr>
            <w:r/>
            <w:r>
              <w:rPr>
                <w:sz w:val="16"/>
              </w:rPr>
              <w:t>2024-06-08</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2024-06-12</w:t>
            </w:r>
          </w:p>
        </w:tc>
        <w:tc>
          <w:tcPr>
            <w:tcW w:type="dxa" w:w="680"/>
          </w:tcPr>
          <w:p>
            <w:pPr>
              <w:bidi w:val="1"/>
            </w:pPr>
            <w:r/>
            <w:r>
              <w:rPr>
                <w:sz w:val="16"/>
              </w:rPr>
              <w:t>active</w:t>
            </w:r>
          </w:p>
        </w:tc>
      </w:tr>
      <w:tr>
        <w:tc>
          <w:tcPr>
            <w:tcW w:type="dxa" w:w="737"/>
            <w:shd w:val="clear" w:color="auto" w:fill="F2F2F2"/>
          </w:tcPr>
          <w:p>
            <w:pPr>
              <w:bidi w:val="1"/>
            </w:pPr>
            <w:r/>
            <w:r>
              <w:rPr>
                <w:sz w:val="16"/>
              </w:rPr>
              <w:t>3,235,525</w:t>
            </w:r>
          </w:p>
        </w:tc>
        <w:tc>
          <w:tcPr>
            <w:tcW w:type="dxa" w:w="1928"/>
            <w:shd w:val="clear" w:color="auto" w:fill="F2F2F2"/>
          </w:tcPr>
          <w:p>
            <w:pPr>
              <w:bidi w:val="1"/>
            </w:pPr>
            <w:r/>
            <w:r>
              <w:rPr>
                <w:sz w:val="16"/>
              </w:rPr>
              <w:t>خانه با معماری چوبی در بابلکنار - کبریاکلا</w:t>
            </w:r>
          </w:p>
        </w:tc>
        <w:tc>
          <w:tcPr>
            <w:tcW w:type="dxa" w:w="1134"/>
            <w:shd w:val="clear" w:color="auto" w:fill="F2F2F2"/>
          </w:tcPr>
          <w:p>
            <w:pPr>
              <w:bidi w:val="1"/>
            </w:pPr>
            <w:r/>
            <w:r>
              <w:rPr>
                <w:sz w:val="16"/>
              </w:rPr>
              <w:t>فاطمه</w:t>
            </w:r>
          </w:p>
        </w:tc>
        <w:tc>
          <w:tcPr>
            <w:tcW w:type="dxa" w:w="1134"/>
            <w:shd w:val="clear" w:color="auto" w:fill="F2F2F2"/>
          </w:tcPr>
          <w:p>
            <w:pPr>
              <w:bidi w:val="1"/>
            </w:pPr>
            <w:r/>
            <w:r>
              <w:rPr>
                <w:sz w:val="16"/>
              </w:rPr>
              <w:t>2024-06-12</w:t>
            </w:r>
          </w:p>
        </w:tc>
        <w:tc>
          <w:tcPr>
            <w:tcW w:type="dxa" w:w="1020"/>
            <w:shd w:val="clear" w:color="auto" w:fill="F2F2F2"/>
          </w:tcPr>
          <w:p>
            <w:pPr>
              <w:bidi w:val="1"/>
            </w:pPr>
            <w:r/>
            <w:r>
              <w:rPr>
                <w:sz w:val="16"/>
              </w:rPr>
              <w:t>2024-06-08</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2024-06-12</w:t>
            </w:r>
          </w:p>
        </w:tc>
        <w:tc>
          <w:tcPr>
            <w:tcW w:type="dxa" w:w="680"/>
            <w:shd w:val="clear" w:color="auto" w:fill="F2F2F2"/>
          </w:tcPr>
          <w:p>
            <w:pPr>
              <w:bidi w:val="1"/>
            </w:pPr>
            <w:r/>
            <w:r>
              <w:rPr>
                <w:sz w:val="16"/>
              </w:rPr>
              <w:t>active</w:t>
            </w:r>
          </w:p>
        </w:tc>
      </w:tr>
      <w:tr>
        <w:tc>
          <w:tcPr>
            <w:tcW w:type="dxa" w:w="737"/>
          </w:tcPr>
          <w:p>
            <w:pPr>
              <w:bidi w:val="1"/>
            </w:pPr>
            <w:r/>
            <w:r>
              <w:rPr>
                <w:sz w:val="16"/>
              </w:rPr>
              <w:t>3,245,010</w:t>
            </w:r>
          </w:p>
        </w:tc>
        <w:tc>
          <w:tcPr>
            <w:tcW w:type="dxa" w:w="1928"/>
          </w:tcPr>
          <w:p>
            <w:pPr>
              <w:bidi w:val="1"/>
            </w:pPr>
            <w:r/>
            <w:r>
              <w:rPr>
                <w:sz w:val="16"/>
              </w:rPr>
              <w:t>کلبه سوئیسی با جکوزی در بابلکنار - قرآن تالار</w:t>
            </w:r>
          </w:p>
        </w:tc>
        <w:tc>
          <w:tcPr>
            <w:tcW w:type="dxa" w:w="1134"/>
          </w:tcPr>
          <w:p>
            <w:pPr>
              <w:bidi w:val="1"/>
            </w:pPr>
            <w:r/>
            <w:r>
              <w:rPr>
                <w:sz w:val="16"/>
              </w:rPr>
              <w:t>جعفر</w:t>
            </w:r>
          </w:p>
        </w:tc>
        <w:tc>
          <w:tcPr>
            <w:tcW w:type="dxa" w:w="1134"/>
          </w:tcPr>
          <w:p>
            <w:pPr>
              <w:bidi w:val="1"/>
            </w:pPr>
            <w:r/>
            <w:r>
              <w:rPr>
                <w:sz w:val="16"/>
              </w:rPr>
              <w:t>2024-10-28</w:t>
            </w:r>
          </w:p>
        </w:tc>
        <w:tc>
          <w:tcPr>
            <w:tcW w:type="dxa" w:w="1020"/>
          </w:tcPr>
          <w:p>
            <w:pPr>
              <w:bidi w:val="1"/>
            </w:pPr>
            <w:r/>
            <w:r>
              <w:rPr>
                <w:sz w:val="16"/>
              </w:rPr>
              <w:t>2024-09-23</w:t>
            </w:r>
          </w:p>
        </w:tc>
        <w:tc>
          <w:tcPr>
            <w:tcW w:type="dxa" w:w="680"/>
          </w:tcPr>
          <w:p>
            <w:pPr>
              <w:bidi w:val="1"/>
            </w:pPr>
            <w:r/>
            <w:r>
              <w:rPr>
                <w:sz w:val="16"/>
              </w:rPr>
              <w:t>13</w:t>
            </w:r>
          </w:p>
        </w:tc>
        <w:tc>
          <w:tcPr>
            <w:tcW w:type="dxa" w:w="1020"/>
          </w:tcPr>
          <w:p>
            <w:pPr>
              <w:bidi w:val="1"/>
            </w:pPr>
            <w:r/>
            <w:r>
              <w:rPr>
                <w:sz w:val="16"/>
              </w:rPr>
            </w:r>
          </w:p>
        </w:tc>
        <w:tc>
          <w:tcPr>
            <w:tcW w:type="dxa" w:w="1020"/>
          </w:tcPr>
          <w:p>
            <w:pPr>
              <w:bidi w:val="1"/>
            </w:pPr>
            <w:r/>
            <w:r>
              <w:rPr>
                <w:sz w:val="16"/>
              </w:rPr>
              <w:t>2024-10-28</w:t>
            </w:r>
          </w:p>
        </w:tc>
        <w:tc>
          <w:tcPr>
            <w:tcW w:type="dxa" w:w="680"/>
          </w:tcPr>
          <w:p>
            <w:pPr>
              <w:bidi w:val="1"/>
            </w:pPr>
            <w:r/>
            <w:r>
              <w:rPr>
                <w:sz w:val="16"/>
              </w:rPr>
              <w:t>active</w:t>
            </w:r>
          </w:p>
        </w:tc>
      </w:tr>
      <w:tr>
        <w:tc>
          <w:tcPr>
            <w:tcW w:type="dxa" w:w="737"/>
            <w:shd w:val="clear" w:color="auto" w:fill="F2F2F2"/>
          </w:tcPr>
          <w:p>
            <w:pPr>
              <w:bidi w:val="1"/>
            </w:pPr>
            <w:r/>
            <w:r>
              <w:rPr>
                <w:sz w:val="16"/>
              </w:rPr>
              <w:t>3,250,644</w:t>
            </w:r>
          </w:p>
        </w:tc>
        <w:tc>
          <w:tcPr>
            <w:tcW w:type="dxa" w:w="1928"/>
            <w:shd w:val="clear" w:color="auto" w:fill="F2F2F2"/>
          </w:tcPr>
          <w:p>
            <w:pPr>
              <w:bidi w:val="1"/>
            </w:pPr>
            <w:r/>
            <w:r>
              <w:rPr>
                <w:sz w:val="16"/>
              </w:rPr>
              <w:t>ویلا چوبی جکوزی دار در بابلکنار - کاردرکلا</w:t>
            </w:r>
          </w:p>
        </w:tc>
        <w:tc>
          <w:tcPr>
            <w:tcW w:type="dxa" w:w="1134"/>
            <w:shd w:val="clear" w:color="auto" w:fill="F2F2F2"/>
          </w:tcPr>
          <w:p>
            <w:pPr>
              <w:bidi w:val="1"/>
            </w:pPr>
            <w:r/>
            <w:r>
              <w:rPr>
                <w:sz w:val="16"/>
              </w:rPr>
              <w:t>سمانه</w:t>
            </w:r>
          </w:p>
        </w:tc>
        <w:tc>
          <w:tcPr>
            <w:tcW w:type="dxa" w:w="1134"/>
            <w:shd w:val="clear" w:color="auto" w:fill="F2F2F2"/>
          </w:tcPr>
          <w:p>
            <w:pPr>
              <w:bidi w:val="1"/>
            </w:pPr>
            <w:r/>
            <w:r>
              <w:rPr>
                <w:sz w:val="16"/>
              </w:rPr>
              <w:t>2024-12-28</w:t>
            </w:r>
          </w:p>
        </w:tc>
        <w:tc>
          <w:tcPr>
            <w:tcW w:type="dxa" w:w="1020"/>
            <w:shd w:val="clear" w:color="auto" w:fill="F2F2F2"/>
          </w:tcPr>
          <w:p>
            <w:pPr>
              <w:bidi w:val="1"/>
            </w:pPr>
            <w:r/>
            <w:r>
              <w:rPr>
                <w:sz w:val="16"/>
              </w:rPr>
              <w:t>2024-12-24</w:t>
            </w:r>
          </w:p>
        </w:tc>
        <w:tc>
          <w:tcPr>
            <w:tcW w:type="dxa" w:w="680"/>
            <w:shd w:val="clear" w:color="auto" w:fill="F2F2F2"/>
          </w:tcPr>
          <w:p>
            <w:pPr>
              <w:bidi w:val="1"/>
            </w:pPr>
            <w:r/>
            <w:r>
              <w:rPr>
                <w:sz w:val="16"/>
              </w:rPr>
              <w:t>20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2024-12-28</w:t>
            </w:r>
          </w:p>
        </w:tc>
        <w:tc>
          <w:tcPr>
            <w:tcW w:type="dxa" w:w="680"/>
            <w:shd w:val="clear" w:color="auto" w:fill="F2F2F2"/>
          </w:tcPr>
          <w:p>
            <w:pPr>
              <w:bidi w:val="1"/>
            </w:pPr>
            <w:r/>
            <w:r>
              <w:rPr>
                <w:sz w:val="16"/>
              </w:rPr>
              <w:t>active</w:t>
            </w:r>
          </w:p>
        </w:tc>
      </w:tr>
      <w:tr>
        <w:tc>
          <w:tcPr>
            <w:tcW w:type="dxa" w:w="737"/>
          </w:tcPr>
          <w:p>
            <w:pPr>
              <w:bidi w:val="1"/>
            </w:pPr>
            <w:r/>
            <w:r>
              <w:rPr>
                <w:sz w:val="16"/>
              </w:rPr>
              <w:t>3,251,127</w:t>
            </w:r>
          </w:p>
        </w:tc>
        <w:tc>
          <w:tcPr>
            <w:tcW w:type="dxa" w:w="1928"/>
          </w:tcPr>
          <w:p>
            <w:pPr>
              <w:bidi w:val="1"/>
            </w:pPr>
            <w:r/>
            <w:r>
              <w:rPr>
                <w:sz w:val="16"/>
              </w:rPr>
              <w:t>اجاره خانه ویلایی در بابلکنار - ممرزکن</w:t>
            </w:r>
          </w:p>
        </w:tc>
        <w:tc>
          <w:tcPr>
            <w:tcW w:type="dxa" w:w="1134"/>
          </w:tcPr>
          <w:p>
            <w:pPr>
              <w:bidi w:val="1"/>
            </w:pPr>
            <w:r/>
            <w:r>
              <w:rPr>
                <w:sz w:val="16"/>
              </w:rPr>
              <w:t>یوسف</w:t>
            </w:r>
          </w:p>
        </w:tc>
        <w:tc>
          <w:tcPr>
            <w:tcW w:type="dxa" w:w="1134"/>
          </w:tcPr>
          <w:p>
            <w:pPr>
              <w:bidi w:val="1"/>
            </w:pPr>
            <w:r/>
            <w:r>
              <w:rPr>
                <w:sz w:val="16"/>
              </w:rPr>
              <w:t>2025-03-04</w:t>
            </w:r>
          </w:p>
        </w:tc>
        <w:tc>
          <w:tcPr>
            <w:tcW w:type="dxa" w:w="1020"/>
          </w:tcPr>
          <w:p>
            <w:pPr>
              <w:bidi w:val="1"/>
            </w:pPr>
            <w:r/>
            <w:r>
              <w:rPr>
                <w:sz w:val="16"/>
              </w:rPr>
              <w:t>2025-01-16</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2025-03-04</w:t>
            </w:r>
          </w:p>
        </w:tc>
        <w:tc>
          <w:tcPr>
            <w:tcW w:type="dxa" w:w="680"/>
          </w:tcPr>
          <w:p>
            <w:pPr>
              <w:bidi w:val="1"/>
            </w:pPr>
            <w:r/>
            <w:r>
              <w:rPr>
                <w:sz w:val="16"/>
              </w:rPr>
              <w:t>active</w:t>
            </w:r>
          </w:p>
        </w:tc>
      </w:tr>
      <w:tr>
        <w:tc>
          <w:tcPr>
            <w:tcW w:type="dxa" w:w="737"/>
            <w:shd w:val="clear" w:color="auto" w:fill="F2F2F2"/>
          </w:tcPr>
          <w:p>
            <w:pPr>
              <w:bidi w:val="1"/>
            </w:pPr>
            <w:r/>
            <w:r>
              <w:rPr>
                <w:sz w:val="16"/>
              </w:rPr>
              <w:t>3,252,194</w:t>
            </w:r>
          </w:p>
        </w:tc>
        <w:tc>
          <w:tcPr>
            <w:tcW w:type="dxa" w:w="1928"/>
            <w:shd w:val="clear" w:color="auto" w:fill="F2F2F2"/>
          </w:tcPr>
          <w:p>
            <w:pPr>
              <w:bidi w:val="1"/>
            </w:pPr>
            <w:r/>
            <w:r>
              <w:rPr>
                <w:sz w:val="16"/>
              </w:rPr>
              <w:t>ویلا دوبلکس با وان جکوزی در بابلکنار - کبریاکلا</w:t>
            </w:r>
          </w:p>
        </w:tc>
        <w:tc>
          <w:tcPr>
            <w:tcW w:type="dxa" w:w="1134"/>
            <w:shd w:val="clear" w:color="auto" w:fill="F2F2F2"/>
          </w:tcPr>
          <w:p>
            <w:pPr>
              <w:bidi w:val="1"/>
            </w:pPr>
            <w:r/>
            <w:r>
              <w:rPr>
                <w:sz w:val="16"/>
              </w:rPr>
              <w:t>اسماعیل</w:t>
            </w:r>
          </w:p>
        </w:tc>
        <w:tc>
          <w:tcPr>
            <w:tcW w:type="dxa" w:w="1134"/>
            <w:shd w:val="clear" w:color="auto" w:fill="F2F2F2"/>
          </w:tcPr>
          <w:p>
            <w:pPr>
              <w:bidi w:val="1"/>
            </w:pPr>
            <w:r/>
            <w:r>
              <w:rPr>
                <w:sz w:val="16"/>
              </w:rPr>
              <w:t>2025-01-27</w:t>
            </w:r>
          </w:p>
        </w:tc>
        <w:tc>
          <w:tcPr>
            <w:tcW w:type="dxa" w:w="1020"/>
            <w:shd w:val="clear" w:color="auto" w:fill="F2F2F2"/>
          </w:tcPr>
          <w:p>
            <w:pPr>
              <w:bidi w:val="1"/>
            </w:pPr>
            <w:r/>
            <w:r>
              <w:rPr>
                <w:sz w:val="16"/>
              </w:rPr>
              <w:t>2025-01-23</w:t>
            </w:r>
          </w:p>
        </w:tc>
        <w:tc>
          <w:tcPr>
            <w:tcW w:type="dxa" w:w="680"/>
            <w:shd w:val="clear" w:color="auto" w:fill="F2F2F2"/>
          </w:tcPr>
          <w:p>
            <w:pPr>
              <w:bidi w:val="1"/>
            </w:pPr>
            <w:r/>
            <w:r>
              <w:rPr>
                <w:sz w:val="16"/>
              </w:rPr>
              <w:t>41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2025-01-27</w:t>
            </w:r>
          </w:p>
        </w:tc>
        <w:tc>
          <w:tcPr>
            <w:tcW w:type="dxa" w:w="680"/>
            <w:shd w:val="clear" w:color="auto" w:fill="F2F2F2"/>
          </w:tcPr>
          <w:p>
            <w:pPr>
              <w:bidi w:val="1"/>
            </w:pPr>
            <w:r/>
            <w:r>
              <w:rPr>
                <w:sz w:val="16"/>
              </w:rPr>
              <w:t>active</w:t>
            </w:r>
          </w:p>
        </w:tc>
      </w:tr>
      <w:tr>
        <w:tc>
          <w:tcPr>
            <w:tcW w:type="dxa" w:w="737"/>
          </w:tcPr>
          <w:p>
            <w:pPr>
              <w:bidi w:val="1"/>
            </w:pPr>
            <w:r/>
            <w:r>
              <w:rPr>
                <w:sz w:val="16"/>
              </w:rPr>
              <w:t>3,252,930</w:t>
            </w:r>
          </w:p>
        </w:tc>
        <w:tc>
          <w:tcPr>
            <w:tcW w:type="dxa" w:w="1928"/>
          </w:tcPr>
          <w:p>
            <w:pPr>
              <w:bidi w:val="1"/>
            </w:pPr>
            <w:r/>
            <w:r>
              <w:rPr>
                <w:sz w:val="16"/>
              </w:rPr>
              <w:t>کلبه سوئیسی در بابلکنار - انارستان</w:t>
            </w:r>
          </w:p>
        </w:tc>
        <w:tc>
          <w:tcPr>
            <w:tcW w:type="dxa" w:w="1134"/>
          </w:tcPr>
          <w:p>
            <w:pPr>
              <w:bidi w:val="1"/>
            </w:pPr>
            <w:r/>
            <w:r>
              <w:rPr>
                <w:sz w:val="16"/>
              </w:rPr>
              <w:t>مهیار</w:t>
            </w:r>
          </w:p>
        </w:tc>
        <w:tc>
          <w:tcPr>
            <w:tcW w:type="dxa" w:w="1134"/>
          </w:tcPr>
          <w:p>
            <w:pPr>
              <w:bidi w:val="1"/>
            </w:pPr>
            <w:r/>
            <w:r>
              <w:rPr>
                <w:sz w:val="16"/>
              </w:rPr>
              <w:t>2025-03-04</w:t>
            </w:r>
          </w:p>
        </w:tc>
        <w:tc>
          <w:tcPr>
            <w:tcW w:type="dxa" w:w="1020"/>
          </w:tcPr>
          <w:p>
            <w:pPr>
              <w:bidi w:val="1"/>
            </w:pPr>
            <w:r/>
            <w:r>
              <w:rPr>
                <w:sz w:val="16"/>
              </w:rPr>
              <w:t>2025-01-30</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2025-03-04</w:t>
            </w:r>
          </w:p>
        </w:tc>
        <w:tc>
          <w:tcPr>
            <w:tcW w:type="dxa" w:w="680"/>
          </w:tcPr>
          <w:p>
            <w:pPr>
              <w:bidi w:val="1"/>
            </w:pPr>
            <w:r/>
            <w:r>
              <w:rPr>
                <w:sz w:val="16"/>
              </w:rPr>
              <w:t>active</w:t>
            </w:r>
          </w:p>
        </w:tc>
      </w:tr>
      <w:tr>
        <w:tc>
          <w:tcPr>
            <w:tcW w:type="dxa" w:w="737"/>
            <w:shd w:val="clear" w:color="auto" w:fill="F2F2F2"/>
          </w:tcPr>
          <w:p>
            <w:pPr>
              <w:bidi w:val="1"/>
            </w:pPr>
            <w:r/>
            <w:r>
              <w:rPr>
                <w:sz w:val="16"/>
              </w:rPr>
              <w:t>3,269,719</w:t>
            </w:r>
          </w:p>
        </w:tc>
        <w:tc>
          <w:tcPr>
            <w:tcW w:type="dxa" w:w="1928"/>
            <w:shd w:val="clear" w:color="auto" w:fill="F2F2F2"/>
          </w:tcPr>
          <w:p>
            <w:pPr>
              <w:bidi w:val="1"/>
            </w:pPr>
            <w:r/>
            <w:r>
              <w:rPr>
                <w:sz w:val="16"/>
              </w:rPr>
              <w:t>اجاره کلبه سوئیسی جکوزی دار در بابل - انارستان</w:t>
            </w:r>
          </w:p>
        </w:tc>
        <w:tc>
          <w:tcPr>
            <w:tcW w:type="dxa" w:w="1134"/>
            <w:shd w:val="clear" w:color="auto" w:fill="F2F2F2"/>
          </w:tcPr>
          <w:p>
            <w:pPr>
              <w:bidi w:val="1"/>
            </w:pPr>
            <w:r/>
            <w:r>
              <w:rPr>
                <w:sz w:val="16"/>
              </w:rPr>
              <w:t>مهیار</w:t>
            </w:r>
          </w:p>
        </w:tc>
        <w:tc>
          <w:tcPr>
            <w:tcW w:type="dxa" w:w="1134"/>
            <w:shd w:val="clear" w:color="auto" w:fill="F2F2F2"/>
          </w:tcPr>
          <w:p>
            <w:pPr>
              <w:bidi w:val="1"/>
            </w:pPr>
            <w:r/>
            <w:r>
              <w:rPr>
                <w:sz w:val="16"/>
              </w:rPr>
              <w:t>2025-03-04</w:t>
            </w:r>
          </w:p>
        </w:tc>
        <w:tc>
          <w:tcPr>
            <w:tcW w:type="dxa" w:w="1020"/>
            <w:shd w:val="clear" w:color="auto" w:fill="F2F2F2"/>
          </w:tcPr>
          <w:p>
            <w:pPr>
              <w:bidi w:val="1"/>
            </w:pPr>
            <w:r/>
            <w:r>
              <w:rPr>
                <w:sz w:val="16"/>
              </w:rPr>
              <w:t>2025-06-11</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2025-06-11</w:t>
            </w:r>
          </w:p>
        </w:tc>
        <w:tc>
          <w:tcPr>
            <w:tcW w:type="dxa" w:w="680"/>
            <w:shd w:val="clear" w:color="auto" w:fill="F2F2F2"/>
          </w:tcPr>
          <w:p>
            <w:pPr>
              <w:bidi w:val="1"/>
            </w:pPr>
            <w:r/>
            <w:r>
              <w:rPr>
                <w:sz w:val="16"/>
              </w:rPr>
              <w:t>active</w:t>
            </w:r>
          </w:p>
        </w:tc>
      </w:tr>
      <w:tr>
        <w:tc>
          <w:tcPr>
            <w:tcW w:type="dxa" w:w="737"/>
          </w:tcPr>
          <w:p>
            <w:pPr>
              <w:bidi w:val="1"/>
            </w:pPr>
            <w:r/>
            <w:r>
              <w:rPr>
                <w:sz w:val="16"/>
              </w:rPr>
              <w:t>3,255,298</w:t>
            </w:r>
          </w:p>
        </w:tc>
        <w:tc>
          <w:tcPr>
            <w:tcW w:type="dxa" w:w="1928"/>
          </w:tcPr>
          <w:p>
            <w:pPr>
              <w:bidi w:val="1"/>
            </w:pPr>
            <w:r/>
            <w:r>
              <w:rPr>
                <w:sz w:val="16"/>
              </w:rPr>
              <w:t>کلبه چوبی با وان جکوزی در بابلکنار - هلی خال</w:t>
            </w:r>
          </w:p>
        </w:tc>
        <w:tc>
          <w:tcPr>
            <w:tcW w:type="dxa" w:w="1134"/>
          </w:tcPr>
          <w:p>
            <w:pPr>
              <w:bidi w:val="1"/>
            </w:pPr>
            <w:r/>
            <w:r>
              <w:rPr>
                <w:sz w:val="16"/>
              </w:rPr>
              <w:t>مرجان</w:t>
            </w:r>
          </w:p>
        </w:tc>
        <w:tc>
          <w:tcPr>
            <w:tcW w:type="dxa" w:w="1134"/>
          </w:tcPr>
          <w:p>
            <w:pPr>
              <w:bidi w:val="1"/>
            </w:pPr>
            <w:r/>
            <w:r>
              <w:rPr>
                <w:sz w:val="16"/>
              </w:rPr>
              <w:t>2025-04-21</w:t>
            </w:r>
          </w:p>
        </w:tc>
        <w:tc>
          <w:tcPr>
            <w:tcW w:type="dxa" w:w="1020"/>
          </w:tcPr>
          <w:p>
            <w:pPr>
              <w:bidi w:val="1"/>
            </w:pPr>
            <w:r/>
            <w:r>
              <w:rPr>
                <w:sz w:val="16"/>
              </w:rPr>
              <w:t>2025-03-03</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2025-04-21</w:t>
            </w:r>
          </w:p>
        </w:tc>
        <w:tc>
          <w:tcPr>
            <w:tcW w:type="dxa" w:w="680"/>
          </w:tcPr>
          <w:p>
            <w:pPr>
              <w:bidi w:val="1"/>
            </w:pPr>
            <w:r/>
            <w:r>
              <w:rPr>
                <w:sz w:val="16"/>
              </w:rPr>
              <w:t>active</w:t>
            </w:r>
          </w:p>
        </w:tc>
      </w:tr>
      <w:tr>
        <w:tc>
          <w:tcPr>
            <w:tcW w:type="dxa" w:w="737"/>
            <w:shd w:val="clear" w:color="auto" w:fill="F2F2F2"/>
          </w:tcPr>
          <w:p>
            <w:pPr>
              <w:bidi w:val="1"/>
            </w:pPr>
            <w:r/>
            <w:r>
              <w:rPr>
                <w:sz w:val="16"/>
              </w:rPr>
              <w:t>3,256,485</w:t>
            </w:r>
          </w:p>
        </w:tc>
        <w:tc>
          <w:tcPr>
            <w:tcW w:type="dxa" w:w="1928"/>
            <w:shd w:val="clear" w:color="auto" w:fill="F2F2F2"/>
          </w:tcPr>
          <w:p>
            <w:pPr>
              <w:bidi w:val="1"/>
            </w:pPr>
            <w:r/>
            <w:r>
              <w:rPr>
                <w:sz w:val="16"/>
              </w:rPr>
              <w:t>کلبه سوئیسی در بابلکنار - چهره</w:t>
            </w:r>
          </w:p>
        </w:tc>
        <w:tc>
          <w:tcPr>
            <w:tcW w:type="dxa" w:w="1134"/>
            <w:shd w:val="clear" w:color="auto" w:fill="F2F2F2"/>
          </w:tcPr>
          <w:p>
            <w:pPr>
              <w:bidi w:val="1"/>
            </w:pPr>
            <w:r/>
            <w:r>
              <w:rPr>
                <w:sz w:val="16"/>
              </w:rPr>
              <w:t>علیرضا</w:t>
            </w:r>
          </w:p>
        </w:tc>
        <w:tc>
          <w:tcPr>
            <w:tcW w:type="dxa" w:w="1134"/>
            <w:shd w:val="clear" w:color="auto" w:fill="F2F2F2"/>
          </w:tcPr>
          <w:p>
            <w:pPr>
              <w:bidi w:val="1"/>
            </w:pPr>
            <w:r/>
            <w:r>
              <w:rPr>
                <w:sz w:val="16"/>
              </w:rPr>
              <w:t>2025-04-08</w:t>
            </w:r>
          </w:p>
        </w:tc>
        <w:tc>
          <w:tcPr>
            <w:tcW w:type="dxa" w:w="1020"/>
            <w:shd w:val="clear" w:color="auto" w:fill="F2F2F2"/>
          </w:tcPr>
          <w:p>
            <w:pPr>
              <w:bidi w:val="1"/>
            </w:pPr>
            <w:r/>
            <w:r>
              <w:rPr>
                <w:sz w:val="16"/>
              </w:rPr>
              <w:t>2025-03-14</w:t>
            </w:r>
          </w:p>
        </w:tc>
        <w:tc>
          <w:tcPr>
            <w:tcW w:type="dxa" w:w="680"/>
            <w:shd w:val="clear" w:color="auto" w:fill="F2F2F2"/>
          </w:tcPr>
          <w:p>
            <w:pPr>
              <w:bidi w:val="1"/>
            </w:pPr>
            <w:r/>
            <w:r>
              <w:rPr>
                <w:sz w:val="16"/>
              </w:rPr>
              <w:t>34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2025-04-08</w:t>
            </w:r>
          </w:p>
        </w:tc>
        <w:tc>
          <w:tcPr>
            <w:tcW w:type="dxa" w:w="680"/>
            <w:shd w:val="clear" w:color="auto" w:fill="F2F2F2"/>
          </w:tcPr>
          <w:p>
            <w:pPr>
              <w:bidi w:val="1"/>
            </w:pPr>
            <w:r/>
            <w:r>
              <w:rPr>
                <w:sz w:val="16"/>
              </w:rPr>
              <w:t>active</w:t>
            </w:r>
          </w:p>
        </w:tc>
      </w:tr>
      <w:tr>
        <w:tc>
          <w:tcPr>
            <w:tcW w:type="dxa" w:w="737"/>
          </w:tcPr>
          <w:p>
            <w:pPr>
              <w:bidi w:val="1"/>
            </w:pPr>
            <w:r/>
            <w:r>
              <w:rPr>
                <w:sz w:val="16"/>
              </w:rPr>
              <w:t>3,258,654</w:t>
            </w:r>
          </w:p>
        </w:tc>
        <w:tc>
          <w:tcPr>
            <w:tcW w:type="dxa" w:w="1928"/>
          </w:tcPr>
          <w:p>
            <w:pPr>
              <w:bidi w:val="1"/>
            </w:pPr>
            <w:r/>
            <w:r>
              <w:rPr>
                <w:sz w:val="16"/>
              </w:rPr>
              <w:t>کلبه چوبی در بابلکنار - شیردارکلا</w:t>
            </w:r>
          </w:p>
        </w:tc>
        <w:tc>
          <w:tcPr>
            <w:tcW w:type="dxa" w:w="1134"/>
          </w:tcPr>
          <w:p>
            <w:pPr>
              <w:bidi w:val="1"/>
            </w:pPr>
            <w:r/>
            <w:r>
              <w:rPr>
                <w:sz w:val="16"/>
              </w:rPr>
              <w:t>رضا</w:t>
            </w:r>
          </w:p>
        </w:tc>
        <w:tc>
          <w:tcPr>
            <w:tcW w:type="dxa" w:w="1134"/>
          </w:tcPr>
          <w:p>
            <w:pPr>
              <w:bidi w:val="1"/>
            </w:pPr>
            <w:r/>
            <w:r>
              <w:rPr>
                <w:sz w:val="16"/>
              </w:rPr>
              <w:t>2025-11-15</w:t>
            </w:r>
          </w:p>
        </w:tc>
        <w:tc>
          <w:tcPr>
            <w:tcW w:type="dxa" w:w="1020"/>
          </w:tcPr>
          <w:p>
            <w:pPr>
              <w:bidi w:val="1"/>
            </w:pPr>
            <w:r/>
            <w:r>
              <w:rPr>
                <w:sz w:val="16"/>
              </w:rPr>
              <w:t>2025-03-18</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2025-11-15</w:t>
            </w:r>
          </w:p>
        </w:tc>
        <w:tc>
          <w:tcPr>
            <w:tcW w:type="dxa" w:w="680"/>
          </w:tcPr>
          <w:p>
            <w:pPr>
              <w:bidi w:val="1"/>
            </w:pPr>
            <w:r/>
            <w:r>
              <w:rPr>
                <w:sz w:val="16"/>
              </w:rPr>
              <w:t>active</w:t>
            </w:r>
          </w:p>
        </w:tc>
      </w:tr>
      <w:tr>
        <w:tc>
          <w:tcPr>
            <w:tcW w:type="dxa" w:w="737"/>
            <w:shd w:val="clear" w:color="auto" w:fill="F2F2F2"/>
          </w:tcPr>
          <w:p>
            <w:pPr>
              <w:bidi w:val="1"/>
            </w:pPr>
            <w:r/>
            <w:r>
              <w:rPr>
                <w:sz w:val="16"/>
              </w:rPr>
              <w:t>3,259,364</w:t>
            </w:r>
          </w:p>
        </w:tc>
        <w:tc>
          <w:tcPr>
            <w:tcW w:type="dxa" w:w="1928"/>
            <w:shd w:val="clear" w:color="auto" w:fill="F2F2F2"/>
          </w:tcPr>
          <w:p>
            <w:pPr>
              <w:bidi w:val="1"/>
            </w:pPr>
            <w:r/>
            <w:r>
              <w:rPr>
                <w:sz w:val="16"/>
              </w:rPr>
              <w:t>کلبه سوئیسی در بابلکنار - گونه 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2025-05-08</w:t>
            </w:r>
          </w:p>
        </w:tc>
        <w:tc>
          <w:tcPr>
            <w:tcW w:type="dxa" w:w="1020"/>
            <w:shd w:val="clear" w:color="auto" w:fill="F2F2F2"/>
          </w:tcPr>
          <w:p>
            <w:pPr>
              <w:bidi w:val="1"/>
            </w:pPr>
            <w:r/>
            <w:r>
              <w:rPr>
                <w:sz w:val="16"/>
              </w:rPr>
              <w:t>2025-04-27</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2025-05-08</w:t>
            </w:r>
          </w:p>
        </w:tc>
        <w:tc>
          <w:tcPr>
            <w:tcW w:type="dxa" w:w="680"/>
            <w:shd w:val="clear" w:color="auto" w:fill="F2F2F2"/>
          </w:tcPr>
          <w:p>
            <w:pPr>
              <w:bidi w:val="1"/>
            </w:pPr>
            <w:r/>
            <w:r>
              <w:rPr>
                <w:sz w:val="16"/>
              </w:rPr>
              <w:t>active</w:t>
            </w:r>
          </w:p>
        </w:tc>
      </w:tr>
      <w:tr>
        <w:tc>
          <w:tcPr>
            <w:tcW w:type="dxa" w:w="737"/>
          </w:tcPr>
          <w:p>
            <w:pPr>
              <w:bidi w:val="1"/>
            </w:pPr>
            <w:r/>
            <w:r>
              <w:rPr>
                <w:sz w:val="16"/>
              </w:rPr>
              <w:t>3,268,545</w:t>
            </w:r>
          </w:p>
        </w:tc>
        <w:tc>
          <w:tcPr>
            <w:tcW w:type="dxa" w:w="1928"/>
          </w:tcPr>
          <w:p>
            <w:pPr>
              <w:bidi w:val="1"/>
            </w:pPr>
            <w:r/>
            <w:r>
              <w:rPr>
                <w:sz w:val="16"/>
              </w:rPr>
              <w:t>اجاره خانه روستایی در بابلکنار - شیردارکلا</w:t>
            </w:r>
          </w:p>
        </w:tc>
        <w:tc>
          <w:tcPr>
            <w:tcW w:type="dxa" w:w="1134"/>
          </w:tcPr>
          <w:p>
            <w:pPr>
              <w:bidi w:val="1"/>
            </w:pPr>
            <w:r/>
            <w:r>
              <w:rPr>
                <w:sz w:val="16"/>
              </w:rPr>
              <w:t>عماد</w:t>
            </w:r>
          </w:p>
        </w:tc>
        <w:tc>
          <w:tcPr>
            <w:tcW w:type="dxa" w:w="1134"/>
          </w:tcPr>
          <w:p>
            <w:pPr>
              <w:bidi w:val="1"/>
            </w:pPr>
            <w:r/>
            <w:r>
              <w:rPr>
                <w:sz w:val="16"/>
              </w:rPr>
              <w:t>2025-06-08</w:t>
            </w:r>
          </w:p>
        </w:tc>
        <w:tc>
          <w:tcPr>
            <w:tcW w:type="dxa" w:w="1020"/>
          </w:tcPr>
          <w:p>
            <w:pPr>
              <w:bidi w:val="1"/>
            </w:pPr>
            <w:r/>
            <w:r>
              <w:rPr>
                <w:sz w:val="16"/>
              </w:rPr>
              <w:t>2025-05-31</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2025-06-08</w:t>
            </w:r>
          </w:p>
        </w:tc>
        <w:tc>
          <w:tcPr>
            <w:tcW w:type="dxa" w:w="680"/>
          </w:tcPr>
          <w:p>
            <w:pPr>
              <w:bidi w:val="1"/>
            </w:pPr>
            <w:r/>
            <w:r>
              <w:rPr>
                <w:sz w:val="16"/>
              </w:rPr>
              <w:t>active</w:t>
            </w:r>
          </w:p>
        </w:tc>
      </w:tr>
      <w:tr>
        <w:tc>
          <w:tcPr>
            <w:tcW w:type="dxa" w:w="737"/>
            <w:shd w:val="clear" w:color="auto" w:fill="F2F2F2"/>
          </w:tcPr>
          <w:p>
            <w:pPr>
              <w:bidi w:val="1"/>
            </w:pPr>
            <w:r/>
            <w:r>
              <w:rPr>
                <w:sz w:val="16"/>
              </w:rPr>
              <w:t>3,269,901</w:t>
            </w:r>
          </w:p>
        </w:tc>
        <w:tc>
          <w:tcPr>
            <w:tcW w:type="dxa" w:w="1928"/>
            <w:shd w:val="clear" w:color="auto" w:fill="F2F2F2"/>
          </w:tcPr>
          <w:p>
            <w:pPr>
              <w:bidi w:val="1"/>
            </w:pPr>
            <w:r/>
            <w:r>
              <w:rPr>
                <w:sz w:val="16"/>
              </w:rPr>
              <w:t>کلبه سوئیسی دوبلکس در بابلکنار - هلی خال</w:t>
            </w:r>
          </w:p>
        </w:tc>
        <w:tc>
          <w:tcPr>
            <w:tcW w:type="dxa" w:w="1134"/>
            <w:shd w:val="clear" w:color="auto" w:fill="F2F2F2"/>
          </w:tcPr>
          <w:p>
            <w:pPr>
              <w:bidi w:val="1"/>
            </w:pPr>
            <w:r/>
            <w:r>
              <w:rPr>
                <w:sz w:val="16"/>
              </w:rPr>
              <w:t>فاطمه زهرا</w:t>
            </w:r>
          </w:p>
        </w:tc>
        <w:tc>
          <w:tcPr>
            <w:tcW w:type="dxa" w:w="1134"/>
            <w:shd w:val="clear" w:color="auto" w:fill="F2F2F2"/>
          </w:tcPr>
          <w:p>
            <w:pPr>
              <w:bidi w:val="1"/>
            </w:pPr>
            <w:r/>
            <w:r>
              <w:rPr>
                <w:sz w:val="16"/>
              </w:rPr>
              <w:t>2025-07-14</w:t>
            </w:r>
          </w:p>
        </w:tc>
        <w:tc>
          <w:tcPr>
            <w:tcW w:type="dxa" w:w="1020"/>
            <w:shd w:val="clear" w:color="auto" w:fill="F2F2F2"/>
          </w:tcPr>
          <w:p>
            <w:pPr>
              <w:bidi w:val="1"/>
            </w:pPr>
            <w:r/>
            <w:r>
              <w:rPr>
                <w:sz w:val="16"/>
              </w:rPr>
              <w:t>2025-06-12</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2025-07-14</w:t>
            </w:r>
          </w:p>
        </w:tc>
        <w:tc>
          <w:tcPr>
            <w:tcW w:type="dxa" w:w="680"/>
            <w:shd w:val="clear" w:color="auto" w:fill="F2F2F2"/>
          </w:tcPr>
          <w:p>
            <w:pPr>
              <w:bidi w:val="1"/>
            </w:pPr>
            <w:r/>
            <w:r>
              <w:rPr>
                <w:sz w:val="16"/>
              </w:rPr>
              <w:t>active</w:t>
            </w:r>
          </w:p>
        </w:tc>
      </w:tr>
      <w:tr>
        <w:tc>
          <w:tcPr>
            <w:tcW w:type="dxa" w:w="737"/>
          </w:tcPr>
          <w:p>
            <w:pPr>
              <w:bidi w:val="1"/>
            </w:pPr>
            <w:r/>
            <w:r>
              <w:rPr>
                <w:sz w:val="16"/>
              </w:rPr>
              <w:t>3,273,065</w:t>
            </w:r>
          </w:p>
        </w:tc>
        <w:tc>
          <w:tcPr>
            <w:tcW w:type="dxa" w:w="1928"/>
          </w:tcPr>
          <w:p>
            <w:pPr>
              <w:bidi w:val="1"/>
            </w:pPr>
            <w:r/>
            <w:r>
              <w:rPr>
                <w:sz w:val="16"/>
              </w:rPr>
              <w:t>رزرو کلبه چوبی در بابلکنار - هلی خال</w:t>
            </w:r>
          </w:p>
        </w:tc>
        <w:tc>
          <w:tcPr>
            <w:tcW w:type="dxa" w:w="1134"/>
          </w:tcPr>
          <w:p>
            <w:pPr>
              <w:bidi w:val="1"/>
            </w:pPr>
            <w:r/>
            <w:r>
              <w:rPr>
                <w:sz w:val="16"/>
              </w:rPr>
              <w:t>فاطمه زهرا</w:t>
            </w:r>
          </w:p>
        </w:tc>
        <w:tc>
          <w:tcPr>
            <w:tcW w:type="dxa" w:w="1134"/>
          </w:tcPr>
          <w:p>
            <w:pPr>
              <w:bidi w:val="1"/>
            </w:pPr>
            <w:r/>
            <w:r>
              <w:rPr>
                <w:sz w:val="16"/>
              </w:rPr>
              <w:t>2025-07-14</w:t>
            </w:r>
          </w:p>
        </w:tc>
        <w:tc>
          <w:tcPr>
            <w:tcW w:type="dxa" w:w="1020"/>
          </w:tcPr>
          <w:p>
            <w:pPr>
              <w:bidi w:val="1"/>
            </w:pPr>
            <w:r/>
            <w:r>
              <w:rPr>
                <w:sz w:val="16"/>
              </w:rPr>
              <w:t>2025-07-15</w:t>
            </w:r>
          </w:p>
        </w:tc>
        <w:tc>
          <w:tcPr>
            <w:tcW w:type="dxa" w:w="680"/>
          </w:tcPr>
          <w:p>
            <w:pPr>
              <w:bidi w:val="1"/>
            </w:pPr>
            <w:r/>
            <w:r>
              <w:rPr>
                <w:sz w:val="16"/>
              </w:rPr>
              <w:t>13</w:t>
            </w:r>
          </w:p>
        </w:tc>
        <w:tc>
          <w:tcPr>
            <w:tcW w:type="dxa" w:w="1020"/>
          </w:tcPr>
          <w:p>
            <w:pPr>
              <w:bidi w:val="1"/>
            </w:pPr>
            <w:r/>
            <w:r>
              <w:rPr>
                <w:sz w:val="16"/>
              </w:rPr>
            </w:r>
          </w:p>
        </w:tc>
        <w:tc>
          <w:tcPr>
            <w:tcW w:type="dxa" w:w="1020"/>
          </w:tcPr>
          <w:p>
            <w:pPr>
              <w:bidi w:val="1"/>
            </w:pPr>
            <w:r/>
            <w:r>
              <w:rPr>
                <w:sz w:val="16"/>
              </w:rPr>
              <w:t>2025-07-15</w:t>
            </w:r>
          </w:p>
        </w:tc>
        <w:tc>
          <w:tcPr>
            <w:tcW w:type="dxa" w:w="680"/>
          </w:tcPr>
          <w:p>
            <w:pPr>
              <w:bidi w:val="1"/>
            </w:pPr>
            <w:r/>
            <w:r>
              <w:rPr>
                <w:sz w:val="16"/>
              </w:rPr>
              <w:t>active</w:t>
            </w:r>
          </w:p>
        </w:tc>
      </w:tr>
      <w:tr>
        <w:tc>
          <w:tcPr>
            <w:tcW w:type="dxa" w:w="737"/>
            <w:shd w:val="clear" w:color="auto" w:fill="F2F2F2"/>
          </w:tcPr>
          <w:p>
            <w:pPr>
              <w:bidi w:val="1"/>
            </w:pPr>
            <w:r/>
            <w:r>
              <w:rPr>
                <w:sz w:val="16"/>
              </w:rPr>
              <w:t>3,274,535</w:t>
            </w:r>
          </w:p>
        </w:tc>
        <w:tc>
          <w:tcPr>
            <w:tcW w:type="dxa" w:w="1928"/>
            <w:shd w:val="clear" w:color="auto" w:fill="F2F2F2"/>
          </w:tcPr>
          <w:p>
            <w:pPr>
              <w:bidi w:val="1"/>
            </w:pPr>
            <w:r/>
            <w:r>
              <w:rPr>
                <w:sz w:val="16"/>
              </w:rPr>
              <w:t>اجاره کلبه با وان جکوزی در بابلکنار - هلی خال</w:t>
            </w:r>
          </w:p>
        </w:tc>
        <w:tc>
          <w:tcPr>
            <w:tcW w:type="dxa" w:w="1134"/>
            <w:shd w:val="clear" w:color="auto" w:fill="F2F2F2"/>
          </w:tcPr>
          <w:p>
            <w:pPr>
              <w:bidi w:val="1"/>
            </w:pPr>
            <w:r/>
            <w:r>
              <w:rPr>
                <w:sz w:val="16"/>
              </w:rPr>
              <w:t>فاطمه زهرا</w:t>
            </w:r>
          </w:p>
        </w:tc>
        <w:tc>
          <w:tcPr>
            <w:tcW w:type="dxa" w:w="1134"/>
            <w:shd w:val="clear" w:color="auto" w:fill="F2F2F2"/>
          </w:tcPr>
          <w:p>
            <w:pPr>
              <w:bidi w:val="1"/>
            </w:pPr>
            <w:r/>
            <w:r>
              <w:rPr>
                <w:sz w:val="16"/>
              </w:rPr>
              <w:t>2025-07-14</w:t>
            </w:r>
          </w:p>
        </w:tc>
        <w:tc>
          <w:tcPr>
            <w:tcW w:type="dxa" w:w="1020"/>
            <w:shd w:val="clear" w:color="auto" w:fill="F2F2F2"/>
          </w:tcPr>
          <w:p>
            <w:pPr>
              <w:bidi w:val="1"/>
            </w:pPr>
            <w:r/>
            <w:r>
              <w:rPr>
                <w:sz w:val="16"/>
              </w:rPr>
              <w:t>2025-08-01</w:t>
            </w:r>
          </w:p>
        </w:tc>
        <w:tc>
          <w:tcPr>
            <w:tcW w:type="dxa" w:w="680"/>
            <w:shd w:val="clear" w:color="auto" w:fill="F2F2F2"/>
          </w:tcPr>
          <w:p>
            <w:pPr>
              <w:bidi w:val="1"/>
            </w:pPr>
            <w:r/>
            <w:r>
              <w:rPr>
                <w:sz w:val="16"/>
              </w:rPr>
              <w:t>13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2025-08-01</w:t>
            </w:r>
          </w:p>
        </w:tc>
        <w:tc>
          <w:tcPr>
            <w:tcW w:type="dxa" w:w="680"/>
            <w:shd w:val="clear" w:color="auto" w:fill="F2F2F2"/>
          </w:tcPr>
          <w:p>
            <w:pPr>
              <w:bidi w:val="1"/>
            </w:pPr>
            <w:r/>
            <w:r>
              <w:rPr>
                <w:sz w:val="16"/>
              </w:rPr>
              <w:t>active</w:t>
            </w:r>
          </w:p>
        </w:tc>
      </w:tr>
      <w:tr>
        <w:tc>
          <w:tcPr>
            <w:tcW w:type="dxa" w:w="737"/>
          </w:tcPr>
          <w:p>
            <w:pPr>
              <w:bidi w:val="1"/>
            </w:pPr>
            <w:r/>
            <w:r>
              <w:rPr>
                <w:sz w:val="16"/>
              </w:rPr>
              <w:t>3,277,973</w:t>
            </w:r>
          </w:p>
        </w:tc>
        <w:tc>
          <w:tcPr>
            <w:tcW w:type="dxa" w:w="1928"/>
          </w:tcPr>
          <w:p>
            <w:pPr>
              <w:bidi w:val="1"/>
            </w:pPr>
            <w:r/>
            <w:r>
              <w:rPr>
                <w:sz w:val="16"/>
              </w:rPr>
              <w:t>اجاره کلبه چوبی در بابلکنار - هلی خال</w:t>
            </w:r>
          </w:p>
        </w:tc>
        <w:tc>
          <w:tcPr>
            <w:tcW w:type="dxa" w:w="1134"/>
          </w:tcPr>
          <w:p>
            <w:pPr>
              <w:bidi w:val="1"/>
            </w:pPr>
            <w:r/>
            <w:r>
              <w:rPr>
                <w:sz w:val="16"/>
              </w:rPr>
              <w:t>فاطمه زهرا</w:t>
            </w:r>
          </w:p>
        </w:tc>
        <w:tc>
          <w:tcPr>
            <w:tcW w:type="dxa" w:w="1134"/>
          </w:tcPr>
          <w:p>
            <w:pPr>
              <w:bidi w:val="1"/>
            </w:pPr>
            <w:r/>
            <w:r>
              <w:rPr>
                <w:sz w:val="16"/>
              </w:rPr>
              <w:t>2025-07-14</w:t>
            </w:r>
          </w:p>
        </w:tc>
        <w:tc>
          <w:tcPr>
            <w:tcW w:type="dxa" w:w="1020"/>
          </w:tcPr>
          <w:p>
            <w:pPr>
              <w:bidi w:val="1"/>
            </w:pPr>
            <w:r/>
            <w:r>
              <w:rPr>
                <w:sz w:val="16"/>
              </w:rPr>
              <w:t>2025-09-04</w:t>
            </w:r>
          </w:p>
        </w:tc>
        <w:tc>
          <w:tcPr>
            <w:tcW w:type="dxa" w:w="680"/>
          </w:tcPr>
          <w:p>
            <w:pPr>
              <w:bidi w:val="1"/>
            </w:pPr>
            <w:r/>
            <w:r>
              <w:rPr>
                <w:sz w:val="16"/>
              </w:rPr>
              <w:t>12</w:t>
            </w:r>
          </w:p>
        </w:tc>
        <w:tc>
          <w:tcPr>
            <w:tcW w:type="dxa" w:w="1020"/>
          </w:tcPr>
          <w:p>
            <w:pPr>
              <w:bidi w:val="1"/>
            </w:pPr>
            <w:r/>
            <w:r>
              <w:rPr>
                <w:sz w:val="16"/>
              </w:rPr>
            </w:r>
          </w:p>
        </w:tc>
        <w:tc>
          <w:tcPr>
            <w:tcW w:type="dxa" w:w="1020"/>
          </w:tcPr>
          <w:p>
            <w:pPr>
              <w:bidi w:val="1"/>
            </w:pPr>
            <w:r/>
            <w:r>
              <w:rPr>
                <w:sz w:val="16"/>
              </w:rPr>
              <w:t>2025-09-04</w:t>
            </w:r>
          </w:p>
        </w:tc>
        <w:tc>
          <w:tcPr>
            <w:tcW w:type="dxa" w:w="680"/>
          </w:tcPr>
          <w:p>
            <w:pPr>
              <w:bidi w:val="1"/>
            </w:pPr>
            <w:r/>
            <w:r>
              <w:rPr>
                <w:sz w:val="16"/>
              </w:rPr>
              <w:t>active</w:t>
            </w:r>
          </w:p>
        </w:tc>
      </w:tr>
      <w:tr>
        <w:tc>
          <w:tcPr>
            <w:tcW w:type="dxa" w:w="737"/>
            <w:shd w:val="clear" w:color="auto" w:fill="F2F2F2"/>
          </w:tcPr>
          <w:p>
            <w:pPr>
              <w:bidi w:val="1"/>
            </w:pPr>
            <w:r/>
            <w:r>
              <w:rPr>
                <w:sz w:val="16"/>
              </w:rPr>
              <w:t>3,291,154</w:t>
            </w:r>
          </w:p>
        </w:tc>
        <w:tc>
          <w:tcPr>
            <w:tcW w:type="dxa" w:w="1928"/>
            <w:shd w:val="clear" w:color="auto" w:fill="F2F2F2"/>
          </w:tcPr>
          <w:p>
            <w:pPr>
              <w:bidi w:val="1"/>
            </w:pPr>
            <w:r/>
            <w:r>
              <w:rPr>
                <w:sz w:val="16"/>
              </w:rPr>
              <w:t>کلبه جنگلی جکوزی دار در بابلکنار - هلی خال</w:t>
            </w:r>
          </w:p>
        </w:tc>
        <w:tc>
          <w:tcPr>
            <w:tcW w:type="dxa" w:w="1134"/>
            <w:shd w:val="clear" w:color="auto" w:fill="F2F2F2"/>
          </w:tcPr>
          <w:p>
            <w:pPr>
              <w:bidi w:val="1"/>
            </w:pPr>
            <w:r/>
            <w:r>
              <w:rPr>
                <w:sz w:val="16"/>
              </w:rPr>
              <w:t>فاطمه زهرا</w:t>
            </w:r>
          </w:p>
        </w:tc>
        <w:tc>
          <w:tcPr>
            <w:tcW w:type="dxa" w:w="1134"/>
            <w:shd w:val="clear" w:color="auto" w:fill="F2F2F2"/>
          </w:tcPr>
          <w:p>
            <w:pPr>
              <w:bidi w:val="1"/>
            </w:pPr>
            <w:r/>
            <w:r>
              <w:rPr>
                <w:sz w:val="16"/>
              </w:rPr>
              <w:t>2025-07-14</w:t>
            </w:r>
          </w:p>
        </w:tc>
        <w:tc>
          <w:tcPr>
            <w:tcW w:type="dxa" w:w="1020"/>
            <w:shd w:val="clear" w:color="auto" w:fill="F2F2F2"/>
          </w:tcPr>
          <w:p>
            <w:pPr>
              <w:bidi w:val="1"/>
            </w:pPr>
            <w:r/>
            <w:r>
              <w:rPr>
                <w:sz w:val="16"/>
              </w:rPr>
              <w:t>2026-03-03</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2026-03-03</w:t>
            </w:r>
          </w:p>
        </w:tc>
        <w:tc>
          <w:tcPr>
            <w:tcW w:type="dxa" w:w="680"/>
            <w:shd w:val="clear" w:color="auto" w:fill="F2F2F2"/>
          </w:tcPr>
          <w:p>
            <w:pPr>
              <w:bidi w:val="1"/>
            </w:pPr>
            <w:r/>
            <w:r>
              <w:rPr>
                <w:sz w:val="16"/>
              </w:rPr>
              <w:t>active</w:t>
            </w:r>
          </w:p>
        </w:tc>
      </w:tr>
      <w:tr>
        <w:tc>
          <w:tcPr>
            <w:tcW w:type="dxa" w:w="737"/>
          </w:tcPr>
          <w:p>
            <w:pPr>
              <w:bidi w:val="1"/>
            </w:pPr>
            <w:r/>
            <w:r>
              <w:rPr>
                <w:sz w:val="16"/>
              </w:rPr>
              <w:t>3,303,922</w:t>
            </w:r>
          </w:p>
        </w:tc>
        <w:tc>
          <w:tcPr>
            <w:tcW w:type="dxa" w:w="1928"/>
          </w:tcPr>
          <w:p>
            <w:pPr>
              <w:bidi w:val="1"/>
            </w:pPr>
            <w:r/>
            <w:r>
              <w:rPr>
                <w:sz w:val="16"/>
              </w:rPr>
              <w:t>کلبه سوئیسی در بابلکنار - هلی خال</w:t>
            </w:r>
          </w:p>
        </w:tc>
        <w:tc>
          <w:tcPr>
            <w:tcW w:type="dxa" w:w="1134"/>
          </w:tcPr>
          <w:p>
            <w:pPr>
              <w:bidi w:val="1"/>
            </w:pPr>
            <w:r/>
            <w:r>
              <w:rPr>
                <w:sz w:val="16"/>
              </w:rPr>
              <w:t>فاطمه زهرا</w:t>
            </w:r>
          </w:p>
        </w:tc>
        <w:tc>
          <w:tcPr>
            <w:tcW w:type="dxa" w:w="1134"/>
          </w:tcPr>
          <w:p>
            <w:pPr>
              <w:bidi w:val="1"/>
            </w:pPr>
            <w:r/>
            <w:r>
              <w:rPr>
                <w:sz w:val="16"/>
              </w:rPr>
              <w:t>2025-07-14</w:t>
            </w:r>
          </w:p>
        </w:tc>
        <w:tc>
          <w:tcPr>
            <w:tcW w:type="dxa" w:w="1020"/>
          </w:tcPr>
          <w:p>
            <w:pPr>
              <w:bidi w:val="1"/>
            </w:pPr>
            <w:r/>
            <w:r>
              <w:rPr>
                <w:sz w:val="16"/>
              </w:rPr>
              <w:t>2026-05-31</w:t>
            </w:r>
          </w:p>
        </w:tc>
        <w:tc>
          <w:tcPr>
            <w:tcW w:type="dxa" w:w="680"/>
          </w:tcPr>
          <w:p>
            <w:pPr>
              <w:bidi w:val="1"/>
            </w:pPr>
            <w:r/>
            <w:r>
              <w:rPr>
                <w:sz w:val="16"/>
              </w:rPr>
              <w:t>10</w:t>
            </w:r>
          </w:p>
        </w:tc>
        <w:tc>
          <w:tcPr>
            <w:tcW w:type="dxa" w:w="1020"/>
          </w:tcPr>
          <w:p>
            <w:pPr>
              <w:bidi w:val="1"/>
            </w:pPr>
            <w:r/>
            <w:r>
              <w:rPr>
                <w:sz w:val="16"/>
              </w:rPr>
            </w:r>
          </w:p>
        </w:tc>
        <w:tc>
          <w:tcPr>
            <w:tcW w:type="dxa" w:w="1020"/>
          </w:tcPr>
          <w:p>
            <w:pPr>
              <w:bidi w:val="1"/>
            </w:pPr>
            <w:r/>
            <w:r>
              <w:rPr>
                <w:sz w:val="16"/>
              </w:rPr>
              <w:t>2026-05-31</w:t>
            </w:r>
          </w:p>
        </w:tc>
        <w:tc>
          <w:tcPr>
            <w:tcW w:type="dxa" w:w="680"/>
          </w:tcPr>
          <w:p>
            <w:pPr>
              <w:bidi w:val="1"/>
            </w:pPr>
            <w:r/>
            <w:r>
              <w:rPr>
                <w:sz w:val="16"/>
              </w:rPr>
              <w:t>active</w:t>
            </w:r>
          </w:p>
        </w:tc>
      </w:tr>
      <w:tr>
        <w:tc>
          <w:tcPr>
            <w:tcW w:type="dxa" w:w="737"/>
            <w:shd w:val="clear" w:color="auto" w:fill="F2F2F2"/>
          </w:tcPr>
          <w:p>
            <w:pPr>
              <w:bidi w:val="1"/>
            </w:pPr>
            <w:r/>
            <w:r>
              <w:rPr>
                <w:sz w:val="16"/>
              </w:rPr>
              <w:t>3,270,478</w:t>
            </w:r>
          </w:p>
        </w:tc>
        <w:tc>
          <w:tcPr>
            <w:tcW w:type="dxa" w:w="1928"/>
            <w:shd w:val="clear" w:color="auto" w:fill="F2F2F2"/>
          </w:tcPr>
          <w:p>
            <w:pPr>
              <w:bidi w:val="1"/>
            </w:pPr>
            <w:r/>
            <w:r>
              <w:rPr>
                <w:sz w:val="16"/>
              </w:rPr>
              <w:t>خانه ویلایی در بابلکنار - درازکلا</w:t>
            </w:r>
          </w:p>
        </w:tc>
        <w:tc>
          <w:tcPr>
            <w:tcW w:type="dxa" w:w="1134"/>
            <w:shd w:val="clear" w:color="auto" w:fill="F2F2F2"/>
          </w:tcPr>
          <w:p>
            <w:pPr>
              <w:bidi w:val="1"/>
            </w:pPr>
            <w:r/>
            <w:r>
              <w:rPr>
                <w:sz w:val="16"/>
              </w:rPr>
              <w:t>ابراهیم</w:t>
            </w:r>
          </w:p>
        </w:tc>
        <w:tc>
          <w:tcPr>
            <w:tcW w:type="dxa" w:w="1134"/>
            <w:shd w:val="clear" w:color="auto" w:fill="F2F2F2"/>
          </w:tcPr>
          <w:p>
            <w:pPr>
              <w:bidi w:val="1"/>
            </w:pPr>
            <w:r/>
            <w:r>
              <w:rPr>
                <w:sz w:val="16"/>
              </w:rPr>
              <w:t>2025-06-23</w:t>
            </w:r>
          </w:p>
        </w:tc>
        <w:tc>
          <w:tcPr>
            <w:tcW w:type="dxa" w:w="1020"/>
            <w:shd w:val="clear" w:color="auto" w:fill="F2F2F2"/>
          </w:tcPr>
          <w:p>
            <w:pPr>
              <w:bidi w:val="1"/>
            </w:pPr>
            <w:r/>
            <w:r>
              <w:rPr>
                <w:sz w:val="16"/>
              </w:rPr>
              <w:t>2025-06-18</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2025-06-23</w:t>
            </w:r>
          </w:p>
        </w:tc>
        <w:tc>
          <w:tcPr>
            <w:tcW w:type="dxa" w:w="680"/>
            <w:shd w:val="clear" w:color="auto" w:fill="F2F2F2"/>
          </w:tcPr>
          <w:p>
            <w:pPr>
              <w:bidi w:val="1"/>
            </w:pPr>
            <w:r/>
            <w:r>
              <w:rPr>
                <w:sz w:val="16"/>
              </w:rPr>
              <w:t>active</w:t>
            </w:r>
          </w:p>
        </w:tc>
      </w:tr>
      <w:tr>
        <w:tc>
          <w:tcPr>
            <w:tcW w:type="dxa" w:w="737"/>
          </w:tcPr>
          <w:p>
            <w:pPr>
              <w:bidi w:val="1"/>
            </w:pPr>
            <w:r/>
            <w:r>
              <w:rPr>
                <w:sz w:val="16"/>
              </w:rPr>
              <w:t>3,270,622</w:t>
            </w:r>
          </w:p>
        </w:tc>
        <w:tc>
          <w:tcPr>
            <w:tcW w:type="dxa" w:w="1928"/>
          </w:tcPr>
          <w:p>
            <w:pPr>
              <w:bidi w:val="1"/>
            </w:pPr>
            <w:r/>
            <w:r>
              <w:rPr>
                <w:sz w:val="16"/>
              </w:rPr>
              <w:t>خانه ویلایی در بابلکنار - کلاریکلا</w:t>
            </w:r>
          </w:p>
        </w:tc>
        <w:tc>
          <w:tcPr>
            <w:tcW w:type="dxa" w:w="1134"/>
          </w:tcPr>
          <w:p>
            <w:pPr>
              <w:bidi w:val="1"/>
            </w:pPr>
            <w:r/>
            <w:r>
              <w:rPr>
                <w:sz w:val="16"/>
              </w:rPr>
              <w:t>محمد</w:t>
            </w:r>
          </w:p>
        </w:tc>
        <w:tc>
          <w:tcPr>
            <w:tcW w:type="dxa" w:w="1134"/>
          </w:tcPr>
          <w:p>
            <w:pPr>
              <w:bidi w:val="1"/>
            </w:pPr>
            <w:r/>
            <w:r>
              <w:rPr>
                <w:sz w:val="16"/>
              </w:rPr>
              <w:t>2025-07-01</w:t>
            </w:r>
          </w:p>
        </w:tc>
        <w:tc>
          <w:tcPr>
            <w:tcW w:type="dxa" w:w="1020"/>
          </w:tcPr>
          <w:p>
            <w:pPr>
              <w:bidi w:val="1"/>
            </w:pPr>
            <w:r/>
            <w:r>
              <w:rPr>
                <w:sz w:val="16"/>
              </w:rPr>
              <w:t>2025-06-20</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2025-07-01</w:t>
            </w:r>
          </w:p>
        </w:tc>
        <w:tc>
          <w:tcPr>
            <w:tcW w:type="dxa" w:w="680"/>
          </w:tcPr>
          <w:p>
            <w:pPr>
              <w:bidi w:val="1"/>
            </w:pPr>
            <w:r/>
            <w:r>
              <w:rPr>
                <w:sz w:val="16"/>
              </w:rPr>
              <w:t>active</w:t>
            </w:r>
          </w:p>
        </w:tc>
      </w:tr>
      <w:tr>
        <w:tc>
          <w:tcPr>
            <w:tcW w:type="dxa" w:w="737"/>
            <w:shd w:val="clear" w:color="auto" w:fill="F2F2F2"/>
          </w:tcPr>
          <w:p>
            <w:pPr>
              <w:bidi w:val="1"/>
            </w:pPr>
            <w:r/>
            <w:r>
              <w:rPr>
                <w:sz w:val="16"/>
              </w:rPr>
              <w:t>3,273,563</w:t>
            </w:r>
          </w:p>
        </w:tc>
        <w:tc>
          <w:tcPr>
            <w:tcW w:type="dxa" w:w="1928"/>
            <w:shd w:val="clear" w:color="auto" w:fill="F2F2F2"/>
          </w:tcPr>
          <w:p>
            <w:pPr>
              <w:bidi w:val="1"/>
            </w:pPr>
            <w:r/>
            <w:r>
              <w:rPr>
                <w:sz w:val="16"/>
              </w:rPr>
              <w:t>کلبه سوئیسی جکوزی دار در بابلکنار - گونه کلا</w:t>
            </w:r>
          </w:p>
        </w:tc>
        <w:tc>
          <w:tcPr>
            <w:tcW w:type="dxa" w:w="1134"/>
            <w:shd w:val="clear" w:color="auto" w:fill="F2F2F2"/>
          </w:tcPr>
          <w:p>
            <w:pPr>
              <w:bidi w:val="1"/>
            </w:pPr>
            <w:r/>
            <w:r>
              <w:rPr>
                <w:sz w:val="16"/>
              </w:rPr>
              <w:t>مهدی</w:t>
            </w:r>
          </w:p>
        </w:tc>
        <w:tc>
          <w:tcPr>
            <w:tcW w:type="dxa" w:w="1134"/>
            <w:shd w:val="clear" w:color="auto" w:fill="F2F2F2"/>
          </w:tcPr>
          <w:p>
            <w:pPr>
              <w:bidi w:val="1"/>
            </w:pPr>
            <w:r/>
            <w:r>
              <w:rPr>
                <w:sz w:val="16"/>
              </w:rPr>
              <w:t>2026-05-11</w:t>
            </w:r>
          </w:p>
        </w:tc>
        <w:tc>
          <w:tcPr>
            <w:tcW w:type="dxa" w:w="1020"/>
            <w:shd w:val="clear" w:color="auto" w:fill="F2F2F2"/>
          </w:tcPr>
          <w:p>
            <w:pPr>
              <w:bidi w:val="1"/>
            </w:pPr>
            <w:r/>
            <w:r>
              <w:rPr>
                <w:sz w:val="16"/>
              </w:rPr>
              <w:t>2025-07-28</w:t>
            </w:r>
          </w:p>
        </w:tc>
        <w:tc>
          <w:tcPr>
            <w:tcW w:type="dxa" w:w="680"/>
            <w:shd w:val="clear" w:color="auto" w:fill="F2F2F2"/>
          </w:tcPr>
          <w:p>
            <w:pPr>
              <w:bidi w:val="1"/>
            </w:pPr>
            <w:r/>
            <w:r>
              <w:rPr>
                <w:sz w:val="16"/>
              </w:rPr>
              <w:t>25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2026-05-11</w:t>
            </w:r>
          </w:p>
        </w:tc>
        <w:tc>
          <w:tcPr>
            <w:tcW w:type="dxa" w:w="680"/>
            <w:shd w:val="clear" w:color="auto" w:fill="F2F2F2"/>
          </w:tcPr>
          <w:p>
            <w:pPr>
              <w:bidi w:val="1"/>
            </w:pPr>
            <w:r/>
            <w:r>
              <w:rPr>
                <w:sz w:val="16"/>
              </w:rPr>
              <w:t>active</w:t>
            </w:r>
          </w:p>
        </w:tc>
      </w:tr>
      <w:tr>
        <w:tc>
          <w:tcPr>
            <w:tcW w:type="dxa" w:w="737"/>
          </w:tcPr>
          <w:p>
            <w:pPr>
              <w:bidi w:val="1"/>
            </w:pPr>
            <w:r/>
            <w:r>
              <w:rPr>
                <w:sz w:val="16"/>
              </w:rPr>
              <w:t>3,279,072</w:t>
            </w:r>
          </w:p>
        </w:tc>
        <w:tc>
          <w:tcPr>
            <w:tcW w:type="dxa" w:w="1928"/>
          </w:tcPr>
          <w:p>
            <w:pPr>
              <w:bidi w:val="1"/>
            </w:pPr>
            <w:r/>
            <w:r>
              <w:rPr>
                <w:sz w:val="16"/>
              </w:rPr>
              <w:t>اجاره کلبه سوئیسی در بابل - جاده گنج افروز</w:t>
            </w:r>
          </w:p>
        </w:tc>
        <w:tc>
          <w:tcPr>
            <w:tcW w:type="dxa" w:w="1134"/>
          </w:tcPr>
          <w:p>
            <w:pPr>
              <w:bidi w:val="1"/>
            </w:pPr>
            <w:r/>
            <w:r>
              <w:rPr>
                <w:sz w:val="16"/>
              </w:rPr>
              <w:t>سمیه</w:t>
            </w:r>
          </w:p>
        </w:tc>
        <w:tc>
          <w:tcPr>
            <w:tcW w:type="dxa" w:w="1134"/>
          </w:tcPr>
          <w:p>
            <w:pPr>
              <w:bidi w:val="1"/>
            </w:pPr>
            <w:r/>
            <w:r>
              <w:rPr>
                <w:sz w:val="16"/>
              </w:rPr>
              <w:t>2025-09-24</w:t>
            </w:r>
          </w:p>
        </w:tc>
        <w:tc>
          <w:tcPr>
            <w:tcW w:type="dxa" w:w="1020"/>
          </w:tcPr>
          <w:p>
            <w:pPr>
              <w:bidi w:val="1"/>
            </w:pPr>
            <w:r/>
            <w:r>
              <w:rPr>
                <w:sz w:val="16"/>
              </w:rPr>
              <w:t>2025-09-14</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2025-09-24</w:t>
            </w:r>
          </w:p>
        </w:tc>
        <w:tc>
          <w:tcPr>
            <w:tcW w:type="dxa" w:w="680"/>
          </w:tcPr>
          <w:p>
            <w:pPr>
              <w:bidi w:val="1"/>
            </w:pPr>
            <w:r/>
            <w:r>
              <w:rPr>
                <w:sz w:val="16"/>
              </w:rPr>
              <w:t>active</w:t>
            </w:r>
          </w:p>
        </w:tc>
      </w:tr>
      <w:tr>
        <w:tc>
          <w:tcPr>
            <w:tcW w:type="dxa" w:w="737"/>
            <w:shd w:val="clear" w:color="auto" w:fill="F2F2F2"/>
          </w:tcPr>
          <w:p>
            <w:pPr>
              <w:bidi w:val="1"/>
            </w:pPr>
            <w:r/>
            <w:r>
              <w:rPr>
                <w:sz w:val="16"/>
              </w:rPr>
              <w:t>3,279,016</w:t>
            </w:r>
          </w:p>
        </w:tc>
        <w:tc>
          <w:tcPr>
            <w:tcW w:type="dxa" w:w="1928"/>
            <w:shd w:val="clear" w:color="auto" w:fill="F2F2F2"/>
          </w:tcPr>
          <w:p>
            <w:pPr>
              <w:bidi w:val="1"/>
            </w:pPr>
            <w:r/>
            <w:r>
              <w:rPr>
                <w:sz w:val="16"/>
              </w:rPr>
              <w:t>ویلا وان جکوزی در بابلکنار - شیردارکلا</w:t>
            </w:r>
          </w:p>
        </w:tc>
        <w:tc>
          <w:tcPr>
            <w:tcW w:type="dxa" w:w="1134"/>
            <w:shd w:val="clear" w:color="auto" w:fill="F2F2F2"/>
          </w:tcPr>
          <w:p>
            <w:pPr>
              <w:bidi w:val="1"/>
            </w:pPr>
            <w:r/>
            <w:r>
              <w:rPr>
                <w:sz w:val="16"/>
              </w:rPr>
              <w:t>رضا</w:t>
            </w:r>
          </w:p>
        </w:tc>
        <w:tc>
          <w:tcPr>
            <w:tcW w:type="dxa" w:w="1134"/>
            <w:shd w:val="clear" w:color="auto" w:fill="F2F2F2"/>
          </w:tcPr>
          <w:p>
            <w:pPr>
              <w:bidi w:val="1"/>
            </w:pPr>
            <w:r/>
            <w:r>
              <w:rPr>
                <w:sz w:val="16"/>
              </w:rPr>
              <w:t>2025-09-17</w:t>
            </w:r>
          </w:p>
        </w:tc>
        <w:tc>
          <w:tcPr>
            <w:tcW w:type="dxa" w:w="1020"/>
            <w:shd w:val="clear" w:color="auto" w:fill="F2F2F2"/>
          </w:tcPr>
          <w:p>
            <w:pPr>
              <w:bidi w:val="1"/>
            </w:pPr>
            <w:r/>
            <w:r>
              <w:rPr>
                <w:sz w:val="16"/>
              </w:rPr>
              <w:t>2025-09-14</w:t>
            </w:r>
          </w:p>
        </w:tc>
        <w:tc>
          <w:tcPr>
            <w:tcW w:type="dxa" w:w="680"/>
            <w:shd w:val="clear" w:color="auto" w:fill="F2F2F2"/>
          </w:tcPr>
          <w:p>
            <w:pPr>
              <w:bidi w:val="1"/>
            </w:pPr>
            <w:r/>
            <w:r>
              <w:rPr>
                <w:sz w:val="16"/>
              </w:rPr>
              <w:t>35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2025-09-17</w:t>
            </w:r>
          </w:p>
        </w:tc>
        <w:tc>
          <w:tcPr>
            <w:tcW w:type="dxa" w:w="680"/>
            <w:shd w:val="clear" w:color="auto" w:fill="F2F2F2"/>
          </w:tcPr>
          <w:p>
            <w:pPr>
              <w:bidi w:val="1"/>
            </w:pPr>
            <w:r/>
            <w:r>
              <w:rPr>
                <w:sz w:val="16"/>
              </w:rPr>
              <w:t>active</w:t>
            </w:r>
          </w:p>
        </w:tc>
      </w:tr>
      <w:tr>
        <w:tc>
          <w:tcPr>
            <w:tcW w:type="dxa" w:w="737"/>
          </w:tcPr>
          <w:p>
            <w:pPr>
              <w:bidi w:val="1"/>
            </w:pPr>
            <w:r/>
            <w:r>
              <w:rPr>
                <w:sz w:val="16"/>
              </w:rPr>
              <w:t>3,280,346</w:t>
            </w:r>
          </w:p>
        </w:tc>
        <w:tc>
          <w:tcPr>
            <w:tcW w:type="dxa" w:w="1928"/>
          </w:tcPr>
          <w:p>
            <w:pPr>
              <w:bidi w:val="1"/>
            </w:pPr>
            <w:r/>
            <w:r>
              <w:rPr>
                <w:sz w:val="16"/>
              </w:rPr>
              <w:t>کلبه در ارتفاعات قائمشهر - قادیکلای بزرگ</w:t>
            </w:r>
          </w:p>
        </w:tc>
        <w:tc>
          <w:tcPr>
            <w:tcW w:type="dxa" w:w="1134"/>
          </w:tcPr>
          <w:p>
            <w:pPr>
              <w:bidi w:val="1"/>
            </w:pPr>
            <w:r/>
            <w:r>
              <w:rPr>
                <w:sz w:val="16"/>
              </w:rPr>
              <w:t>رضا</w:t>
            </w:r>
          </w:p>
        </w:tc>
        <w:tc>
          <w:tcPr>
            <w:tcW w:type="dxa" w:w="1134"/>
          </w:tcPr>
          <w:p>
            <w:pPr>
              <w:bidi w:val="1"/>
            </w:pPr>
            <w:r/>
            <w:r>
              <w:rPr>
                <w:sz w:val="16"/>
              </w:rPr>
              <w:t>2025-09-17</w:t>
            </w:r>
          </w:p>
        </w:tc>
        <w:tc>
          <w:tcPr>
            <w:tcW w:type="dxa" w:w="1020"/>
          </w:tcPr>
          <w:p>
            <w:pPr>
              <w:bidi w:val="1"/>
            </w:pPr>
            <w:r/>
            <w:r>
              <w:rPr>
                <w:sz w:val="16"/>
              </w:rPr>
              <w:t>2025-09-29</w:t>
            </w:r>
          </w:p>
        </w:tc>
        <w:tc>
          <w:tcPr>
            <w:tcW w:type="dxa" w:w="680"/>
          </w:tcPr>
          <w:p>
            <w:pPr>
              <w:bidi w:val="1"/>
            </w:pPr>
            <w:r/>
            <w:r>
              <w:rPr>
                <w:sz w:val="16"/>
              </w:rPr>
              <w:t>47</w:t>
            </w:r>
          </w:p>
        </w:tc>
        <w:tc>
          <w:tcPr>
            <w:tcW w:type="dxa" w:w="1020"/>
          </w:tcPr>
          <w:p>
            <w:pPr>
              <w:bidi w:val="1"/>
            </w:pPr>
            <w:r/>
            <w:r>
              <w:rPr>
                <w:sz w:val="16"/>
              </w:rPr>
            </w:r>
          </w:p>
        </w:tc>
        <w:tc>
          <w:tcPr>
            <w:tcW w:type="dxa" w:w="1020"/>
          </w:tcPr>
          <w:p>
            <w:pPr>
              <w:bidi w:val="1"/>
            </w:pPr>
            <w:r/>
            <w:r>
              <w:rPr>
                <w:sz w:val="16"/>
              </w:rPr>
              <w:t>2025-09-29</w:t>
            </w:r>
          </w:p>
        </w:tc>
        <w:tc>
          <w:tcPr>
            <w:tcW w:type="dxa" w:w="680"/>
          </w:tcPr>
          <w:p>
            <w:pPr>
              <w:bidi w:val="1"/>
            </w:pPr>
            <w:r/>
            <w:r>
              <w:rPr>
                <w:sz w:val="16"/>
              </w:rPr>
              <w:t>active</w:t>
            </w:r>
          </w:p>
        </w:tc>
      </w:tr>
      <w:tr>
        <w:tc>
          <w:tcPr>
            <w:tcW w:type="dxa" w:w="737"/>
            <w:shd w:val="clear" w:color="auto" w:fill="F2F2F2"/>
          </w:tcPr>
          <w:p>
            <w:pPr>
              <w:bidi w:val="1"/>
            </w:pPr>
            <w:r/>
            <w:r>
              <w:rPr>
                <w:sz w:val="16"/>
              </w:rPr>
              <w:t>3,284,827</w:t>
            </w:r>
          </w:p>
        </w:tc>
        <w:tc>
          <w:tcPr>
            <w:tcW w:type="dxa" w:w="1928"/>
            <w:shd w:val="clear" w:color="auto" w:fill="F2F2F2"/>
          </w:tcPr>
          <w:p>
            <w:pPr>
              <w:bidi w:val="1"/>
            </w:pPr>
            <w:r/>
            <w:r>
              <w:rPr>
                <w:sz w:val="16"/>
              </w:rPr>
              <w:t>کلبه سوئیسی در بابکنار - بالفکلا</w:t>
            </w:r>
          </w:p>
        </w:tc>
        <w:tc>
          <w:tcPr>
            <w:tcW w:type="dxa" w:w="1134"/>
            <w:shd w:val="clear" w:color="auto" w:fill="F2F2F2"/>
          </w:tcPr>
          <w:p>
            <w:pPr>
              <w:bidi w:val="1"/>
            </w:pPr>
            <w:r/>
            <w:r>
              <w:rPr>
                <w:sz w:val="16"/>
              </w:rPr>
              <w:t>محبوبه</w:t>
            </w:r>
          </w:p>
        </w:tc>
        <w:tc>
          <w:tcPr>
            <w:tcW w:type="dxa" w:w="1134"/>
            <w:shd w:val="clear" w:color="auto" w:fill="F2F2F2"/>
          </w:tcPr>
          <w:p>
            <w:pPr>
              <w:bidi w:val="1"/>
            </w:pPr>
            <w:r/>
            <w:r>
              <w:rPr>
                <w:sz w:val="16"/>
              </w:rPr>
              <w:t>2026-02-25</w:t>
            </w:r>
          </w:p>
        </w:tc>
        <w:tc>
          <w:tcPr>
            <w:tcW w:type="dxa" w:w="1020"/>
            <w:shd w:val="clear" w:color="auto" w:fill="F2F2F2"/>
          </w:tcPr>
          <w:p>
            <w:pPr>
              <w:bidi w:val="1"/>
            </w:pPr>
            <w:r/>
            <w:r>
              <w:rPr>
                <w:sz w:val="16"/>
              </w:rPr>
              <w:t>2025-12-29</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2026-02-25</w:t>
            </w:r>
          </w:p>
        </w:tc>
        <w:tc>
          <w:tcPr>
            <w:tcW w:type="dxa" w:w="680"/>
            <w:shd w:val="clear" w:color="auto" w:fill="F2F2F2"/>
          </w:tcPr>
          <w:p>
            <w:pPr>
              <w:bidi w:val="1"/>
            </w:pPr>
            <w:r/>
            <w:r>
              <w:rPr>
                <w:sz w:val="16"/>
              </w:rPr>
              <w:t>active</w:t>
            </w:r>
          </w:p>
        </w:tc>
      </w:tr>
      <w:tr>
        <w:tc>
          <w:tcPr>
            <w:tcW w:type="dxa" w:w="737"/>
          </w:tcPr>
          <w:p>
            <w:pPr>
              <w:bidi w:val="1"/>
            </w:pPr>
            <w:r/>
            <w:r>
              <w:rPr>
                <w:sz w:val="16"/>
              </w:rPr>
              <w:t>3,286,779</w:t>
            </w:r>
          </w:p>
        </w:tc>
        <w:tc>
          <w:tcPr>
            <w:tcW w:type="dxa" w:w="1928"/>
          </w:tcPr>
          <w:p>
            <w:pPr>
              <w:bidi w:val="1"/>
            </w:pPr>
            <w:r/>
            <w:r>
              <w:rPr>
                <w:sz w:val="16"/>
              </w:rPr>
              <w:t>کلبه سوئیسی در بابلکنار - فرام لک</w:t>
            </w:r>
          </w:p>
        </w:tc>
        <w:tc>
          <w:tcPr>
            <w:tcW w:type="dxa" w:w="1134"/>
          </w:tcPr>
          <w:p>
            <w:pPr>
              <w:bidi w:val="1"/>
            </w:pPr>
            <w:r/>
            <w:r>
              <w:rPr>
                <w:sz w:val="16"/>
              </w:rPr>
              <w:t>رضا</w:t>
            </w:r>
          </w:p>
        </w:tc>
        <w:tc>
          <w:tcPr>
            <w:tcW w:type="dxa" w:w="1134"/>
          </w:tcPr>
          <w:p>
            <w:pPr>
              <w:bidi w:val="1"/>
            </w:pPr>
            <w:r/>
            <w:r>
              <w:rPr>
                <w:sz w:val="16"/>
              </w:rPr>
              <w:t>2025-12-31</w:t>
            </w:r>
          </w:p>
        </w:tc>
        <w:tc>
          <w:tcPr>
            <w:tcW w:type="dxa" w:w="1020"/>
          </w:tcPr>
          <w:p>
            <w:pPr>
              <w:bidi w:val="1"/>
            </w:pPr>
            <w:r/>
            <w:r>
              <w:rPr>
                <w:sz w:val="16"/>
              </w:rPr>
              <w:t>2025-12-27</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2025-12-31</w:t>
            </w:r>
          </w:p>
        </w:tc>
        <w:tc>
          <w:tcPr>
            <w:tcW w:type="dxa" w:w="680"/>
          </w:tcPr>
          <w:p>
            <w:pPr>
              <w:bidi w:val="1"/>
            </w:pPr>
            <w:r/>
            <w:r>
              <w:rPr>
                <w:sz w:val="16"/>
              </w:rPr>
              <w:t>active</w:t>
            </w:r>
          </w:p>
        </w:tc>
      </w:tr>
      <w:tr>
        <w:tc>
          <w:tcPr>
            <w:tcW w:type="dxa" w:w="737"/>
            <w:shd w:val="clear" w:color="auto" w:fill="F2F2F2"/>
          </w:tcPr>
          <w:p>
            <w:pPr>
              <w:bidi w:val="1"/>
            </w:pPr>
            <w:r/>
            <w:r>
              <w:rPr>
                <w:sz w:val="16"/>
              </w:rPr>
              <w:t>3,290,832</w:t>
            </w:r>
          </w:p>
        </w:tc>
        <w:tc>
          <w:tcPr>
            <w:tcW w:type="dxa" w:w="1928"/>
            <w:shd w:val="clear" w:color="auto" w:fill="F2F2F2"/>
          </w:tcPr>
          <w:p>
            <w:pPr>
              <w:bidi w:val="1"/>
            </w:pPr>
            <w:r/>
            <w:r>
              <w:rPr>
                <w:sz w:val="16"/>
              </w:rPr>
              <w:t>سوئیت دوبلکس در بابلکنار - کاردرکلا</w:t>
            </w:r>
          </w:p>
        </w:tc>
        <w:tc>
          <w:tcPr>
            <w:tcW w:type="dxa" w:w="1134"/>
            <w:shd w:val="clear" w:color="auto" w:fill="F2F2F2"/>
          </w:tcPr>
          <w:p>
            <w:pPr>
              <w:bidi w:val="1"/>
            </w:pPr>
            <w:r/>
            <w:r>
              <w:rPr>
                <w:sz w:val="16"/>
              </w:rPr>
              <w:t>رقیه</w:t>
            </w:r>
          </w:p>
        </w:tc>
        <w:tc>
          <w:tcPr>
            <w:tcW w:type="dxa" w:w="1134"/>
            <w:shd w:val="clear" w:color="auto" w:fill="F2F2F2"/>
          </w:tcPr>
          <w:p>
            <w:pPr>
              <w:bidi w:val="1"/>
            </w:pPr>
            <w:r/>
            <w:r>
              <w:rPr>
                <w:sz w:val="16"/>
              </w:rPr>
              <w:t>2026-03-03</w:t>
            </w:r>
          </w:p>
        </w:tc>
        <w:tc>
          <w:tcPr>
            <w:tcW w:type="dxa" w:w="1020"/>
            <w:shd w:val="clear" w:color="auto" w:fill="F2F2F2"/>
          </w:tcPr>
          <w:p>
            <w:pPr>
              <w:bidi w:val="1"/>
            </w:pPr>
            <w:r/>
            <w:r>
              <w:rPr>
                <w:sz w:val="16"/>
              </w:rPr>
              <w:t>2026-02-28</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2026-03-03</w:t>
            </w:r>
          </w:p>
        </w:tc>
        <w:tc>
          <w:tcPr>
            <w:tcW w:type="dxa" w:w="680"/>
            <w:shd w:val="clear" w:color="auto" w:fill="F2F2F2"/>
          </w:tcPr>
          <w:p>
            <w:pPr>
              <w:bidi w:val="1"/>
            </w:pPr>
            <w:r/>
            <w:r>
              <w:rPr>
                <w:sz w:val="16"/>
              </w:rPr>
              <w:t>inactive</w:t>
            </w:r>
          </w:p>
        </w:tc>
      </w:tr>
      <w:tr>
        <w:tc>
          <w:tcPr>
            <w:tcW w:type="dxa" w:w="737"/>
          </w:tcPr>
          <w:p>
            <w:pPr>
              <w:bidi w:val="1"/>
            </w:pPr>
            <w:r/>
            <w:r>
              <w:rPr>
                <w:sz w:val="16"/>
              </w:rPr>
              <w:t>3,289,537</w:t>
            </w:r>
          </w:p>
        </w:tc>
        <w:tc>
          <w:tcPr>
            <w:tcW w:type="dxa" w:w="1928"/>
          </w:tcPr>
          <w:p>
            <w:pPr>
              <w:bidi w:val="1"/>
            </w:pPr>
            <w:r/>
            <w:r>
              <w:rPr>
                <w:sz w:val="16"/>
              </w:rPr>
              <w:t>کلبه سوئیسی جکوزی دار در بابلکنار - امیرکلا</w:t>
            </w:r>
          </w:p>
        </w:tc>
        <w:tc>
          <w:tcPr>
            <w:tcW w:type="dxa" w:w="1134"/>
          </w:tcPr>
          <w:p>
            <w:pPr>
              <w:bidi w:val="1"/>
            </w:pPr>
            <w:r/>
            <w:r>
              <w:rPr>
                <w:sz w:val="16"/>
              </w:rPr>
              <w:t>احمد</w:t>
            </w:r>
          </w:p>
        </w:tc>
        <w:tc>
          <w:tcPr>
            <w:tcW w:type="dxa" w:w="1134"/>
          </w:tcPr>
          <w:p>
            <w:pPr>
              <w:bidi w:val="1"/>
            </w:pPr>
            <w:r/>
            <w:r>
              <w:rPr>
                <w:sz w:val="16"/>
              </w:rPr>
              <w:t>2026-02-14</w:t>
            </w:r>
          </w:p>
        </w:tc>
        <w:tc>
          <w:tcPr>
            <w:tcW w:type="dxa" w:w="1020"/>
          </w:tcPr>
          <w:p>
            <w:pPr>
              <w:bidi w:val="1"/>
            </w:pPr>
            <w:r/>
            <w:r>
              <w:rPr>
                <w:sz w:val="16"/>
              </w:rPr>
              <w:t>2026-02-13</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2026-02-14</w:t>
            </w:r>
          </w:p>
        </w:tc>
        <w:tc>
          <w:tcPr>
            <w:tcW w:type="dxa" w:w="680"/>
          </w:tcPr>
          <w:p>
            <w:pPr>
              <w:bidi w:val="1"/>
            </w:pPr>
            <w:r/>
            <w:r>
              <w:rPr>
                <w:sz w:val="16"/>
              </w:rPr>
              <w:t>active</w:t>
            </w:r>
          </w:p>
        </w:tc>
      </w:tr>
      <w:tr>
        <w:tc>
          <w:tcPr>
            <w:tcW w:type="dxa" w:w="737"/>
            <w:shd w:val="clear" w:color="auto" w:fill="F2F2F2"/>
          </w:tcPr>
          <w:p>
            <w:pPr>
              <w:bidi w:val="1"/>
            </w:pPr>
            <w:r/>
            <w:r>
              <w:rPr>
                <w:sz w:val="16"/>
              </w:rPr>
              <w:t>3,290,023</w:t>
            </w:r>
          </w:p>
        </w:tc>
        <w:tc>
          <w:tcPr>
            <w:tcW w:type="dxa" w:w="1928"/>
            <w:shd w:val="clear" w:color="auto" w:fill="F2F2F2"/>
          </w:tcPr>
          <w:p>
            <w:pPr>
              <w:bidi w:val="1"/>
            </w:pPr>
            <w:r/>
            <w:r>
              <w:rPr>
                <w:sz w:val="16"/>
              </w:rPr>
              <w:t>کلبه سوئیسی بالکن دار در بابلکنار - درازکلا</w:t>
            </w:r>
          </w:p>
        </w:tc>
        <w:tc>
          <w:tcPr>
            <w:tcW w:type="dxa" w:w="1134"/>
            <w:shd w:val="clear" w:color="auto" w:fill="F2F2F2"/>
          </w:tcPr>
          <w:p>
            <w:pPr>
              <w:bidi w:val="1"/>
            </w:pPr>
            <w:r/>
            <w:r>
              <w:rPr>
                <w:sz w:val="16"/>
              </w:rPr>
              <w:t>مریم</w:t>
            </w:r>
          </w:p>
        </w:tc>
        <w:tc>
          <w:tcPr>
            <w:tcW w:type="dxa" w:w="1134"/>
            <w:shd w:val="clear" w:color="auto" w:fill="F2F2F2"/>
          </w:tcPr>
          <w:p>
            <w:pPr>
              <w:bidi w:val="1"/>
            </w:pPr>
            <w:r/>
            <w:r>
              <w:rPr>
                <w:sz w:val="16"/>
              </w:rPr>
              <w:t>2026-02-22</w:t>
            </w:r>
          </w:p>
        </w:tc>
        <w:tc>
          <w:tcPr>
            <w:tcW w:type="dxa" w:w="1020"/>
            <w:shd w:val="clear" w:color="auto" w:fill="F2F2F2"/>
          </w:tcPr>
          <w:p>
            <w:pPr>
              <w:bidi w:val="1"/>
            </w:pPr>
            <w:r/>
            <w:r>
              <w:rPr>
                <w:sz w:val="16"/>
              </w:rPr>
              <w:t>2026-02-18</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2026-02-22</w:t>
            </w:r>
          </w:p>
        </w:tc>
        <w:tc>
          <w:tcPr>
            <w:tcW w:type="dxa" w:w="680"/>
            <w:shd w:val="clear" w:color="auto" w:fill="F2F2F2"/>
          </w:tcPr>
          <w:p>
            <w:pPr>
              <w:bidi w:val="1"/>
            </w:pPr>
            <w:r/>
            <w:r>
              <w:rPr>
                <w:sz w:val="16"/>
              </w:rPr>
              <w:t>active</w:t>
            </w:r>
          </w:p>
        </w:tc>
      </w:tr>
      <w:tr>
        <w:tc>
          <w:tcPr>
            <w:tcW w:type="dxa" w:w="737"/>
          </w:tcPr>
          <w:p>
            <w:pPr>
              <w:bidi w:val="1"/>
            </w:pPr>
            <w:r/>
            <w:r>
              <w:rPr>
                <w:sz w:val="16"/>
              </w:rPr>
              <w:t>3,302,909</w:t>
            </w:r>
          </w:p>
        </w:tc>
        <w:tc>
          <w:tcPr>
            <w:tcW w:type="dxa" w:w="1928"/>
          </w:tcPr>
          <w:p>
            <w:pPr>
              <w:bidi w:val="1"/>
            </w:pPr>
            <w:r/>
            <w:r>
              <w:rPr>
                <w:sz w:val="16"/>
              </w:rPr>
              <w:t>کلبه سوئیسی در درازکلا - ویارسره</w:t>
            </w:r>
          </w:p>
        </w:tc>
        <w:tc>
          <w:tcPr>
            <w:tcW w:type="dxa" w:w="1134"/>
          </w:tcPr>
          <w:p>
            <w:pPr>
              <w:bidi w:val="1"/>
            </w:pPr>
            <w:r/>
            <w:r>
              <w:rPr>
                <w:sz w:val="16"/>
              </w:rPr>
              <w:t>مریم</w:t>
            </w:r>
          </w:p>
        </w:tc>
        <w:tc>
          <w:tcPr>
            <w:tcW w:type="dxa" w:w="1134"/>
          </w:tcPr>
          <w:p>
            <w:pPr>
              <w:bidi w:val="1"/>
            </w:pPr>
            <w:r/>
            <w:r>
              <w:rPr>
                <w:sz w:val="16"/>
              </w:rPr>
              <w:t>2026-02-22</w:t>
            </w:r>
          </w:p>
        </w:tc>
        <w:tc>
          <w:tcPr>
            <w:tcW w:type="dxa" w:w="1020"/>
          </w:tcPr>
          <w:p>
            <w:pPr>
              <w:bidi w:val="1"/>
            </w:pPr>
            <w:r/>
            <w:r>
              <w:rPr>
                <w:sz w:val="16"/>
              </w:rPr>
              <w:t>2026-05-22</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2026-05-22</w:t>
            </w:r>
          </w:p>
        </w:tc>
        <w:tc>
          <w:tcPr>
            <w:tcW w:type="dxa" w:w="680"/>
          </w:tcPr>
          <w:p>
            <w:pPr>
              <w:bidi w:val="1"/>
            </w:pPr>
            <w:r/>
            <w:r>
              <w:rPr>
                <w:sz w:val="16"/>
              </w:rPr>
              <w:t>active</w:t>
            </w:r>
          </w:p>
        </w:tc>
      </w:tr>
      <w:tr>
        <w:tc>
          <w:tcPr>
            <w:tcW w:type="dxa" w:w="737"/>
            <w:shd w:val="clear" w:color="auto" w:fill="F2F2F2"/>
          </w:tcPr>
          <w:p>
            <w:pPr>
              <w:bidi w:val="1"/>
            </w:pPr>
            <w:r/>
            <w:r>
              <w:rPr>
                <w:sz w:val="16"/>
              </w:rPr>
              <w:t>3,290,694</w:t>
            </w:r>
          </w:p>
        </w:tc>
        <w:tc>
          <w:tcPr>
            <w:tcW w:type="dxa" w:w="1928"/>
            <w:shd w:val="clear" w:color="auto" w:fill="F2F2F2"/>
          </w:tcPr>
          <w:p>
            <w:pPr>
              <w:bidi w:val="1"/>
            </w:pPr>
            <w:r/>
            <w:r>
              <w:rPr>
                <w:sz w:val="16"/>
              </w:rPr>
              <w:t>کلبه سوئیسی در مرزیکلا</w:t>
            </w:r>
          </w:p>
        </w:tc>
        <w:tc>
          <w:tcPr>
            <w:tcW w:type="dxa" w:w="1134"/>
            <w:shd w:val="clear" w:color="auto" w:fill="F2F2F2"/>
          </w:tcPr>
          <w:p>
            <w:pPr>
              <w:bidi w:val="1"/>
            </w:pPr>
            <w:r/>
            <w:r>
              <w:rPr>
                <w:sz w:val="16"/>
              </w:rPr>
              <w:t>علیرضا</w:t>
            </w:r>
          </w:p>
        </w:tc>
        <w:tc>
          <w:tcPr>
            <w:tcW w:type="dxa" w:w="1134"/>
            <w:shd w:val="clear" w:color="auto" w:fill="F2F2F2"/>
          </w:tcPr>
          <w:p>
            <w:pPr>
              <w:bidi w:val="1"/>
            </w:pPr>
            <w:r/>
            <w:r>
              <w:rPr>
                <w:sz w:val="16"/>
              </w:rPr>
              <w:t>2026-03-14</w:t>
            </w:r>
          </w:p>
        </w:tc>
        <w:tc>
          <w:tcPr>
            <w:tcW w:type="dxa" w:w="1020"/>
            <w:shd w:val="clear" w:color="auto" w:fill="F2F2F2"/>
          </w:tcPr>
          <w:p>
            <w:pPr>
              <w:bidi w:val="1"/>
            </w:pPr>
            <w:r/>
            <w:r>
              <w:rPr>
                <w:sz w:val="16"/>
              </w:rPr>
              <w:t>2026-02-27</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2026-03-14</w:t>
            </w:r>
          </w:p>
        </w:tc>
        <w:tc>
          <w:tcPr>
            <w:tcW w:type="dxa" w:w="680"/>
            <w:shd w:val="clear" w:color="auto" w:fill="F2F2F2"/>
          </w:tcPr>
          <w:p>
            <w:pPr>
              <w:bidi w:val="1"/>
            </w:pPr>
            <w:r/>
            <w:r>
              <w:rPr>
                <w:sz w:val="16"/>
              </w:rPr>
              <w:t>active</w:t>
            </w:r>
          </w:p>
        </w:tc>
      </w:tr>
      <w:tr>
        <w:tc>
          <w:tcPr>
            <w:tcW w:type="dxa" w:w="737"/>
          </w:tcPr>
          <w:p>
            <w:pPr>
              <w:bidi w:val="1"/>
            </w:pPr>
            <w:r/>
            <w:r>
              <w:rPr>
                <w:sz w:val="16"/>
              </w:rPr>
              <w:t>3,290,172</w:t>
            </w:r>
          </w:p>
        </w:tc>
        <w:tc>
          <w:tcPr>
            <w:tcW w:type="dxa" w:w="1928"/>
          </w:tcPr>
          <w:p>
            <w:pPr>
              <w:bidi w:val="1"/>
            </w:pPr>
            <w:r/>
            <w:r>
              <w:rPr>
                <w:sz w:val="16"/>
              </w:rPr>
              <w:t>ویلا دوبلکس بالکن دار در بابلکنار - سیادرکا</w:t>
            </w:r>
          </w:p>
        </w:tc>
        <w:tc>
          <w:tcPr>
            <w:tcW w:type="dxa" w:w="1134"/>
          </w:tcPr>
          <w:p>
            <w:pPr>
              <w:bidi w:val="1"/>
            </w:pPr>
            <w:r/>
            <w:r>
              <w:rPr>
                <w:sz w:val="16"/>
              </w:rPr>
              <w:t>فرشته</w:t>
            </w:r>
          </w:p>
        </w:tc>
        <w:tc>
          <w:tcPr>
            <w:tcW w:type="dxa" w:w="1134"/>
          </w:tcPr>
          <w:p>
            <w:pPr>
              <w:bidi w:val="1"/>
            </w:pPr>
            <w:r/>
            <w:r>
              <w:rPr>
                <w:sz w:val="16"/>
              </w:rPr>
              <w:t>2026-02-22</w:t>
            </w:r>
          </w:p>
        </w:tc>
        <w:tc>
          <w:tcPr>
            <w:tcW w:type="dxa" w:w="1020"/>
          </w:tcPr>
          <w:p>
            <w:pPr>
              <w:bidi w:val="1"/>
            </w:pPr>
            <w:r/>
            <w:r>
              <w:rPr>
                <w:sz w:val="16"/>
              </w:rPr>
              <w:t>2026-02-20</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2026-02-22</w:t>
            </w:r>
          </w:p>
        </w:tc>
        <w:tc>
          <w:tcPr>
            <w:tcW w:type="dxa" w:w="680"/>
          </w:tcPr>
          <w:p>
            <w:pPr>
              <w:bidi w:val="1"/>
            </w:pPr>
            <w:r/>
            <w:r>
              <w:rPr>
                <w:sz w:val="16"/>
              </w:rPr>
              <w:t>active</w:t>
            </w:r>
          </w:p>
        </w:tc>
      </w:tr>
      <w:tr>
        <w:tc>
          <w:tcPr>
            <w:tcW w:type="dxa" w:w="737"/>
            <w:shd w:val="clear" w:color="auto" w:fill="F2F2F2"/>
          </w:tcPr>
          <w:p>
            <w:pPr>
              <w:bidi w:val="1"/>
            </w:pPr>
            <w:r/>
            <w:r>
              <w:rPr>
                <w:sz w:val="16"/>
              </w:rPr>
              <w:t>3,291,781</w:t>
            </w:r>
          </w:p>
        </w:tc>
        <w:tc>
          <w:tcPr>
            <w:tcW w:type="dxa" w:w="1928"/>
            <w:shd w:val="clear" w:color="auto" w:fill="F2F2F2"/>
          </w:tcPr>
          <w:p>
            <w:pPr>
              <w:bidi w:val="1"/>
            </w:pPr>
            <w:r/>
            <w:r>
              <w:rPr>
                <w:sz w:val="16"/>
              </w:rPr>
              <w:t>ویلا دوبلکس در بابلکنار - درونکلا شرقی</w:t>
            </w:r>
          </w:p>
        </w:tc>
        <w:tc>
          <w:tcPr>
            <w:tcW w:type="dxa" w:w="1134"/>
            <w:shd w:val="clear" w:color="auto" w:fill="F2F2F2"/>
          </w:tcPr>
          <w:p>
            <w:pPr>
              <w:bidi w:val="1"/>
            </w:pPr>
            <w:r/>
            <w:r>
              <w:rPr>
                <w:sz w:val="16"/>
              </w:rPr>
              <w:t>رضا</w:t>
            </w:r>
          </w:p>
        </w:tc>
        <w:tc>
          <w:tcPr>
            <w:tcW w:type="dxa" w:w="1134"/>
            <w:shd w:val="clear" w:color="auto" w:fill="F2F2F2"/>
          </w:tcPr>
          <w:p>
            <w:pPr>
              <w:bidi w:val="1"/>
            </w:pPr>
            <w:r/>
            <w:r>
              <w:rPr>
                <w:sz w:val="16"/>
              </w:rPr>
              <w:t>2026-03-31</w:t>
            </w:r>
          </w:p>
        </w:tc>
        <w:tc>
          <w:tcPr>
            <w:tcW w:type="dxa" w:w="1020"/>
            <w:shd w:val="clear" w:color="auto" w:fill="F2F2F2"/>
          </w:tcPr>
          <w:p>
            <w:pPr>
              <w:bidi w:val="1"/>
            </w:pPr>
            <w:r/>
            <w:r>
              <w:rPr>
                <w:sz w:val="16"/>
              </w:rPr>
              <w:t>2026-03-31</w:t>
            </w:r>
          </w:p>
        </w:tc>
        <w:tc>
          <w:tcPr>
            <w:tcW w:type="dxa" w:w="680"/>
            <w:shd w:val="clear" w:color="auto" w:fill="F2F2F2"/>
          </w:tcPr>
          <w:p>
            <w:pPr>
              <w:bidi w:val="1"/>
            </w:pPr>
            <w:r/>
            <w:r>
              <w:rPr>
                <w:sz w:val="16"/>
              </w:rPr>
              <w:t>36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2026-03-31</w:t>
            </w:r>
          </w:p>
        </w:tc>
        <w:tc>
          <w:tcPr>
            <w:tcW w:type="dxa" w:w="680"/>
            <w:shd w:val="clear" w:color="auto" w:fill="F2F2F2"/>
          </w:tcPr>
          <w:p>
            <w:pPr>
              <w:bidi w:val="1"/>
            </w:pPr>
            <w:r/>
            <w:r>
              <w:rPr>
                <w:sz w:val="16"/>
              </w:rPr>
              <w:t>active</w:t>
            </w:r>
          </w:p>
        </w:tc>
      </w:tr>
      <w:tr>
        <w:tc>
          <w:tcPr>
            <w:tcW w:type="dxa" w:w="737"/>
          </w:tcPr>
          <w:p>
            <w:pPr>
              <w:bidi w:val="1"/>
            </w:pPr>
            <w:r/>
            <w:r>
              <w:rPr>
                <w:sz w:val="16"/>
              </w:rPr>
              <w:t>3,292,427</w:t>
            </w:r>
          </w:p>
        </w:tc>
        <w:tc>
          <w:tcPr>
            <w:tcW w:type="dxa" w:w="1928"/>
          </w:tcPr>
          <w:p>
            <w:pPr>
              <w:bidi w:val="1"/>
            </w:pPr>
            <w:r/>
            <w:r>
              <w:rPr>
                <w:sz w:val="16"/>
              </w:rPr>
              <w:t>کلبه سوئیسی جکوزی دار در بابلکنار - کبریاکلا</w:t>
            </w:r>
          </w:p>
        </w:tc>
        <w:tc>
          <w:tcPr>
            <w:tcW w:type="dxa" w:w="1134"/>
          </w:tcPr>
          <w:p>
            <w:pPr>
              <w:bidi w:val="1"/>
            </w:pPr>
            <w:r/>
            <w:r>
              <w:rPr>
                <w:sz w:val="16"/>
              </w:rPr>
              <w:t>هادی</w:t>
            </w:r>
          </w:p>
        </w:tc>
        <w:tc>
          <w:tcPr>
            <w:tcW w:type="dxa" w:w="1134"/>
          </w:tcPr>
          <w:p>
            <w:pPr>
              <w:bidi w:val="1"/>
            </w:pPr>
            <w:r/>
            <w:r>
              <w:rPr>
                <w:sz w:val="16"/>
              </w:rPr>
              <w:t>2026-03-12</w:t>
            </w:r>
          </w:p>
        </w:tc>
        <w:tc>
          <w:tcPr>
            <w:tcW w:type="dxa" w:w="1020"/>
          </w:tcPr>
          <w:p>
            <w:pPr>
              <w:bidi w:val="1"/>
            </w:pPr>
            <w:r/>
            <w:r>
              <w:rPr>
                <w:sz w:val="16"/>
              </w:rPr>
              <w:t>2026-03-11</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2026-03-12</w:t>
            </w:r>
          </w:p>
        </w:tc>
        <w:tc>
          <w:tcPr>
            <w:tcW w:type="dxa" w:w="680"/>
          </w:tcPr>
          <w:p>
            <w:pPr>
              <w:bidi w:val="1"/>
            </w:pPr>
            <w:r/>
            <w:r>
              <w:rPr>
                <w:sz w:val="16"/>
              </w:rPr>
              <w:t>active</w:t>
            </w:r>
          </w:p>
        </w:tc>
      </w:tr>
      <w:tr>
        <w:tc>
          <w:tcPr>
            <w:tcW w:type="dxa" w:w="737"/>
            <w:shd w:val="clear" w:color="auto" w:fill="F2F2F2"/>
          </w:tcPr>
          <w:p>
            <w:pPr>
              <w:bidi w:val="1"/>
            </w:pPr>
            <w:r/>
            <w:r>
              <w:rPr>
                <w:sz w:val="16"/>
              </w:rPr>
              <w:t>3,292,675</w:t>
            </w:r>
          </w:p>
        </w:tc>
        <w:tc>
          <w:tcPr>
            <w:tcW w:type="dxa" w:w="1928"/>
            <w:shd w:val="clear" w:color="auto" w:fill="F2F2F2"/>
          </w:tcPr>
          <w:p>
            <w:pPr>
              <w:bidi w:val="1"/>
            </w:pPr>
            <w:r/>
            <w:r>
              <w:rPr>
                <w:sz w:val="16"/>
              </w:rPr>
              <w:t>کلبه سوئیسی در بابلکنار - هلی خال</w:t>
            </w:r>
          </w:p>
        </w:tc>
        <w:tc>
          <w:tcPr>
            <w:tcW w:type="dxa" w:w="1134"/>
            <w:shd w:val="clear" w:color="auto" w:fill="F2F2F2"/>
          </w:tcPr>
          <w:p>
            <w:pPr>
              <w:bidi w:val="1"/>
            </w:pPr>
            <w:r/>
            <w:r>
              <w:rPr>
                <w:sz w:val="16"/>
              </w:rPr>
              <w:t>سهیل</w:t>
            </w:r>
          </w:p>
        </w:tc>
        <w:tc>
          <w:tcPr>
            <w:tcW w:type="dxa" w:w="1134"/>
            <w:shd w:val="clear" w:color="auto" w:fill="F2F2F2"/>
          </w:tcPr>
          <w:p>
            <w:pPr>
              <w:bidi w:val="1"/>
            </w:pPr>
            <w:r/>
            <w:r>
              <w:rPr>
                <w:sz w:val="16"/>
              </w:rPr>
              <w:t>2026-03-23</w:t>
            </w:r>
          </w:p>
        </w:tc>
        <w:tc>
          <w:tcPr>
            <w:tcW w:type="dxa" w:w="1020"/>
            <w:shd w:val="clear" w:color="auto" w:fill="F2F2F2"/>
          </w:tcPr>
          <w:p>
            <w:pPr>
              <w:bidi w:val="1"/>
            </w:pPr>
            <w:r/>
            <w:r>
              <w:rPr>
                <w:sz w:val="16"/>
              </w:rPr>
              <w:t>2026-03-12</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2026-03-23</w:t>
            </w:r>
          </w:p>
        </w:tc>
        <w:tc>
          <w:tcPr>
            <w:tcW w:type="dxa" w:w="680"/>
            <w:shd w:val="clear" w:color="auto" w:fill="F2F2F2"/>
          </w:tcPr>
          <w:p>
            <w:pPr>
              <w:bidi w:val="1"/>
            </w:pPr>
            <w:r/>
            <w:r>
              <w:rPr>
                <w:sz w:val="16"/>
              </w:rPr>
              <w:t>active</w:t>
            </w:r>
          </w:p>
        </w:tc>
      </w:tr>
      <w:tr>
        <w:tc>
          <w:tcPr>
            <w:tcW w:type="dxa" w:w="737"/>
          </w:tcPr>
          <w:p>
            <w:pPr>
              <w:bidi w:val="1"/>
            </w:pPr>
            <w:r/>
            <w:r>
              <w:rPr>
                <w:sz w:val="16"/>
              </w:rPr>
              <w:t>3,294,449</w:t>
            </w:r>
          </w:p>
        </w:tc>
        <w:tc>
          <w:tcPr>
            <w:tcW w:type="dxa" w:w="1928"/>
          </w:tcPr>
          <w:p>
            <w:pPr>
              <w:bidi w:val="1"/>
            </w:pPr>
            <w:r/>
            <w:r>
              <w:rPr>
                <w:sz w:val="16"/>
              </w:rPr>
              <w:t>کلبه سوئیسی در مرزیکلا</w:t>
            </w:r>
          </w:p>
        </w:tc>
        <w:tc>
          <w:tcPr>
            <w:tcW w:type="dxa" w:w="1134"/>
          </w:tcPr>
          <w:p>
            <w:pPr>
              <w:bidi w:val="1"/>
            </w:pPr>
            <w:r/>
            <w:r>
              <w:rPr>
                <w:sz w:val="16"/>
              </w:rPr>
              <w:t>انسیه</w:t>
            </w:r>
          </w:p>
        </w:tc>
        <w:tc>
          <w:tcPr>
            <w:tcW w:type="dxa" w:w="1134"/>
          </w:tcPr>
          <w:p>
            <w:pPr>
              <w:bidi w:val="1"/>
            </w:pPr>
            <w:r/>
            <w:r>
              <w:rPr>
                <w:sz w:val="16"/>
              </w:rPr>
              <w:t>2026-04-06</w:t>
            </w:r>
          </w:p>
        </w:tc>
        <w:tc>
          <w:tcPr>
            <w:tcW w:type="dxa" w:w="1020"/>
          </w:tcPr>
          <w:p>
            <w:pPr>
              <w:bidi w:val="1"/>
            </w:pPr>
            <w:r/>
            <w:r>
              <w:rPr>
                <w:sz w:val="16"/>
              </w:rPr>
              <w:t>2026-04-01</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2026-04-06</w:t>
            </w:r>
          </w:p>
        </w:tc>
        <w:tc>
          <w:tcPr>
            <w:tcW w:type="dxa" w:w="680"/>
          </w:tcPr>
          <w:p>
            <w:pPr>
              <w:bidi w:val="1"/>
            </w:pPr>
            <w:r/>
            <w:r>
              <w:rPr>
                <w:sz w:val="16"/>
              </w:rPr>
              <w:t>active</w:t>
            </w:r>
          </w:p>
        </w:tc>
      </w:tr>
      <w:tr>
        <w:tc>
          <w:tcPr>
            <w:tcW w:type="dxa" w:w="737"/>
            <w:shd w:val="clear" w:color="auto" w:fill="F2F2F2"/>
          </w:tcPr>
          <w:p>
            <w:pPr>
              <w:bidi w:val="1"/>
            </w:pPr>
            <w:r/>
            <w:r>
              <w:rPr>
                <w:sz w:val="16"/>
              </w:rPr>
              <w:t>3,293,613</w:t>
            </w:r>
          </w:p>
        </w:tc>
        <w:tc>
          <w:tcPr>
            <w:tcW w:type="dxa" w:w="1928"/>
            <w:shd w:val="clear" w:color="auto" w:fill="F2F2F2"/>
          </w:tcPr>
          <w:p>
            <w:pPr>
              <w:bidi w:val="1"/>
            </w:pPr>
            <w:r/>
            <w:r>
              <w:rPr>
                <w:sz w:val="16"/>
              </w:rPr>
              <w:t>کلبه سوئیسی استخردار در بابلکنار - شیردارکلا</w:t>
            </w:r>
          </w:p>
        </w:tc>
        <w:tc>
          <w:tcPr>
            <w:tcW w:type="dxa" w:w="1134"/>
            <w:shd w:val="clear" w:color="auto" w:fill="F2F2F2"/>
          </w:tcPr>
          <w:p>
            <w:pPr>
              <w:bidi w:val="1"/>
            </w:pPr>
            <w:r/>
            <w:r>
              <w:rPr>
                <w:sz w:val="16"/>
              </w:rPr>
              <w:t>روزبه</w:t>
            </w:r>
          </w:p>
        </w:tc>
        <w:tc>
          <w:tcPr>
            <w:tcW w:type="dxa" w:w="1134"/>
            <w:shd w:val="clear" w:color="auto" w:fill="F2F2F2"/>
          </w:tcPr>
          <w:p>
            <w:pPr>
              <w:bidi w:val="1"/>
            </w:pPr>
            <w:r/>
            <w:r>
              <w:rPr>
                <w:sz w:val="16"/>
              </w:rPr>
              <w:t>2026-03-19</w:t>
            </w:r>
          </w:p>
        </w:tc>
        <w:tc>
          <w:tcPr>
            <w:tcW w:type="dxa" w:w="1020"/>
            <w:shd w:val="clear" w:color="auto" w:fill="F2F2F2"/>
          </w:tcPr>
          <w:p>
            <w:pPr>
              <w:bidi w:val="1"/>
            </w:pPr>
            <w:r/>
            <w:r>
              <w:rPr>
                <w:sz w:val="16"/>
              </w:rPr>
              <w:t>2026-03-17</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2026-03-19</w:t>
            </w:r>
          </w:p>
        </w:tc>
        <w:tc>
          <w:tcPr>
            <w:tcW w:type="dxa" w:w="680"/>
            <w:shd w:val="clear" w:color="auto" w:fill="F2F2F2"/>
          </w:tcPr>
          <w:p>
            <w:pPr>
              <w:bidi w:val="1"/>
            </w:pPr>
            <w:r/>
            <w:r>
              <w:rPr>
                <w:sz w:val="16"/>
              </w:rPr>
              <w:t>active</w:t>
            </w:r>
          </w:p>
        </w:tc>
      </w:tr>
      <w:tr>
        <w:tc>
          <w:tcPr>
            <w:tcW w:type="dxa" w:w="737"/>
          </w:tcPr>
          <w:p>
            <w:pPr>
              <w:bidi w:val="1"/>
            </w:pPr>
            <w:r/>
            <w:r>
              <w:rPr>
                <w:sz w:val="16"/>
              </w:rPr>
              <w:t>3,294,219</w:t>
            </w:r>
          </w:p>
        </w:tc>
        <w:tc>
          <w:tcPr>
            <w:tcW w:type="dxa" w:w="1928"/>
          </w:tcPr>
          <w:p>
            <w:pPr>
              <w:bidi w:val="1"/>
            </w:pPr>
            <w:r/>
            <w:r>
              <w:rPr>
                <w:sz w:val="16"/>
              </w:rPr>
              <w:t>کلبه سوئیسی در بابلکنار - درازکش</w:t>
            </w:r>
          </w:p>
        </w:tc>
        <w:tc>
          <w:tcPr>
            <w:tcW w:type="dxa" w:w="1134"/>
          </w:tcPr>
          <w:p>
            <w:pPr>
              <w:bidi w:val="1"/>
            </w:pPr>
            <w:r/>
            <w:r>
              <w:rPr>
                <w:sz w:val="16"/>
              </w:rPr>
              <w:t>مرتضی</w:t>
            </w:r>
          </w:p>
        </w:tc>
        <w:tc>
          <w:tcPr>
            <w:tcW w:type="dxa" w:w="1134"/>
          </w:tcPr>
          <w:p>
            <w:pPr>
              <w:bidi w:val="1"/>
            </w:pPr>
            <w:r/>
            <w:r>
              <w:rPr>
                <w:sz w:val="16"/>
              </w:rPr>
              <w:t>2026-03-25</w:t>
            </w:r>
          </w:p>
        </w:tc>
        <w:tc>
          <w:tcPr>
            <w:tcW w:type="dxa" w:w="1020"/>
          </w:tcPr>
          <w:p>
            <w:pPr>
              <w:bidi w:val="1"/>
            </w:pPr>
            <w:r/>
            <w:r>
              <w:rPr>
                <w:sz w:val="16"/>
              </w:rPr>
              <w:t>2026-03-20</w:t>
            </w:r>
          </w:p>
        </w:tc>
        <w:tc>
          <w:tcPr>
            <w:tcW w:type="dxa" w:w="680"/>
          </w:tcPr>
          <w:p>
            <w:pPr>
              <w:bidi w:val="1"/>
            </w:pPr>
            <w:r/>
            <w:r>
              <w:rPr>
                <w:sz w:val="16"/>
              </w:rPr>
              <w:t>16</w:t>
            </w:r>
          </w:p>
        </w:tc>
        <w:tc>
          <w:tcPr>
            <w:tcW w:type="dxa" w:w="1020"/>
          </w:tcPr>
          <w:p>
            <w:pPr>
              <w:bidi w:val="1"/>
            </w:pPr>
            <w:r/>
            <w:r>
              <w:rPr>
                <w:sz w:val="16"/>
              </w:rPr>
            </w:r>
          </w:p>
        </w:tc>
        <w:tc>
          <w:tcPr>
            <w:tcW w:type="dxa" w:w="1020"/>
          </w:tcPr>
          <w:p>
            <w:pPr>
              <w:bidi w:val="1"/>
            </w:pPr>
            <w:r/>
            <w:r>
              <w:rPr>
                <w:sz w:val="16"/>
              </w:rPr>
              <w:t>2026-03-25</w:t>
            </w:r>
          </w:p>
        </w:tc>
        <w:tc>
          <w:tcPr>
            <w:tcW w:type="dxa" w:w="680"/>
          </w:tcPr>
          <w:p>
            <w:pPr>
              <w:bidi w:val="1"/>
            </w:pPr>
            <w:r/>
            <w:r>
              <w:rPr>
                <w:sz w:val="16"/>
              </w:rPr>
              <w:t>active</w:t>
            </w:r>
          </w:p>
        </w:tc>
      </w:tr>
      <w:tr>
        <w:tc>
          <w:tcPr>
            <w:tcW w:type="dxa" w:w="737"/>
            <w:shd w:val="clear" w:color="auto" w:fill="F2F2F2"/>
          </w:tcPr>
          <w:p>
            <w:pPr>
              <w:bidi w:val="1"/>
            </w:pPr>
            <w:r/>
            <w:r>
              <w:rPr>
                <w:sz w:val="16"/>
              </w:rPr>
              <w:t>3,295,692</w:t>
            </w:r>
          </w:p>
        </w:tc>
        <w:tc>
          <w:tcPr>
            <w:tcW w:type="dxa" w:w="1928"/>
            <w:shd w:val="clear" w:color="auto" w:fill="F2F2F2"/>
          </w:tcPr>
          <w:p>
            <w:pPr>
              <w:bidi w:val="1"/>
            </w:pPr>
            <w:r/>
            <w:r>
              <w:rPr>
                <w:sz w:val="16"/>
              </w:rPr>
              <w:t>کلبه سوئیسی در بابلکنار - ویارسره</w:t>
            </w:r>
          </w:p>
        </w:tc>
        <w:tc>
          <w:tcPr>
            <w:tcW w:type="dxa" w:w="1134"/>
            <w:shd w:val="clear" w:color="auto" w:fill="F2F2F2"/>
          </w:tcPr>
          <w:p>
            <w:pPr>
              <w:bidi w:val="1"/>
            </w:pPr>
            <w:r/>
            <w:r>
              <w:rPr>
                <w:sz w:val="16"/>
              </w:rPr>
              <w:t>مرتضی</w:t>
            </w:r>
          </w:p>
        </w:tc>
        <w:tc>
          <w:tcPr>
            <w:tcW w:type="dxa" w:w="1134"/>
            <w:shd w:val="clear" w:color="auto" w:fill="F2F2F2"/>
          </w:tcPr>
          <w:p>
            <w:pPr>
              <w:bidi w:val="1"/>
            </w:pPr>
            <w:r/>
            <w:r>
              <w:rPr>
                <w:sz w:val="16"/>
              </w:rPr>
              <w:t>2026-03-28</w:t>
            </w:r>
          </w:p>
        </w:tc>
        <w:tc>
          <w:tcPr>
            <w:tcW w:type="dxa" w:w="1020"/>
            <w:shd w:val="clear" w:color="auto" w:fill="F2F2F2"/>
          </w:tcPr>
          <w:p>
            <w:pPr>
              <w:bidi w:val="1"/>
            </w:pPr>
            <w:r/>
            <w:r>
              <w:rPr>
                <w:sz w:val="16"/>
              </w:rPr>
              <w:t>2026-03-25</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2026-03-28</w:t>
            </w:r>
          </w:p>
        </w:tc>
        <w:tc>
          <w:tcPr>
            <w:tcW w:type="dxa" w:w="680"/>
            <w:shd w:val="clear" w:color="auto" w:fill="F2F2F2"/>
          </w:tcPr>
          <w:p>
            <w:pPr>
              <w:bidi w:val="1"/>
            </w:pPr>
            <w:r/>
            <w:r>
              <w:rPr>
                <w:sz w:val="16"/>
              </w:rPr>
              <w:t>active</w:t>
            </w:r>
          </w:p>
        </w:tc>
      </w:tr>
      <w:tr>
        <w:tc>
          <w:tcPr>
            <w:tcW w:type="dxa" w:w="737"/>
          </w:tcPr>
          <w:p>
            <w:pPr>
              <w:bidi w:val="1"/>
            </w:pPr>
            <w:r/>
            <w:r>
              <w:rPr>
                <w:sz w:val="16"/>
              </w:rPr>
              <w:t>3,296,137</w:t>
            </w:r>
          </w:p>
        </w:tc>
        <w:tc>
          <w:tcPr>
            <w:tcW w:type="dxa" w:w="1928"/>
          </w:tcPr>
          <w:p>
            <w:pPr>
              <w:bidi w:val="1"/>
            </w:pPr>
            <w:r/>
            <w:r>
              <w:rPr>
                <w:sz w:val="16"/>
              </w:rPr>
              <w:t>کلبه سوئیسی در بابلکنار - شاهرضا گاوزن محله</w:t>
            </w:r>
          </w:p>
        </w:tc>
        <w:tc>
          <w:tcPr>
            <w:tcW w:type="dxa" w:w="1134"/>
          </w:tcPr>
          <w:p>
            <w:pPr>
              <w:bidi w:val="1"/>
            </w:pPr>
            <w:r/>
            <w:r>
              <w:rPr>
                <w:sz w:val="16"/>
              </w:rPr>
              <w:t>احمد</w:t>
            </w:r>
          </w:p>
        </w:tc>
        <w:tc>
          <w:tcPr>
            <w:tcW w:type="dxa" w:w="1134"/>
          </w:tcPr>
          <w:p>
            <w:pPr>
              <w:bidi w:val="1"/>
            </w:pPr>
            <w:r/>
            <w:r>
              <w:rPr>
                <w:sz w:val="16"/>
              </w:rPr>
              <w:t>2026-04-12</w:t>
            </w:r>
          </w:p>
        </w:tc>
        <w:tc>
          <w:tcPr>
            <w:tcW w:type="dxa" w:w="1020"/>
          </w:tcPr>
          <w:p>
            <w:pPr>
              <w:bidi w:val="1"/>
            </w:pPr>
            <w:r/>
            <w:r>
              <w:rPr>
                <w:sz w:val="16"/>
              </w:rPr>
              <w:t>2026-03-27</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2026-04-12</w:t>
            </w:r>
          </w:p>
        </w:tc>
        <w:tc>
          <w:tcPr>
            <w:tcW w:type="dxa" w:w="680"/>
          </w:tcPr>
          <w:p>
            <w:pPr>
              <w:bidi w:val="1"/>
            </w:pPr>
            <w:r/>
            <w:r>
              <w:rPr>
                <w:sz w:val="16"/>
              </w:rPr>
              <w:t>active</w:t>
            </w:r>
          </w:p>
        </w:tc>
      </w:tr>
      <w:tr>
        <w:tc>
          <w:tcPr>
            <w:tcW w:type="dxa" w:w="737"/>
            <w:shd w:val="clear" w:color="auto" w:fill="F2F2F2"/>
          </w:tcPr>
          <w:p>
            <w:pPr>
              <w:bidi w:val="1"/>
            </w:pPr>
            <w:r/>
            <w:r>
              <w:rPr>
                <w:sz w:val="16"/>
              </w:rPr>
              <w:t>3,297,585</w:t>
            </w:r>
          </w:p>
        </w:tc>
        <w:tc>
          <w:tcPr>
            <w:tcW w:type="dxa" w:w="1928"/>
            <w:shd w:val="clear" w:color="auto" w:fill="F2F2F2"/>
          </w:tcPr>
          <w:p>
            <w:pPr>
              <w:bidi w:val="1"/>
            </w:pPr>
            <w:r/>
            <w:r>
              <w:rPr>
                <w:sz w:val="16"/>
              </w:rPr>
              <w:t>کلبه سوئیسی در بابلکنار - سیدکلا</w:t>
            </w:r>
          </w:p>
        </w:tc>
        <w:tc>
          <w:tcPr>
            <w:tcW w:type="dxa" w:w="1134"/>
            <w:shd w:val="clear" w:color="auto" w:fill="F2F2F2"/>
          </w:tcPr>
          <w:p>
            <w:pPr>
              <w:bidi w:val="1"/>
            </w:pPr>
            <w:r/>
            <w:r>
              <w:rPr>
                <w:sz w:val="16"/>
              </w:rPr>
              <w:t>محدثه</w:t>
            </w:r>
          </w:p>
        </w:tc>
        <w:tc>
          <w:tcPr>
            <w:tcW w:type="dxa" w:w="1134"/>
            <w:shd w:val="clear" w:color="auto" w:fill="F2F2F2"/>
          </w:tcPr>
          <w:p>
            <w:pPr>
              <w:bidi w:val="1"/>
            </w:pPr>
            <w:r/>
            <w:r>
              <w:rPr>
                <w:sz w:val="16"/>
              </w:rPr>
              <w:t>2026-04-08</w:t>
            </w:r>
          </w:p>
        </w:tc>
        <w:tc>
          <w:tcPr>
            <w:tcW w:type="dxa" w:w="1020"/>
            <w:shd w:val="clear" w:color="auto" w:fill="F2F2F2"/>
          </w:tcPr>
          <w:p>
            <w:pPr>
              <w:bidi w:val="1"/>
            </w:pPr>
            <w:r/>
            <w:r>
              <w:rPr>
                <w:sz w:val="16"/>
              </w:rPr>
              <w:t>2026-04-04</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2026-04-08</w:t>
            </w:r>
          </w:p>
        </w:tc>
        <w:tc>
          <w:tcPr>
            <w:tcW w:type="dxa" w:w="680"/>
            <w:shd w:val="clear" w:color="auto" w:fill="F2F2F2"/>
          </w:tcPr>
          <w:p>
            <w:pPr>
              <w:bidi w:val="1"/>
            </w:pPr>
            <w:r/>
            <w:r>
              <w:rPr>
                <w:sz w:val="16"/>
              </w:rPr>
              <w:t>active</w:t>
            </w:r>
          </w:p>
        </w:tc>
      </w:tr>
      <w:tr>
        <w:tc>
          <w:tcPr>
            <w:tcW w:type="dxa" w:w="737"/>
          </w:tcPr>
          <w:p>
            <w:pPr>
              <w:bidi w:val="1"/>
            </w:pPr>
            <w:r/>
            <w:r>
              <w:rPr>
                <w:sz w:val="16"/>
              </w:rPr>
              <w:t>3,299,360</w:t>
            </w:r>
          </w:p>
        </w:tc>
        <w:tc>
          <w:tcPr>
            <w:tcW w:type="dxa" w:w="1928"/>
          </w:tcPr>
          <w:p>
            <w:pPr>
              <w:bidi w:val="1"/>
            </w:pPr>
            <w:r/>
            <w:r>
              <w:rPr>
                <w:sz w:val="16"/>
              </w:rPr>
              <w:t>کلبه سوئیسی در بابلکنار - آزارسی</w:t>
            </w:r>
          </w:p>
        </w:tc>
        <w:tc>
          <w:tcPr>
            <w:tcW w:type="dxa" w:w="1134"/>
          </w:tcPr>
          <w:p>
            <w:pPr>
              <w:bidi w:val="1"/>
            </w:pPr>
            <w:r/>
            <w:r>
              <w:rPr>
                <w:sz w:val="16"/>
              </w:rPr>
              <w:t>پرویز</w:t>
            </w:r>
          </w:p>
        </w:tc>
        <w:tc>
          <w:tcPr>
            <w:tcW w:type="dxa" w:w="1134"/>
          </w:tcPr>
          <w:p>
            <w:pPr>
              <w:bidi w:val="1"/>
            </w:pPr>
            <w:r/>
            <w:r>
              <w:rPr>
                <w:sz w:val="16"/>
              </w:rPr>
              <w:t>2026-04-20</w:t>
            </w:r>
          </w:p>
        </w:tc>
        <w:tc>
          <w:tcPr>
            <w:tcW w:type="dxa" w:w="1020"/>
          </w:tcPr>
          <w:p>
            <w:pPr>
              <w:bidi w:val="1"/>
            </w:pPr>
            <w:r/>
            <w:r>
              <w:rPr>
                <w:sz w:val="16"/>
              </w:rPr>
              <w:t>2026-04-17</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2026-04-20</w:t>
            </w:r>
          </w:p>
        </w:tc>
        <w:tc>
          <w:tcPr>
            <w:tcW w:type="dxa" w:w="680"/>
          </w:tcPr>
          <w:p>
            <w:pPr>
              <w:bidi w:val="1"/>
            </w:pPr>
            <w:r/>
            <w:r>
              <w:rPr>
                <w:sz w:val="16"/>
              </w:rPr>
              <w:t>active</w:t>
            </w:r>
          </w:p>
        </w:tc>
      </w:tr>
      <w:tr>
        <w:tc>
          <w:tcPr>
            <w:tcW w:type="dxa" w:w="737"/>
            <w:shd w:val="clear" w:color="auto" w:fill="F2F2F2"/>
          </w:tcPr>
          <w:p>
            <w:pPr>
              <w:bidi w:val="1"/>
            </w:pPr>
            <w:r/>
            <w:r>
              <w:rPr>
                <w:sz w:val="16"/>
              </w:rPr>
              <w:t>3,298,750</w:t>
            </w:r>
          </w:p>
        </w:tc>
        <w:tc>
          <w:tcPr>
            <w:tcW w:type="dxa" w:w="1928"/>
            <w:shd w:val="clear" w:color="auto" w:fill="F2F2F2"/>
          </w:tcPr>
          <w:p>
            <w:pPr>
              <w:bidi w:val="1"/>
            </w:pPr>
            <w:r/>
            <w:r>
              <w:rPr>
                <w:sz w:val="16"/>
              </w:rPr>
              <w:t>کلبه سوئیسی جکوزی دار در بابلکنار - شیردارکلا</w:t>
            </w:r>
          </w:p>
        </w:tc>
        <w:tc>
          <w:tcPr>
            <w:tcW w:type="dxa" w:w="1134"/>
            <w:shd w:val="clear" w:color="auto" w:fill="F2F2F2"/>
          </w:tcPr>
          <w:p>
            <w:pPr>
              <w:bidi w:val="1"/>
            </w:pPr>
            <w:r/>
            <w:r>
              <w:rPr>
                <w:sz w:val="16"/>
              </w:rPr>
              <w:t>سپیده</w:t>
            </w:r>
          </w:p>
        </w:tc>
        <w:tc>
          <w:tcPr>
            <w:tcW w:type="dxa" w:w="1134"/>
            <w:shd w:val="clear" w:color="auto" w:fill="F2F2F2"/>
          </w:tcPr>
          <w:p>
            <w:pPr>
              <w:bidi w:val="1"/>
            </w:pPr>
            <w:r/>
            <w:r>
              <w:rPr>
                <w:sz w:val="16"/>
              </w:rPr>
              <w:t>2026-04-15</w:t>
            </w:r>
          </w:p>
        </w:tc>
        <w:tc>
          <w:tcPr>
            <w:tcW w:type="dxa" w:w="1020"/>
            <w:shd w:val="clear" w:color="auto" w:fill="F2F2F2"/>
          </w:tcPr>
          <w:p>
            <w:pPr>
              <w:bidi w:val="1"/>
            </w:pPr>
            <w:r/>
            <w:r>
              <w:rPr>
                <w:sz w:val="16"/>
              </w:rPr>
              <w:t>2026-04-12</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2026-04-15</w:t>
            </w:r>
          </w:p>
        </w:tc>
        <w:tc>
          <w:tcPr>
            <w:tcW w:type="dxa" w:w="680"/>
            <w:shd w:val="clear" w:color="auto" w:fill="F2F2F2"/>
          </w:tcPr>
          <w:p>
            <w:pPr>
              <w:bidi w:val="1"/>
            </w:pPr>
            <w:r/>
            <w:r>
              <w:rPr>
                <w:sz w:val="16"/>
              </w:rPr>
              <w:t>active</w:t>
            </w:r>
          </w:p>
        </w:tc>
      </w:tr>
      <w:tr>
        <w:tc>
          <w:tcPr>
            <w:tcW w:type="dxa" w:w="737"/>
          </w:tcPr>
          <w:p>
            <w:pPr>
              <w:bidi w:val="1"/>
            </w:pPr>
            <w:r/>
            <w:r>
              <w:rPr>
                <w:sz w:val="16"/>
              </w:rPr>
              <w:t>3,305,385</w:t>
            </w:r>
          </w:p>
        </w:tc>
        <w:tc>
          <w:tcPr>
            <w:tcW w:type="dxa" w:w="1928"/>
          </w:tcPr>
          <w:p>
            <w:pPr>
              <w:bidi w:val="1"/>
            </w:pPr>
            <w:r/>
            <w:r>
              <w:rPr>
                <w:sz w:val="16"/>
              </w:rPr>
              <w:t>ویلا با استخر و جکوزی در بابلکنار - انارستان</w:t>
            </w:r>
          </w:p>
        </w:tc>
        <w:tc>
          <w:tcPr>
            <w:tcW w:type="dxa" w:w="1134"/>
          </w:tcPr>
          <w:p>
            <w:pPr>
              <w:bidi w:val="1"/>
            </w:pPr>
            <w:r/>
            <w:r>
              <w:rPr>
                <w:sz w:val="16"/>
              </w:rPr>
              <w:t>عقیل</w:t>
            </w:r>
          </w:p>
        </w:tc>
        <w:tc>
          <w:tcPr>
            <w:tcW w:type="dxa" w:w="1134"/>
          </w:tcPr>
          <w:p>
            <w:pPr>
              <w:bidi w:val="1"/>
            </w:pPr>
            <w:r/>
            <w:r>
              <w:rPr>
                <w:sz w:val="16"/>
              </w:rPr>
              <w:t>2026-06-24</w:t>
            </w:r>
          </w:p>
        </w:tc>
        <w:tc>
          <w:tcPr>
            <w:tcW w:type="dxa" w:w="1020"/>
          </w:tcPr>
          <w:p>
            <w:pPr>
              <w:bidi w:val="1"/>
            </w:pPr>
            <w:r/>
            <w:r>
              <w:rPr>
                <w:sz w:val="16"/>
              </w:rPr>
              <w:t>2026-06-14</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2026-06-24</w:t>
            </w:r>
          </w:p>
        </w:tc>
        <w:tc>
          <w:tcPr>
            <w:tcW w:type="dxa" w:w="680"/>
          </w:tcPr>
          <w:p>
            <w:pPr>
              <w:bidi w:val="1"/>
            </w:pPr>
            <w:r/>
            <w:r>
              <w:rPr>
                <w:sz w:val="16"/>
              </w:rPr>
              <w:t>active</w:t>
            </w:r>
          </w:p>
        </w:tc>
      </w:tr>
      <w:tr>
        <w:tc>
          <w:tcPr>
            <w:tcW w:type="dxa" w:w="737"/>
            <w:shd w:val="clear" w:color="auto" w:fill="F2F2F2"/>
          </w:tcPr>
          <w:p>
            <w:pPr>
              <w:bidi w:val="1"/>
            </w:pPr>
            <w:r/>
            <w:r>
              <w:rPr>
                <w:sz w:val="16"/>
              </w:rPr>
              <w:t>3,308,372</w:t>
            </w:r>
          </w:p>
        </w:tc>
        <w:tc>
          <w:tcPr>
            <w:tcW w:type="dxa" w:w="1928"/>
            <w:shd w:val="clear" w:color="auto" w:fill="F2F2F2"/>
          </w:tcPr>
          <w:p>
            <w:pPr>
              <w:bidi w:val="1"/>
            </w:pPr>
            <w:r/>
            <w:r>
              <w:rPr>
                <w:sz w:val="16"/>
              </w:rPr>
              <w:t>خانه ویلایی در بابلکنار - گونه کلا</w:t>
            </w:r>
          </w:p>
        </w:tc>
        <w:tc>
          <w:tcPr>
            <w:tcW w:type="dxa" w:w="1134"/>
            <w:shd w:val="clear" w:color="auto" w:fill="F2F2F2"/>
          </w:tcPr>
          <w:p>
            <w:pPr>
              <w:bidi w:val="1"/>
            </w:pPr>
            <w:r/>
            <w:r>
              <w:rPr>
                <w:sz w:val="16"/>
              </w:rPr>
              <w:t>آرش</w:t>
            </w:r>
          </w:p>
        </w:tc>
        <w:tc>
          <w:tcPr>
            <w:tcW w:type="dxa" w:w="1134"/>
            <w:shd w:val="clear" w:color="auto" w:fill="F2F2F2"/>
          </w:tcPr>
          <w:p>
            <w:pPr>
              <w:bidi w:val="1"/>
            </w:pPr>
            <w:r/>
            <w:r>
              <w:rPr>
                <w:sz w:val="16"/>
              </w:rPr>
              <w:t>2026-07-18</w:t>
            </w:r>
          </w:p>
        </w:tc>
        <w:tc>
          <w:tcPr>
            <w:tcW w:type="dxa" w:w="1020"/>
            <w:shd w:val="clear" w:color="auto" w:fill="F2F2F2"/>
          </w:tcPr>
          <w:p>
            <w:pPr>
              <w:bidi w:val="1"/>
            </w:pPr>
            <w:r/>
            <w:r>
              <w:rPr>
                <w:sz w:val="16"/>
              </w:rPr>
              <w:t>2026-07-15</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2026-07-18</w:t>
            </w:r>
          </w:p>
        </w:tc>
        <w:tc>
          <w:tcPr>
            <w:tcW w:type="dxa" w:w="680"/>
            <w:shd w:val="clear" w:color="auto" w:fill="F2F2F2"/>
          </w:tcPr>
          <w:p>
            <w:pPr>
              <w:bidi w:val="1"/>
            </w:pPr>
            <w:r/>
            <w:r>
              <w:rPr>
                <w:sz w:val="16"/>
              </w:rPr>
              <w:t>active</w:t>
            </w:r>
          </w:p>
        </w:tc>
      </w:tr>
      <w:tr>
        <w:tc>
          <w:tcPr>
            <w:tcW w:type="dxa" w:w="737"/>
          </w:tcPr>
          <w:p>
            <w:pPr>
              <w:bidi w:val="1"/>
            </w:pPr>
            <w:r/>
            <w:r>
              <w:rPr>
                <w:sz w:val="16"/>
              </w:rPr>
              <w:t>3,164,283</w:t>
            </w:r>
          </w:p>
        </w:tc>
        <w:tc>
          <w:tcPr>
            <w:tcW w:type="dxa" w:w="1928"/>
          </w:tcPr>
          <w:p>
            <w:pPr>
              <w:bidi w:val="1"/>
            </w:pPr>
            <w:r/>
            <w:r>
              <w:rPr>
                <w:sz w:val="16"/>
              </w:rPr>
              <w:t>کلبه چوبی در بابلکنار - مرزیکلا</w:t>
            </w:r>
          </w:p>
        </w:tc>
        <w:tc>
          <w:tcPr>
            <w:tcW w:type="dxa" w:w="1134"/>
          </w:tcPr>
          <w:p>
            <w:pPr>
              <w:bidi w:val="1"/>
            </w:pPr>
            <w:r/>
            <w:r>
              <w:rPr>
                <w:sz w:val="16"/>
              </w:rPr>
              <w:t>اسمعیل</w:t>
            </w:r>
          </w:p>
        </w:tc>
        <w:tc>
          <w:tcPr>
            <w:tcW w:type="dxa" w:w="1134"/>
          </w:tcPr>
          <w:p>
            <w:pPr>
              <w:bidi w:val="1"/>
            </w:pPr>
            <w:r/>
            <w:r>
              <w:rPr>
                <w:sz w:val="16"/>
              </w:rPr>
              <w:t>2020-08-20</w:t>
            </w:r>
          </w:p>
        </w:tc>
        <w:tc>
          <w:tcPr>
            <w:tcW w:type="dxa" w:w="1020"/>
          </w:tcPr>
          <w:p>
            <w:pPr>
              <w:bidi w:val="1"/>
            </w:pPr>
            <w:r/>
            <w:r>
              <w:rPr>
                <w:sz w:val="16"/>
              </w:rPr>
              <w:t>2025-10-28</w:t>
            </w:r>
          </w:p>
        </w:tc>
        <w:tc>
          <w:tcPr>
            <w:tcW w:type="dxa" w:w="680"/>
          </w:tcPr>
          <w:p>
            <w:pPr>
              <w:bidi w:val="1"/>
            </w:pPr>
            <w:r/>
            <w:r>
              <w:rPr>
                <w:sz w:val="16"/>
              </w:rPr>
              <w:t>8</w:t>
            </w:r>
          </w:p>
        </w:tc>
        <w:tc>
          <w:tcPr>
            <w:tcW w:type="dxa" w:w="1020"/>
          </w:tcPr>
          <w:p>
            <w:pPr>
              <w:bidi w:val="1"/>
            </w:pPr>
            <w:r/>
            <w:r>
              <w:rPr>
                <w:sz w:val="16"/>
              </w:rPr>
            </w:r>
          </w:p>
        </w:tc>
        <w:tc>
          <w:tcPr>
            <w:tcW w:type="dxa" w:w="1020"/>
          </w:tcPr>
          <w:p>
            <w:pPr>
              <w:bidi w:val="1"/>
            </w:pPr>
            <w:r/>
            <w:r>
              <w:rPr>
                <w:sz w:val="16"/>
              </w:rPr>
              <w:t>2025-10-28</w:t>
            </w:r>
          </w:p>
        </w:tc>
        <w:tc>
          <w:tcPr>
            <w:tcW w:type="dxa" w:w="680"/>
          </w:tcPr>
          <w:p>
            <w:pPr>
              <w:bidi w:val="1"/>
            </w:pPr>
            <w:r/>
            <w:r>
              <w:rPr>
                <w:sz w:val="16"/>
              </w:rPr>
              <w:t>active</w:t>
            </w:r>
          </w:p>
        </w:tc>
      </w:tr>
      <w:tr>
        <w:tc>
          <w:tcPr>
            <w:tcW w:type="dxa" w:w="737"/>
            <w:shd w:val="clear" w:color="auto" w:fill="F2F2F2"/>
          </w:tcPr>
          <w:p>
            <w:pPr>
              <w:bidi w:val="1"/>
            </w:pPr>
            <w:r/>
            <w:r>
              <w:rPr>
                <w:sz w:val="16"/>
              </w:rPr>
              <w:t>3,306,471</w:t>
            </w:r>
          </w:p>
        </w:tc>
        <w:tc>
          <w:tcPr>
            <w:tcW w:type="dxa" w:w="1928"/>
            <w:shd w:val="clear" w:color="auto" w:fill="F2F2F2"/>
          </w:tcPr>
          <w:p>
            <w:pPr>
              <w:bidi w:val="1"/>
            </w:pPr>
            <w:r/>
            <w:r>
              <w:rPr>
                <w:sz w:val="16"/>
              </w:rPr>
              <w:t>کلبه سوئیسی در بابلکنار - ممرزکن</w:t>
            </w:r>
          </w:p>
        </w:tc>
        <w:tc>
          <w:tcPr>
            <w:tcW w:type="dxa" w:w="1134"/>
            <w:shd w:val="clear" w:color="auto" w:fill="F2F2F2"/>
          </w:tcPr>
          <w:p>
            <w:pPr>
              <w:bidi w:val="1"/>
            </w:pPr>
            <w:r/>
            <w:r>
              <w:rPr>
                <w:sz w:val="16"/>
              </w:rPr>
              <w:t>روح الله</w:t>
            </w:r>
          </w:p>
        </w:tc>
        <w:tc>
          <w:tcPr>
            <w:tcW w:type="dxa" w:w="1134"/>
            <w:shd w:val="clear" w:color="auto" w:fill="F2F2F2"/>
          </w:tcPr>
          <w:p>
            <w:pPr>
              <w:bidi w:val="1"/>
            </w:pPr>
            <w:r/>
            <w:r>
              <w:rPr>
                <w:sz w:val="16"/>
              </w:rPr>
              <w:t>2021-04-10</w:t>
            </w:r>
          </w:p>
        </w:tc>
        <w:tc>
          <w:tcPr>
            <w:tcW w:type="dxa" w:w="1020"/>
            <w:shd w:val="clear" w:color="auto" w:fill="F2F2F2"/>
          </w:tcPr>
          <w:p>
            <w:pPr>
              <w:bidi w:val="1"/>
            </w:pPr>
            <w:r/>
            <w:r>
              <w:rPr>
                <w:sz w:val="16"/>
              </w:rPr>
              <w:t>2026-06-27</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2026-06-27</w:t>
            </w:r>
          </w:p>
        </w:tc>
        <w:tc>
          <w:tcPr>
            <w:tcW w:type="dxa" w:w="680"/>
            <w:shd w:val="clear" w:color="auto" w:fill="F2F2F2"/>
          </w:tcPr>
          <w:p>
            <w:pPr>
              <w:bidi w:val="1"/>
            </w:pPr>
            <w:r/>
            <w:r>
              <w:rPr>
                <w:sz w:val="16"/>
              </w:rPr>
              <w:t>active</w:t>
            </w:r>
          </w:p>
        </w:tc>
      </w:tr>
      <w:tr>
        <w:tc>
          <w:tcPr>
            <w:tcW w:type="dxa" w:w="737"/>
          </w:tcPr>
          <w:p>
            <w:pPr>
              <w:bidi w:val="1"/>
            </w:pPr>
            <w:r/>
            <w:r>
              <w:rPr>
                <w:sz w:val="16"/>
              </w:rPr>
              <w:t>3,156,478</w:t>
            </w:r>
          </w:p>
        </w:tc>
        <w:tc>
          <w:tcPr>
            <w:tcW w:type="dxa" w:w="1928"/>
          </w:tcPr>
          <w:p>
            <w:pPr>
              <w:bidi w:val="1"/>
            </w:pPr>
            <w:r/>
            <w:r>
              <w:rPr>
                <w:sz w:val="16"/>
              </w:rPr>
              <w:t>رزرو سوئیت جنگلی در بابلکنار - گونه کلا</w:t>
            </w:r>
          </w:p>
        </w:tc>
        <w:tc>
          <w:tcPr>
            <w:tcW w:type="dxa" w:w="1134"/>
          </w:tcPr>
          <w:p>
            <w:pPr>
              <w:bidi w:val="1"/>
            </w:pPr>
            <w:r/>
            <w:r>
              <w:rPr>
                <w:sz w:val="16"/>
              </w:rPr>
              <w:t>بهادر</w:t>
            </w:r>
          </w:p>
        </w:tc>
        <w:tc>
          <w:tcPr>
            <w:tcW w:type="dxa" w:w="1134"/>
          </w:tcPr>
          <w:p>
            <w:pPr>
              <w:bidi w:val="1"/>
            </w:pPr>
            <w:r/>
            <w:r>
              <w:rPr>
                <w:sz w:val="16"/>
              </w:rPr>
              <w:t>2021-04-26</w:t>
            </w:r>
          </w:p>
        </w:tc>
        <w:tc>
          <w:tcPr>
            <w:tcW w:type="dxa" w:w="1020"/>
          </w:tcPr>
          <w:p>
            <w:pPr>
              <w:bidi w:val="1"/>
            </w:pPr>
            <w:r/>
            <w:r>
              <w:rPr>
                <w:sz w:val="16"/>
              </w:rPr>
              <w:t>2021-04-03</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2021-04-26</w:t>
            </w:r>
          </w:p>
        </w:tc>
        <w:tc>
          <w:tcPr>
            <w:tcW w:type="dxa" w:w="680"/>
          </w:tcPr>
          <w:p>
            <w:pPr>
              <w:bidi w:val="1"/>
            </w:pPr>
            <w:r/>
            <w:r>
              <w:rPr>
                <w:sz w:val="16"/>
              </w:rPr>
              <w:t>active</w:t>
            </w:r>
          </w:p>
        </w:tc>
      </w:tr>
      <w:tr>
        <w:tc>
          <w:tcPr>
            <w:tcW w:type="dxa" w:w="737"/>
            <w:shd w:val="clear" w:color="auto" w:fill="F2F2F2"/>
          </w:tcPr>
          <w:p>
            <w:pPr>
              <w:bidi w:val="1"/>
            </w:pPr>
            <w:r/>
            <w:r>
              <w:rPr>
                <w:sz w:val="16"/>
              </w:rPr>
              <w:t>3,162,290</w:t>
            </w:r>
          </w:p>
        </w:tc>
        <w:tc>
          <w:tcPr>
            <w:tcW w:type="dxa" w:w="1928"/>
            <w:shd w:val="clear" w:color="auto" w:fill="F2F2F2"/>
          </w:tcPr>
          <w:p>
            <w:pPr>
              <w:bidi w:val="1"/>
            </w:pPr>
            <w:r/>
            <w:r>
              <w:rPr>
                <w:sz w:val="16"/>
              </w:rPr>
              <w:t>رزرو کلبه جنگلی در بابلکنار - جاجن</w:t>
            </w:r>
          </w:p>
        </w:tc>
        <w:tc>
          <w:tcPr>
            <w:tcW w:type="dxa" w:w="1134"/>
            <w:shd w:val="clear" w:color="auto" w:fill="F2F2F2"/>
          </w:tcPr>
          <w:p>
            <w:pPr>
              <w:bidi w:val="1"/>
            </w:pPr>
            <w:r/>
            <w:r>
              <w:rPr>
                <w:sz w:val="16"/>
              </w:rPr>
              <w:t>حامد</w:t>
            </w:r>
          </w:p>
        </w:tc>
        <w:tc>
          <w:tcPr>
            <w:tcW w:type="dxa" w:w="1134"/>
            <w:shd w:val="clear" w:color="auto" w:fill="F2F2F2"/>
          </w:tcPr>
          <w:p>
            <w:pPr>
              <w:bidi w:val="1"/>
            </w:pPr>
            <w:r/>
            <w:r>
              <w:rPr>
                <w:sz w:val="16"/>
              </w:rPr>
              <w:t>2022-02-01</w:t>
            </w:r>
          </w:p>
        </w:tc>
        <w:tc>
          <w:tcPr>
            <w:tcW w:type="dxa" w:w="1020"/>
            <w:shd w:val="clear" w:color="auto" w:fill="F2F2F2"/>
          </w:tcPr>
          <w:p>
            <w:pPr>
              <w:bidi w:val="1"/>
            </w:pPr>
            <w:r/>
            <w:r>
              <w:rPr>
                <w:sz w:val="16"/>
              </w:rPr>
              <w:t>2024-04-05</w:t>
            </w:r>
          </w:p>
        </w:tc>
        <w:tc>
          <w:tcPr>
            <w:tcW w:type="dxa" w:w="680"/>
            <w:shd w:val="clear" w:color="auto" w:fill="F2F2F2"/>
          </w:tcPr>
          <w:p>
            <w:pPr>
              <w:bidi w:val="1"/>
            </w:pPr>
            <w:r/>
            <w:r>
              <w:rPr>
                <w:sz w:val="16"/>
              </w:rPr>
              <w:t>16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2024-04-05</w:t>
            </w:r>
          </w:p>
        </w:tc>
        <w:tc>
          <w:tcPr>
            <w:tcW w:type="dxa" w:w="680"/>
            <w:shd w:val="clear" w:color="auto" w:fill="F2F2F2"/>
          </w:tcPr>
          <w:p>
            <w:pPr>
              <w:bidi w:val="1"/>
            </w:pPr>
            <w:r/>
            <w:r>
              <w:rPr>
                <w:sz w:val="16"/>
              </w:rPr>
              <w:t>active</w:t>
            </w:r>
          </w:p>
        </w:tc>
      </w:tr>
      <w:tr>
        <w:tc>
          <w:tcPr>
            <w:tcW w:type="dxa" w:w="737"/>
          </w:tcPr>
          <w:p>
            <w:pPr>
              <w:bidi w:val="1"/>
            </w:pPr>
            <w:r/>
            <w:r>
              <w:rPr>
                <w:sz w:val="16"/>
              </w:rPr>
              <w:t>3,300,669</w:t>
            </w:r>
          </w:p>
        </w:tc>
        <w:tc>
          <w:tcPr>
            <w:tcW w:type="dxa" w:w="1928"/>
          </w:tcPr>
          <w:p>
            <w:pPr>
              <w:bidi w:val="1"/>
            </w:pPr>
            <w:r/>
            <w:r>
              <w:rPr>
                <w:sz w:val="16"/>
              </w:rPr>
              <w:t>خانه ویلایی بالکن دار در بابلکنار - فرامرزکلا</w:t>
            </w:r>
          </w:p>
        </w:tc>
        <w:tc>
          <w:tcPr>
            <w:tcW w:type="dxa" w:w="1134"/>
          </w:tcPr>
          <w:p>
            <w:pPr>
              <w:bidi w:val="1"/>
            </w:pPr>
            <w:r/>
            <w:r>
              <w:rPr>
                <w:sz w:val="16"/>
              </w:rPr>
              <w:t>حامد</w:t>
            </w:r>
          </w:p>
        </w:tc>
        <w:tc>
          <w:tcPr>
            <w:tcW w:type="dxa" w:w="1134"/>
          </w:tcPr>
          <w:p>
            <w:pPr>
              <w:bidi w:val="1"/>
            </w:pPr>
            <w:r/>
            <w:r>
              <w:rPr>
                <w:sz w:val="16"/>
              </w:rPr>
              <w:t>2022-08-27</w:t>
            </w:r>
          </w:p>
        </w:tc>
        <w:tc>
          <w:tcPr>
            <w:tcW w:type="dxa" w:w="1020"/>
          </w:tcPr>
          <w:p>
            <w:pPr>
              <w:bidi w:val="1"/>
            </w:pPr>
            <w:r/>
            <w:r>
              <w:rPr>
                <w:sz w:val="16"/>
              </w:rPr>
              <w:t>2026-04-29</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2026-04-29</w:t>
            </w:r>
          </w:p>
        </w:tc>
        <w:tc>
          <w:tcPr>
            <w:tcW w:type="dxa" w:w="680"/>
          </w:tcPr>
          <w:p>
            <w:pPr>
              <w:bidi w:val="1"/>
            </w:pPr>
            <w:r/>
            <w:r>
              <w:rPr>
                <w:sz w:val="16"/>
              </w:rPr>
              <w:t>active</w:t>
            </w:r>
          </w:p>
        </w:tc>
      </w:tr>
      <w:tr>
        <w:tc>
          <w:tcPr>
            <w:tcW w:type="dxa" w:w="737"/>
            <w:shd w:val="clear" w:color="auto" w:fill="F2F2F2"/>
          </w:tcPr>
          <w:p>
            <w:pPr>
              <w:bidi w:val="1"/>
            </w:pPr>
            <w:r/>
            <w:r>
              <w:rPr>
                <w:sz w:val="16"/>
              </w:rPr>
              <w:t>3,283,771</w:t>
            </w:r>
          </w:p>
        </w:tc>
        <w:tc>
          <w:tcPr>
            <w:tcW w:type="dxa" w:w="1928"/>
            <w:shd w:val="clear" w:color="auto" w:fill="F2F2F2"/>
          </w:tcPr>
          <w:p>
            <w:pPr>
              <w:bidi w:val="1"/>
            </w:pPr>
            <w:r/>
            <w:r>
              <w:rPr>
                <w:sz w:val="16"/>
              </w:rPr>
              <w:t>کلبه چوبی با وان جکوزی در بابلکنار - درازکلا</w:t>
            </w:r>
          </w:p>
        </w:tc>
        <w:tc>
          <w:tcPr>
            <w:tcW w:type="dxa" w:w="1134"/>
            <w:shd w:val="clear" w:color="auto" w:fill="F2F2F2"/>
          </w:tcPr>
          <w:p>
            <w:pPr>
              <w:bidi w:val="1"/>
            </w:pPr>
            <w:r/>
            <w:r>
              <w:rPr>
                <w:sz w:val="16"/>
              </w:rPr>
              <w:t>صدیقه</w:t>
            </w:r>
          </w:p>
        </w:tc>
        <w:tc>
          <w:tcPr>
            <w:tcW w:type="dxa" w:w="1134"/>
            <w:shd w:val="clear" w:color="auto" w:fill="F2F2F2"/>
          </w:tcPr>
          <w:p>
            <w:pPr>
              <w:bidi w:val="1"/>
            </w:pPr>
            <w:r/>
            <w:r>
              <w:rPr>
                <w:sz w:val="16"/>
              </w:rPr>
              <w:t>2025-12-10</w:t>
            </w:r>
          </w:p>
        </w:tc>
        <w:tc>
          <w:tcPr>
            <w:tcW w:type="dxa" w:w="1020"/>
            <w:shd w:val="clear" w:color="auto" w:fill="F2F2F2"/>
          </w:tcPr>
          <w:p>
            <w:pPr>
              <w:bidi w:val="1"/>
            </w:pPr>
            <w:r/>
            <w:r>
              <w:rPr>
                <w:sz w:val="16"/>
              </w:rPr>
              <w:t>2025-11-14</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2025-12-10</w:t>
            </w:r>
          </w:p>
        </w:tc>
        <w:tc>
          <w:tcPr>
            <w:tcW w:type="dxa" w:w="680"/>
            <w:shd w:val="clear" w:color="auto" w:fill="F2F2F2"/>
          </w:tcPr>
          <w:p>
            <w:pPr>
              <w:bidi w:val="1"/>
            </w:pPr>
            <w:r/>
            <w:r>
              <w:rPr>
                <w:sz w:val="16"/>
              </w:rPr>
              <w:t>active</w:t>
            </w:r>
          </w:p>
        </w:tc>
      </w:tr>
      <w:tr>
        <w:tc>
          <w:tcPr>
            <w:tcW w:type="dxa" w:w="737"/>
          </w:tcPr>
          <w:p>
            <w:pPr>
              <w:bidi w:val="1"/>
            </w:pPr>
            <w:r/>
            <w:r>
              <w:rPr>
                <w:sz w:val="16"/>
              </w:rPr>
              <w:t>3,308,283</w:t>
            </w:r>
          </w:p>
        </w:tc>
        <w:tc>
          <w:tcPr>
            <w:tcW w:type="dxa" w:w="1928"/>
          </w:tcPr>
          <w:p>
            <w:pPr>
              <w:bidi w:val="1"/>
            </w:pPr>
            <w:r/>
            <w:r>
              <w:rPr>
                <w:sz w:val="16"/>
              </w:rPr>
              <w:t>کلبه سوئیسی در بابلکنار - ممرزکن</w:t>
            </w:r>
          </w:p>
        </w:tc>
        <w:tc>
          <w:tcPr>
            <w:tcW w:type="dxa" w:w="1134"/>
          </w:tcPr>
          <w:p>
            <w:pPr>
              <w:bidi w:val="1"/>
            </w:pPr>
            <w:r/>
            <w:r>
              <w:rPr>
                <w:sz w:val="16"/>
              </w:rPr>
              <w:t>محمدرضا</w:t>
            </w:r>
          </w:p>
        </w:tc>
        <w:tc>
          <w:tcPr>
            <w:tcW w:type="dxa" w:w="1134"/>
          </w:tcPr>
          <w:p>
            <w:pPr>
              <w:bidi w:val="1"/>
            </w:pPr>
            <w:r/>
            <w:r>
              <w:rPr>
                <w:sz w:val="16"/>
              </w:rPr>
              <w:t>2026-07-11</w:t>
            </w:r>
          </w:p>
        </w:tc>
        <w:tc>
          <w:tcPr>
            <w:tcW w:type="dxa" w:w="1020"/>
          </w:tcPr>
          <w:p>
            <w:pPr>
              <w:bidi w:val="1"/>
            </w:pPr>
            <w:r/>
            <w:r>
              <w:rPr>
                <w:sz w:val="16"/>
              </w:rPr>
              <w:t>2026-07-14</w:t>
            </w:r>
          </w:p>
        </w:tc>
        <w:tc>
          <w:tcPr>
            <w:tcW w:type="dxa" w:w="680"/>
          </w:tcPr>
          <w:p>
            <w:pPr>
              <w:bidi w:val="1"/>
            </w:pPr>
            <w:r/>
            <w:r>
              <w:rPr>
                <w:sz w:val="16"/>
              </w:rPr>
              <w:t>27</w:t>
            </w:r>
          </w:p>
        </w:tc>
        <w:tc>
          <w:tcPr>
            <w:tcW w:type="dxa" w:w="1020"/>
          </w:tcPr>
          <w:p>
            <w:pPr>
              <w:bidi w:val="1"/>
            </w:pPr>
            <w:r/>
            <w:r>
              <w:rPr>
                <w:sz w:val="16"/>
              </w:rPr>
            </w:r>
          </w:p>
        </w:tc>
        <w:tc>
          <w:tcPr>
            <w:tcW w:type="dxa" w:w="1020"/>
          </w:tcPr>
          <w:p>
            <w:pPr>
              <w:bidi w:val="1"/>
            </w:pPr>
            <w:r/>
            <w:r>
              <w:rPr>
                <w:sz w:val="16"/>
              </w:rPr>
              <w:t>2026-07-14</w:t>
            </w:r>
          </w:p>
        </w:tc>
        <w:tc>
          <w:tcPr>
            <w:tcW w:type="dxa" w:w="680"/>
          </w:tcPr>
          <w:p>
            <w:pPr>
              <w:bidi w:val="1"/>
            </w:pPr>
            <w:r/>
            <w:r>
              <w:rPr>
                <w:sz w:val="16"/>
              </w:rPr>
              <w:t>active</w:t>
            </w:r>
          </w:p>
        </w:tc>
      </w:tr>
      <w:tr>
        <w:tc>
          <w:tcPr>
            <w:tcW w:type="dxa" w:w="737"/>
            <w:shd w:val="clear" w:color="auto" w:fill="F2F2F2"/>
          </w:tcPr>
          <w:p>
            <w:pPr>
              <w:bidi w:val="1"/>
            </w:pPr>
            <w:r/>
            <w:r>
              <w:rPr>
                <w:sz w:val="16"/>
              </w:rPr>
              <w:t>3,258,858</w:t>
            </w:r>
          </w:p>
        </w:tc>
        <w:tc>
          <w:tcPr>
            <w:tcW w:type="dxa" w:w="1928"/>
            <w:shd w:val="clear" w:color="auto" w:fill="F2F2F2"/>
          </w:tcPr>
          <w:p>
            <w:pPr>
              <w:bidi w:val="1"/>
            </w:pPr>
            <w:r/>
            <w:r>
              <w:rPr>
                <w:sz w:val="16"/>
              </w:rPr>
              <w:t>اجاره خانه بالکن دار در بابلکنار - چهره - طبقه ۲</w:t>
            </w:r>
          </w:p>
        </w:tc>
        <w:tc>
          <w:tcPr>
            <w:tcW w:type="dxa" w:w="1134"/>
            <w:shd w:val="clear" w:color="auto" w:fill="F2F2F2"/>
          </w:tcPr>
          <w:p>
            <w:pPr>
              <w:bidi w:val="1"/>
            </w:pPr>
            <w:r/>
            <w:r>
              <w:rPr>
                <w:sz w:val="16"/>
              </w:rPr>
              <w:t>طیبه</w:t>
            </w:r>
          </w:p>
        </w:tc>
        <w:tc>
          <w:tcPr>
            <w:tcW w:type="dxa" w:w="1134"/>
            <w:shd w:val="clear" w:color="auto" w:fill="F2F2F2"/>
          </w:tcPr>
          <w:p>
            <w:pPr>
              <w:bidi w:val="1"/>
            </w:pPr>
            <w:r/>
            <w:r>
              <w:rPr>
                <w:sz w:val="16"/>
              </w:rPr>
              <w:t>2025-05-07</w:t>
            </w:r>
          </w:p>
        </w:tc>
        <w:tc>
          <w:tcPr>
            <w:tcW w:type="dxa" w:w="1020"/>
            <w:shd w:val="clear" w:color="auto" w:fill="F2F2F2"/>
          </w:tcPr>
          <w:p>
            <w:pPr>
              <w:bidi w:val="1"/>
            </w:pPr>
            <w:r/>
            <w:r>
              <w:rPr>
                <w:sz w:val="16"/>
              </w:rPr>
              <w:t>2025-04-17</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2025-05-07</w:t>
            </w:r>
          </w:p>
        </w:tc>
        <w:tc>
          <w:tcPr>
            <w:tcW w:type="dxa" w:w="680"/>
            <w:shd w:val="clear" w:color="auto" w:fill="F2F2F2"/>
          </w:tcPr>
          <w:p>
            <w:pPr>
              <w:bidi w:val="1"/>
            </w:pPr>
            <w:r/>
            <w:r>
              <w:rPr>
                <w:sz w:val="16"/>
              </w:rPr>
              <w:t>active</w:t>
            </w:r>
          </w:p>
        </w:tc>
      </w:tr>
      <w:tr>
        <w:tc>
          <w:tcPr>
            <w:tcW w:type="dxa" w:w="737"/>
          </w:tcPr>
          <w:p>
            <w:pPr>
              <w:bidi w:val="1"/>
            </w:pPr>
            <w:r/>
            <w:r>
              <w:rPr>
                <w:sz w:val="16"/>
              </w:rPr>
              <w:t>3,199,443</w:t>
            </w:r>
          </w:p>
        </w:tc>
        <w:tc>
          <w:tcPr>
            <w:tcW w:type="dxa" w:w="1928"/>
          </w:tcPr>
          <w:p>
            <w:pPr>
              <w:bidi w:val="1"/>
            </w:pPr>
            <w:r/>
            <w:r>
              <w:rPr>
                <w:sz w:val="16"/>
              </w:rPr>
              <w:t>اجاره کلبه چوبی در بابلکنار - شیردارکلا</w:t>
            </w:r>
          </w:p>
        </w:tc>
        <w:tc>
          <w:tcPr>
            <w:tcW w:type="dxa" w:w="1134"/>
          </w:tcPr>
          <w:p>
            <w:pPr>
              <w:bidi w:val="1"/>
            </w:pPr>
            <w:r/>
            <w:r>
              <w:rPr>
                <w:sz w:val="16"/>
              </w:rPr>
              <w:t>علی</w:t>
            </w:r>
          </w:p>
        </w:tc>
        <w:tc>
          <w:tcPr>
            <w:tcW w:type="dxa" w:w="1134"/>
          </w:tcPr>
          <w:p>
            <w:pPr>
              <w:bidi w:val="1"/>
            </w:pPr>
            <w:r/>
            <w:r>
              <w:rPr>
                <w:sz w:val="16"/>
              </w:rPr>
              <w:t>2023-06-20</w:t>
            </w:r>
          </w:p>
        </w:tc>
        <w:tc>
          <w:tcPr>
            <w:tcW w:type="dxa" w:w="1020"/>
          </w:tcPr>
          <w:p>
            <w:pPr>
              <w:bidi w:val="1"/>
            </w:pPr>
            <w:r/>
            <w:r>
              <w:rPr>
                <w:sz w:val="16"/>
              </w:rPr>
              <w:t>2024-04-03</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2024-04-03</w:t>
            </w:r>
          </w:p>
        </w:tc>
        <w:tc>
          <w:tcPr>
            <w:tcW w:type="dxa" w:w="680"/>
          </w:tcPr>
          <w:p>
            <w:pPr>
              <w:bidi w:val="1"/>
            </w:pPr>
            <w:r/>
            <w:r>
              <w:rPr>
                <w:sz w:val="16"/>
              </w:rPr>
              <w:t>active</w:t>
            </w:r>
          </w:p>
        </w:tc>
      </w:tr>
      <w:tr>
        <w:tc>
          <w:tcPr>
            <w:tcW w:type="dxa" w:w="737"/>
            <w:shd w:val="clear" w:color="auto" w:fill="F2F2F2"/>
          </w:tcPr>
          <w:p>
            <w:pPr>
              <w:bidi w:val="1"/>
            </w:pPr>
            <w:r/>
            <w:r>
              <w:rPr>
                <w:sz w:val="16"/>
              </w:rPr>
              <w:t>3,224,334</w:t>
            </w:r>
          </w:p>
        </w:tc>
        <w:tc>
          <w:tcPr>
            <w:tcW w:type="dxa" w:w="1928"/>
            <w:shd w:val="clear" w:color="auto" w:fill="F2F2F2"/>
          </w:tcPr>
          <w:p>
            <w:pPr>
              <w:bidi w:val="1"/>
            </w:pPr>
            <w:r/>
            <w:r>
              <w:rPr>
                <w:sz w:val="16"/>
              </w:rPr>
              <w:t>اجاره کلبه سوئیسی در بابلکنار - گونه کلا</w:t>
            </w:r>
          </w:p>
        </w:tc>
        <w:tc>
          <w:tcPr>
            <w:tcW w:type="dxa" w:w="1134"/>
            <w:shd w:val="clear" w:color="auto" w:fill="F2F2F2"/>
          </w:tcPr>
          <w:p>
            <w:pPr>
              <w:bidi w:val="1"/>
            </w:pPr>
            <w:r/>
            <w:r>
              <w:rPr>
                <w:sz w:val="16"/>
              </w:rPr>
              <w:t>سمیرا</w:t>
            </w:r>
          </w:p>
        </w:tc>
        <w:tc>
          <w:tcPr>
            <w:tcW w:type="dxa" w:w="1134"/>
            <w:shd w:val="clear" w:color="auto" w:fill="F2F2F2"/>
          </w:tcPr>
          <w:p>
            <w:pPr>
              <w:bidi w:val="1"/>
            </w:pPr>
            <w:r/>
            <w:r>
              <w:rPr>
                <w:sz w:val="16"/>
              </w:rPr>
              <w:t>2023-07-22</w:t>
            </w:r>
          </w:p>
        </w:tc>
        <w:tc>
          <w:tcPr>
            <w:tcW w:type="dxa" w:w="1020"/>
            <w:shd w:val="clear" w:color="auto" w:fill="F2F2F2"/>
          </w:tcPr>
          <w:p>
            <w:pPr>
              <w:bidi w:val="1"/>
            </w:pPr>
            <w:r/>
            <w:r>
              <w:rPr>
                <w:sz w:val="16"/>
              </w:rPr>
              <w:t>2024-03-21</w:t>
            </w:r>
          </w:p>
        </w:tc>
        <w:tc>
          <w:tcPr>
            <w:tcW w:type="dxa" w:w="680"/>
            <w:shd w:val="clear" w:color="auto" w:fill="F2F2F2"/>
          </w:tcPr>
          <w:p>
            <w:pPr>
              <w:bidi w:val="1"/>
            </w:pPr>
            <w:r/>
            <w:r>
              <w:rPr>
                <w:sz w:val="16"/>
              </w:rPr>
              <w:t>18</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2024-03-21</w:t>
            </w:r>
          </w:p>
        </w:tc>
        <w:tc>
          <w:tcPr>
            <w:tcW w:type="dxa" w:w="680"/>
            <w:shd w:val="clear" w:color="auto" w:fill="F2F2F2"/>
          </w:tcPr>
          <w:p>
            <w:pPr>
              <w:bidi w:val="1"/>
            </w:pPr>
            <w:r/>
            <w:r>
              <w:rPr>
                <w:sz w:val="16"/>
              </w:rPr>
              <w:t>active</w:t>
            </w:r>
          </w:p>
        </w:tc>
      </w:tr>
      <w:tr>
        <w:tc>
          <w:tcPr>
            <w:tcW w:type="dxa" w:w="737"/>
          </w:tcPr>
          <w:p>
            <w:pPr>
              <w:bidi w:val="1"/>
            </w:pPr>
            <w:r/>
            <w:r>
              <w:rPr>
                <w:sz w:val="16"/>
              </w:rPr>
              <w:t>3,218,074</w:t>
            </w:r>
          </w:p>
        </w:tc>
        <w:tc>
          <w:tcPr>
            <w:tcW w:type="dxa" w:w="1928"/>
          </w:tcPr>
          <w:p>
            <w:pPr>
              <w:bidi w:val="1"/>
            </w:pPr>
            <w:r/>
            <w:r>
              <w:rPr>
                <w:sz w:val="16"/>
              </w:rPr>
              <w:t>اجاره کلبه سوئیسی در بابلکنار - درازکلا</w:t>
            </w:r>
          </w:p>
        </w:tc>
        <w:tc>
          <w:tcPr>
            <w:tcW w:type="dxa" w:w="1134"/>
          </w:tcPr>
          <w:p>
            <w:pPr>
              <w:bidi w:val="1"/>
            </w:pPr>
            <w:r/>
            <w:r>
              <w:rPr>
                <w:sz w:val="16"/>
              </w:rPr>
              <w:t>امیرحسین</w:t>
            </w:r>
          </w:p>
        </w:tc>
        <w:tc>
          <w:tcPr>
            <w:tcW w:type="dxa" w:w="1134"/>
          </w:tcPr>
          <w:p>
            <w:pPr>
              <w:bidi w:val="1"/>
            </w:pPr>
            <w:r/>
            <w:r>
              <w:rPr>
                <w:sz w:val="16"/>
              </w:rPr>
              <w:t>2024-02-29</w:t>
            </w:r>
          </w:p>
        </w:tc>
        <w:tc>
          <w:tcPr>
            <w:tcW w:type="dxa" w:w="1020"/>
          </w:tcPr>
          <w:p>
            <w:pPr>
              <w:bidi w:val="1"/>
            </w:pPr>
            <w:r/>
            <w:r>
              <w:rPr>
                <w:sz w:val="16"/>
              </w:rPr>
              <w:t>2024-02-14</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2024-02-29</w:t>
            </w:r>
          </w:p>
        </w:tc>
        <w:tc>
          <w:tcPr>
            <w:tcW w:type="dxa" w:w="680"/>
          </w:tcPr>
          <w:p>
            <w:pPr>
              <w:bidi w:val="1"/>
            </w:pPr>
            <w:r/>
            <w:r>
              <w:rPr>
                <w:sz w:val="16"/>
              </w:rPr>
              <w:t>active</w:t>
            </w:r>
          </w:p>
        </w:tc>
      </w:tr>
      <w:tr>
        <w:tc>
          <w:tcPr>
            <w:tcW w:type="dxa" w:w="737"/>
            <w:shd w:val="clear" w:color="auto" w:fill="F2F2F2"/>
          </w:tcPr>
          <w:p>
            <w:pPr>
              <w:bidi w:val="1"/>
            </w:pPr>
            <w:r/>
            <w:r>
              <w:rPr>
                <w:sz w:val="16"/>
              </w:rPr>
              <w:t>3,223,863</w:t>
            </w:r>
          </w:p>
        </w:tc>
        <w:tc>
          <w:tcPr>
            <w:tcW w:type="dxa" w:w="1928"/>
            <w:shd w:val="clear" w:color="auto" w:fill="F2F2F2"/>
          </w:tcPr>
          <w:p>
            <w:pPr>
              <w:bidi w:val="1"/>
            </w:pPr>
            <w:r/>
            <w:r>
              <w:rPr>
                <w:sz w:val="16"/>
              </w:rPr>
              <w:t>اجاره ویلا در بابلکنار - کبریاکلا - طبقه سوم</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2024-04-25</w:t>
            </w:r>
          </w:p>
        </w:tc>
        <w:tc>
          <w:tcPr>
            <w:tcW w:type="dxa" w:w="1020"/>
            <w:shd w:val="clear" w:color="auto" w:fill="F2F2F2"/>
          </w:tcPr>
          <w:p>
            <w:pPr>
              <w:bidi w:val="1"/>
            </w:pPr>
            <w:r/>
            <w:r>
              <w:rPr>
                <w:sz w:val="16"/>
              </w:rPr>
              <w:t>2024-03-26</w:t>
            </w:r>
          </w:p>
        </w:tc>
        <w:tc>
          <w:tcPr>
            <w:tcW w:type="dxa" w:w="680"/>
            <w:shd w:val="clear" w:color="auto" w:fill="F2F2F2"/>
          </w:tcPr>
          <w:p>
            <w:pPr>
              <w:bidi w:val="1"/>
            </w:pPr>
            <w:r/>
            <w:r>
              <w:rPr>
                <w:sz w:val="16"/>
              </w:rPr>
              <w:t>22</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2024-04-25</w:t>
            </w:r>
          </w:p>
        </w:tc>
        <w:tc>
          <w:tcPr>
            <w:tcW w:type="dxa" w:w="680"/>
            <w:shd w:val="clear" w:color="auto" w:fill="F2F2F2"/>
          </w:tcPr>
          <w:p>
            <w:pPr>
              <w:bidi w:val="1"/>
            </w:pPr>
            <w:r/>
            <w:r>
              <w:rPr>
                <w:sz w:val="16"/>
              </w:rPr>
              <w:t>active</w:t>
            </w:r>
          </w:p>
        </w:tc>
      </w:tr>
      <w:tr>
        <w:tc>
          <w:tcPr>
            <w:tcW w:type="dxa" w:w="737"/>
          </w:tcPr>
          <w:p>
            <w:pPr>
              <w:bidi w:val="1"/>
            </w:pPr>
            <w:r/>
            <w:r>
              <w:rPr>
                <w:sz w:val="16"/>
              </w:rPr>
              <w:t>3,308,856</w:t>
            </w:r>
          </w:p>
        </w:tc>
        <w:tc>
          <w:tcPr>
            <w:tcW w:type="dxa" w:w="1928"/>
          </w:tcPr>
          <w:p>
            <w:pPr>
              <w:bidi w:val="1"/>
            </w:pPr>
            <w:r/>
            <w:r>
              <w:rPr>
                <w:sz w:val="16"/>
              </w:rPr>
              <w:t>کلبه شیشه ای با وان جکوزی در بابلکنار - درازکلا</w:t>
            </w:r>
          </w:p>
        </w:tc>
        <w:tc>
          <w:tcPr>
            <w:tcW w:type="dxa" w:w="1134"/>
          </w:tcPr>
          <w:p>
            <w:pPr>
              <w:bidi w:val="1"/>
            </w:pPr>
            <w:r/>
            <w:r>
              <w:rPr>
                <w:sz w:val="16"/>
              </w:rPr>
              <w:t>فاطمه</w:t>
            </w:r>
          </w:p>
        </w:tc>
        <w:tc>
          <w:tcPr>
            <w:tcW w:type="dxa" w:w="1134"/>
          </w:tcPr>
          <w:p>
            <w:pPr>
              <w:bidi w:val="1"/>
            </w:pPr>
            <w:r/>
            <w:r>
              <w:rPr>
                <w:sz w:val="16"/>
              </w:rPr>
              <w:t>2026-07-26</w:t>
            </w:r>
          </w:p>
        </w:tc>
        <w:tc>
          <w:tcPr>
            <w:tcW w:type="dxa" w:w="1020"/>
          </w:tcPr>
          <w:p>
            <w:pPr>
              <w:bidi w:val="1"/>
            </w:pPr>
            <w:r/>
            <w:r>
              <w:rPr>
                <w:sz w:val="16"/>
              </w:rPr>
              <w:t>2026-07-23</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2026-07-26</w:t>
            </w:r>
          </w:p>
        </w:tc>
        <w:tc>
          <w:tcPr>
            <w:tcW w:type="dxa" w:w="680"/>
          </w:tcPr>
          <w:p>
            <w:pPr>
              <w:bidi w:val="1"/>
            </w:pPr>
            <w:r/>
            <w:r>
              <w:rPr>
                <w:sz w:val="16"/>
              </w:rPr>
              <w:t>active</w:t>
            </w:r>
          </w:p>
        </w:tc>
      </w:tr>
      <w:tr>
        <w:tc>
          <w:tcPr>
            <w:tcW w:type="dxa" w:w="737"/>
            <w:shd w:val="clear" w:color="auto" w:fill="F2F2F2"/>
          </w:tcPr>
          <w:p>
            <w:pPr>
              <w:bidi w:val="1"/>
            </w:pPr>
            <w:r/>
            <w:r>
              <w:rPr>
                <w:sz w:val="16"/>
              </w:rPr>
              <w:t>3,230,216</w:t>
            </w:r>
          </w:p>
        </w:tc>
        <w:tc>
          <w:tcPr>
            <w:tcW w:type="dxa" w:w="1928"/>
            <w:shd w:val="clear" w:color="auto" w:fill="F2F2F2"/>
          </w:tcPr>
          <w:p>
            <w:pPr>
              <w:bidi w:val="1"/>
            </w:pPr>
            <w:r/>
            <w:r>
              <w:rPr>
                <w:sz w:val="16"/>
              </w:rPr>
              <w:t>ویلا دوبلکس با جکوزی در بابلکنار - سیدکلا</w:t>
            </w:r>
          </w:p>
        </w:tc>
        <w:tc>
          <w:tcPr>
            <w:tcW w:type="dxa" w:w="1134"/>
            <w:shd w:val="clear" w:color="auto" w:fill="F2F2F2"/>
          </w:tcPr>
          <w:p>
            <w:pPr>
              <w:bidi w:val="1"/>
            </w:pPr>
            <w:r/>
            <w:r>
              <w:rPr>
                <w:sz w:val="16"/>
              </w:rPr>
              <w:t>حسین</w:t>
            </w:r>
          </w:p>
        </w:tc>
        <w:tc>
          <w:tcPr>
            <w:tcW w:type="dxa" w:w="1134"/>
            <w:shd w:val="clear" w:color="auto" w:fill="F2F2F2"/>
          </w:tcPr>
          <w:p>
            <w:pPr>
              <w:bidi w:val="1"/>
            </w:pPr>
            <w:r/>
            <w:r>
              <w:rPr>
                <w:sz w:val="16"/>
              </w:rPr>
              <w:t>2024-05-04</w:t>
            </w:r>
          </w:p>
        </w:tc>
        <w:tc>
          <w:tcPr>
            <w:tcW w:type="dxa" w:w="1020"/>
            <w:shd w:val="clear" w:color="auto" w:fill="F2F2F2"/>
          </w:tcPr>
          <w:p>
            <w:pPr>
              <w:bidi w:val="1"/>
            </w:pPr>
            <w:r/>
            <w:r>
              <w:rPr>
                <w:sz w:val="16"/>
              </w:rPr>
              <w:t>2024-04-30</w:t>
            </w:r>
          </w:p>
        </w:tc>
        <w:tc>
          <w:tcPr>
            <w:tcW w:type="dxa" w:w="680"/>
            <w:shd w:val="clear" w:color="auto" w:fill="F2F2F2"/>
          </w:tcPr>
          <w:p>
            <w:pPr>
              <w:bidi w:val="1"/>
            </w:pPr>
            <w:r/>
            <w:r>
              <w:rPr>
                <w:sz w:val="16"/>
              </w:rPr>
              <w:t>30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2024-05-04</w:t>
            </w:r>
          </w:p>
        </w:tc>
        <w:tc>
          <w:tcPr>
            <w:tcW w:type="dxa" w:w="680"/>
            <w:shd w:val="clear" w:color="auto" w:fill="F2F2F2"/>
          </w:tcPr>
          <w:p>
            <w:pPr>
              <w:bidi w:val="1"/>
            </w:pPr>
            <w:r/>
            <w:r>
              <w:rPr>
                <w:sz w:val="16"/>
              </w:rPr>
              <w:t>active</w:t>
            </w:r>
          </w:p>
        </w:tc>
      </w:tr>
      <w:tr>
        <w:tc>
          <w:tcPr>
            <w:tcW w:type="dxa" w:w="737"/>
          </w:tcPr>
          <w:p>
            <w:pPr>
              <w:bidi w:val="1"/>
            </w:pPr>
            <w:r/>
            <w:r>
              <w:rPr>
                <w:sz w:val="16"/>
              </w:rPr>
              <w:t>3,234,201</w:t>
            </w:r>
          </w:p>
        </w:tc>
        <w:tc>
          <w:tcPr>
            <w:tcW w:type="dxa" w:w="1928"/>
          </w:tcPr>
          <w:p>
            <w:pPr>
              <w:bidi w:val="1"/>
            </w:pPr>
            <w:r/>
            <w:r>
              <w:rPr>
                <w:sz w:val="16"/>
              </w:rPr>
              <w:t>اجاره خانه ویلایی در بابلکنار - فرامرزکلا - همکف</w:t>
            </w:r>
          </w:p>
        </w:tc>
        <w:tc>
          <w:tcPr>
            <w:tcW w:type="dxa" w:w="1134"/>
          </w:tcPr>
          <w:p>
            <w:pPr>
              <w:bidi w:val="1"/>
            </w:pPr>
            <w:r/>
            <w:r>
              <w:rPr>
                <w:sz w:val="16"/>
              </w:rPr>
              <w:t>ماهان</w:t>
            </w:r>
          </w:p>
        </w:tc>
        <w:tc>
          <w:tcPr>
            <w:tcW w:type="dxa" w:w="1134"/>
          </w:tcPr>
          <w:p>
            <w:pPr>
              <w:bidi w:val="1"/>
            </w:pPr>
            <w:r/>
            <w:r>
              <w:rPr>
                <w:sz w:val="16"/>
              </w:rPr>
              <w:t>2024-05-28</w:t>
            </w:r>
          </w:p>
        </w:tc>
        <w:tc>
          <w:tcPr>
            <w:tcW w:type="dxa" w:w="1020"/>
          </w:tcPr>
          <w:p>
            <w:pPr>
              <w:bidi w:val="1"/>
            </w:pPr>
            <w:r/>
            <w:r>
              <w:rPr>
                <w:sz w:val="16"/>
              </w:rPr>
              <w:t>2024-05-26</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2024-05-28</w:t>
            </w:r>
          </w:p>
        </w:tc>
        <w:tc>
          <w:tcPr>
            <w:tcW w:type="dxa" w:w="680"/>
          </w:tcPr>
          <w:p>
            <w:pPr>
              <w:bidi w:val="1"/>
            </w:pPr>
            <w:r/>
            <w:r>
              <w:rPr>
                <w:sz w:val="16"/>
              </w:rPr>
              <w:t>active</w:t>
            </w:r>
          </w:p>
        </w:tc>
      </w:tr>
      <w:tr>
        <w:tc>
          <w:tcPr>
            <w:tcW w:type="dxa" w:w="737"/>
            <w:shd w:val="clear" w:color="auto" w:fill="F2F2F2"/>
          </w:tcPr>
          <w:p>
            <w:pPr>
              <w:bidi w:val="1"/>
            </w:pPr>
            <w:r/>
            <w:r>
              <w:rPr>
                <w:sz w:val="16"/>
              </w:rPr>
              <w:t>3,279,500</w:t>
            </w:r>
          </w:p>
        </w:tc>
        <w:tc>
          <w:tcPr>
            <w:tcW w:type="dxa" w:w="1928"/>
            <w:shd w:val="clear" w:color="auto" w:fill="F2F2F2"/>
          </w:tcPr>
          <w:p>
            <w:pPr>
              <w:bidi w:val="1"/>
            </w:pPr>
            <w:r/>
            <w:r>
              <w:rPr>
                <w:sz w:val="16"/>
              </w:rPr>
              <w:t>کلبه چوبی در بابلکنار - بالف کلا شرقی</w:t>
            </w:r>
          </w:p>
        </w:tc>
        <w:tc>
          <w:tcPr>
            <w:tcW w:type="dxa" w:w="1134"/>
            <w:shd w:val="clear" w:color="auto" w:fill="F2F2F2"/>
          </w:tcPr>
          <w:p>
            <w:pPr>
              <w:bidi w:val="1"/>
            </w:pPr>
            <w:r/>
            <w:r>
              <w:rPr>
                <w:sz w:val="16"/>
              </w:rPr>
              <w:t>سعید</w:t>
            </w:r>
          </w:p>
        </w:tc>
        <w:tc>
          <w:tcPr>
            <w:tcW w:type="dxa" w:w="1134"/>
            <w:shd w:val="clear" w:color="auto" w:fill="F2F2F2"/>
          </w:tcPr>
          <w:p>
            <w:pPr>
              <w:bidi w:val="1"/>
            </w:pPr>
            <w:r/>
            <w:r>
              <w:rPr>
                <w:sz w:val="16"/>
              </w:rPr>
              <w:t>2026-06-22</w:t>
            </w:r>
          </w:p>
        </w:tc>
        <w:tc>
          <w:tcPr>
            <w:tcW w:type="dxa" w:w="1020"/>
            <w:shd w:val="clear" w:color="auto" w:fill="F2F2F2"/>
          </w:tcPr>
          <w:p>
            <w:pPr>
              <w:bidi w:val="1"/>
            </w:pPr>
            <w:r/>
            <w:r>
              <w:rPr>
                <w:sz w:val="16"/>
              </w:rPr>
              <w:t>2025-09-19</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2026-06-22</w:t>
            </w:r>
          </w:p>
        </w:tc>
        <w:tc>
          <w:tcPr>
            <w:tcW w:type="dxa" w:w="680"/>
            <w:shd w:val="clear" w:color="auto" w:fill="F2F2F2"/>
          </w:tcPr>
          <w:p>
            <w:pPr>
              <w:bidi w:val="1"/>
            </w:pPr>
            <w:r/>
            <w:r>
              <w:rPr>
                <w:sz w:val="16"/>
              </w:rPr>
              <w:t>active</w:t>
            </w:r>
          </w:p>
        </w:tc>
      </w:tr>
      <w:tr>
        <w:tc>
          <w:tcPr>
            <w:tcW w:type="dxa" w:w="737"/>
          </w:tcPr>
          <w:p>
            <w:pPr>
              <w:bidi w:val="1"/>
            </w:pPr>
            <w:r/>
            <w:r>
              <w:rPr>
                <w:sz w:val="16"/>
              </w:rPr>
              <w:t>3,239,998</w:t>
            </w:r>
          </w:p>
        </w:tc>
        <w:tc>
          <w:tcPr>
            <w:tcW w:type="dxa" w:w="1928"/>
          </w:tcPr>
          <w:p>
            <w:pPr>
              <w:bidi w:val="1"/>
            </w:pPr>
            <w:r/>
            <w:r>
              <w:rPr>
                <w:sz w:val="16"/>
              </w:rPr>
              <w:t>خانه مبله در بابلکنار - مرزیکلا - همکف</w:t>
            </w:r>
          </w:p>
        </w:tc>
        <w:tc>
          <w:tcPr>
            <w:tcW w:type="dxa" w:w="1134"/>
          </w:tcPr>
          <w:p>
            <w:pPr>
              <w:bidi w:val="1"/>
            </w:pPr>
            <w:r/>
            <w:r>
              <w:rPr>
                <w:sz w:val="16"/>
              </w:rPr>
              <w:t>مهدی</w:t>
            </w:r>
          </w:p>
        </w:tc>
        <w:tc>
          <w:tcPr>
            <w:tcW w:type="dxa" w:w="1134"/>
          </w:tcPr>
          <w:p>
            <w:pPr>
              <w:bidi w:val="1"/>
            </w:pPr>
            <w:r/>
            <w:r>
              <w:rPr>
                <w:sz w:val="16"/>
              </w:rPr>
              <w:t>2025-08-03</w:t>
            </w:r>
          </w:p>
        </w:tc>
        <w:tc>
          <w:tcPr>
            <w:tcW w:type="dxa" w:w="1020"/>
          </w:tcPr>
          <w:p>
            <w:pPr>
              <w:bidi w:val="1"/>
            </w:pPr>
            <w:r/>
            <w:r>
              <w:rPr>
                <w:sz w:val="16"/>
              </w:rPr>
              <w:t>2025-07-27</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2025-08-03</w:t>
            </w:r>
          </w:p>
        </w:tc>
        <w:tc>
          <w:tcPr>
            <w:tcW w:type="dxa" w:w="680"/>
          </w:tcPr>
          <w:p>
            <w:pPr>
              <w:bidi w:val="1"/>
            </w:pPr>
            <w:r/>
            <w:r>
              <w:rPr>
                <w:sz w:val="16"/>
              </w:rPr>
              <w:t>active</w:t>
            </w:r>
          </w:p>
        </w:tc>
      </w:tr>
      <w:tr>
        <w:tc>
          <w:tcPr>
            <w:tcW w:type="dxa" w:w="737"/>
            <w:shd w:val="clear" w:color="auto" w:fill="F2F2F2"/>
          </w:tcPr>
          <w:p>
            <w:pPr>
              <w:bidi w:val="1"/>
            </w:pPr>
            <w:r/>
            <w:r>
              <w:rPr>
                <w:sz w:val="16"/>
              </w:rPr>
              <w:t>3,241,651</w:t>
            </w:r>
          </w:p>
        </w:tc>
        <w:tc>
          <w:tcPr>
            <w:tcW w:type="dxa" w:w="1928"/>
            <w:shd w:val="clear" w:color="auto" w:fill="F2F2F2"/>
          </w:tcPr>
          <w:p>
            <w:pPr>
              <w:bidi w:val="1"/>
            </w:pPr>
            <w:r/>
            <w:r>
              <w:rPr>
                <w:sz w:val="16"/>
              </w:rPr>
              <w:t>رزرو ویلا در بابلکنار - کلاریکلا</w:t>
            </w:r>
          </w:p>
        </w:tc>
        <w:tc>
          <w:tcPr>
            <w:tcW w:type="dxa" w:w="1134"/>
            <w:shd w:val="clear" w:color="auto" w:fill="F2F2F2"/>
          </w:tcPr>
          <w:p>
            <w:pPr>
              <w:bidi w:val="1"/>
            </w:pPr>
            <w:r/>
            <w:r>
              <w:rPr>
                <w:sz w:val="16"/>
              </w:rPr>
              <w:t>داراب</w:t>
            </w:r>
          </w:p>
        </w:tc>
        <w:tc>
          <w:tcPr>
            <w:tcW w:type="dxa" w:w="1134"/>
            <w:shd w:val="clear" w:color="auto" w:fill="F2F2F2"/>
          </w:tcPr>
          <w:p>
            <w:pPr>
              <w:bidi w:val="1"/>
            </w:pPr>
            <w:r/>
            <w:r>
              <w:rPr>
                <w:sz w:val="16"/>
              </w:rPr>
              <w:t>2024-09-30</w:t>
            </w:r>
          </w:p>
        </w:tc>
        <w:tc>
          <w:tcPr>
            <w:tcW w:type="dxa" w:w="1020"/>
            <w:shd w:val="clear" w:color="auto" w:fill="F2F2F2"/>
          </w:tcPr>
          <w:p>
            <w:pPr>
              <w:bidi w:val="1"/>
            </w:pPr>
            <w:r/>
            <w:r>
              <w:rPr>
                <w:sz w:val="16"/>
              </w:rPr>
              <w:t>2024-08-22</w:t>
            </w:r>
          </w:p>
        </w:tc>
        <w:tc>
          <w:tcPr>
            <w:tcW w:type="dxa" w:w="680"/>
            <w:shd w:val="clear" w:color="auto" w:fill="F2F2F2"/>
          </w:tcPr>
          <w:p>
            <w:pPr>
              <w:bidi w:val="1"/>
            </w:pPr>
            <w:r/>
            <w:r>
              <w:rPr>
                <w:sz w:val="16"/>
              </w:rPr>
              <w:t>29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2024-09-30</w:t>
            </w:r>
          </w:p>
        </w:tc>
        <w:tc>
          <w:tcPr>
            <w:tcW w:type="dxa" w:w="680"/>
            <w:shd w:val="clear" w:color="auto" w:fill="F2F2F2"/>
          </w:tcPr>
          <w:p>
            <w:pPr>
              <w:bidi w:val="1"/>
            </w:pPr>
            <w:r/>
            <w:r>
              <w:rPr>
                <w:sz w:val="16"/>
              </w:rPr>
              <w:t>active</w:t>
            </w:r>
          </w:p>
        </w:tc>
      </w:tr>
      <w:tr>
        <w:tc>
          <w:tcPr>
            <w:tcW w:type="dxa" w:w="737"/>
          </w:tcPr>
          <w:p>
            <w:pPr>
              <w:bidi w:val="1"/>
            </w:pPr>
            <w:r/>
            <w:r>
              <w:rPr>
                <w:sz w:val="16"/>
              </w:rPr>
              <w:t>3,264,107</w:t>
            </w:r>
          </w:p>
        </w:tc>
        <w:tc>
          <w:tcPr>
            <w:tcW w:type="dxa" w:w="1928"/>
          </w:tcPr>
          <w:p>
            <w:pPr>
              <w:bidi w:val="1"/>
            </w:pPr>
            <w:r/>
            <w:r>
              <w:rPr>
                <w:sz w:val="16"/>
              </w:rPr>
              <w:t>کلبه سوئیسی جکوزی دار در بابلکنار - کاردرکلا</w:t>
            </w:r>
          </w:p>
        </w:tc>
        <w:tc>
          <w:tcPr>
            <w:tcW w:type="dxa" w:w="1134"/>
          </w:tcPr>
          <w:p>
            <w:pPr>
              <w:bidi w:val="1"/>
            </w:pPr>
            <w:r/>
            <w:r>
              <w:rPr>
                <w:sz w:val="16"/>
              </w:rPr>
              <w:t>حیدر</w:t>
            </w:r>
          </w:p>
        </w:tc>
        <w:tc>
          <w:tcPr>
            <w:tcW w:type="dxa" w:w="1134"/>
          </w:tcPr>
          <w:p>
            <w:pPr>
              <w:bidi w:val="1"/>
            </w:pPr>
            <w:r/>
            <w:r>
              <w:rPr>
                <w:sz w:val="16"/>
              </w:rPr>
              <w:t>2025-07-06</w:t>
            </w:r>
          </w:p>
        </w:tc>
        <w:tc>
          <w:tcPr>
            <w:tcW w:type="dxa" w:w="1020"/>
          </w:tcPr>
          <w:p>
            <w:pPr>
              <w:bidi w:val="1"/>
            </w:pPr>
            <w:r/>
            <w:r>
              <w:rPr>
                <w:sz w:val="16"/>
              </w:rPr>
              <w:t>2025-04-09</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2025-07-06</w:t>
            </w:r>
          </w:p>
        </w:tc>
        <w:tc>
          <w:tcPr>
            <w:tcW w:type="dxa" w:w="680"/>
          </w:tcPr>
          <w:p>
            <w:pPr>
              <w:bidi w:val="1"/>
            </w:pPr>
            <w:r/>
            <w:r>
              <w:rPr>
                <w:sz w:val="16"/>
              </w:rPr>
              <w:t>active</w:t>
            </w:r>
          </w:p>
        </w:tc>
      </w:tr>
      <w:tr>
        <w:tc>
          <w:tcPr>
            <w:tcW w:type="dxa" w:w="737"/>
            <w:shd w:val="clear" w:color="auto" w:fill="F2F2F2"/>
          </w:tcPr>
          <w:p>
            <w:pPr>
              <w:bidi w:val="1"/>
            </w:pPr>
            <w:r/>
            <w:r>
              <w:rPr>
                <w:sz w:val="16"/>
              </w:rPr>
              <w:t>3,245,193</w:t>
            </w:r>
          </w:p>
        </w:tc>
        <w:tc>
          <w:tcPr>
            <w:tcW w:type="dxa" w:w="1928"/>
            <w:shd w:val="clear" w:color="auto" w:fill="F2F2F2"/>
          </w:tcPr>
          <w:p>
            <w:pPr>
              <w:bidi w:val="1"/>
            </w:pPr>
            <w:r/>
            <w:r>
              <w:rPr>
                <w:sz w:val="16"/>
              </w:rPr>
              <w:t>اجاره خانه مبله در بابلکنار</w:t>
            </w:r>
          </w:p>
        </w:tc>
        <w:tc>
          <w:tcPr>
            <w:tcW w:type="dxa" w:w="1134"/>
            <w:shd w:val="clear" w:color="auto" w:fill="F2F2F2"/>
          </w:tcPr>
          <w:p>
            <w:pPr>
              <w:bidi w:val="1"/>
            </w:pPr>
            <w:r/>
            <w:r>
              <w:rPr>
                <w:sz w:val="16"/>
              </w:rPr>
              <w:t>سرکارخانم مریم</w:t>
            </w:r>
          </w:p>
        </w:tc>
        <w:tc>
          <w:tcPr>
            <w:tcW w:type="dxa" w:w="1134"/>
            <w:shd w:val="clear" w:color="auto" w:fill="F2F2F2"/>
          </w:tcPr>
          <w:p>
            <w:pPr>
              <w:bidi w:val="1"/>
            </w:pPr>
            <w:r/>
            <w:r>
              <w:rPr>
                <w:sz w:val="16"/>
              </w:rPr>
              <w:t>2024-10-27</w:t>
            </w:r>
          </w:p>
        </w:tc>
        <w:tc>
          <w:tcPr>
            <w:tcW w:type="dxa" w:w="1020"/>
            <w:shd w:val="clear" w:color="auto" w:fill="F2F2F2"/>
          </w:tcPr>
          <w:p>
            <w:pPr>
              <w:bidi w:val="1"/>
            </w:pPr>
            <w:r/>
            <w:r>
              <w:rPr>
                <w:sz w:val="16"/>
              </w:rPr>
              <w:t>2024-10-08</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2024-10-27</w:t>
            </w:r>
          </w:p>
        </w:tc>
        <w:tc>
          <w:tcPr>
            <w:tcW w:type="dxa" w:w="680"/>
            <w:shd w:val="clear" w:color="auto" w:fill="F2F2F2"/>
          </w:tcPr>
          <w:p>
            <w:pPr>
              <w:bidi w:val="1"/>
            </w:pPr>
            <w:r/>
            <w:r>
              <w:rPr>
                <w:sz w:val="16"/>
              </w:rPr>
              <w:t>active</w:t>
            </w:r>
          </w:p>
        </w:tc>
      </w:tr>
      <w:tr>
        <w:tc>
          <w:tcPr>
            <w:tcW w:type="dxa" w:w="737"/>
          </w:tcPr>
          <w:p>
            <w:pPr>
              <w:bidi w:val="1"/>
            </w:pPr>
            <w:r/>
            <w:r>
              <w:rPr>
                <w:sz w:val="16"/>
              </w:rPr>
              <w:t>3,306,318</w:t>
            </w:r>
          </w:p>
        </w:tc>
        <w:tc>
          <w:tcPr>
            <w:tcW w:type="dxa" w:w="1928"/>
          </w:tcPr>
          <w:p>
            <w:pPr>
              <w:bidi w:val="1"/>
            </w:pPr>
            <w:r/>
            <w:r>
              <w:rPr>
                <w:sz w:val="16"/>
              </w:rPr>
              <w:t>ویلا در بابلکنار - درونکلا شرقی</w:t>
            </w:r>
          </w:p>
        </w:tc>
        <w:tc>
          <w:tcPr>
            <w:tcW w:type="dxa" w:w="1134"/>
          </w:tcPr>
          <w:p>
            <w:pPr>
              <w:bidi w:val="1"/>
            </w:pPr>
            <w:r/>
            <w:r>
              <w:rPr>
                <w:sz w:val="16"/>
              </w:rPr>
              <w:t>علیرضا</w:t>
            </w:r>
          </w:p>
        </w:tc>
        <w:tc>
          <w:tcPr>
            <w:tcW w:type="dxa" w:w="1134"/>
          </w:tcPr>
          <w:p>
            <w:pPr>
              <w:bidi w:val="1"/>
            </w:pPr>
            <w:r/>
            <w:r>
              <w:rPr>
                <w:sz w:val="16"/>
              </w:rPr>
              <w:t>2024-11-11</w:t>
            </w:r>
          </w:p>
        </w:tc>
        <w:tc>
          <w:tcPr>
            <w:tcW w:type="dxa" w:w="1020"/>
          </w:tcPr>
          <w:p>
            <w:pPr>
              <w:bidi w:val="1"/>
            </w:pPr>
            <w:r/>
            <w:r>
              <w:rPr>
                <w:sz w:val="16"/>
              </w:rPr>
              <w:t>2026-06-25</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2026-06-25</w:t>
            </w:r>
          </w:p>
        </w:tc>
        <w:tc>
          <w:tcPr>
            <w:tcW w:type="dxa" w:w="680"/>
          </w:tcPr>
          <w:p>
            <w:pPr>
              <w:bidi w:val="1"/>
            </w:pPr>
            <w:r/>
            <w:r>
              <w:rPr>
                <w:sz w:val="16"/>
              </w:rPr>
              <w:t>active</w:t>
            </w:r>
          </w:p>
        </w:tc>
      </w:tr>
      <w:tr>
        <w:tc>
          <w:tcPr>
            <w:tcW w:type="dxa" w:w="737"/>
            <w:shd w:val="clear" w:color="auto" w:fill="F2F2F2"/>
          </w:tcPr>
          <w:p>
            <w:pPr>
              <w:bidi w:val="1"/>
            </w:pPr>
            <w:r/>
            <w:r>
              <w:rPr>
                <w:sz w:val="16"/>
              </w:rPr>
              <w:t>3,249,928</w:t>
            </w:r>
          </w:p>
        </w:tc>
        <w:tc>
          <w:tcPr>
            <w:tcW w:type="dxa" w:w="1928"/>
            <w:shd w:val="clear" w:color="auto" w:fill="F2F2F2"/>
          </w:tcPr>
          <w:p>
            <w:pPr>
              <w:bidi w:val="1"/>
            </w:pPr>
            <w:r/>
            <w:r>
              <w:rPr>
                <w:sz w:val="16"/>
              </w:rPr>
              <w:t>کلبه چوبی در سوادکوه - چهره</w:t>
            </w:r>
          </w:p>
        </w:tc>
        <w:tc>
          <w:tcPr>
            <w:tcW w:type="dxa" w:w="1134"/>
            <w:shd w:val="clear" w:color="auto" w:fill="F2F2F2"/>
          </w:tcPr>
          <w:p>
            <w:pPr>
              <w:bidi w:val="1"/>
            </w:pPr>
            <w:r/>
            <w:r>
              <w:rPr>
                <w:sz w:val="16"/>
              </w:rPr>
              <w:t>مسعود</w:t>
            </w:r>
          </w:p>
        </w:tc>
        <w:tc>
          <w:tcPr>
            <w:tcW w:type="dxa" w:w="1134"/>
            <w:shd w:val="clear" w:color="auto" w:fill="F2F2F2"/>
          </w:tcPr>
          <w:p>
            <w:pPr>
              <w:bidi w:val="1"/>
            </w:pPr>
            <w:r/>
            <w:r>
              <w:rPr>
                <w:sz w:val="16"/>
              </w:rPr>
              <w:t>2024-12-23</w:t>
            </w:r>
          </w:p>
        </w:tc>
        <w:tc>
          <w:tcPr>
            <w:tcW w:type="dxa" w:w="1020"/>
            <w:shd w:val="clear" w:color="auto" w:fill="F2F2F2"/>
          </w:tcPr>
          <w:p>
            <w:pPr>
              <w:bidi w:val="1"/>
            </w:pPr>
            <w:r/>
            <w:r>
              <w:rPr>
                <w:sz w:val="16"/>
              </w:rPr>
              <w:t>2024-12-11</w:t>
            </w:r>
          </w:p>
        </w:tc>
        <w:tc>
          <w:tcPr>
            <w:tcW w:type="dxa" w:w="680"/>
            <w:shd w:val="clear" w:color="auto" w:fill="F2F2F2"/>
          </w:tcPr>
          <w:p>
            <w:pPr>
              <w:bidi w:val="1"/>
            </w:pPr>
            <w:r/>
            <w:r>
              <w:rPr>
                <w:sz w:val="16"/>
              </w:rPr>
              <w:t>25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2024-12-23</w:t>
            </w:r>
          </w:p>
        </w:tc>
        <w:tc>
          <w:tcPr>
            <w:tcW w:type="dxa" w:w="680"/>
            <w:shd w:val="clear" w:color="auto" w:fill="F2F2F2"/>
          </w:tcPr>
          <w:p>
            <w:pPr>
              <w:bidi w:val="1"/>
            </w:pPr>
            <w:r/>
            <w:r>
              <w:rPr>
                <w:sz w:val="16"/>
              </w:rPr>
              <w:t>active</w:t>
            </w:r>
          </w:p>
        </w:tc>
      </w:tr>
      <w:tr>
        <w:tc>
          <w:tcPr>
            <w:tcW w:type="dxa" w:w="737"/>
          </w:tcPr>
          <w:p>
            <w:pPr>
              <w:bidi w:val="1"/>
            </w:pPr>
            <w:r/>
            <w:r>
              <w:rPr>
                <w:sz w:val="16"/>
              </w:rPr>
              <w:t>3,252,162</w:t>
            </w:r>
          </w:p>
        </w:tc>
        <w:tc>
          <w:tcPr>
            <w:tcW w:type="dxa" w:w="1928"/>
          </w:tcPr>
          <w:p>
            <w:pPr>
              <w:bidi w:val="1"/>
            </w:pPr>
            <w:r/>
            <w:r>
              <w:rPr>
                <w:sz w:val="16"/>
              </w:rPr>
              <w:t>اجاره سوئیت حیاط دار در بابلکنار - درازکلا</w:t>
            </w:r>
          </w:p>
        </w:tc>
        <w:tc>
          <w:tcPr>
            <w:tcW w:type="dxa" w:w="1134"/>
          </w:tcPr>
          <w:p>
            <w:pPr>
              <w:bidi w:val="1"/>
            </w:pPr>
            <w:r/>
            <w:r>
              <w:rPr>
                <w:sz w:val="16"/>
              </w:rPr>
              <w:t>سیدکمال</w:t>
            </w:r>
          </w:p>
        </w:tc>
        <w:tc>
          <w:tcPr>
            <w:tcW w:type="dxa" w:w="1134"/>
          </w:tcPr>
          <w:p>
            <w:pPr>
              <w:bidi w:val="1"/>
            </w:pPr>
            <w:r/>
            <w:r>
              <w:rPr>
                <w:sz w:val="16"/>
              </w:rPr>
              <w:t>2025-04-15</w:t>
            </w:r>
          </w:p>
        </w:tc>
        <w:tc>
          <w:tcPr>
            <w:tcW w:type="dxa" w:w="1020"/>
          </w:tcPr>
          <w:p>
            <w:pPr>
              <w:bidi w:val="1"/>
            </w:pPr>
            <w:r/>
            <w:r>
              <w:rPr>
                <w:sz w:val="16"/>
              </w:rPr>
              <w:t>2025-02-19</w:t>
            </w:r>
          </w:p>
        </w:tc>
        <w:tc>
          <w:tcPr>
            <w:tcW w:type="dxa" w:w="680"/>
          </w:tcPr>
          <w:p>
            <w:pPr>
              <w:bidi w:val="1"/>
            </w:pPr>
            <w:r/>
            <w:r>
              <w:rPr>
                <w:sz w:val="16"/>
              </w:rPr>
              <w:t>24</w:t>
            </w:r>
          </w:p>
        </w:tc>
        <w:tc>
          <w:tcPr>
            <w:tcW w:type="dxa" w:w="1020"/>
          </w:tcPr>
          <w:p>
            <w:pPr>
              <w:bidi w:val="1"/>
            </w:pPr>
            <w:r/>
            <w:r>
              <w:rPr>
                <w:sz w:val="16"/>
              </w:rPr>
            </w:r>
          </w:p>
        </w:tc>
        <w:tc>
          <w:tcPr>
            <w:tcW w:type="dxa" w:w="1020"/>
          </w:tcPr>
          <w:p>
            <w:pPr>
              <w:bidi w:val="1"/>
            </w:pPr>
            <w:r/>
            <w:r>
              <w:rPr>
                <w:sz w:val="16"/>
              </w:rPr>
              <w:t>2025-04-15</w:t>
            </w:r>
          </w:p>
        </w:tc>
        <w:tc>
          <w:tcPr>
            <w:tcW w:type="dxa" w:w="680"/>
          </w:tcPr>
          <w:p>
            <w:pPr>
              <w:bidi w:val="1"/>
            </w:pPr>
            <w:r/>
            <w:r>
              <w:rPr>
                <w:sz w:val="16"/>
              </w:rPr>
              <w:t>active</w:t>
            </w:r>
          </w:p>
        </w:tc>
      </w:tr>
      <w:tr>
        <w:tc>
          <w:tcPr>
            <w:tcW w:type="dxa" w:w="737"/>
            <w:shd w:val="clear" w:color="auto" w:fill="F2F2F2"/>
          </w:tcPr>
          <w:p>
            <w:pPr>
              <w:bidi w:val="1"/>
            </w:pPr>
            <w:r/>
            <w:r>
              <w:rPr>
                <w:sz w:val="16"/>
              </w:rPr>
              <w:t>3,284,069</w:t>
            </w:r>
          </w:p>
        </w:tc>
        <w:tc>
          <w:tcPr>
            <w:tcW w:type="dxa" w:w="1928"/>
            <w:shd w:val="clear" w:color="auto" w:fill="F2F2F2"/>
          </w:tcPr>
          <w:p>
            <w:pPr>
              <w:bidi w:val="1"/>
            </w:pPr>
            <w:r/>
            <w:r>
              <w:rPr>
                <w:sz w:val="16"/>
              </w:rPr>
              <w:t>خانه ویلایی چوبی در بابلکنار - رئیس کلا - ط ۲</w:t>
            </w:r>
          </w:p>
        </w:tc>
        <w:tc>
          <w:tcPr>
            <w:tcW w:type="dxa" w:w="1134"/>
            <w:shd w:val="clear" w:color="auto" w:fill="F2F2F2"/>
          </w:tcPr>
          <w:p>
            <w:pPr>
              <w:bidi w:val="1"/>
            </w:pPr>
            <w:r/>
            <w:r>
              <w:rPr>
                <w:sz w:val="16"/>
              </w:rPr>
              <w:t>صادق</w:t>
            </w:r>
          </w:p>
        </w:tc>
        <w:tc>
          <w:tcPr>
            <w:tcW w:type="dxa" w:w="1134"/>
            <w:shd w:val="clear" w:color="auto" w:fill="F2F2F2"/>
          </w:tcPr>
          <w:p>
            <w:pPr>
              <w:bidi w:val="1"/>
            </w:pPr>
            <w:r/>
            <w:r>
              <w:rPr>
                <w:sz w:val="16"/>
              </w:rPr>
              <w:t>2025-12-03</w:t>
            </w:r>
          </w:p>
        </w:tc>
        <w:tc>
          <w:tcPr>
            <w:tcW w:type="dxa" w:w="1020"/>
            <w:shd w:val="clear" w:color="auto" w:fill="F2F2F2"/>
          </w:tcPr>
          <w:p>
            <w:pPr>
              <w:bidi w:val="1"/>
            </w:pPr>
            <w:r/>
            <w:r>
              <w:rPr>
                <w:sz w:val="16"/>
              </w:rPr>
              <w:t>2025-11-18</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2025-12-03</w:t>
            </w:r>
          </w:p>
        </w:tc>
        <w:tc>
          <w:tcPr>
            <w:tcW w:type="dxa" w:w="680"/>
            <w:shd w:val="clear" w:color="auto" w:fill="F2F2F2"/>
          </w:tcPr>
          <w:p>
            <w:pPr>
              <w:bidi w:val="1"/>
            </w:pPr>
            <w:r/>
            <w:r>
              <w:rPr>
                <w:sz w:val="16"/>
              </w:rPr>
              <w:t>active</w:t>
            </w:r>
          </w:p>
        </w:tc>
      </w:tr>
      <w:tr>
        <w:tc>
          <w:tcPr>
            <w:tcW w:type="dxa" w:w="737"/>
          </w:tcPr>
          <w:p>
            <w:pPr>
              <w:bidi w:val="1"/>
            </w:pPr>
            <w:r/>
            <w:r>
              <w:rPr>
                <w:sz w:val="16"/>
              </w:rPr>
              <w:t>3,263,733</w:t>
            </w:r>
          </w:p>
        </w:tc>
        <w:tc>
          <w:tcPr>
            <w:tcW w:type="dxa" w:w="1928"/>
          </w:tcPr>
          <w:p>
            <w:pPr>
              <w:bidi w:val="1"/>
            </w:pPr>
            <w:r/>
            <w:r>
              <w:rPr>
                <w:sz w:val="16"/>
              </w:rPr>
              <w:t>اجاره کلبه سوئیسی در بابلکنار - کاردرکلا</w:t>
            </w:r>
          </w:p>
        </w:tc>
        <w:tc>
          <w:tcPr>
            <w:tcW w:type="dxa" w:w="1134"/>
          </w:tcPr>
          <w:p>
            <w:pPr>
              <w:bidi w:val="1"/>
            </w:pPr>
            <w:r/>
            <w:r>
              <w:rPr>
                <w:sz w:val="16"/>
              </w:rPr>
              <w:t>علی</w:t>
            </w:r>
          </w:p>
        </w:tc>
        <w:tc>
          <w:tcPr>
            <w:tcW w:type="dxa" w:w="1134"/>
          </w:tcPr>
          <w:p>
            <w:pPr>
              <w:bidi w:val="1"/>
            </w:pPr>
            <w:r/>
            <w:r>
              <w:rPr>
                <w:sz w:val="16"/>
              </w:rPr>
              <w:t>2025-04-13</w:t>
            </w:r>
          </w:p>
        </w:tc>
        <w:tc>
          <w:tcPr>
            <w:tcW w:type="dxa" w:w="1020"/>
          </w:tcPr>
          <w:p>
            <w:pPr>
              <w:bidi w:val="1"/>
            </w:pPr>
            <w:r/>
            <w:r>
              <w:rPr>
                <w:sz w:val="16"/>
              </w:rPr>
              <w:t>2025-04-06</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2025-04-13</w:t>
            </w:r>
          </w:p>
        </w:tc>
        <w:tc>
          <w:tcPr>
            <w:tcW w:type="dxa" w:w="680"/>
          </w:tcPr>
          <w:p>
            <w:pPr>
              <w:bidi w:val="1"/>
            </w:pPr>
            <w:r/>
            <w:r>
              <w:rPr>
                <w:sz w:val="16"/>
              </w:rPr>
              <w:t>active</w:t>
            </w:r>
          </w:p>
        </w:tc>
      </w:tr>
      <w:tr>
        <w:tc>
          <w:tcPr>
            <w:tcW w:type="dxa" w:w="737"/>
            <w:shd w:val="clear" w:color="auto" w:fill="F2F2F2"/>
          </w:tcPr>
          <w:p>
            <w:pPr>
              <w:bidi w:val="1"/>
            </w:pPr>
            <w:r/>
            <w:r>
              <w:rPr>
                <w:sz w:val="16"/>
              </w:rPr>
              <w:t>3,268,222</w:t>
            </w:r>
          </w:p>
        </w:tc>
        <w:tc>
          <w:tcPr>
            <w:tcW w:type="dxa" w:w="1928"/>
            <w:shd w:val="clear" w:color="auto" w:fill="F2F2F2"/>
          </w:tcPr>
          <w:p>
            <w:pPr>
              <w:bidi w:val="1"/>
            </w:pPr>
            <w:r/>
            <w:r>
              <w:rPr>
                <w:sz w:val="16"/>
              </w:rPr>
              <w:t>کلبه سوئیسی جکوزی دار در بابلکنار - هلی خال</w:t>
            </w:r>
          </w:p>
        </w:tc>
        <w:tc>
          <w:tcPr>
            <w:tcW w:type="dxa" w:w="1134"/>
            <w:shd w:val="clear" w:color="auto" w:fill="F2F2F2"/>
          </w:tcPr>
          <w:p>
            <w:pPr>
              <w:bidi w:val="1"/>
            </w:pPr>
            <w:r/>
            <w:r>
              <w:rPr>
                <w:sz w:val="16"/>
              </w:rPr>
              <w:t>سعید</w:t>
            </w:r>
          </w:p>
        </w:tc>
        <w:tc>
          <w:tcPr>
            <w:tcW w:type="dxa" w:w="1134"/>
            <w:shd w:val="clear" w:color="auto" w:fill="F2F2F2"/>
          </w:tcPr>
          <w:p>
            <w:pPr>
              <w:bidi w:val="1"/>
            </w:pPr>
            <w:r/>
            <w:r>
              <w:rPr>
                <w:sz w:val="16"/>
              </w:rPr>
              <w:t>2025-12-06</w:t>
            </w:r>
          </w:p>
        </w:tc>
        <w:tc>
          <w:tcPr>
            <w:tcW w:type="dxa" w:w="1020"/>
            <w:shd w:val="clear" w:color="auto" w:fill="F2F2F2"/>
          </w:tcPr>
          <w:p>
            <w:pPr>
              <w:bidi w:val="1"/>
            </w:pPr>
            <w:r/>
            <w:r>
              <w:rPr>
                <w:sz w:val="16"/>
              </w:rPr>
              <w:t>2025-11-29</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2025-12-06</w:t>
            </w:r>
          </w:p>
        </w:tc>
        <w:tc>
          <w:tcPr>
            <w:tcW w:type="dxa" w:w="680"/>
            <w:shd w:val="clear" w:color="auto" w:fill="F2F2F2"/>
          </w:tcPr>
          <w:p>
            <w:pPr>
              <w:bidi w:val="1"/>
            </w:pPr>
            <w:r/>
            <w:r>
              <w:rPr>
                <w:sz w:val="16"/>
              </w:rPr>
              <w:t>active</w:t>
            </w:r>
          </w:p>
        </w:tc>
      </w:tr>
      <w:tr>
        <w:tc>
          <w:tcPr>
            <w:tcW w:type="dxa" w:w="737"/>
          </w:tcPr>
          <w:p>
            <w:pPr>
              <w:bidi w:val="1"/>
            </w:pPr>
            <w:r/>
            <w:r>
              <w:rPr>
                <w:sz w:val="16"/>
              </w:rPr>
              <w:t>3,284,427</w:t>
            </w:r>
          </w:p>
        </w:tc>
        <w:tc>
          <w:tcPr>
            <w:tcW w:type="dxa" w:w="1928"/>
          </w:tcPr>
          <w:p>
            <w:pPr>
              <w:bidi w:val="1"/>
            </w:pPr>
            <w:r/>
            <w:r>
              <w:rPr>
                <w:sz w:val="16"/>
              </w:rPr>
              <w:t>کلبه با چشم انداز جنگل در بابلکنار - چهره</w:t>
            </w:r>
          </w:p>
        </w:tc>
        <w:tc>
          <w:tcPr>
            <w:tcW w:type="dxa" w:w="1134"/>
          </w:tcPr>
          <w:p>
            <w:pPr>
              <w:bidi w:val="1"/>
            </w:pPr>
            <w:r/>
            <w:r>
              <w:rPr>
                <w:sz w:val="16"/>
              </w:rPr>
              <w:t>سپیده</w:t>
            </w:r>
          </w:p>
        </w:tc>
        <w:tc>
          <w:tcPr>
            <w:tcW w:type="dxa" w:w="1134"/>
          </w:tcPr>
          <w:p>
            <w:pPr>
              <w:bidi w:val="1"/>
            </w:pPr>
            <w:r/>
            <w:r>
              <w:rPr>
                <w:sz w:val="16"/>
              </w:rPr>
              <w:t>2025-12-01</w:t>
            </w:r>
          </w:p>
        </w:tc>
        <w:tc>
          <w:tcPr>
            <w:tcW w:type="dxa" w:w="1020"/>
          </w:tcPr>
          <w:p>
            <w:pPr>
              <w:bidi w:val="1"/>
            </w:pPr>
            <w:r/>
            <w:r>
              <w:rPr>
                <w:sz w:val="16"/>
              </w:rPr>
              <w:t>2025-11-23</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2025-12-01</w:t>
            </w:r>
          </w:p>
        </w:tc>
        <w:tc>
          <w:tcPr>
            <w:tcW w:type="dxa" w:w="680"/>
          </w:tcPr>
          <w:p>
            <w:pPr>
              <w:bidi w:val="1"/>
            </w:pPr>
            <w:r/>
            <w:r>
              <w:rPr>
                <w:sz w:val="16"/>
              </w:rPr>
              <w:t>active</w:t>
            </w:r>
          </w:p>
        </w:tc>
      </w:tr>
      <w:tr>
        <w:tc>
          <w:tcPr>
            <w:tcW w:type="dxa" w:w="737"/>
            <w:shd w:val="clear" w:color="auto" w:fill="F2F2F2"/>
          </w:tcPr>
          <w:p>
            <w:pPr>
              <w:bidi w:val="1"/>
            </w:pPr>
            <w:r/>
            <w:r>
              <w:rPr>
                <w:sz w:val="16"/>
              </w:rPr>
              <w:t>3,273,512</w:t>
            </w:r>
          </w:p>
        </w:tc>
        <w:tc>
          <w:tcPr>
            <w:tcW w:type="dxa" w:w="1928"/>
            <w:shd w:val="clear" w:color="auto" w:fill="F2F2F2"/>
          </w:tcPr>
          <w:p>
            <w:pPr>
              <w:bidi w:val="1"/>
            </w:pPr>
            <w:r/>
            <w:r>
              <w:rPr>
                <w:sz w:val="16"/>
              </w:rPr>
              <w:t>اجاره خانه مبله در بابلکنار - درازکلا - طبقه۲</w:t>
            </w:r>
          </w:p>
        </w:tc>
        <w:tc>
          <w:tcPr>
            <w:tcW w:type="dxa" w:w="1134"/>
            <w:shd w:val="clear" w:color="auto" w:fill="F2F2F2"/>
          </w:tcPr>
          <w:p>
            <w:pPr>
              <w:bidi w:val="1"/>
            </w:pPr>
            <w:r/>
            <w:r>
              <w:rPr>
                <w:sz w:val="16"/>
              </w:rPr>
              <w:t>امید</w:t>
            </w:r>
          </w:p>
        </w:tc>
        <w:tc>
          <w:tcPr>
            <w:tcW w:type="dxa" w:w="1134"/>
            <w:shd w:val="clear" w:color="auto" w:fill="F2F2F2"/>
          </w:tcPr>
          <w:p>
            <w:pPr>
              <w:bidi w:val="1"/>
            </w:pPr>
            <w:r/>
            <w:r>
              <w:rPr>
                <w:sz w:val="16"/>
              </w:rPr>
              <w:t>2025-07-22</w:t>
            </w:r>
          </w:p>
        </w:tc>
        <w:tc>
          <w:tcPr>
            <w:tcW w:type="dxa" w:w="1020"/>
            <w:shd w:val="clear" w:color="auto" w:fill="F2F2F2"/>
          </w:tcPr>
          <w:p>
            <w:pPr>
              <w:bidi w:val="1"/>
            </w:pPr>
            <w:r/>
            <w:r>
              <w:rPr>
                <w:sz w:val="16"/>
              </w:rPr>
              <w:t>2025-07-20</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2025-07-22</w:t>
            </w:r>
          </w:p>
        </w:tc>
        <w:tc>
          <w:tcPr>
            <w:tcW w:type="dxa" w:w="680"/>
            <w:shd w:val="clear" w:color="auto" w:fill="F2F2F2"/>
          </w:tcPr>
          <w:p>
            <w:pPr>
              <w:bidi w:val="1"/>
            </w:pPr>
            <w:r/>
            <w:r>
              <w:rPr>
                <w:sz w:val="16"/>
              </w:rPr>
              <w:t>active</w:t>
            </w:r>
          </w:p>
        </w:tc>
      </w:tr>
      <w:tr>
        <w:tc>
          <w:tcPr>
            <w:tcW w:type="dxa" w:w="737"/>
          </w:tcPr>
          <w:p>
            <w:pPr>
              <w:bidi w:val="1"/>
            </w:pPr>
            <w:r/>
            <w:r>
              <w:rPr>
                <w:sz w:val="16"/>
              </w:rPr>
              <w:t>3,290,951</w:t>
            </w:r>
          </w:p>
        </w:tc>
        <w:tc>
          <w:tcPr>
            <w:tcW w:type="dxa" w:w="1928"/>
          </w:tcPr>
          <w:p>
            <w:pPr>
              <w:bidi w:val="1"/>
            </w:pPr>
            <w:r/>
            <w:r>
              <w:rPr>
                <w:sz w:val="16"/>
              </w:rPr>
              <w:t>کلبه سوئیسی در بابلکنار - هلی خال</w:t>
            </w:r>
          </w:p>
        </w:tc>
        <w:tc>
          <w:tcPr>
            <w:tcW w:type="dxa" w:w="1134"/>
          </w:tcPr>
          <w:p>
            <w:pPr>
              <w:bidi w:val="1"/>
            </w:pPr>
            <w:r/>
            <w:r>
              <w:rPr>
                <w:sz w:val="16"/>
              </w:rPr>
              <w:t>امید</w:t>
            </w:r>
          </w:p>
        </w:tc>
        <w:tc>
          <w:tcPr>
            <w:tcW w:type="dxa" w:w="1134"/>
          </w:tcPr>
          <w:p>
            <w:pPr>
              <w:bidi w:val="1"/>
            </w:pPr>
            <w:r/>
            <w:r>
              <w:rPr>
                <w:sz w:val="16"/>
              </w:rPr>
              <w:t>2025-07-22</w:t>
            </w:r>
          </w:p>
        </w:tc>
        <w:tc>
          <w:tcPr>
            <w:tcW w:type="dxa" w:w="1020"/>
          </w:tcPr>
          <w:p>
            <w:pPr>
              <w:bidi w:val="1"/>
            </w:pPr>
            <w:r/>
            <w:r>
              <w:rPr>
                <w:sz w:val="16"/>
              </w:rPr>
              <w:t>2026-03-01</w:t>
            </w:r>
          </w:p>
        </w:tc>
        <w:tc>
          <w:tcPr>
            <w:tcW w:type="dxa" w:w="680"/>
          </w:tcPr>
          <w:p>
            <w:pPr>
              <w:bidi w:val="1"/>
            </w:pPr>
            <w:r/>
            <w:r>
              <w:rPr>
                <w:sz w:val="16"/>
              </w:rPr>
              <w:t>35</w:t>
            </w:r>
          </w:p>
        </w:tc>
        <w:tc>
          <w:tcPr>
            <w:tcW w:type="dxa" w:w="1020"/>
          </w:tcPr>
          <w:p>
            <w:pPr>
              <w:bidi w:val="1"/>
            </w:pPr>
            <w:r/>
            <w:r>
              <w:rPr>
                <w:sz w:val="16"/>
              </w:rPr>
            </w:r>
          </w:p>
        </w:tc>
        <w:tc>
          <w:tcPr>
            <w:tcW w:type="dxa" w:w="1020"/>
          </w:tcPr>
          <w:p>
            <w:pPr>
              <w:bidi w:val="1"/>
            </w:pPr>
            <w:r/>
            <w:r>
              <w:rPr>
                <w:sz w:val="16"/>
              </w:rPr>
              <w:t>2026-03-01</w:t>
            </w:r>
          </w:p>
        </w:tc>
        <w:tc>
          <w:tcPr>
            <w:tcW w:type="dxa" w:w="680"/>
          </w:tcPr>
          <w:p>
            <w:pPr>
              <w:bidi w:val="1"/>
            </w:pPr>
            <w:r/>
            <w:r>
              <w:rPr>
                <w:sz w:val="16"/>
              </w:rPr>
              <w:t>active</w:t>
            </w:r>
          </w:p>
        </w:tc>
      </w:tr>
      <w:tr>
        <w:tc>
          <w:tcPr>
            <w:tcW w:type="dxa" w:w="737"/>
            <w:shd w:val="clear" w:color="auto" w:fill="F2F2F2"/>
          </w:tcPr>
          <w:p>
            <w:pPr>
              <w:bidi w:val="1"/>
            </w:pPr>
            <w:r/>
            <w:r>
              <w:rPr>
                <w:sz w:val="16"/>
              </w:rPr>
              <w:t>3,274,987</w:t>
            </w:r>
          </w:p>
        </w:tc>
        <w:tc>
          <w:tcPr>
            <w:tcW w:type="dxa" w:w="1928"/>
            <w:shd w:val="clear" w:color="auto" w:fill="F2F2F2"/>
          </w:tcPr>
          <w:p>
            <w:pPr>
              <w:bidi w:val="1"/>
            </w:pPr>
            <w:r/>
            <w:r>
              <w:rPr>
                <w:sz w:val="16"/>
              </w:rPr>
              <w:t>اجاره خانه روستایی در بابلکنار - چهره</w:t>
            </w:r>
          </w:p>
        </w:tc>
        <w:tc>
          <w:tcPr>
            <w:tcW w:type="dxa" w:w="1134"/>
            <w:shd w:val="clear" w:color="auto" w:fill="F2F2F2"/>
          </w:tcPr>
          <w:p>
            <w:pPr>
              <w:bidi w:val="1"/>
            </w:pPr>
            <w:r/>
            <w:r>
              <w:rPr>
                <w:sz w:val="16"/>
              </w:rPr>
              <w:t>فاطمه</w:t>
            </w:r>
          </w:p>
        </w:tc>
        <w:tc>
          <w:tcPr>
            <w:tcW w:type="dxa" w:w="1134"/>
            <w:shd w:val="clear" w:color="auto" w:fill="F2F2F2"/>
          </w:tcPr>
          <w:p>
            <w:pPr>
              <w:bidi w:val="1"/>
            </w:pPr>
            <w:r/>
            <w:r>
              <w:rPr>
                <w:sz w:val="16"/>
              </w:rPr>
              <w:t>2025-08-25</w:t>
            </w:r>
          </w:p>
        </w:tc>
        <w:tc>
          <w:tcPr>
            <w:tcW w:type="dxa" w:w="1020"/>
            <w:shd w:val="clear" w:color="auto" w:fill="F2F2F2"/>
          </w:tcPr>
          <w:p>
            <w:pPr>
              <w:bidi w:val="1"/>
            </w:pPr>
            <w:r/>
            <w:r>
              <w:rPr>
                <w:sz w:val="16"/>
              </w:rPr>
              <w:t>2025-08-24</w:t>
            </w:r>
          </w:p>
        </w:tc>
        <w:tc>
          <w:tcPr>
            <w:tcW w:type="dxa" w:w="680"/>
            <w:shd w:val="clear" w:color="auto" w:fill="F2F2F2"/>
          </w:tcPr>
          <w:p>
            <w:pPr>
              <w:bidi w:val="1"/>
            </w:pPr>
            <w:r/>
            <w:r>
              <w:rPr>
                <w:sz w:val="16"/>
              </w:rPr>
              <w:t>25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2025-08-25</w:t>
            </w:r>
          </w:p>
        </w:tc>
        <w:tc>
          <w:tcPr>
            <w:tcW w:type="dxa" w:w="680"/>
            <w:shd w:val="clear" w:color="auto" w:fill="F2F2F2"/>
          </w:tcPr>
          <w:p>
            <w:pPr>
              <w:bidi w:val="1"/>
            </w:pPr>
            <w:r/>
            <w:r>
              <w:rPr>
                <w:sz w:val="16"/>
              </w:rPr>
              <w:t>active</w:t>
            </w:r>
          </w:p>
        </w:tc>
      </w:tr>
      <w:tr>
        <w:tc>
          <w:tcPr>
            <w:tcW w:type="dxa" w:w="737"/>
          </w:tcPr>
          <w:p>
            <w:pPr>
              <w:bidi w:val="1"/>
            </w:pPr>
            <w:r/>
            <w:r>
              <w:rPr>
                <w:sz w:val="16"/>
              </w:rPr>
              <w:t>3,275,992</w:t>
            </w:r>
          </w:p>
        </w:tc>
        <w:tc>
          <w:tcPr>
            <w:tcW w:type="dxa" w:w="1928"/>
          </w:tcPr>
          <w:p>
            <w:pPr>
              <w:bidi w:val="1"/>
            </w:pPr>
            <w:r/>
            <w:r>
              <w:rPr>
                <w:sz w:val="16"/>
              </w:rPr>
              <w:t>خانه ویلایی در بابلکنار - درونکلا شرقی</w:t>
            </w:r>
          </w:p>
        </w:tc>
        <w:tc>
          <w:tcPr>
            <w:tcW w:type="dxa" w:w="1134"/>
          </w:tcPr>
          <w:p>
            <w:pPr>
              <w:bidi w:val="1"/>
            </w:pPr>
            <w:r/>
            <w:r>
              <w:rPr>
                <w:sz w:val="16"/>
              </w:rPr>
              <w:t>میثاق</w:t>
            </w:r>
          </w:p>
        </w:tc>
        <w:tc>
          <w:tcPr>
            <w:tcW w:type="dxa" w:w="1134"/>
          </w:tcPr>
          <w:p>
            <w:pPr>
              <w:bidi w:val="1"/>
            </w:pPr>
            <w:r/>
            <w:r>
              <w:rPr>
                <w:sz w:val="16"/>
              </w:rPr>
              <w:t>2026-03-01</w:t>
            </w:r>
          </w:p>
        </w:tc>
        <w:tc>
          <w:tcPr>
            <w:tcW w:type="dxa" w:w="1020"/>
          </w:tcPr>
          <w:p>
            <w:pPr>
              <w:bidi w:val="1"/>
            </w:pPr>
            <w:r/>
            <w:r>
              <w:rPr>
                <w:sz w:val="16"/>
              </w:rPr>
              <w:t>2025-09-20</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2026-03-01</w:t>
            </w:r>
          </w:p>
        </w:tc>
        <w:tc>
          <w:tcPr>
            <w:tcW w:type="dxa" w:w="680"/>
          </w:tcPr>
          <w:p>
            <w:pPr>
              <w:bidi w:val="1"/>
            </w:pPr>
            <w:r/>
            <w:r>
              <w:rPr>
                <w:sz w:val="16"/>
              </w:rPr>
              <w:t>active</w:t>
            </w:r>
          </w:p>
        </w:tc>
      </w:tr>
      <w:tr>
        <w:tc>
          <w:tcPr>
            <w:tcW w:type="dxa" w:w="737"/>
            <w:shd w:val="clear" w:color="auto" w:fill="F2F2F2"/>
          </w:tcPr>
          <w:p>
            <w:pPr>
              <w:bidi w:val="1"/>
            </w:pPr>
            <w:r/>
            <w:r>
              <w:rPr>
                <w:sz w:val="16"/>
              </w:rPr>
              <w:t>3,283,844</w:t>
            </w:r>
          </w:p>
        </w:tc>
        <w:tc>
          <w:tcPr>
            <w:tcW w:type="dxa" w:w="1928"/>
            <w:shd w:val="clear" w:color="auto" w:fill="F2F2F2"/>
          </w:tcPr>
          <w:p>
            <w:pPr>
              <w:bidi w:val="1"/>
            </w:pPr>
            <w:r/>
            <w:r>
              <w:rPr>
                <w:sz w:val="16"/>
              </w:rPr>
              <w:t>کلبه سوئیسی با جکوزی در بابلکنار - شیردارکلا</w:t>
            </w:r>
          </w:p>
        </w:tc>
        <w:tc>
          <w:tcPr>
            <w:tcW w:type="dxa" w:w="1134"/>
            <w:shd w:val="clear" w:color="auto" w:fill="F2F2F2"/>
          </w:tcPr>
          <w:p>
            <w:pPr>
              <w:bidi w:val="1"/>
            </w:pPr>
            <w:r/>
            <w:r>
              <w:rPr>
                <w:sz w:val="16"/>
              </w:rPr>
              <w:t>سپیده</w:t>
            </w:r>
          </w:p>
        </w:tc>
        <w:tc>
          <w:tcPr>
            <w:tcW w:type="dxa" w:w="1134"/>
            <w:shd w:val="clear" w:color="auto" w:fill="F2F2F2"/>
          </w:tcPr>
          <w:p>
            <w:pPr>
              <w:bidi w:val="1"/>
            </w:pPr>
            <w:r/>
            <w:r>
              <w:rPr>
                <w:sz w:val="16"/>
              </w:rPr>
              <w:t>2025-11-26</w:t>
            </w:r>
          </w:p>
        </w:tc>
        <w:tc>
          <w:tcPr>
            <w:tcW w:type="dxa" w:w="1020"/>
            <w:shd w:val="clear" w:color="auto" w:fill="F2F2F2"/>
          </w:tcPr>
          <w:p>
            <w:pPr>
              <w:bidi w:val="1"/>
            </w:pPr>
            <w:r/>
            <w:r>
              <w:rPr>
                <w:sz w:val="16"/>
              </w:rPr>
              <w:t>2025-11-15</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2025-11-26</w:t>
            </w:r>
          </w:p>
        </w:tc>
        <w:tc>
          <w:tcPr>
            <w:tcW w:type="dxa" w:w="680"/>
            <w:shd w:val="clear" w:color="auto" w:fill="F2F2F2"/>
          </w:tcPr>
          <w:p>
            <w:pPr>
              <w:bidi w:val="1"/>
            </w:pPr>
            <w:r/>
            <w:r>
              <w:rPr>
                <w:sz w:val="16"/>
              </w:rPr>
              <w:t>active</w:t>
            </w:r>
          </w:p>
        </w:tc>
      </w:tr>
      <w:tr>
        <w:tc>
          <w:tcPr>
            <w:tcW w:type="dxa" w:w="737"/>
          </w:tcPr>
          <w:p>
            <w:pPr>
              <w:bidi w:val="1"/>
            </w:pPr>
            <w:r/>
            <w:r>
              <w:rPr>
                <w:sz w:val="16"/>
              </w:rPr>
              <w:t>3,279,752</w:t>
            </w:r>
          </w:p>
        </w:tc>
        <w:tc>
          <w:tcPr>
            <w:tcW w:type="dxa" w:w="1928"/>
          </w:tcPr>
          <w:p>
            <w:pPr>
              <w:bidi w:val="1"/>
            </w:pPr>
            <w:r/>
            <w:r>
              <w:rPr>
                <w:sz w:val="16"/>
              </w:rPr>
              <w:t>ویلا دوبلکس استخردار در بابلکنار - مرزیکلا</w:t>
            </w:r>
          </w:p>
        </w:tc>
        <w:tc>
          <w:tcPr>
            <w:tcW w:type="dxa" w:w="1134"/>
          </w:tcPr>
          <w:p>
            <w:pPr>
              <w:bidi w:val="1"/>
            </w:pPr>
            <w:r/>
            <w:r>
              <w:rPr>
                <w:sz w:val="16"/>
              </w:rPr>
              <w:t>محمد</w:t>
            </w:r>
          </w:p>
        </w:tc>
        <w:tc>
          <w:tcPr>
            <w:tcW w:type="dxa" w:w="1134"/>
          </w:tcPr>
          <w:p>
            <w:pPr>
              <w:bidi w:val="1"/>
            </w:pPr>
            <w:r/>
            <w:r>
              <w:rPr>
                <w:sz w:val="16"/>
              </w:rPr>
              <w:t>2025-09-23</w:t>
            </w:r>
          </w:p>
        </w:tc>
        <w:tc>
          <w:tcPr>
            <w:tcW w:type="dxa" w:w="1020"/>
          </w:tcPr>
          <w:p>
            <w:pPr>
              <w:bidi w:val="1"/>
            </w:pPr>
            <w:r/>
            <w:r>
              <w:rPr>
                <w:sz w:val="16"/>
              </w:rPr>
              <w:t>2025-09-21</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2025-09-23</w:t>
            </w:r>
          </w:p>
        </w:tc>
        <w:tc>
          <w:tcPr>
            <w:tcW w:type="dxa" w:w="680"/>
          </w:tcPr>
          <w:p>
            <w:pPr>
              <w:bidi w:val="1"/>
            </w:pPr>
            <w:r/>
            <w:r>
              <w:rPr>
                <w:sz w:val="16"/>
              </w:rPr>
              <w:t>active</w:t>
            </w:r>
          </w:p>
        </w:tc>
      </w:tr>
      <w:tr>
        <w:tc>
          <w:tcPr>
            <w:tcW w:type="dxa" w:w="737"/>
            <w:shd w:val="clear" w:color="auto" w:fill="F2F2F2"/>
          </w:tcPr>
          <w:p>
            <w:pPr>
              <w:bidi w:val="1"/>
            </w:pPr>
            <w:r/>
            <w:r>
              <w:rPr>
                <w:sz w:val="16"/>
              </w:rPr>
              <w:t>3,307,566</w:t>
            </w:r>
          </w:p>
        </w:tc>
        <w:tc>
          <w:tcPr>
            <w:tcW w:type="dxa" w:w="1928"/>
            <w:shd w:val="clear" w:color="auto" w:fill="F2F2F2"/>
          </w:tcPr>
          <w:p>
            <w:pPr>
              <w:bidi w:val="1"/>
            </w:pPr>
            <w:r/>
            <w:r>
              <w:rPr>
                <w:sz w:val="16"/>
              </w:rPr>
              <w:t>کلبه سوئیسی جکوزی دار در مرزیکلا</w:t>
            </w:r>
          </w:p>
        </w:tc>
        <w:tc>
          <w:tcPr>
            <w:tcW w:type="dxa" w:w="1134"/>
            <w:shd w:val="clear" w:color="auto" w:fill="F2F2F2"/>
          </w:tcPr>
          <w:p>
            <w:pPr>
              <w:bidi w:val="1"/>
            </w:pPr>
            <w:r/>
            <w:r>
              <w:rPr>
                <w:sz w:val="16"/>
              </w:rPr>
              <w:t>محمد</w:t>
            </w:r>
          </w:p>
        </w:tc>
        <w:tc>
          <w:tcPr>
            <w:tcW w:type="dxa" w:w="1134"/>
            <w:shd w:val="clear" w:color="auto" w:fill="F2F2F2"/>
          </w:tcPr>
          <w:p>
            <w:pPr>
              <w:bidi w:val="1"/>
            </w:pPr>
            <w:r/>
            <w:r>
              <w:rPr>
                <w:sz w:val="16"/>
              </w:rPr>
              <w:t>2025-09-23</w:t>
            </w:r>
          </w:p>
        </w:tc>
        <w:tc>
          <w:tcPr>
            <w:tcW w:type="dxa" w:w="1020"/>
            <w:shd w:val="clear" w:color="auto" w:fill="F2F2F2"/>
          </w:tcPr>
          <w:p>
            <w:pPr>
              <w:bidi w:val="1"/>
            </w:pPr>
            <w:r/>
            <w:r>
              <w:rPr>
                <w:sz w:val="16"/>
              </w:rPr>
              <w:t>2026-07-06</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2026-07-06</w:t>
            </w:r>
          </w:p>
        </w:tc>
        <w:tc>
          <w:tcPr>
            <w:tcW w:type="dxa" w:w="680"/>
            <w:shd w:val="clear" w:color="auto" w:fill="F2F2F2"/>
          </w:tcPr>
          <w:p>
            <w:pPr>
              <w:bidi w:val="1"/>
            </w:pPr>
            <w:r/>
            <w:r>
              <w:rPr>
                <w:sz w:val="16"/>
              </w:rPr>
              <w:t>active</w:t>
            </w:r>
          </w:p>
        </w:tc>
      </w:tr>
      <w:tr>
        <w:tc>
          <w:tcPr>
            <w:tcW w:type="dxa" w:w="737"/>
          </w:tcPr>
          <w:p>
            <w:pPr>
              <w:bidi w:val="1"/>
            </w:pPr>
            <w:r/>
            <w:r>
              <w:rPr>
                <w:sz w:val="16"/>
              </w:rPr>
              <w:t>3,281,922</w:t>
            </w:r>
          </w:p>
        </w:tc>
        <w:tc>
          <w:tcPr>
            <w:tcW w:type="dxa" w:w="1928"/>
          </w:tcPr>
          <w:p>
            <w:pPr>
              <w:bidi w:val="1"/>
            </w:pPr>
            <w:r/>
            <w:r>
              <w:rPr>
                <w:sz w:val="16"/>
              </w:rPr>
              <w:t>کلبه چوبی در در بابلکنار - قرآن تالار</w:t>
            </w:r>
          </w:p>
        </w:tc>
        <w:tc>
          <w:tcPr>
            <w:tcW w:type="dxa" w:w="1134"/>
          </w:tcPr>
          <w:p>
            <w:pPr>
              <w:bidi w:val="1"/>
            </w:pPr>
            <w:r/>
            <w:r>
              <w:rPr>
                <w:sz w:val="16"/>
              </w:rPr>
              <w:t>رضا</w:t>
            </w:r>
          </w:p>
        </w:tc>
        <w:tc>
          <w:tcPr>
            <w:tcW w:type="dxa" w:w="1134"/>
          </w:tcPr>
          <w:p>
            <w:pPr>
              <w:bidi w:val="1"/>
            </w:pPr>
            <w:r/>
            <w:r>
              <w:rPr>
                <w:sz w:val="16"/>
              </w:rPr>
              <w:t>2026-06-28</w:t>
            </w:r>
          </w:p>
        </w:tc>
        <w:tc>
          <w:tcPr>
            <w:tcW w:type="dxa" w:w="1020"/>
          </w:tcPr>
          <w:p>
            <w:pPr>
              <w:bidi w:val="1"/>
            </w:pPr>
            <w:r/>
            <w:r>
              <w:rPr>
                <w:sz w:val="16"/>
              </w:rPr>
              <w:t>2025-10-19</w:t>
            </w:r>
          </w:p>
        </w:tc>
        <w:tc>
          <w:tcPr>
            <w:tcW w:type="dxa" w:w="680"/>
          </w:tcPr>
          <w:p>
            <w:pPr>
              <w:bidi w:val="1"/>
            </w:pPr>
            <w:r/>
            <w:r>
              <w:rPr>
                <w:sz w:val="16"/>
              </w:rPr>
              <w:t>26</w:t>
            </w:r>
          </w:p>
        </w:tc>
        <w:tc>
          <w:tcPr>
            <w:tcW w:type="dxa" w:w="1020"/>
          </w:tcPr>
          <w:p>
            <w:pPr>
              <w:bidi w:val="1"/>
            </w:pPr>
            <w:r/>
            <w:r>
              <w:rPr>
                <w:sz w:val="16"/>
              </w:rPr>
            </w:r>
          </w:p>
        </w:tc>
        <w:tc>
          <w:tcPr>
            <w:tcW w:type="dxa" w:w="1020"/>
          </w:tcPr>
          <w:p>
            <w:pPr>
              <w:bidi w:val="1"/>
            </w:pPr>
            <w:r/>
            <w:r>
              <w:rPr>
                <w:sz w:val="16"/>
              </w:rPr>
              <w:t>2026-06-28</w:t>
            </w:r>
          </w:p>
        </w:tc>
        <w:tc>
          <w:tcPr>
            <w:tcW w:type="dxa" w:w="680"/>
          </w:tcPr>
          <w:p>
            <w:pPr>
              <w:bidi w:val="1"/>
            </w:pPr>
            <w:r/>
            <w:r>
              <w:rPr>
                <w:sz w:val="16"/>
              </w:rPr>
              <w:t>active</w:t>
            </w:r>
          </w:p>
        </w:tc>
      </w:tr>
      <w:tr>
        <w:tc>
          <w:tcPr>
            <w:tcW w:type="dxa" w:w="737"/>
            <w:shd w:val="clear" w:color="auto" w:fill="F2F2F2"/>
          </w:tcPr>
          <w:p>
            <w:pPr>
              <w:bidi w:val="1"/>
            </w:pPr>
            <w:r/>
            <w:r>
              <w:rPr>
                <w:sz w:val="16"/>
              </w:rPr>
              <w:t>3,285,766</w:t>
            </w:r>
          </w:p>
        </w:tc>
        <w:tc>
          <w:tcPr>
            <w:tcW w:type="dxa" w:w="1928"/>
            <w:shd w:val="clear" w:color="auto" w:fill="F2F2F2"/>
          </w:tcPr>
          <w:p>
            <w:pPr>
              <w:bidi w:val="1"/>
            </w:pPr>
            <w:r/>
            <w:r>
              <w:rPr>
                <w:sz w:val="16"/>
              </w:rPr>
              <w:t>کلبه با چشم اندازی زیبا در بابلکنار - بالفکلا</w:t>
            </w:r>
          </w:p>
        </w:tc>
        <w:tc>
          <w:tcPr>
            <w:tcW w:type="dxa" w:w="1134"/>
            <w:shd w:val="clear" w:color="auto" w:fill="F2F2F2"/>
          </w:tcPr>
          <w:p>
            <w:pPr>
              <w:bidi w:val="1"/>
            </w:pPr>
            <w:r/>
            <w:r>
              <w:rPr>
                <w:sz w:val="16"/>
              </w:rPr>
              <w:t>علیرضا</w:t>
            </w:r>
          </w:p>
        </w:tc>
        <w:tc>
          <w:tcPr>
            <w:tcW w:type="dxa" w:w="1134"/>
            <w:shd w:val="clear" w:color="auto" w:fill="F2F2F2"/>
          </w:tcPr>
          <w:p>
            <w:pPr>
              <w:bidi w:val="1"/>
            </w:pPr>
            <w:r/>
            <w:r>
              <w:rPr>
                <w:sz w:val="16"/>
              </w:rPr>
              <w:t>2026-01-12</w:t>
            </w:r>
          </w:p>
        </w:tc>
        <w:tc>
          <w:tcPr>
            <w:tcW w:type="dxa" w:w="1020"/>
            <w:shd w:val="clear" w:color="auto" w:fill="F2F2F2"/>
          </w:tcPr>
          <w:p>
            <w:pPr>
              <w:bidi w:val="1"/>
            </w:pPr>
            <w:r/>
            <w:r>
              <w:rPr>
                <w:sz w:val="16"/>
              </w:rPr>
              <w:t>2025-12-10</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2026-01-12</w:t>
            </w:r>
          </w:p>
        </w:tc>
        <w:tc>
          <w:tcPr>
            <w:tcW w:type="dxa" w:w="680"/>
            <w:shd w:val="clear" w:color="auto" w:fill="F2F2F2"/>
          </w:tcPr>
          <w:p>
            <w:pPr>
              <w:bidi w:val="1"/>
            </w:pPr>
            <w:r/>
            <w:r>
              <w:rPr>
                <w:sz w:val="16"/>
              </w:rPr>
              <w:t>active</w:t>
            </w:r>
          </w:p>
        </w:tc>
      </w:tr>
      <w:tr>
        <w:tc>
          <w:tcPr>
            <w:tcW w:type="dxa" w:w="737"/>
          </w:tcPr>
          <w:p>
            <w:pPr>
              <w:bidi w:val="1"/>
            </w:pPr>
            <w:r/>
            <w:r>
              <w:rPr>
                <w:sz w:val="16"/>
              </w:rPr>
              <w:t>3,283,056</w:t>
            </w:r>
          </w:p>
        </w:tc>
        <w:tc>
          <w:tcPr>
            <w:tcW w:type="dxa" w:w="1928"/>
          </w:tcPr>
          <w:p>
            <w:pPr>
              <w:bidi w:val="1"/>
            </w:pPr>
            <w:r/>
            <w:r>
              <w:rPr>
                <w:sz w:val="16"/>
              </w:rPr>
              <w:t>کلبه سوئیسی در بابلکنار - انارستان</w:t>
            </w:r>
          </w:p>
        </w:tc>
        <w:tc>
          <w:tcPr>
            <w:tcW w:type="dxa" w:w="1134"/>
          </w:tcPr>
          <w:p>
            <w:pPr>
              <w:bidi w:val="1"/>
            </w:pPr>
            <w:r/>
            <w:r>
              <w:rPr>
                <w:sz w:val="16"/>
              </w:rPr>
              <w:t>کرامت</w:t>
            </w:r>
          </w:p>
        </w:tc>
        <w:tc>
          <w:tcPr>
            <w:tcW w:type="dxa" w:w="1134"/>
          </w:tcPr>
          <w:p>
            <w:pPr>
              <w:bidi w:val="1"/>
            </w:pPr>
            <w:r/>
            <w:r>
              <w:rPr>
                <w:sz w:val="16"/>
              </w:rPr>
              <w:t>2025-11-17</w:t>
            </w:r>
          </w:p>
        </w:tc>
        <w:tc>
          <w:tcPr>
            <w:tcW w:type="dxa" w:w="1020"/>
          </w:tcPr>
          <w:p>
            <w:pPr>
              <w:bidi w:val="1"/>
            </w:pPr>
            <w:r/>
            <w:r>
              <w:rPr>
                <w:sz w:val="16"/>
              </w:rPr>
              <w:t>2025-11-04</w:t>
            </w:r>
          </w:p>
        </w:tc>
        <w:tc>
          <w:tcPr>
            <w:tcW w:type="dxa" w:w="680"/>
          </w:tcPr>
          <w:p>
            <w:pPr>
              <w:bidi w:val="1"/>
            </w:pPr>
            <w:r/>
            <w:r>
              <w:rPr>
                <w:sz w:val="16"/>
              </w:rPr>
              <w:t>32</w:t>
            </w:r>
          </w:p>
        </w:tc>
        <w:tc>
          <w:tcPr>
            <w:tcW w:type="dxa" w:w="1020"/>
          </w:tcPr>
          <w:p>
            <w:pPr>
              <w:bidi w:val="1"/>
            </w:pPr>
            <w:r/>
            <w:r>
              <w:rPr>
                <w:sz w:val="16"/>
              </w:rPr>
            </w:r>
          </w:p>
        </w:tc>
        <w:tc>
          <w:tcPr>
            <w:tcW w:type="dxa" w:w="1020"/>
          </w:tcPr>
          <w:p>
            <w:pPr>
              <w:bidi w:val="1"/>
            </w:pPr>
            <w:r/>
            <w:r>
              <w:rPr>
                <w:sz w:val="16"/>
              </w:rPr>
              <w:t>2025-11-17</w:t>
            </w:r>
          </w:p>
        </w:tc>
        <w:tc>
          <w:tcPr>
            <w:tcW w:type="dxa" w:w="680"/>
          </w:tcPr>
          <w:p>
            <w:pPr>
              <w:bidi w:val="1"/>
            </w:pPr>
            <w:r/>
            <w:r>
              <w:rPr>
                <w:sz w:val="16"/>
              </w:rPr>
              <w:t>active</w:t>
            </w:r>
          </w:p>
        </w:tc>
      </w:tr>
      <w:tr>
        <w:tc>
          <w:tcPr>
            <w:tcW w:type="dxa" w:w="737"/>
            <w:shd w:val="clear" w:color="auto" w:fill="F2F2F2"/>
          </w:tcPr>
          <w:p>
            <w:pPr>
              <w:bidi w:val="1"/>
            </w:pPr>
            <w:r/>
            <w:r>
              <w:rPr>
                <w:sz w:val="16"/>
              </w:rPr>
              <w:t>3,284,721</w:t>
            </w:r>
          </w:p>
        </w:tc>
        <w:tc>
          <w:tcPr>
            <w:tcW w:type="dxa" w:w="1928"/>
            <w:shd w:val="clear" w:color="auto" w:fill="F2F2F2"/>
          </w:tcPr>
          <w:p>
            <w:pPr>
              <w:bidi w:val="1"/>
            </w:pPr>
            <w:r/>
            <w:r>
              <w:rPr>
                <w:sz w:val="16"/>
              </w:rPr>
              <w:t>هتل آپارتمان در بابلکنار - مرزیکلا - ۳ تخته</w:t>
            </w:r>
          </w:p>
        </w:tc>
        <w:tc>
          <w:tcPr>
            <w:tcW w:type="dxa" w:w="1134"/>
            <w:shd w:val="clear" w:color="auto" w:fill="F2F2F2"/>
          </w:tcPr>
          <w:p>
            <w:pPr>
              <w:bidi w:val="1"/>
            </w:pPr>
            <w:r/>
            <w:r>
              <w:rPr>
                <w:sz w:val="16"/>
              </w:rPr>
              <w:t>مهران</w:t>
            </w:r>
          </w:p>
        </w:tc>
        <w:tc>
          <w:tcPr>
            <w:tcW w:type="dxa" w:w="1134"/>
            <w:shd w:val="clear" w:color="auto" w:fill="F2F2F2"/>
          </w:tcPr>
          <w:p>
            <w:pPr>
              <w:bidi w:val="1"/>
            </w:pPr>
            <w:r/>
            <w:r>
              <w:rPr>
                <w:sz w:val="16"/>
              </w:rPr>
              <w:t>2025-12-07</w:t>
            </w:r>
          </w:p>
        </w:tc>
        <w:tc>
          <w:tcPr>
            <w:tcW w:type="dxa" w:w="1020"/>
            <w:shd w:val="clear" w:color="auto" w:fill="F2F2F2"/>
          </w:tcPr>
          <w:p>
            <w:pPr>
              <w:bidi w:val="1"/>
            </w:pPr>
            <w:r/>
            <w:r>
              <w:rPr>
                <w:sz w:val="16"/>
              </w:rPr>
              <w:t>2025-11-27</w:t>
            </w:r>
          </w:p>
        </w:tc>
        <w:tc>
          <w:tcPr>
            <w:tcW w:type="dxa" w:w="680"/>
            <w:shd w:val="clear" w:color="auto" w:fill="F2F2F2"/>
          </w:tcPr>
          <w:p>
            <w:pPr>
              <w:bidi w:val="1"/>
            </w:pPr>
            <w:r/>
            <w:r>
              <w:rPr>
                <w:sz w:val="16"/>
              </w:rPr>
              <w:t>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2025-12-07</w:t>
            </w:r>
          </w:p>
        </w:tc>
        <w:tc>
          <w:tcPr>
            <w:tcW w:type="dxa" w:w="680"/>
            <w:shd w:val="clear" w:color="auto" w:fill="F2F2F2"/>
          </w:tcPr>
          <w:p>
            <w:pPr>
              <w:bidi w:val="1"/>
            </w:pPr>
            <w:r/>
            <w:r>
              <w:rPr>
                <w:sz w:val="16"/>
              </w:rPr>
              <w:t>active</w:t>
            </w:r>
          </w:p>
        </w:tc>
      </w:tr>
      <w:tr>
        <w:tc>
          <w:tcPr>
            <w:tcW w:type="dxa" w:w="737"/>
          </w:tcPr>
          <w:p>
            <w:pPr>
              <w:bidi w:val="1"/>
            </w:pPr>
            <w:r/>
            <w:r>
              <w:rPr>
                <w:sz w:val="16"/>
              </w:rPr>
              <w:t>3,285,241</w:t>
            </w:r>
          </w:p>
        </w:tc>
        <w:tc>
          <w:tcPr>
            <w:tcW w:type="dxa" w:w="1928"/>
          </w:tcPr>
          <w:p>
            <w:pPr>
              <w:bidi w:val="1"/>
            </w:pPr>
            <w:r/>
            <w:r>
              <w:rPr>
                <w:sz w:val="16"/>
              </w:rPr>
              <w:t>کلبه در مرزیکلا بابلکنار - ۵ تخت طبقه ۴</w:t>
            </w:r>
          </w:p>
        </w:tc>
        <w:tc>
          <w:tcPr>
            <w:tcW w:type="dxa" w:w="1134"/>
          </w:tcPr>
          <w:p>
            <w:pPr>
              <w:bidi w:val="1"/>
            </w:pPr>
            <w:r/>
            <w:r>
              <w:rPr>
                <w:sz w:val="16"/>
              </w:rPr>
              <w:t>مهران</w:t>
            </w:r>
          </w:p>
        </w:tc>
        <w:tc>
          <w:tcPr>
            <w:tcW w:type="dxa" w:w="1134"/>
          </w:tcPr>
          <w:p>
            <w:pPr>
              <w:bidi w:val="1"/>
            </w:pPr>
            <w:r/>
            <w:r>
              <w:rPr>
                <w:sz w:val="16"/>
              </w:rPr>
              <w:t>2025-12-07</w:t>
            </w:r>
          </w:p>
        </w:tc>
        <w:tc>
          <w:tcPr>
            <w:tcW w:type="dxa" w:w="1020"/>
          </w:tcPr>
          <w:p>
            <w:pPr>
              <w:bidi w:val="1"/>
            </w:pPr>
            <w:r/>
            <w:r>
              <w:rPr>
                <w:sz w:val="16"/>
              </w:rPr>
              <w:t>2025-12-03</w:t>
            </w:r>
          </w:p>
        </w:tc>
        <w:tc>
          <w:tcPr>
            <w:tcW w:type="dxa" w:w="680"/>
          </w:tcPr>
          <w:p>
            <w:pPr>
              <w:bidi w:val="1"/>
            </w:pPr>
            <w:r/>
            <w:r>
              <w:rPr>
                <w:sz w:val="16"/>
              </w:rPr>
              <w:t>9</w:t>
            </w:r>
          </w:p>
        </w:tc>
        <w:tc>
          <w:tcPr>
            <w:tcW w:type="dxa" w:w="1020"/>
          </w:tcPr>
          <w:p>
            <w:pPr>
              <w:bidi w:val="1"/>
            </w:pPr>
            <w:r/>
            <w:r>
              <w:rPr>
                <w:sz w:val="16"/>
              </w:rPr>
            </w:r>
          </w:p>
        </w:tc>
        <w:tc>
          <w:tcPr>
            <w:tcW w:type="dxa" w:w="1020"/>
          </w:tcPr>
          <w:p>
            <w:pPr>
              <w:bidi w:val="1"/>
            </w:pPr>
            <w:r/>
            <w:r>
              <w:rPr>
                <w:sz w:val="16"/>
              </w:rPr>
              <w:t>2025-12-07</w:t>
            </w:r>
          </w:p>
        </w:tc>
        <w:tc>
          <w:tcPr>
            <w:tcW w:type="dxa" w:w="680"/>
          </w:tcPr>
          <w:p>
            <w:pPr>
              <w:bidi w:val="1"/>
            </w:pPr>
            <w:r/>
            <w:r>
              <w:rPr>
                <w:sz w:val="16"/>
              </w:rPr>
              <w:t>active</w:t>
            </w:r>
          </w:p>
        </w:tc>
      </w:tr>
      <w:tr>
        <w:tc>
          <w:tcPr>
            <w:tcW w:type="dxa" w:w="737"/>
            <w:shd w:val="clear" w:color="auto" w:fill="F2F2F2"/>
          </w:tcPr>
          <w:p>
            <w:pPr>
              <w:bidi w:val="1"/>
            </w:pPr>
            <w:r/>
            <w:r>
              <w:rPr>
                <w:sz w:val="16"/>
              </w:rPr>
              <w:t>3,285,543</w:t>
            </w:r>
          </w:p>
        </w:tc>
        <w:tc>
          <w:tcPr>
            <w:tcW w:type="dxa" w:w="1928"/>
            <w:shd w:val="clear" w:color="auto" w:fill="F2F2F2"/>
          </w:tcPr>
          <w:p>
            <w:pPr>
              <w:bidi w:val="1"/>
            </w:pPr>
            <w:r/>
            <w:r>
              <w:rPr>
                <w:sz w:val="16"/>
              </w:rPr>
              <w:t>کلبه در مرزیکلای بابلکنار - ۵ تخته</w:t>
            </w:r>
          </w:p>
        </w:tc>
        <w:tc>
          <w:tcPr>
            <w:tcW w:type="dxa" w:w="1134"/>
            <w:shd w:val="clear" w:color="auto" w:fill="F2F2F2"/>
          </w:tcPr>
          <w:p>
            <w:pPr>
              <w:bidi w:val="1"/>
            </w:pPr>
            <w:r/>
            <w:r>
              <w:rPr>
                <w:sz w:val="16"/>
              </w:rPr>
              <w:t>مهران</w:t>
            </w:r>
          </w:p>
        </w:tc>
        <w:tc>
          <w:tcPr>
            <w:tcW w:type="dxa" w:w="1134"/>
            <w:shd w:val="clear" w:color="auto" w:fill="F2F2F2"/>
          </w:tcPr>
          <w:p>
            <w:pPr>
              <w:bidi w:val="1"/>
            </w:pPr>
            <w:r/>
            <w:r>
              <w:rPr>
                <w:sz w:val="16"/>
              </w:rPr>
              <w:t>2025-12-07</w:t>
            </w:r>
          </w:p>
        </w:tc>
        <w:tc>
          <w:tcPr>
            <w:tcW w:type="dxa" w:w="1020"/>
            <w:shd w:val="clear" w:color="auto" w:fill="F2F2F2"/>
          </w:tcPr>
          <w:p>
            <w:pPr>
              <w:bidi w:val="1"/>
            </w:pPr>
            <w:r/>
            <w:r>
              <w:rPr>
                <w:sz w:val="16"/>
              </w:rPr>
              <w:t>2025-12-07</w:t>
            </w:r>
          </w:p>
        </w:tc>
        <w:tc>
          <w:tcPr>
            <w:tcW w:type="dxa" w:w="680"/>
            <w:shd w:val="clear" w:color="auto" w:fill="F2F2F2"/>
          </w:tcPr>
          <w:p>
            <w:pPr>
              <w:bidi w:val="1"/>
            </w:pPr>
            <w:r/>
            <w:r>
              <w:rPr>
                <w:sz w:val="16"/>
              </w:rPr>
              <w:t>13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2025-12-07</w:t>
            </w:r>
          </w:p>
        </w:tc>
        <w:tc>
          <w:tcPr>
            <w:tcW w:type="dxa" w:w="680"/>
            <w:shd w:val="clear" w:color="auto" w:fill="F2F2F2"/>
          </w:tcPr>
          <w:p>
            <w:pPr>
              <w:bidi w:val="1"/>
            </w:pPr>
            <w:r/>
            <w:r>
              <w:rPr>
                <w:sz w:val="16"/>
              </w:rPr>
              <w:t>active</w:t>
            </w:r>
          </w:p>
        </w:tc>
      </w:tr>
      <w:tr>
        <w:tc>
          <w:tcPr>
            <w:tcW w:type="dxa" w:w="737"/>
          </w:tcPr>
          <w:p>
            <w:pPr>
              <w:bidi w:val="1"/>
            </w:pPr>
            <w:r/>
            <w:r>
              <w:rPr>
                <w:sz w:val="16"/>
              </w:rPr>
              <w:t>3,285,544</w:t>
            </w:r>
          </w:p>
        </w:tc>
        <w:tc>
          <w:tcPr>
            <w:tcW w:type="dxa" w:w="1928"/>
          </w:tcPr>
          <w:p>
            <w:pPr>
              <w:bidi w:val="1"/>
            </w:pPr>
            <w:r/>
            <w:r>
              <w:rPr>
                <w:sz w:val="16"/>
              </w:rPr>
              <w:t>کلبه چوبی در بابلکنار - مرزیکلا - طبقه ۴</w:t>
            </w:r>
          </w:p>
        </w:tc>
        <w:tc>
          <w:tcPr>
            <w:tcW w:type="dxa" w:w="1134"/>
          </w:tcPr>
          <w:p>
            <w:pPr>
              <w:bidi w:val="1"/>
            </w:pPr>
            <w:r/>
            <w:r>
              <w:rPr>
                <w:sz w:val="16"/>
              </w:rPr>
              <w:t>مهران</w:t>
            </w:r>
          </w:p>
        </w:tc>
        <w:tc>
          <w:tcPr>
            <w:tcW w:type="dxa" w:w="1134"/>
          </w:tcPr>
          <w:p>
            <w:pPr>
              <w:bidi w:val="1"/>
            </w:pPr>
            <w:r/>
            <w:r>
              <w:rPr>
                <w:sz w:val="16"/>
              </w:rPr>
              <w:t>2025-12-07</w:t>
            </w:r>
          </w:p>
        </w:tc>
        <w:tc>
          <w:tcPr>
            <w:tcW w:type="dxa" w:w="1020"/>
          </w:tcPr>
          <w:p>
            <w:pPr>
              <w:bidi w:val="1"/>
            </w:pPr>
            <w:r/>
            <w:r>
              <w:rPr>
                <w:sz w:val="16"/>
              </w:rPr>
              <w:t>2025-12-07</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2025-12-07</w:t>
            </w:r>
          </w:p>
        </w:tc>
        <w:tc>
          <w:tcPr>
            <w:tcW w:type="dxa" w:w="680"/>
          </w:tcPr>
          <w:p>
            <w:pPr>
              <w:bidi w:val="1"/>
            </w:pPr>
            <w:r/>
            <w:r>
              <w:rPr>
                <w:sz w:val="16"/>
              </w:rPr>
              <w:t>active</w:t>
            </w:r>
          </w:p>
        </w:tc>
      </w:tr>
      <w:tr>
        <w:tc>
          <w:tcPr>
            <w:tcW w:type="dxa" w:w="737"/>
            <w:shd w:val="clear" w:color="auto" w:fill="F2F2F2"/>
          </w:tcPr>
          <w:p>
            <w:pPr>
              <w:bidi w:val="1"/>
            </w:pPr>
            <w:r/>
            <w:r>
              <w:rPr>
                <w:sz w:val="16"/>
              </w:rPr>
              <w:t>3,285,545</w:t>
            </w:r>
          </w:p>
        </w:tc>
        <w:tc>
          <w:tcPr>
            <w:tcW w:type="dxa" w:w="1928"/>
            <w:shd w:val="clear" w:color="auto" w:fill="F2F2F2"/>
          </w:tcPr>
          <w:p>
            <w:pPr>
              <w:bidi w:val="1"/>
            </w:pPr>
            <w:r/>
            <w:r>
              <w:rPr>
                <w:sz w:val="16"/>
              </w:rPr>
              <w:t>هتل آپارتمان در بابلکنار - مرزیکلا - ۲ تخته</w:t>
            </w:r>
          </w:p>
        </w:tc>
        <w:tc>
          <w:tcPr>
            <w:tcW w:type="dxa" w:w="1134"/>
            <w:shd w:val="clear" w:color="auto" w:fill="F2F2F2"/>
          </w:tcPr>
          <w:p>
            <w:pPr>
              <w:bidi w:val="1"/>
            </w:pPr>
            <w:r/>
            <w:r>
              <w:rPr>
                <w:sz w:val="16"/>
              </w:rPr>
              <w:t>مهران</w:t>
            </w:r>
          </w:p>
        </w:tc>
        <w:tc>
          <w:tcPr>
            <w:tcW w:type="dxa" w:w="1134"/>
            <w:shd w:val="clear" w:color="auto" w:fill="F2F2F2"/>
          </w:tcPr>
          <w:p>
            <w:pPr>
              <w:bidi w:val="1"/>
            </w:pPr>
            <w:r/>
            <w:r>
              <w:rPr>
                <w:sz w:val="16"/>
              </w:rPr>
              <w:t>2025-12-07</w:t>
            </w:r>
          </w:p>
        </w:tc>
        <w:tc>
          <w:tcPr>
            <w:tcW w:type="dxa" w:w="1020"/>
            <w:shd w:val="clear" w:color="auto" w:fill="F2F2F2"/>
          </w:tcPr>
          <w:p>
            <w:pPr>
              <w:bidi w:val="1"/>
            </w:pPr>
            <w:r/>
            <w:r>
              <w:rPr>
                <w:sz w:val="16"/>
              </w:rPr>
              <w:t>2025-12-07</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2025-12-07</w:t>
            </w:r>
          </w:p>
        </w:tc>
        <w:tc>
          <w:tcPr>
            <w:tcW w:type="dxa" w:w="680"/>
            <w:shd w:val="clear" w:color="auto" w:fill="F2F2F2"/>
          </w:tcPr>
          <w:p>
            <w:pPr>
              <w:bidi w:val="1"/>
            </w:pPr>
            <w:r/>
            <w:r>
              <w:rPr>
                <w:sz w:val="16"/>
              </w:rPr>
              <w:t>active</w:t>
            </w:r>
          </w:p>
        </w:tc>
      </w:tr>
      <w:tr>
        <w:tc>
          <w:tcPr>
            <w:tcW w:type="dxa" w:w="737"/>
          </w:tcPr>
          <w:p>
            <w:pPr>
              <w:bidi w:val="1"/>
            </w:pPr>
            <w:r/>
            <w:r>
              <w:rPr>
                <w:sz w:val="16"/>
              </w:rPr>
              <w:t>3,285,546</w:t>
            </w:r>
          </w:p>
        </w:tc>
        <w:tc>
          <w:tcPr>
            <w:tcW w:type="dxa" w:w="1928"/>
          </w:tcPr>
          <w:p>
            <w:pPr>
              <w:bidi w:val="1"/>
            </w:pPr>
            <w:r/>
            <w:r>
              <w:rPr>
                <w:sz w:val="16"/>
              </w:rPr>
              <w:t>هتل آپارتمان در بابلکنار - مرزیکلا - ۲ تخته دبل</w:t>
            </w:r>
          </w:p>
        </w:tc>
        <w:tc>
          <w:tcPr>
            <w:tcW w:type="dxa" w:w="1134"/>
          </w:tcPr>
          <w:p>
            <w:pPr>
              <w:bidi w:val="1"/>
            </w:pPr>
            <w:r/>
            <w:r>
              <w:rPr>
                <w:sz w:val="16"/>
              </w:rPr>
              <w:t>مهران</w:t>
            </w:r>
          </w:p>
        </w:tc>
        <w:tc>
          <w:tcPr>
            <w:tcW w:type="dxa" w:w="1134"/>
          </w:tcPr>
          <w:p>
            <w:pPr>
              <w:bidi w:val="1"/>
            </w:pPr>
            <w:r/>
            <w:r>
              <w:rPr>
                <w:sz w:val="16"/>
              </w:rPr>
              <w:t>2025-12-07</w:t>
            </w:r>
          </w:p>
        </w:tc>
        <w:tc>
          <w:tcPr>
            <w:tcW w:type="dxa" w:w="1020"/>
          </w:tcPr>
          <w:p>
            <w:pPr>
              <w:bidi w:val="1"/>
            </w:pPr>
            <w:r/>
            <w:r>
              <w:rPr>
                <w:sz w:val="16"/>
              </w:rPr>
              <w:t>2025-12-07</w:t>
            </w:r>
          </w:p>
        </w:tc>
        <w:tc>
          <w:tcPr>
            <w:tcW w:type="dxa" w:w="680"/>
          </w:tcPr>
          <w:p>
            <w:pPr>
              <w:bidi w:val="1"/>
            </w:pPr>
            <w:r/>
            <w:r>
              <w:rPr>
                <w:sz w:val="16"/>
              </w:rPr>
              <w:t>10</w:t>
            </w:r>
          </w:p>
        </w:tc>
        <w:tc>
          <w:tcPr>
            <w:tcW w:type="dxa" w:w="1020"/>
          </w:tcPr>
          <w:p>
            <w:pPr>
              <w:bidi w:val="1"/>
            </w:pPr>
            <w:r/>
            <w:r>
              <w:rPr>
                <w:sz w:val="16"/>
              </w:rPr>
            </w:r>
          </w:p>
        </w:tc>
        <w:tc>
          <w:tcPr>
            <w:tcW w:type="dxa" w:w="1020"/>
          </w:tcPr>
          <w:p>
            <w:pPr>
              <w:bidi w:val="1"/>
            </w:pPr>
            <w:r/>
            <w:r>
              <w:rPr>
                <w:sz w:val="16"/>
              </w:rPr>
              <w:t>2025-12-07</w:t>
            </w:r>
          </w:p>
        </w:tc>
        <w:tc>
          <w:tcPr>
            <w:tcW w:type="dxa" w:w="680"/>
          </w:tcPr>
          <w:p>
            <w:pPr>
              <w:bidi w:val="1"/>
            </w:pPr>
            <w:r/>
            <w:r>
              <w:rPr>
                <w:sz w:val="16"/>
              </w:rPr>
              <w:t>active</w:t>
            </w:r>
          </w:p>
        </w:tc>
      </w:tr>
      <w:tr>
        <w:tc>
          <w:tcPr>
            <w:tcW w:type="dxa" w:w="737"/>
            <w:shd w:val="clear" w:color="auto" w:fill="F2F2F2"/>
          </w:tcPr>
          <w:p>
            <w:pPr>
              <w:bidi w:val="1"/>
            </w:pPr>
            <w:r/>
            <w:r>
              <w:rPr>
                <w:sz w:val="16"/>
              </w:rPr>
              <w:t>3,283,917</w:t>
            </w:r>
          </w:p>
        </w:tc>
        <w:tc>
          <w:tcPr>
            <w:tcW w:type="dxa" w:w="1928"/>
            <w:shd w:val="clear" w:color="auto" w:fill="F2F2F2"/>
          </w:tcPr>
          <w:p>
            <w:pPr>
              <w:bidi w:val="1"/>
            </w:pPr>
            <w:r/>
            <w:r>
              <w:rPr>
                <w:sz w:val="16"/>
              </w:rPr>
              <w:t>اجاره کلبه چوبی با جکوزی در بابلکنار - تیرکن</w:t>
            </w:r>
          </w:p>
        </w:tc>
        <w:tc>
          <w:tcPr>
            <w:tcW w:type="dxa" w:w="1134"/>
            <w:shd w:val="clear" w:color="auto" w:fill="F2F2F2"/>
          </w:tcPr>
          <w:p>
            <w:pPr>
              <w:bidi w:val="1"/>
            </w:pPr>
            <w:r/>
            <w:r>
              <w:rPr>
                <w:sz w:val="16"/>
              </w:rPr>
              <w:t>الهام</w:t>
            </w:r>
          </w:p>
        </w:tc>
        <w:tc>
          <w:tcPr>
            <w:tcW w:type="dxa" w:w="1134"/>
            <w:shd w:val="clear" w:color="auto" w:fill="F2F2F2"/>
          </w:tcPr>
          <w:p>
            <w:pPr>
              <w:bidi w:val="1"/>
            </w:pPr>
            <w:r/>
            <w:r>
              <w:rPr>
                <w:sz w:val="16"/>
              </w:rPr>
              <w:t>2025-11-25</w:t>
            </w:r>
          </w:p>
        </w:tc>
        <w:tc>
          <w:tcPr>
            <w:tcW w:type="dxa" w:w="1020"/>
            <w:shd w:val="clear" w:color="auto" w:fill="F2F2F2"/>
          </w:tcPr>
          <w:p>
            <w:pPr>
              <w:bidi w:val="1"/>
            </w:pPr>
            <w:r/>
            <w:r>
              <w:rPr>
                <w:sz w:val="16"/>
              </w:rPr>
              <w:t>2025-11-16</w:t>
            </w:r>
          </w:p>
        </w:tc>
        <w:tc>
          <w:tcPr>
            <w:tcW w:type="dxa" w:w="680"/>
            <w:shd w:val="clear" w:color="auto" w:fill="F2F2F2"/>
          </w:tcPr>
          <w:p>
            <w:pPr>
              <w:bidi w:val="1"/>
            </w:pPr>
            <w:r/>
            <w:r>
              <w:rPr>
                <w:sz w:val="16"/>
              </w:rPr>
              <w:t>19</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2025-11-25</w:t>
            </w:r>
          </w:p>
        </w:tc>
        <w:tc>
          <w:tcPr>
            <w:tcW w:type="dxa" w:w="680"/>
            <w:shd w:val="clear" w:color="auto" w:fill="F2F2F2"/>
          </w:tcPr>
          <w:p>
            <w:pPr>
              <w:bidi w:val="1"/>
            </w:pPr>
            <w:r/>
            <w:r>
              <w:rPr>
                <w:sz w:val="16"/>
              </w:rPr>
              <w:t>active</w:t>
            </w:r>
          </w:p>
        </w:tc>
      </w:tr>
      <w:tr>
        <w:tc>
          <w:tcPr>
            <w:tcW w:type="dxa" w:w="737"/>
          </w:tcPr>
          <w:p>
            <w:pPr>
              <w:bidi w:val="1"/>
            </w:pPr>
            <w:r/>
            <w:r>
              <w:rPr>
                <w:sz w:val="16"/>
              </w:rPr>
              <w:t>3,286,085</w:t>
            </w:r>
          </w:p>
        </w:tc>
        <w:tc>
          <w:tcPr>
            <w:tcW w:type="dxa" w:w="1928"/>
          </w:tcPr>
          <w:p>
            <w:pPr>
              <w:bidi w:val="1"/>
            </w:pPr>
            <w:r/>
            <w:r>
              <w:rPr>
                <w:sz w:val="16"/>
              </w:rPr>
              <w:t>ویلای دوبلکس در بابلکنار - چهره</w:t>
            </w:r>
          </w:p>
        </w:tc>
        <w:tc>
          <w:tcPr>
            <w:tcW w:type="dxa" w:w="1134"/>
          </w:tcPr>
          <w:p>
            <w:pPr>
              <w:bidi w:val="1"/>
            </w:pPr>
            <w:r/>
            <w:r>
              <w:rPr>
                <w:sz w:val="16"/>
              </w:rPr>
              <w:t>علی</w:t>
            </w:r>
          </w:p>
        </w:tc>
        <w:tc>
          <w:tcPr>
            <w:tcW w:type="dxa" w:w="1134"/>
          </w:tcPr>
          <w:p>
            <w:pPr>
              <w:bidi w:val="1"/>
            </w:pPr>
            <w:r/>
            <w:r>
              <w:rPr>
                <w:sz w:val="16"/>
              </w:rPr>
              <w:t>2025-12-20</w:t>
            </w:r>
          </w:p>
        </w:tc>
        <w:tc>
          <w:tcPr>
            <w:tcW w:type="dxa" w:w="1020"/>
          </w:tcPr>
          <w:p>
            <w:pPr>
              <w:bidi w:val="1"/>
            </w:pPr>
            <w:r/>
            <w:r>
              <w:rPr>
                <w:sz w:val="16"/>
              </w:rPr>
              <w:t>2025-12-16</w:t>
            </w:r>
          </w:p>
        </w:tc>
        <w:tc>
          <w:tcPr>
            <w:tcW w:type="dxa" w:w="680"/>
          </w:tcPr>
          <w:p>
            <w:pPr>
              <w:bidi w:val="1"/>
            </w:pPr>
            <w:r/>
            <w:r>
              <w:rPr>
                <w:sz w:val="16"/>
              </w:rPr>
              <w:t>17</w:t>
            </w:r>
          </w:p>
        </w:tc>
        <w:tc>
          <w:tcPr>
            <w:tcW w:type="dxa" w:w="1020"/>
          </w:tcPr>
          <w:p>
            <w:pPr>
              <w:bidi w:val="1"/>
            </w:pPr>
            <w:r/>
            <w:r>
              <w:rPr>
                <w:sz w:val="16"/>
              </w:rPr>
            </w:r>
          </w:p>
        </w:tc>
        <w:tc>
          <w:tcPr>
            <w:tcW w:type="dxa" w:w="1020"/>
          </w:tcPr>
          <w:p>
            <w:pPr>
              <w:bidi w:val="1"/>
            </w:pPr>
            <w:r/>
            <w:r>
              <w:rPr>
                <w:sz w:val="16"/>
              </w:rPr>
              <w:t>2025-12-20</w:t>
            </w:r>
          </w:p>
        </w:tc>
        <w:tc>
          <w:tcPr>
            <w:tcW w:type="dxa" w:w="680"/>
          </w:tcPr>
          <w:p>
            <w:pPr>
              <w:bidi w:val="1"/>
            </w:pPr>
            <w:r/>
            <w:r>
              <w:rPr>
                <w:sz w:val="16"/>
              </w:rPr>
              <w:t>active</w:t>
            </w:r>
          </w:p>
        </w:tc>
      </w:tr>
      <w:tr>
        <w:tc>
          <w:tcPr>
            <w:tcW w:type="dxa" w:w="737"/>
            <w:shd w:val="clear" w:color="auto" w:fill="F2F2F2"/>
          </w:tcPr>
          <w:p>
            <w:pPr>
              <w:bidi w:val="1"/>
            </w:pPr>
            <w:r/>
            <w:r>
              <w:rPr>
                <w:sz w:val="16"/>
              </w:rPr>
              <w:t>3,299,964</w:t>
            </w:r>
          </w:p>
        </w:tc>
        <w:tc>
          <w:tcPr>
            <w:tcW w:type="dxa" w:w="1928"/>
            <w:shd w:val="clear" w:color="auto" w:fill="F2F2F2"/>
          </w:tcPr>
          <w:p>
            <w:pPr>
              <w:bidi w:val="1"/>
            </w:pPr>
            <w:r/>
            <w:r>
              <w:rPr>
                <w:sz w:val="16"/>
              </w:rPr>
              <w:t>کلبه سوئیسی جکوزی دار در بابلکنار - کاردرکلا</w:t>
            </w:r>
          </w:p>
        </w:tc>
        <w:tc>
          <w:tcPr>
            <w:tcW w:type="dxa" w:w="1134"/>
            <w:shd w:val="clear" w:color="auto" w:fill="F2F2F2"/>
          </w:tcPr>
          <w:p>
            <w:pPr>
              <w:bidi w:val="1"/>
            </w:pPr>
            <w:r/>
            <w:r>
              <w:rPr>
                <w:sz w:val="16"/>
              </w:rPr>
              <w:t>مرتضی</w:t>
            </w:r>
          </w:p>
        </w:tc>
        <w:tc>
          <w:tcPr>
            <w:tcW w:type="dxa" w:w="1134"/>
            <w:shd w:val="clear" w:color="auto" w:fill="F2F2F2"/>
          </w:tcPr>
          <w:p>
            <w:pPr>
              <w:bidi w:val="1"/>
            </w:pPr>
            <w:r/>
            <w:r>
              <w:rPr>
                <w:sz w:val="16"/>
              </w:rPr>
              <w:t>2026-06-04</w:t>
            </w:r>
          </w:p>
        </w:tc>
        <w:tc>
          <w:tcPr>
            <w:tcW w:type="dxa" w:w="1020"/>
            <w:shd w:val="clear" w:color="auto" w:fill="F2F2F2"/>
          </w:tcPr>
          <w:p>
            <w:pPr>
              <w:bidi w:val="1"/>
            </w:pPr>
            <w:r/>
            <w:r>
              <w:rPr>
                <w:sz w:val="16"/>
              </w:rPr>
              <w:t>2026-04-23</w:t>
            </w:r>
          </w:p>
        </w:tc>
        <w:tc>
          <w:tcPr>
            <w:tcW w:type="dxa" w:w="680"/>
            <w:shd w:val="clear" w:color="auto" w:fill="F2F2F2"/>
          </w:tcPr>
          <w:p>
            <w:pPr>
              <w:bidi w:val="1"/>
            </w:pPr>
            <w:r/>
            <w:r>
              <w:rPr>
                <w:sz w:val="16"/>
              </w:rPr>
              <w:t>24</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2026-06-04</w:t>
            </w:r>
          </w:p>
        </w:tc>
        <w:tc>
          <w:tcPr>
            <w:tcW w:type="dxa" w:w="680"/>
            <w:shd w:val="clear" w:color="auto" w:fill="F2F2F2"/>
          </w:tcPr>
          <w:p>
            <w:pPr>
              <w:bidi w:val="1"/>
            </w:pPr>
            <w:r/>
            <w:r>
              <w:rPr>
                <w:sz w:val="16"/>
              </w:rPr>
              <w:t>active</w:t>
            </w:r>
          </w:p>
        </w:tc>
      </w:tr>
      <w:tr>
        <w:tc>
          <w:tcPr>
            <w:tcW w:type="dxa" w:w="737"/>
          </w:tcPr>
          <w:p>
            <w:pPr>
              <w:bidi w:val="1"/>
            </w:pPr>
            <w:r/>
            <w:r>
              <w:rPr>
                <w:sz w:val="16"/>
              </w:rPr>
              <w:t>3,293,591</w:t>
            </w:r>
          </w:p>
        </w:tc>
        <w:tc>
          <w:tcPr>
            <w:tcW w:type="dxa" w:w="1928"/>
          </w:tcPr>
          <w:p>
            <w:pPr>
              <w:bidi w:val="1"/>
            </w:pPr>
            <w:r/>
            <w:r>
              <w:rPr>
                <w:sz w:val="16"/>
              </w:rPr>
              <w:t>کلبه سوئیسی در بابلکنار - کاردرکلا</w:t>
            </w:r>
          </w:p>
        </w:tc>
        <w:tc>
          <w:tcPr>
            <w:tcW w:type="dxa" w:w="1134"/>
          </w:tcPr>
          <w:p>
            <w:pPr>
              <w:bidi w:val="1"/>
            </w:pPr>
            <w:r/>
            <w:r>
              <w:rPr>
                <w:sz w:val="16"/>
              </w:rPr>
              <w:t>محمدرضا</w:t>
            </w:r>
          </w:p>
        </w:tc>
        <w:tc>
          <w:tcPr>
            <w:tcW w:type="dxa" w:w="1134"/>
          </w:tcPr>
          <w:p>
            <w:pPr>
              <w:bidi w:val="1"/>
            </w:pPr>
            <w:r/>
            <w:r>
              <w:rPr>
                <w:sz w:val="16"/>
              </w:rPr>
              <w:t>2026-04-12</w:t>
            </w:r>
          </w:p>
        </w:tc>
        <w:tc>
          <w:tcPr>
            <w:tcW w:type="dxa" w:w="1020"/>
          </w:tcPr>
          <w:p>
            <w:pPr>
              <w:bidi w:val="1"/>
            </w:pPr>
            <w:r/>
            <w:r>
              <w:rPr>
                <w:sz w:val="16"/>
              </w:rPr>
              <w:t>2026-03-17</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2026-04-12</w:t>
            </w:r>
          </w:p>
        </w:tc>
        <w:tc>
          <w:tcPr>
            <w:tcW w:type="dxa" w:w="680"/>
          </w:tcPr>
          <w:p>
            <w:pPr>
              <w:bidi w:val="1"/>
            </w:pPr>
            <w:r/>
            <w:r>
              <w:rPr>
                <w:sz w:val="16"/>
              </w:rPr>
              <w:t>active</w:t>
            </w:r>
          </w:p>
        </w:tc>
      </w:tr>
      <w:tr>
        <w:tc>
          <w:tcPr>
            <w:tcW w:type="dxa" w:w="737"/>
            <w:shd w:val="clear" w:color="auto" w:fill="F2F2F2"/>
          </w:tcPr>
          <w:p>
            <w:pPr>
              <w:bidi w:val="1"/>
            </w:pPr>
            <w:r/>
            <w:r>
              <w:rPr>
                <w:sz w:val="16"/>
              </w:rPr>
              <w:t>3,293,925</w:t>
            </w:r>
          </w:p>
        </w:tc>
        <w:tc>
          <w:tcPr>
            <w:tcW w:type="dxa" w:w="1928"/>
            <w:shd w:val="clear" w:color="auto" w:fill="F2F2F2"/>
          </w:tcPr>
          <w:p>
            <w:pPr>
              <w:bidi w:val="1"/>
            </w:pPr>
            <w:r/>
            <w:r>
              <w:rPr>
                <w:sz w:val="16"/>
              </w:rPr>
              <w:t>کلبه سوئیسی در بابلکنار - فرامرزکلا</w:t>
            </w:r>
          </w:p>
        </w:tc>
        <w:tc>
          <w:tcPr>
            <w:tcW w:type="dxa" w:w="1134"/>
            <w:shd w:val="clear" w:color="auto" w:fill="F2F2F2"/>
          </w:tcPr>
          <w:p>
            <w:pPr>
              <w:bidi w:val="1"/>
            </w:pPr>
            <w:r/>
            <w:r>
              <w:rPr>
                <w:sz w:val="16"/>
              </w:rPr>
              <w:t>مظاهر</w:t>
            </w:r>
          </w:p>
        </w:tc>
        <w:tc>
          <w:tcPr>
            <w:tcW w:type="dxa" w:w="1134"/>
            <w:shd w:val="clear" w:color="auto" w:fill="F2F2F2"/>
          </w:tcPr>
          <w:p>
            <w:pPr>
              <w:bidi w:val="1"/>
            </w:pPr>
            <w:r/>
            <w:r>
              <w:rPr>
                <w:sz w:val="16"/>
              </w:rPr>
              <w:t>2026-03-28</w:t>
            </w:r>
          </w:p>
        </w:tc>
        <w:tc>
          <w:tcPr>
            <w:tcW w:type="dxa" w:w="1020"/>
            <w:shd w:val="clear" w:color="auto" w:fill="F2F2F2"/>
          </w:tcPr>
          <w:p>
            <w:pPr>
              <w:bidi w:val="1"/>
            </w:pPr>
            <w:r/>
            <w:r>
              <w:rPr>
                <w:sz w:val="16"/>
              </w:rPr>
              <w:t>2026-03-19</w:t>
            </w:r>
          </w:p>
        </w:tc>
        <w:tc>
          <w:tcPr>
            <w:tcW w:type="dxa" w:w="680"/>
            <w:shd w:val="clear" w:color="auto" w:fill="F2F2F2"/>
          </w:tcPr>
          <w:p>
            <w:pPr>
              <w:bidi w:val="1"/>
            </w:pPr>
            <w:r/>
            <w:r>
              <w:rPr>
                <w:sz w:val="16"/>
              </w:rPr>
              <w:t>17</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2026-03-28</w:t>
            </w:r>
          </w:p>
        </w:tc>
        <w:tc>
          <w:tcPr>
            <w:tcW w:type="dxa" w:w="680"/>
            <w:shd w:val="clear" w:color="auto" w:fill="F2F2F2"/>
          </w:tcPr>
          <w:p>
            <w:pPr>
              <w:bidi w:val="1"/>
            </w:pPr>
            <w:r/>
            <w:r>
              <w:rPr>
                <w:sz w:val="16"/>
              </w:rPr>
              <w:t>active</w:t>
            </w:r>
          </w:p>
        </w:tc>
      </w:tr>
      <w:tr>
        <w:tc>
          <w:tcPr>
            <w:tcW w:type="dxa" w:w="737"/>
          </w:tcPr>
          <w:p>
            <w:pPr>
              <w:bidi w:val="1"/>
            </w:pPr>
            <w:r/>
            <w:r>
              <w:rPr>
                <w:sz w:val="16"/>
              </w:rPr>
              <w:t>3,293,997</w:t>
            </w:r>
          </w:p>
        </w:tc>
        <w:tc>
          <w:tcPr>
            <w:tcW w:type="dxa" w:w="1928"/>
          </w:tcPr>
          <w:p>
            <w:pPr>
              <w:bidi w:val="1"/>
            </w:pPr>
            <w:r/>
            <w:r>
              <w:rPr>
                <w:sz w:val="16"/>
              </w:rPr>
              <w:t>کلبه سوئیسی در بابلکنار - درزی محله</w:t>
            </w:r>
          </w:p>
        </w:tc>
        <w:tc>
          <w:tcPr>
            <w:tcW w:type="dxa" w:w="1134"/>
          </w:tcPr>
          <w:p>
            <w:pPr>
              <w:bidi w:val="1"/>
            </w:pPr>
            <w:r/>
            <w:r>
              <w:rPr>
                <w:sz w:val="16"/>
              </w:rPr>
              <w:t>امیرحسین</w:t>
            </w:r>
          </w:p>
        </w:tc>
        <w:tc>
          <w:tcPr>
            <w:tcW w:type="dxa" w:w="1134"/>
          </w:tcPr>
          <w:p>
            <w:pPr>
              <w:bidi w:val="1"/>
            </w:pPr>
            <w:r/>
            <w:r>
              <w:rPr>
                <w:sz w:val="16"/>
              </w:rPr>
              <w:t>2026-03-23</w:t>
            </w:r>
          </w:p>
        </w:tc>
        <w:tc>
          <w:tcPr>
            <w:tcW w:type="dxa" w:w="1020"/>
          </w:tcPr>
          <w:p>
            <w:pPr>
              <w:bidi w:val="1"/>
            </w:pPr>
            <w:r/>
            <w:r>
              <w:rPr>
                <w:sz w:val="16"/>
              </w:rPr>
              <w:t>2026-03-22</w:t>
            </w:r>
          </w:p>
        </w:tc>
        <w:tc>
          <w:tcPr>
            <w:tcW w:type="dxa" w:w="680"/>
          </w:tcPr>
          <w:p>
            <w:pPr>
              <w:bidi w:val="1"/>
            </w:pPr>
            <w:r/>
            <w:r>
              <w:rPr>
                <w:sz w:val="16"/>
              </w:rPr>
              <w:t>23</w:t>
            </w:r>
          </w:p>
        </w:tc>
        <w:tc>
          <w:tcPr>
            <w:tcW w:type="dxa" w:w="1020"/>
          </w:tcPr>
          <w:p>
            <w:pPr>
              <w:bidi w:val="1"/>
            </w:pPr>
            <w:r/>
            <w:r>
              <w:rPr>
                <w:sz w:val="16"/>
              </w:rPr>
            </w:r>
          </w:p>
        </w:tc>
        <w:tc>
          <w:tcPr>
            <w:tcW w:type="dxa" w:w="1020"/>
          </w:tcPr>
          <w:p>
            <w:pPr>
              <w:bidi w:val="1"/>
            </w:pPr>
            <w:r/>
            <w:r>
              <w:rPr>
                <w:sz w:val="16"/>
              </w:rPr>
              <w:t>2026-03-23</w:t>
            </w:r>
          </w:p>
        </w:tc>
        <w:tc>
          <w:tcPr>
            <w:tcW w:type="dxa" w:w="680"/>
          </w:tcPr>
          <w:p>
            <w:pPr>
              <w:bidi w:val="1"/>
            </w:pPr>
            <w:r/>
            <w:r>
              <w:rPr>
                <w:sz w:val="16"/>
              </w:rPr>
              <w:t>active</w:t>
            </w:r>
          </w:p>
        </w:tc>
      </w:tr>
      <w:tr>
        <w:tc>
          <w:tcPr>
            <w:tcW w:type="dxa" w:w="737"/>
            <w:shd w:val="clear" w:color="auto" w:fill="F2F2F2"/>
          </w:tcPr>
          <w:p>
            <w:pPr>
              <w:bidi w:val="1"/>
            </w:pPr>
            <w:r/>
            <w:r>
              <w:rPr>
                <w:sz w:val="16"/>
              </w:rPr>
              <w:t>3,297,115</w:t>
            </w:r>
          </w:p>
        </w:tc>
        <w:tc>
          <w:tcPr>
            <w:tcW w:type="dxa" w:w="1928"/>
            <w:shd w:val="clear" w:color="auto" w:fill="F2F2F2"/>
          </w:tcPr>
          <w:p>
            <w:pPr>
              <w:bidi w:val="1"/>
            </w:pPr>
            <w:r/>
            <w:r>
              <w:rPr>
                <w:sz w:val="16"/>
              </w:rPr>
              <w:t>خانه ویلایی در بابلکنار - گونه کلا</w:t>
            </w:r>
          </w:p>
        </w:tc>
        <w:tc>
          <w:tcPr>
            <w:tcW w:type="dxa" w:w="1134"/>
            <w:shd w:val="clear" w:color="auto" w:fill="F2F2F2"/>
          </w:tcPr>
          <w:p>
            <w:pPr>
              <w:bidi w:val="1"/>
            </w:pPr>
            <w:r/>
            <w:r>
              <w:rPr>
                <w:sz w:val="16"/>
              </w:rPr>
              <w:t>سلطانعلی</w:t>
            </w:r>
          </w:p>
        </w:tc>
        <w:tc>
          <w:tcPr>
            <w:tcW w:type="dxa" w:w="1134"/>
            <w:shd w:val="clear" w:color="auto" w:fill="F2F2F2"/>
          </w:tcPr>
          <w:p>
            <w:pPr>
              <w:bidi w:val="1"/>
            </w:pPr>
            <w:r/>
            <w:r>
              <w:rPr>
                <w:sz w:val="16"/>
              </w:rPr>
              <w:t>2026-04-05</w:t>
            </w:r>
          </w:p>
        </w:tc>
        <w:tc>
          <w:tcPr>
            <w:tcW w:type="dxa" w:w="1020"/>
            <w:shd w:val="clear" w:color="auto" w:fill="F2F2F2"/>
          </w:tcPr>
          <w:p>
            <w:pPr>
              <w:bidi w:val="1"/>
            </w:pPr>
            <w:r/>
            <w:r>
              <w:rPr>
                <w:sz w:val="16"/>
              </w:rPr>
              <w:t>2026-04-01</w:t>
            </w:r>
          </w:p>
        </w:tc>
        <w:tc>
          <w:tcPr>
            <w:tcW w:type="dxa" w:w="680"/>
            <w:shd w:val="clear" w:color="auto" w:fill="F2F2F2"/>
          </w:tcPr>
          <w:p>
            <w:pPr>
              <w:bidi w:val="1"/>
            </w:pPr>
            <w:r/>
            <w:r>
              <w:rPr>
                <w:sz w:val="16"/>
              </w:rPr>
              <w:t>23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2026-04-05</w:t>
            </w:r>
          </w:p>
        </w:tc>
        <w:tc>
          <w:tcPr>
            <w:tcW w:type="dxa" w:w="680"/>
            <w:shd w:val="clear" w:color="auto" w:fill="F2F2F2"/>
          </w:tcPr>
          <w:p>
            <w:pPr>
              <w:bidi w:val="1"/>
            </w:pPr>
            <w:r/>
            <w:r>
              <w:rPr>
                <w:sz w:val="16"/>
              </w:rPr>
              <w:t>active</w:t>
            </w:r>
          </w:p>
        </w:tc>
      </w:tr>
      <w:tr>
        <w:tc>
          <w:tcPr>
            <w:tcW w:type="dxa" w:w="737"/>
          </w:tcPr>
          <w:p>
            <w:pPr>
              <w:bidi w:val="1"/>
            </w:pPr>
            <w:r/>
            <w:r>
              <w:rPr>
                <w:sz w:val="16"/>
              </w:rPr>
              <w:t>3,295,822</w:t>
            </w:r>
          </w:p>
        </w:tc>
        <w:tc>
          <w:tcPr>
            <w:tcW w:type="dxa" w:w="1928"/>
          </w:tcPr>
          <w:p>
            <w:pPr>
              <w:bidi w:val="1"/>
            </w:pPr>
            <w:r/>
            <w:r>
              <w:rPr>
                <w:sz w:val="16"/>
              </w:rPr>
              <w:t>خانه ویلایی در بابلکنار - بالف کلای شرقی</w:t>
            </w:r>
          </w:p>
        </w:tc>
        <w:tc>
          <w:tcPr>
            <w:tcW w:type="dxa" w:w="1134"/>
          </w:tcPr>
          <w:p>
            <w:pPr>
              <w:bidi w:val="1"/>
            </w:pPr>
            <w:r/>
            <w:r>
              <w:rPr>
                <w:sz w:val="16"/>
              </w:rPr>
              <w:t>محمدمهدی</w:t>
            </w:r>
          </w:p>
        </w:tc>
        <w:tc>
          <w:tcPr>
            <w:tcW w:type="dxa" w:w="1134"/>
          </w:tcPr>
          <w:p>
            <w:pPr>
              <w:bidi w:val="1"/>
            </w:pPr>
            <w:r/>
            <w:r>
              <w:rPr>
                <w:sz w:val="16"/>
              </w:rPr>
              <w:t>2026-04-06</w:t>
            </w:r>
          </w:p>
        </w:tc>
        <w:tc>
          <w:tcPr>
            <w:tcW w:type="dxa" w:w="1020"/>
          </w:tcPr>
          <w:p>
            <w:pPr>
              <w:bidi w:val="1"/>
            </w:pPr>
            <w:r/>
            <w:r>
              <w:rPr>
                <w:sz w:val="16"/>
              </w:rPr>
              <w:t>2026-03-26</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2026-04-06</w:t>
            </w:r>
          </w:p>
        </w:tc>
        <w:tc>
          <w:tcPr>
            <w:tcW w:type="dxa" w:w="680"/>
          </w:tcPr>
          <w:p>
            <w:pPr>
              <w:bidi w:val="1"/>
            </w:pPr>
            <w:r/>
            <w:r>
              <w:rPr>
                <w:sz w:val="16"/>
              </w:rPr>
              <w:t>active</w:t>
            </w:r>
          </w:p>
        </w:tc>
      </w:tr>
      <w:tr>
        <w:tc>
          <w:tcPr>
            <w:tcW w:type="dxa" w:w="737"/>
            <w:shd w:val="clear" w:color="auto" w:fill="F2F2F2"/>
          </w:tcPr>
          <w:p>
            <w:pPr>
              <w:bidi w:val="1"/>
            </w:pPr>
            <w:r/>
            <w:r>
              <w:rPr>
                <w:sz w:val="16"/>
              </w:rPr>
              <w:t>3,296,004</w:t>
            </w:r>
          </w:p>
        </w:tc>
        <w:tc>
          <w:tcPr>
            <w:tcW w:type="dxa" w:w="1928"/>
            <w:shd w:val="clear" w:color="auto" w:fill="F2F2F2"/>
          </w:tcPr>
          <w:p>
            <w:pPr>
              <w:bidi w:val="1"/>
            </w:pPr>
            <w:r/>
            <w:r>
              <w:rPr>
                <w:sz w:val="16"/>
              </w:rPr>
              <w:t>کلبه سوئیسی در بابلکنار - آزارسی</w:t>
            </w:r>
          </w:p>
        </w:tc>
        <w:tc>
          <w:tcPr>
            <w:tcW w:type="dxa" w:w="1134"/>
            <w:shd w:val="clear" w:color="auto" w:fill="F2F2F2"/>
          </w:tcPr>
          <w:p>
            <w:pPr>
              <w:bidi w:val="1"/>
            </w:pPr>
            <w:r/>
            <w:r>
              <w:rPr>
                <w:sz w:val="16"/>
              </w:rPr>
              <w:t>شهرام</w:t>
            </w:r>
          </w:p>
        </w:tc>
        <w:tc>
          <w:tcPr>
            <w:tcW w:type="dxa" w:w="1134"/>
            <w:shd w:val="clear" w:color="auto" w:fill="F2F2F2"/>
          </w:tcPr>
          <w:p>
            <w:pPr>
              <w:bidi w:val="1"/>
            </w:pPr>
            <w:r/>
            <w:r>
              <w:rPr>
                <w:sz w:val="16"/>
              </w:rPr>
              <w:t>2026-03-28</w:t>
            </w:r>
          </w:p>
        </w:tc>
        <w:tc>
          <w:tcPr>
            <w:tcW w:type="dxa" w:w="1020"/>
            <w:shd w:val="clear" w:color="auto" w:fill="F2F2F2"/>
          </w:tcPr>
          <w:p>
            <w:pPr>
              <w:bidi w:val="1"/>
            </w:pPr>
            <w:r/>
            <w:r>
              <w:rPr>
                <w:sz w:val="16"/>
              </w:rPr>
              <w:t>2026-03-27</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2026-03-28</w:t>
            </w:r>
          </w:p>
        </w:tc>
        <w:tc>
          <w:tcPr>
            <w:tcW w:type="dxa" w:w="680"/>
            <w:shd w:val="clear" w:color="auto" w:fill="F2F2F2"/>
          </w:tcPr>
          <w:p>
            <w:pPr>
              <w:bidi w:val="1"/>
            </w:pPr>
            <w:r/>
            <w:r>
              <w:rPr>
                <w:sz w:val="16"/>
              </w:rPr>
              <w:t>active</w:t>
            </w:r>
          </w:p>
        </w:tc>
      </w:tr>
      <w:tr>
        <w:tc>
          <w:tcPr>
            <w:tcW w:type="dxa" w:w="737"/>
          </w:tcPr>
          <w:p>
            <w:pPr>
              <w:bidi w:val="1"/>
            </w:pPr>
            <w:r/>
            <w:r>
              <w:rPr>
                <w:sz w:val="16"/>
              </w:rPr>
              <w:t>3,302,942</w:t>
            </w:r>
          </w:p>
        </w:tc>
        <w:tc>
          <w:tcPr>
            <w:tcW w:type="dxa" w:w="1928"/>
          </w:tcPr>
          <w:p>
            <w:pPr>
              <w:bidi w:val="1"/>
            </w:pPr>
            <w:r/>
            <w:r>
              <w:rPr>
                <w:sz w:val="16"/>
              </w:rPr>
              <w:t>خانه ویلایی در بابلکنار - سیادرکا</w:t>
            </w:r>
          </w:p>
        </w:tc>
        <w:tc>
          <w:tcPr>
            <w:tcW w:type="dxa" w:w="1134"/>
          </w:tcPr>
          <w:p>
            <w:pPr>
              <w:bidi w:val="1"/>
            </w:pPr>
            <w:r/>
            <w:r>
              <w:rPr>
                <w:sz w:val="16"/>
              </w:rPr>
              <w:t>مهدی</w:t>
            </w:r>
          </w:p>
        </w:tc>
        <w:tc>
          <w:tcPr>
            <w:tcW w:type="dxa" w:w="1134"/>
          </w:tcPr>
          <w:p>
            <w:pPr>
              <w:bidi w:val="1"/>
            </w:pPr>
            <w:r/>
            <w:r>
              <w:rPr>
                <w:sz w:val="16"/>
              </w:rPr>
              <w:t>2026-06-01</w:t>
            </w:r>
          </w:p>
        </w:tc>
        <w:tc>
          <w:tcPr>
            <w:tcW w:type="dxa" w:w="1020"/>
          </w:tcPr>
          <w:p>
            <w:pPr>
              <w:bidi w:val="1"/>
            </w:pPr>
            <w:r/>
            <w:r>
              <w:rPr>
                <w:sz w:val="16"/>
              </w:rPr>
              <w:t>2026-05-25</w:t>
            </w:r>
          </w:p>
        </w:tc>
        <w:tc>
          <w:tcPr>
            <w:tcW w:type="dxa" w:w="680"/>
          </w:tcPr>
          <w:p>
            <w:pPr>
              <w:bidi w:val="1"/>
            </w:pPr>
            <w:r/>
            <w:r>
              <w:rPr>
                <w:sz w:val="16"/>
              </w:rPr>
              <w:t>15</w:t>
            </w:r>
          </w:p>
        </w:tc>
        <w:tc>
          <w:tcPr>
            <w:tcW w:type="dxa" w:w="1020"/>
          </w:tcPr>
          <w:p>
            <w:pPr>
              <w:bidi w:val="1"/>
            </w:pPr>
            <w:r/>
            <w:r>
              <w:rPr>
                <w:sz w:val="16"/>
              </w:rPr>
            </w:r>
          </w:p>
        </w:tc>
        <w:tc>
          <w:tcPr>
            <w:tcW w:type="dxa" w:w="1020"/>
          </w:tcPr>
          <w:p>
            <w:pPr>
              <w:bidi w:val="1"/>
            </w:pPr>
            <w:r/>
            <w:r>
              <w:rPr>
                <w:sz w:val="16"/>
              </w:rPr>
              <w:t>2026-06-01</w:t>
            </w:r>
          </w:p>
        </w:tc>
        <w:tc>
          <w:tcPr>
            <w:tcW w:type="dxa" w:w="680"/>
          </w:tcPr>
          <w:p>
            <w:pPr>
              <w:bidi w:val="1"/>
            </w:pPr>
            <w:r/>
            <w:r>
              <w:rPr>
                <w:sz w:val="16"/>
              </w:rPr>
              <w:t>active</w:t>
            </w:r>
          </w:p>
        </w:tc>
      </w:tr>
      <w:tr>
        <w:tc>
          <w:tcPr>
            <w:tcW w:type="dxa" w:w="737"/>
            <w:shd w:val="clear" w:color="auto" w:fill="F2F2F2"/>
          </w:tcPr>
          <w:p>
            <w:pPr>
              <w:bidi w:val="1"/>
            </w:pPr>
            <w:r/>
            <w:r>
              <w:rPr>
                <w:sz w:val="16"/>
              </w:rPr>
              <w:t>3,297,069</w:t>
            </w:r>
          </w:p>
        </w:tc>
        <w:tc>
          <w:tcPr>
            <w:tcW w:type="dxa" w:w="1928"/>
            <w:shd w:val="clear" w:color="auto" w:fill="F2F2F2"/>
          </w:tcPr>
          <w:p>
            <w:pPr>
              <w:bidi w:val="1"/>
            </w:pPr>
            <w:r/>
            <w:r>
              <w:rPr>
                <w:sz w:val="16"/>
              </w:rPr>
              <w:t>سوئیت در بابلکنار - سیادرکا - همکف</w:t>
            </w:r>
          </w:p>
        </w:tc>
        <w:tc>
          <w:tcPr>
            <w:tcW w:type="dxa" w:w="1134"/>
            <w:shd w:val="clear" w:color="auto" w:fill="F2F2F2"/>
          </w:tcPr>
          <w:p>
            <w:pPr>
              <w:bidi w:val="1"/>
            </w:pPr>
            <w:r/>
            <w:r>
              <w:rPr>
                <w:sz w:val="16"/>
              </w:rPr>
              <w:t>جمشید</w:t>
            </w:r>
          </w:p>
        </w:tc>
        <w:tc>
          <w:tcPr>
            <w:tcW w:type="dxa" w:w="1134"/>
            <w:shd w:val="clear" w:color="auto" w:fill="F2F2F2"/>
          </w:tcPr>
          <w:p>
            <w:pPr>
              <w:bidi w:val="1"/>
            </w:pPr>
            <w:r/>
            <w:r>
              <w:rPr>
                <w:sz w:val="16"/>
              </w:rPr>
              <w:t>2026-04-07</w:t>
            </w:r>
          </w:p>
        </w:tc>
        <w:tc>
          <w:tcPr>
            <w:tcW w:type="dxa" w:w="1020"/>
            <w:shd w:val="clear" w:color="auto" w:fill="F2F2F2"/>
          </w:tcPr>
          <w:p>
            <w:pPr>
              <w:bidi w:val="1"/>
            </w:pPr>
            <w:r/>
            <w:r>
              <w:rPr>
                <w:sz w:val="16"/>
              </w:rPr>
              <w:t>2026-04-04</w:t>
            </w:r>
          </w:p>
        </w:tc>
        <w:tc>
          <w:tcPr>
            <w:tcW w:type="dxa" w:w="680"/>
            <w:shd w:val="clear" w:color="auto" w:fill="F2F2F2"/>
          </w:tcPr>
          <w:p>
            <w:pPr>
              <w:bidi w:val="1"/>
            </w:pPr>
            <w:r/>
            <w:r>
              <w:rPr>
                <w:sz w:val="16"/>
              </w:rPr>
              <w:t>21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2026-04-07</w:t>
            </w:r>
          </w:p>
        </w:tc>
        <w:tc>
          <w:tcPr>
            <w:tcW w:type="dxa" w:w="680"/>
            <w:shd w:val="clear" w:color="auto" w:fill="F2F2F2"/>
          </w:tcPr>
          <w:p>
            <w:pPr>
              <w:bidi w:val="1"/>
            </w:pPr>
            <w:r/>
            <w:r>
              <w:rPr>
                <w:sz w:val="16"/>
              </w:rPr>
              <w:t>active</w:t>
            </w:r>
          </w:p>
        </w:tc>
      </w:tr>
      <w:tr>
        <w:tc>
          <w:tcPr>
            <w:tcW w:type="dxa" w:w="737"/>
          </w:tcPr>
          <w:p>
            <w:pPr>
              <w:bidi w:val="1"/>
            </w:pPr>
            <w:r/>
            <w:r>
              <w:rPr>
                <w:sz w:val="16"/>
              </w:rPr>
              <w:t>3,297,938</w:t>
            </w:r>
          </w:p>
        </w:tc>
        <w:tc>
          <w:tcPr>
            <w:tcW w:type="dxa" w:w="1928"/>
          </w:tcPr>
          <w:p>
            <w:pPr>
              <w:bidi w:val="1"/>
            </w:pPr>
            <w:r/>
            <w:r>
              <w:rPr>
                <w:sz w:val="16"/>
              </w:rPr>
              <w:t>خانه ویلایی در بابلکنار - بالف کلا شرقی - ط دوم</w:t>
            </w:r>
          </w:p>
        </w:tc>
        <w:tc>
          <w:tcPr>
            <w:tcW w:type="dxa" w:w="1134"/>
          </w:tcPr>
          <w:p>
            <w:pPr>
              <w:bidi w:val="1"/>
            </w:pPr>
            <w:r/>
            <w:r>
              <w:rPr>
                <w:sz w:val="16"/>
              </w:rPr>
              <w:t>امیرحسین</w:t>
            </w:r>
          </w:p>
        </w:tc>
        <w:tc>
          <w:tcPr>
            <w:tcW w:type="dxa" w:w="1134"/>
          </w:tcPr>
          <w:p>
            <w:pPr>
              <w:bidi w:val="1"/>
            </w:pPr>
            <w:r/>
            <w:r>
              <w:rPr>
                <w:sz w:val="16"/>
              </w:rPr>
              <w:t>2026-04-08</w:t>
            </w:r>
          </w:p>
        </w:tc>
        <w:tc>
          <w:tcPr>
            <w:tcW w:type="dxa" w:w="1020"/>
          </w:tcPr>
          <w:p>
            <w:pPr>
              <w:bidi w:val="1"/>
            </w:pPr>
            <w:r/>
            <w:r>
              <w:rPr>
                <w:sz w:val="16"/>
              </w:rPr>
              <w:t>2026-04-06</w:t>
            </w:r>
          </w:p>
        </w:tc>
        <w:tc>
          <w:tcPr>
            <w:tcW w:type="dxa" w:w="680"/>
          </w:tcPr>
          <w:p>
            <w:pPr>
              <w:bidi w:val="1"/>
            </w:pPr>
            <w:r/>
            <w:r>
              <w:rPr>
                <w:sz w:val="16"/>
              </w:rPr>
              <w:t>19</w:t>
            </w:r>
          </w:p>
        </w:tc>
        <w:tc>
          <w:tcPr>
            <w:tcW w:type="dxa" w:w="1020"/>
          </w:tcPr>
          <w:p>
            <w:pPr>
              <w:bidi w:val="1"/>
            </w:pPr>
            <w:r/>
            <w:r>
              <w:rPr>
                <w:sz w:val="16"/>
              </w:rPr>
            </w:r>
          </w:p>
        </w:tc>
        <w:tc>
          <w:tcPr>
            <w:tcW w:type="dxa" w:w="1020"/>
          </w:tcPr>
          <w:p>
            <w:pPr>
              <w:bidi w:val="1"/>
            </w:pPr>
            <w:r/>
            <w:r>
              <w:rPr>
                <w:sz w:val="16"/>
              </w:rPr>
              <w:t>2026-04-08</w:t>
            </w:r>
          </w:p>
        </w:tc>
        <w:tc>
          <w:tcPr>
            <w:tcW w:type="dxa" w:w="680"/>
          </w:tcPr>
          <w:p>
            <w:pPr>
              <w:bidi w:val="1"/>
            </w:pPr>
            <w:r/>
            <w:r>
              <w:rPr>
                <w:sz w:val="16"/>
              </w:rPr>
              <w:t>active</w:t>
            </w:r>
          </w:p>
        </w:tc>
      </w:tr>
      <w:tr>
        <w:tc>
          <w:tcPr>
            <w:tcW w:type="dxa" w:w="737"/>
            <w:shd w:val="clear" w:color="auto" w:fill="F2F2F2"/>
          </w:tcPr>
          <w:p>
            <w:pPr>
              <w:bidi w:val="1"/>
            </w:pPr>
            <w:r/>
            <w:r>
              <w:rPr>
                <w:sz w:val="16"/>
              </w:rPr>
              <w:t>3,298,479</w:t>
            </w:r>
          </w:p>
        </w:tc>
        <w:tc>
          <w:tcPr>
            <w:tcW w:type="dxa" w:w="1928"/>
            <w:shd w:val="clear" w:color="auto" w:fill="F2F2F2"/>
          </w:tcPr>
          <w:p>
            <w:pPr>
              <w:bidi w:val="1"/>
            </w:pPr>
            <w:r/>
            <w:r>
              <w:rPr>
                <w:sz w:val="16"/>
              </w:rPr>
              <w:t>کلبه سوئیسی در بابلکنار - گونه کلا</w:t>
            </w:r>
          </w:p>
        </w:tc>
        <w:tc>
          <w:tcPr>
            <w:tcW w:type="dxa" w:w="1134"/>
            <w:shd w:val="clear" w:color="auto" w:fill="F2F2F2"/>
          </w:tcPr>
          <w:p>
            <w:pPr>
              <w:bidi w:val="1"/>
            </w:pPr>
            <w:r/>
            <w:r>
              <w:rPr>
                <w:sz w:val="16"/>
              </w:rPr>
              <w:t>امیر حسین</w:t>
            </w:r>
          </w:p>
        </w:tc>
        <w:tc>
          <w:tcPr>
            <w:tcW w:type="dxa" w:w="1134"/>
            <w:shd w:val="clear" w:color="auto" w:fill="F2F2F2"/>
          </w:tcPr>
          <w:p>
            <w:pPr>
              <w:bidi w:val="1"/>
            </w:pPr>
            <w:r/>
            <w:r>
              <w:rPr>
                <w:sz w:val="16"/>
              </w:rPr>
              <w:t>2026-04-12</w:t>
            </w:r>
          </w:p>
        </w:tc>
        <w:tc>
          <w:tcPr>
            <w:tcW w:type="dxa" w:w="1020"/>
            <w:shd w:val="clear" w:color="auto" w:fill="F2F2F2"/>
          </w:tcPr>
          <w:p>
            <w:pPr>
              <w:bidi w:val="1"/>
            </w:pPr>
            <w:r/>
            <w:r>
              <w:rPr>
                <w:sz w:val="16"/>
              </w:rPr>
              <w:t>2026-04-10</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2026-04-12</w:t>
            </w:r>
          </w:p>
        </w:tc>
        <w:tc>
          <w:tcPr>
            <w:tcW w:type="dxa" w:w="680"/>
            <w:shd w:val="clear" w:color="auto" w:fill="F2F2F2"/>
          </w:tcPr>
          <w:p>
            <w:pPr>
              <w:bidi w:val="1"/>
            </w:pPr>
            <w:r/>
            <w:r>
              <w:rPr>
                <w:sz w:val="16"/>
              </w:rPr>
              <w:t>active</w:t>
            </w:r>
          </w:p>
        </w:tc>
      </w:tr>
      <w:tr>
        <w:tc>
          <w:tcPr>
            <w:tcW w:type="dxa" w:w="737"/>
          </w:tcPr>
          <w:p>
            <w:pPr>
              <w:bidi w:val="1"/>
            </w:pPr>
            <w:r/>
            <w:r>
              <w:rPr>
                <w:sz w:val="16"/>
              </w:rPr>
              <w:t>3,299,911</w:t>
            </w:r>
          </w:p>
        </w:tc>
        <w:tc>
          <w:tcPr>
            <w:tcW w:type="dxa" w:w="1928"/>
          </w:tcPr>
          <w:p>
            <w:pPr>
              <w:bidi w:val="1"/>
            </w:pPr>
            <w:r/>
            <w:r>
              <w:rPr>
                <w:sz w:val="16"/>
              </w:rPr>
              <w:t>ویلا دوبلکس استخردار با طراحی چوبی در چهره</w:t>
            </w:r>
          </w:p>
        </w:tc>
        <w:tc>
          <w:tcPr>
            <w:tcW w:type="dxa" w:w="1134"/>
          </w:tcPr>
          <w:p>
            <w:pPr>
              <w:bidi w:val="1"/>
            </w:pPr>
            <w:r/>
            <w:r>
              <w:rPr>
                <w:sz w:val="16"/>
              </w:rPr>
              <w:t>سهیل</w:t>
            </w:r>
          </w:p>
        </w:tc>
        <w:tc>
          <w:tcPr>
            <w:tcW w:type="dxa" w:w="1134"/>
          </w:tcPr>
          <w:p>
            <w:pPr>
              <w:bidi w:val="1"/>
            </w:pPr>
            <w:r/>
            <w:r>
              <w:rPr>
                <w:sz w:val="16"/>
              </w:rPr>
              <w:t>2026-07-13</w:t>
            </w:r>
          </w:p>
        </w:tc>
        <w:tc>
          <w:tcPr>
            <w:tcW w:type="dxa" w:w="1020"/>
          </w:tcPr>
          <w:p>
            <w:pPr>
              <w:bidi w:val="1"/>
            </w:pPr>
            <w:r/>
            <w:r>
              <w:rPr>
                <w:sz w:val="16"/>
              </w:rPr>
              <w:t>2026-04-26</w:t>
            </w:r>
          </w:p>
        </w:tc>
        <w:tc>
          <w:tcPr>
            <w:tcW w:type="dxa" w:w="680"/>
          </w:tcPr>
          <w:p>
            <w:pPr>
              <w:bidi w:val="1"/>
            </w:pPr>
            <w:r/>
            <w:r>
              <w:rPr>
                <w:sz w:val="16"/>
              </w:rPr>
              <w:t>18</w:t>
            </w:r>
          </w:p>
        </w:tc>
        <w:tc>
          <w:tcPr>
            <w:tcW w:type="dxa" w:w="1020"/>
          </w:tcPr>
          <w:p>
            <w:pPr>
              <w:bidi w:val="1"/>
            </w:pPr>
            <w:r/>
            <w:r>
              <w:rPr>
                <w:sz w:val="16"/>
              </w:rPr>
            </w:r>
          </w:p>
        </w:tc>
        <w:tc>
          <w:tcPr>
            <w:tcW w:type="dxa" w:w="1020"/>
          </w:tcPr>
          <w:p>
            <w:pPr>
              <w:bidi w:val="1"/>
            </w:pPr>
            <w:r/>
            <w:r>
              <w:rPr>
                <w:sz w:val="16"/>
              </w:rPr>
              <w:t>2026-07-13</w:t>
            </w:r>
          </w:p>
        </w:tc>
        <w:tc>
          <w:tcPr>
            <w:tcW w:type="dxa" w:w="680"/>
          </w:tcPr>
          <w:p>
            <w:pPr>
              <w:bidi w:val="1"/>
            </w:pPr>
            <w:r/>
            <w:r>
              <w:rPr>
                <w:sz w:val="16"/>
              </w:rPr>
              <w:t>active</w:t>
            </w:r>
          </w:p>
        </w:tc>
      </w:tr>
      <w:tr>
        <w:tc>
          <w:tcPr>
            <w:tcW w:type="dxa" w:w="737"/>
            <w:shd w:val="clear" w:color="auto" w:fill="F2F2F2"/>
          </w:tcPr>
          <w:p>
            <w:pPr>
              <w:bidi w:val="1"/>
            </w:pPr>
            <w:r/>
            <w:r>
              <w:rPr>
                <w:sz w:val="16"/>
              </w:rPr>
              <w:t>3,301,189</w:t>
            </w:r>
          </w:p>
        </w:tc>
        <w:tc>
          <w:tcPr>
            <w:tcW w:type="dxa" w:w="1928"/>
            <w:shd w:val="clear" w:color="auto" w:fill="F2F2F2"/>
          </w:tcPr>
          <w:p>
            <w:pPr>
              <w:bidi w:val="1"/>
            </w:pPr>
            <w:r/>
            <w:r>
              <w:rPr>
                <w:sz w:val="16"/>
              </w:rPr>
              <w:t>کلبه سوئیسی در بابلکنار - هلی خال</w:t>
            </w:r>
          </w:p>
        </w:tc>
        <w:tc>
          <w:tcPr>
            <w:tcW w:type="dxa" w:w="1134"/>
            <w:shd w:val="clear" w:color="auto" w:fill="F2F2F2"/>
          </w:tcPr>
          <w:p>
            <w:pPr>
              <w:bidi w:val="1"/>
            </w:pPr>
            <w:r/>
            <w:r>
              <w:rPr>
                <w:sz w:val="16"/>
              </w:rPr>
              <w:t>امیر حسین</w:t>
            </w:r>
          </w:p>
        </w:tc>
        <w:tc>
          <w:tcPr>
            <w:tcW w:type="dxa" w:w="1134"/>
            <w:shd w:val="clear" w:color="auto" w:fill="F2F2F2"/>
          </w:tcPr>
          <w:p>
            <w:pPr>
              <w:bidi w:val="1"/>
            </w:pPr>
            <w:r/>
            <w:r>
              <w:rPr>
                <w:sz w:val="16"/>
              </w:rPr>
              <w:t>2026-05-06</w:t>
            </w:r>
          </w:p>
        </w:tc>
        <w:tc>
          <w:tcPr>
            <w:tcW w:type="dxa" w:w="1020"/>
            <w:shd w:val="clear" w:color="auto" w:fill="F2F2F2"/>
          </w:tcPr>
          <w:p>
            <w:pPr>
              <w:bidi w:val="1"/>
            </w:pPr>
            <w:r/>
            <w:r>
              <w:rPr>
                <w:sz w:val="16"/>
              </w:rPr>
              <w:t>2026-05-04</w:t>
            </w:r>
          </w:p>
        </w:tc>
        <w:tc>
          <w:tcPr>
            <w:tcW w:type="dxa" w:w="680"/>
            <w:shd w:val="clear" w:color="auto" w:fill="F2F2F2"/>
          </w:tcPr>
          <w:p>
            <w:pPr>
              <w:bidi w:val="1"/>
            </w:pPr>
            <w:r/>
            <w:r>
              <w:rPr>
                <w:sz w:val="16"/>
              </w:rPr>
              <w:t>13</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2026-05-06</w:t>
            </w:r>
          </w:p>
        </w:tc>
        <w:tc>
          <w:tcPr>
            <w:tcW w:type="dxa" w:w="680"/>
            <w:shd w:val="clear" w:color="auto" w:fill="F2F2F2"/>
          </w:tcPr>
          <w:p>
            <w:pPr>
              <w:bidi w:val="1"/>
            </w:pPr>
            <w:r/>
            <w:r>
              <w:rPr>
                <w:sz w:val="16"/>
              </w:rPr>
              <w:t>active</w:t>
            </w:r>
          </w:p>
        </w:tc>
      </w:tr>
      <w:tr>
        <w:tc>
          <w:tcPr>
            <w:tcW w:type="dxa" w:w="737"/>
          </w:tcPr>
          <w:p>
            <w:pPr>
              <w:bidi w:val="1"/>
            </w:pPr>
            <w:r/>
            <w:r>
              <w:rPr>
                <w:sz w:val="16"/>
              </w:rPr>
              <w:t>3,301,686</w:t>
            </w:r>
          </w:p>
        </w:tc>
        <w:tc>
          <w:tcPr>
            <w:tcW w:type="dxa" w:w="1928"/>
          </w:tcPr>
          <w:p>
            <w:pPr>
              <w:bidi w:val="1"/>
            </w:pPr>
            <w:r/>
            <w:r>
              <w:rPr>
                <w:sz w:val="16"/>
              </w:rPr>
              <w:t>خانه روستایی در بابلکنار - درازکلا</w:t>
            </w:r>
          </w:p>
        </w:tc>
        <w:tc>
          <w:tcPr>
            <w:tcW w:type="dxa" w:w="1134"/>
          </w:tcPr>
          <w:p>
            <w:pPr>
              <w:bidi w:val="1"/>
            </w:pPr>
            <w:r/>
            <w:r>
              <w:rPr>
                <w:sz w:val="16"/>
              </w:rPr>
              <w:t>محمد</w:t>
            </w:r>
          </w:p>
        </w:tc>
        <w:tc>
          <w:tcPr>
            <w:tcW w:type="dxa" w:w="1134"/>
          </w:tcPr>
          <w:p>
            <w:pPr>
              <w:bidi w:val="1"/>
            </w:pPr>
            <w:r/>
            <w:r>
              <w:rPr>
                <w:sz w:val="16"/>
              </w:rPr>
              <w:t>2026-07-11</w:t>
            </w:r>
          </w:p>
        </w:tc>
        <w:tc>
          <w:tcPr>
            <w:tcW w:type="dxa" w:w="1020"/>
          </w:tcPr>
          <w:p>
            <w:pPr>
              <w:bidi w:val="1"/>
            </w:pPr>
            <w:r/>
            <w:r>
              <w:rPr>
                <w:sz w:val="16"/>
              </w:rPr>
              <w:t>2026-05-10</w:t>
            </w:r>
          </w:p>
        </w:tc>
        <w:tc>
          <w:tcPr>
            <w:tcW w:type="dxa" w:w="680"/>
          </w:tcPr>
          <w:p>
            <w:pPr>
              <w:bidi w:val="1"/>
            </w:pPr>
            <w:r/>
            <w:r>
              <w:rPr>
                <w:sz w:val="16"/>
              </w:rPr>
              <w:t>28</w:t>
            </w:r>
          </w:p>
        </w:tc>
        <w:tc>
          <w:tcPr>
            <w:tcW w:type="dxa" w:w="1020"/>
          </w:tcPr>
          <w:p>
            <w:pPr>
              <w:bidi w:val="1"/>
            </w:pPr>
            <w:r/>
            <w:r>
              <w:rPr>
                <w:sz w:val="16"/>
              </w:rPr>
            </w:r>
          </w:p>
        </w:tc>
        <w:tc>
          <w:tcPr>
            <w:tcW w:type="dxa" w:w="1020"/>
          </w:tcPr>
          <w:p>
            <w:pPr>
              <w:bidi w:val="1"/>
            </w:pPr>
            <w:r/>
            <w:r>
              <w:rPr>
                <w:sz w:val="16"/>
              </w:rPr>
              <w:t>2026-07-11</w:t>
            </w:r>
          </w:p>
        </w:tc>
        <w:tc>
          <w:tcPr>
            <w:tcW w:type="dxa" w:w="680"/>
          </w:tcPr>
          <w:p>
            <w:pPr>
              <w:bidi w:val="1"/>
            </w:pPr>
            <w:r/>
            <w:r>
              <w:rPr>
                <w:sz w:val="16"/>
              </w:rPr>
              <w:t>active</w:t>
            </w:r>
          </w:p>
        </w:tc>
      </w:tr>
      <w:tr>
        <w:tc>
          <w:tcPr>
            <w:tcW w:type="dxa" w:w="737"/>
            <w:shd w:val="clear" w:color="auto" w:fill="F2F2F2"/>
          </w:tcPr>
          <w:p>
            <w:pPr>
              <w:bidi w:val="1"/>
            </w:pPr>
            <w:r/>
            <w:r>
              <w:rPr>
                <w:sz w:val="16"/>
              </w:rPr>
              <w:t>3,302,232</w:t>
            </w:r>
          </w:p>
        </w:tc>
        <w:tc>
          <w:tcPr>
            <w:tcW w:type="dxa" w:w="1928"/>
            <w:shd w:val="clear" w:color="auto" w:fill="F2F2F2"/>
          </w:tcPr>
          <w:p>
            <w:pPr>
              <w:bidi w:val="1"/>
            </w:pPr>
            <w:r/>
            <w:r>
              <w:rPr>
                <w:sz w:val="16"/>
              </w:rPr>
              <w:t>ویلا دوبلکس در بابلکنار - سیدکلا</w:t>
            </w:r>
          </w:p>
        </w:tc>
        <w:tc>
          <w:tcPr>
            <w:tcW w:type="dxa" w:w="1134"/>
            <w:shd w:val="clear" w:color="auto" w:fill="F2F2F2"/>
          </w:tcPr>
          <w:p>
            <w:pPr>
              <w:bidi w:val="1"/>
            </w:pPr>
            <w:r/>
            <w:r>
              <w:rPr>
                <w:sz w:val="16"/>
              </w:rPr>
              <w:t>بهنام</w:t>
            </w:r>
          </w:p>
        </w:tc>
        <w:tc>
          <w:tcPr>
            <w:tcW w:type="dxa" w:w="1134"/>
            <w:shd w:val="clear" w:color="auto" w:fill="F2F2F2"/>
          </w:tcPr>
          <w:p>
            <w:pPr>
              <w:bidi w:val="1"/>
            </w:pPr>
            <w:r/>
            <w:r>
              <w:rPr>
                <w:sz w:val="16"/>
              </w:rPr>
              <w:t>2026-05-19</w:t>
            </w:r>
          </w:p>
        </w:tc>
        <w:tc>
          <w:tcPr>
            <w:tcW w:type="dxa" w:w="1020"/>
            <w:shd w:val="clear" w:color="auto" w:fill="F2F2F2"/>
          </w:tcPr>
          <w:p>
            <w:pPr>
              <w:bidi w:val="1"/>
            </w:pPr>
            <w:r/>
            <w:r>
              <w:rPr>
                <w:sz w:val="16"/>
              </w:rPr>
              <w:t>2026-05-15</w:t>
            </w:r>
          </w:p>
        </w:tc>
        <w:tc>
          <w:tcPr>
            <w:tcW w:type="dxa" w:w="680"/>
            <w:shd w:val="clear" w:color="auto" w:fill="F2F2F2"/>
          </w:tcPr>
          <w:p>
            <w:pPr>
              <w:bidi w:val="1"/>
            </w:pPr>
            <w:r/>
            <w:r>
              <w:rPr>
                <w:sz w:val="16"/>
              </w:rPr>
              <w:t>40</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2026-05-19</w:t>
            </w:r>
          </w:p>
        </w:tc>
        <w:tc>
          <w:tcPr>
            <w:tcW w:type="dxa" w:w="680"/>
            <w:shd w:val="clear" w:color="auto" w:fill="F2F2F2"/>
          </w:tcPr>
          <w:p>
            <w:pPr>
              <w:bidi w:val="1"/>
            </w:pPr>
            <w:r/>
            <w:r>
              <w:rPr>
                <w:sz w:val="16"/>
              </w:rPr>
              <w:t>active</w:t>
            </w:r>
          </w:p>
        </w:tc>
      </w:tr>
      <w:tr>
        <w:tc>
          <w:tcPr>
            <w:tcW w:type="dxa" w:w="737"/>
          </w:tcPr>
          <w:p>
            <w:pPr>
              <w:bidi w:val="1"/>
            </w:pPr>
            <w:r/>
            <w:r>
              <w:rPr>
                <w:sz w:val="16"/>
              </w:rPr>
              <w:t>3,303,165</w:t>
            </w:r>
          </w:p>
        </w:tc>
        <w:tc>
          <w:tcPr>
            <w:tcW w:type="dxa" w:w="1928"/>
          </w:tcPr>
          <w:p>
            <w:pPr>
              <w:bidi w:val="1"/>
            </w:pPr>
            <w:r/>
            <w:r>
              <w:rPr>
                <w:sz w:val="16"/>
              </w:rPr>
              <w:t>سوئیت مبله در مرزیکلا - همکف</w:t>
            </w:r>
          </w:p>
        </w:tc>
        <w:tc>
          <w:tcPr>
            <w:tcW w:type="dxa" w:w="1134"/>
          </w:tcPr>
          <w:p>
            <w:pPr>
              <w:bidi w:val="1"/>
            </w:pPr>
            <w:r/>
            <w:r>
              <w:rPr>
                <w:sz w:val="16"/>
              </w:rPr>
              <w:t>سمیه</w:t>
            </w:r>
          </w:p>
        </w:tc>
        <w:tc>
          <w:tcPr>
            <w:tcW w:type="dxa" w:w="1134"/>
          </w:tcPr>
          <w:p>
            <w:pPr>
              <w:bidi w:val="1"/>
            </w:pPr>
            <w:r/>
            <w:r>
              <w:rPr>
                <w:sz w:val="16"/>
              </w:rPr>
              <w:t>2026-05-31</w:t>
            </w:r>
          </w:p>
        </w:tc>
        <w:tc>
          <w:tcPr>
            <w:tcW w:type="dxa" w:w="1020"/>
          </w:tcPr>
          <w:p>
            <w:pPr>
              <w:bidi w:val="1"/>
            </w:pPr>
            <w:r/>
            <w:r>
              <w:rPr>
                <w:sz w:val="16"/>
              </w:rPr>
              <w:t>2026-05-24</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2026-05-31</w:t>
            </w:r>
          </w:p>
        </w:tc>
        <w:tc>
          <w:tcPr>
            <w:tcW w:type="dxa" w:w="680"/>
          </w:tcPr>
          <w:p>
            <w:pPr>
              <w:bidi w:val="1"/>
            </w:pPr>
            <w:r/>
            <w:r>
              <w:rPr>
                <w:sz w:val="16"/>
              </w:rPr>
              <w:t>active</w:t>
            </w:r>
          </w:p>
        </w:tc>
      </w:tr>
      <w:tr>
        <w:tc>
          <w:tcPr>
            <w:tcW w:type="dxa" w:w="737"/>
            <w:shd w:val="clear" w:color="auto" w:fill="F2F2F2"/>
          </w:tcPr>
          <w:p>
            <w:pPr>
              <w:bidi w:val="1"/>
            </w:pPr>
            <w:r/>
            <w:r>
              <w:rPr>
                <w:sz w:val="16"/>
              </w:rPr>
              <w:t>3,304,015</w:t>
            </w:r>
          </w:p>
        </w:tc>
        <w:tc>
          <w:tcPr>
            <w:tcW w:type="dxa" w:w="1928"/>
            <w:shd w:val="clear" w:color="auto" w:fill="F2F2F2"/>
          </w:tcPr>
          <w:p>
            <w:pPr>
              <w:bidi w:val="1"/>
            </w:pPr>
            <w:r/>
            <w:r>
              <w:rPr>
                <w:sz w:val="16"/>
              </w:rPr>
              <w:t>کلبه سوئیسی با استخر و جکوزی در بابلکنار</w:t>
            </w:r>
          </w:p>
        </w:tc>
        <w:tc>
          <w:tcPr>
            <w:tcW w:type="dxa" w:w="1134"/>
            <w:shd w:val="clear" w:color="auto" w:fill="F2F2F2"/>
          </w:tcPr>
          <w:p>
            <w:pPr>
              <w:bidi w:val="1"/>
            </w:pPr>
            <w:r/>
            <w:r>
              <w:rPr>
                <w:sz w:val="16"/>
              </w:rPr>
              <w:t>لیلا</w:t>
            </w:r>
          </w:p>
        </w:tc>
        <w:tc>
          <w:tcPr>
            <w:tcW w:type="dxa" w:w="1134"/>
            <w:shd w:val="clear" w:color="auto" w:fill="F2F2F2"/>
          </w:tcPr>
          <w:p>
            <w:pPr>
              <w:bidi w:val="1"/>
            </w:pPr>
            <w:r/>
            <w:r>
              <w:rPr>
                <w:sz w:val="16"/>
              </w:rPr>
              <w:t>2026-06-02</w:t>
            </w:r>
          </w:p>
        </w:tc>
        <w:tc>
          <w:tcPr>
            <w:tcW w:type="dxa" w:w="1020"/>
            <w:shd w:val="clear" w:color="auto" w:fill="F2F2F2"/>
          </w:tcPr>
          <w:p>
            <w:pPr>
              <w:bidi w:val="1"/>
            </w:pPr>
            <w:r/>
            <w:r>
              <w:rPr>
                <w:sz w:val="16"/>
              </w:rPr>
              <w:t>2026-06-01</w:t>
            </w:r>
          </w:p>
        </w:tc>
        <w:tc>
          <w:tcPr>
            <w:tcW w:type="dxa" w:w="680"/>
            <w:shd w:val="clear" w:color="auto" w:fill="F2F2F2"/>
          </w:tcPr>
          <w:p>
            <w:pPr>
              <w:bidi w:val="1"/>
            </w:pPr>
            <w:r/>
            <w:r>
              <w:rPr>
                <w:sz w:val="16"/>
              </w:rPr>
              <w:t>36</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2026-06-02</w:t>
            </w:r>
          </w:p>
        </w:tc>
        <w:tc>
          <w:tcPr>
            <w:tcW w:type="dxa" w:w="680"/>
            <w:shd w:val="clear" w:color="auto" w:fill="F2F2F2"/>
          </w:tcPr>
          <w:p>
            <w:pPr>
              <w:bidi w:val="1"/>
            </w:pPr>
            <w:r/>
            <w:r>
              <w:rPr>
                <w:sz w:val="16"/>
              </w:rPr>
              <w:t>active</w:t>
            </w:r>
          </w:p>
        </w:tc>
      </w:tr>
      <w:tr>
        <w:tc>
          <w:tcPr>
            <w:tcW w:type="dxa" w:w="737"/>
          </w:tcPr>
          <w:p>
            <w:pPr>
              <w:bidi w:val="1"/>
            </w:pPr>
            <w:r/>
            <w:r>
              <w:rPr>
                <w:sz w:val="16"/>
              </w:rPr>
              <w:t>3,305,898</w:t>
            </w:r>
          </w:p>
        </w:tc>
        <w:tc>
          <w:tcPr>
            <w:tcW w:type="dxa" w:w="1928"/>
          </w:tcPr>
          <w:p>
            <w:pPr>
              <w:bidi w:val="1"/>
            </w:pPr>
            <w:r/>
            <w:r>
              <w:rPr>
                <w:sz w:val="16"/>
              </w:rPr>
              <w:t>کلبه سوئیسی در بابلکنار - شیردارکلا</w:t>
            </w:r>
          </w:p>
        </w:tc>
        <w:tc>
          <w:tcPr>
            <w:tcW w:type="dxa" w:w="1134"/>
          </w:tcPr>
          <w:p>
            <w:pPr>
              <w:bidi w:val="1"/>
            </w:pPr>
            <w:r/>
            <w:r>
              <w:rPr>
                <w:sz w:val="16"/>
              </w:rPr>
              <w:t>لیلا</w:t>
            </w:r>
          </w:p>
        </w:tc>
        <w:tc>
          <w:tcPr>
            <w:tcW w:type="dxa" w:w="1134"/>
          </w:tcPr>
          <w:p>
            <w:pPr>
              <w:bidi w:val="1"/>
            </w:pPr>
            <w:r/>
            <w:r>
              <w:rPr>
                <w:sz w:val="16"/>
              </w:rPr>
              <w:t>2026-06-02</w:t>
            </w:r>
          </w:p>
        </w:tc>
        <w:tc>
          <w:tcPr>
            <w:tcW w:type="dxa" w:w="1020"/>
          </w:tcPr>
          <w:p>
            <w:pPr>
              <w:bidi w:val="1"/>
            </w:pPr>
            <w:r/>
            <w:r>
              <w:rPr>
                <w:sz w:val="16"/>
              </w:rPr>
              <w:t>2026-06-20</w:t>
            </w:r>
          </w:p>
        </w:tc>
        <w:tc>
          <w:tcPr>
            <w:tcW w:type="dxa" w:w="680"/>
          </w:tcPr>
          <w:p>
            <w:pPr>
              <w:bidi w:val="1"/>
            </w:pPr>
            <w:r/>
            <w:r>
              <w:rPr>
                <w:sz w:val="16"/>
              </w:rPr>
              <w:t>22</w:t>
            </w:r>
          </w:p>
        </w:tc>
        <w:tc>
          <w:tcPr>
            <w:tcW w:type="dxa" w:w="1020"/>
          </w:tcPr>
          <w:p>
            <w:pPr>
              <w:bidi w:val="1"/>
            </w:pPr>
            <w:r/>
            <w:r>
              <w:rPr>
                <w:sz w:val="16"/>
              </w:rPr>
            </w:r>
          </w:p>
        </w:tc>
        <w:tc>
          <w:tcPr>
            <w:tcW w:type="dxa" w:w="1020"/>
          </w:tcPr>
          <w:p>
            <w:pPr>
              <w:bidi w:val="1"/>
            </w:pPr>
            <w:r/>
            <w:r>
              <w:rPr>
                <w:sz w:val="16"/>
              </w:rPr>
              <w:t>2026-06-20</w:t>
            </w:r>
          </w:p>
        </w:tc>
        <w:tc>
          <w:tcPr>
            <w:tcW w:type="dxa" w:w="680"/>
          </w:tcPr>
          <w:p>
            <w:pPr>
              <w:bidi w:val="1"/>
            </w:pPr>
            <w:r/>
            <w:r>
              <w:rPr>
                <w:sz w:val="16"/>
              </w:rPr>
              <w:t>active</w:t>
            </w:r>
          </w:p>
        </w:tc>
      </w:tr>
      <w:tr>
        <w:tc>
          <w:tcPr>
            <w:tcW w:type="dxa" w:w="737"/>
            <w:shd w:val="clear" w:color="auto" w:fill="F2F2F2"/>
          </w:tcPr>
          <w:p>
            <w:pPr>
              <w:bidi w:val="1"/>
            </w:pPr>
            <w:r/>
            <w:r>
              <w:rPr>
                <w:sz w:val="16"/>
              </w:rPr>
              <w:t>3,307,484</w:t>
            </w:r>
          </w:p>
        </w:tc>
        <w:tc>
          <w:tcPr>
            <w:tcW w:type="dxa" w:w="1928"/>
            <w:shd w:val="clear" w:color="auto" w:fill="F2F2F2"/>
          </w:tcPr>
          <w:p>
            <w:pPr>
              <w:bidi w:val="1"/>
            </w:pPr>
            <w:r/>
            <w:r>
              <w:rPr>
                <w:sz w:val="16"/>
              </w:rPr>
              <w:t>خانه ویلایی در بابلکنار - شیردارکلا</w:t>
            </w:r>
          </w:p>
        </w:tc>
        <w:tc>
          <w:tcPr>
            <w:tcW w:type="dxa" w:w="1134"/>
            <w:shd w:val="clear" w:color="auto" w:fill="F2F2F2"/>
          </w:tcPr>
          <w:p>
            <w:pPr>
              <w:bidi w:val="1"/>
            </w:pPr>
            <w:r/>
            <w:r>
              <w:rPr>
                <w:sz w:val="16"/>
              </w:rPr>
              <w:t>لیلا</w:t>
            </w:r>
          </w:p>
        </w:tc>
        <w:tc>
          <w:tcPr>
            <w:tcW w:type="dxa" w:w="1134"/>
            <w:shd w:val="clear" w:color="auto" w:fill="F2F2F2"/>
          </w:tcPr>
          <w:p>
            <w:pPr>
              <w:bidi w:val="1"/>
            </w:pPr>
            <w:r/>
            <w:r>
              <w:rPr>
                <w:sz w:val="16"/>
              </w:rPr>
              <w:t>2026-06-02</w:t>
            </w:r>
          </w:p>
        </w:tc>
        <w:tc>
          <w:tcPr>
            <w:tcW w:type="dxa" w:w="1020"/>
            <w:shd w:val="clear" w:color="auto" w:fill="F2F2F2"/>
          </w:tcPr>
          <w:p>
            <w:pPr>
              <w:bidi w:val="1"/>
            </w:pPr>
            <w:r/>
            <w:r>
              <w:rPr>
                <w:sz w:val="16"/>
              </w:rPr>
              <w:t>2026-07-06</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2026-07-06</w:t>
            </w:r>
          </w:p>
        </w:tc>
        <w:tc>
          <w:tcPr>
            <w:tcW w:type="dxa" w:w="680"/>
            <w:shd w:val="clear" w:color="auto" w:fill="F2F2F2"/>
          </w:tcPr>
          <w:p>
            <w:pPr>
              <w:bidi w:val="1"/>
            </w:pPr>
            <w:r/>
            <w:r>
              <w:rPr>
                <w:sz w:val="16"/>
              </w:rPr>
              <w:t>active</w:t>
            </w:r>
          </w:p>
        </w:tc>
      </w:tr>
      <w:tr>
        <w:tc>
          <w:tcPr>
            <w:tcW w:type="dxa" w:w="737"/>
          </w:tcPr>
          <w:p>
            <w:pPr>
              <w:bidi w:val="1"/>
            </w:pPr>
            <w:r/>
            <w:r>
              <w:rPr>
                <w:sz w:val="16"/>
              </w:rPr>
              <w:t>3,307,485</w:t>
            </w:r>
          </w:p>
        </w:tc>
        <w:tc>
          <w:tcPr>
            <w:tcW w:type="dxa" w:w="1928"/>
          </w:tcPr>
          <w:p>
            <w:pPr>
              <w:bidi w:val="1"/>
            </w:pPr>
            <w:r/>
            <w:r>
              <w:rPr>
                <w:sz w:val="16"/>
              </w:rPr>
              <w:t>خانه ویلایی در بابلکنار - گونه کلا</w:t>
            </w:r>
          </w:p>
        </w:tc>
        <w:tc>
          <w:tcPr>
            <w:tcW w:type="dxa" w:w="1134"/>
          </w:tcPr>
          <w:p>
            <w:pPr>
              <w:bidi w:val="1"/>
            </w:pPr>
            <w:r/>
            <w:r>
              <w:rPr>
                <w:sz w:val="16"/>
              </w:rPr>
              <w:t>هستی</w:t>
            </w:r>
          </w:p>
        </w:tc>
        <w:tc>
          <w:tcPr>
            <w:tcW w:type="dxa" w:w="1134"/>
          </w:tcPr>
          <w:p>
            <w:pPr>
              <w:bidi w:val="1"/>
            </w:pPr>
            <w:r/>
            <w:r>
              <w:rPr>
                <w:sz w:val="16"/>
              </w:rPr>
              <w:t>2026-07-18</w:t>
            </w:r>
          </w:p>
        </w:tc>
        <w:tc>
          <w:tcPr>
            <w:tcW w:type="dxa" w:w="1020"/>
          </w:tcPr>
          <w:p>
            <w:pPr>
              <w:bidi w:val="1"/>
            </w:pPr>
            <w:r/>
            <w:r>
              <w:rPr>
                <w:sz w:val="16"/>
              </w:rPr>
              <w:t>2026-07-06</w:t>
            </w:r>
          </w:p>
        </w:tc>
        <w:tc>
          <w:tcPr>
            <w:tcW w:type="dxa" w:w="680"/>
          </w:tcPr>
          <w:p>
            <w:pPr>
              <w:bidi w:val="1"/>
            </w:pPr>
            <w:r/>
            <w:r>
              <w:rPr>
                <w:sz w:val="16"/>
              </w:rPr>
              <w:t>25</w:t>
            </w:r>
          </w:p>
        </w:tc>
        <w:tc>
          <w:tcPr>
            <w:tcW w:type="dxa" w:w="1020"/>
          </w:tcPr>
          <w:p>
            <w:pPr>
              <w:bidi w:val="1"/>
            </w:pPr>
            <w:r/>
            <w:r>
              <w:rPr>
                <w:sz w:val="16"/>
              </w:rPr>
            </w:r>
          </w:p>
        </w:tc>
        <w:tc>
          <w:tcPr>
            <w:tcW w:type="dxa" w:w="1020"/>
          </w:tcPr>
          <w:p>
            <w:pPr>
              <w:bidi w:val="1"/>
            </w:pPr>
            <w:r/>
            <w:r>
              <w:rPr>
                <w:sz w:val="16"/>
              </w:rPr>
              <w:t>2026-07-18</w:t>
            </w:r>
          </w:p>
        </w:tc>
        <w:tc>
          <w:tcPr>
            <w:tcW w:type="dxa" w:w="680"/>
          </w:tcPr>
          <w:p>
            <w:pPr>
              <w:bidi w:val="1"/>
            </w:pPr>
            <w:r/>
            <w:r>
              <w:rPr>
                <w:sz w:val="16"/>
              </w:rPr>
              <w:t>active</w:t>
            </w:r>
          </w:p>
        </w:tc>
      </w:tr>
      <w:tr>
        <w:tc>
          <w:tcPr>
            <w:tcW w:type="dxa" w:w="737"/>
            <w:shd w:val="clear" w:color="auto" w:fill="F2F2F2"/>
          </w:tcPr>
          <w:p>
            <w:pPr>
              <w:bidi w:val="1"/>
            </w:pPr>
            <w:r/>
            <w:r>
              <w:rPr>
                <w:sz w:val="16"/>
              </w:rPr>
              <w:t>3,304,884</w:t>
            </w:r>
          </w:p>
        </w:tc>
        <w:tc>
          <w:tcPr>
            <w:tcW w:type="dxa" w:w="1928"/>
            <w:shd w:val="clear" w:color="auto" w:fill="F2F2F2"/>
          </w:tcPr>
          <w:p>
            <w:pPr>
              <w:bidi w:val="1"/>
            </w:pPr>
            <w:r/>
            <w:r>
              <w:rPr>
                <w:sz w:val="16"/>
              </w:rPr>
              <w:t>سوئیت مبله در بابلکنار - درازکلا - همکف</w:t>
            </w:r>
          </w:p>
        </w:tc>
        <w:tc>
          <w:tcPr>
            <w:tcW w:type="dxa" w:w="1134"/>
            <w:shd w:val="clear" w:color="auto" w:fill="F2F2F2"/>
          </w:tcPr>
          <w:p>
            <w:pPr>
              <w:bidi w:val="1"/>
            </w:pPr>
            <w:r/>
            <w:r>
              <w:rPr>
                <w:sz w:val="16"/>
              </w:rPr>
              <w:t>علی</w:t>
            </w:r>
          </w:p>
        </w:tc>
        <w:tc>
          <w:tcPr>
            <w:tcW w:type="dxa" w:w="1134"/>
            <w:shd w:val="clear" w:color="auto" w:fill="F2F2F2"/>
          </w:tcPr>
          <w:p>
            <w:pPr>
              <w:bidi w:val="1"/>
            </w:pPr>
            <w:r/>
            <w:r>
              <w:rPr>
                <w:sz w:val="16"/>
              </w:rPr>
              <w:t>2026-06-09</w:t>
            </w:r>
          </w:p>
        </w:tc>
        <w:tc>
          <w:tcPr>
            <w:tcW w:type="dxa" w:w="1020"/>
            <w:shd w:val="clear" w:color="auto" w:fill="F2F2F2"/>
          </w:tcPr>
          <w:p>
            <w:pPr>
              <w:bidi w:val="1"/>
            </w:pPr>
            <w:r/>
            <w:r>
              <w:rPr>
                <w:sz w:val="16"/>
              </w:rPr>
              <w:t>2026-06-09</w:t>
            </w:r>
          </w:p>
        </w:tc>
        <w:tc>
          <w:tcPr>
            <w:tcW w:type="dxa" w:w="680"/>
            <w:shd w:val="clear" w:color="auto" w:fill="F2F2F2"/>
          </w:tcPr>
          <w:p>
            <w:pPr>
              <w:bidi w:val="1"/>
            </w:pPr>
            <w:r/>
            <w:r>
              <w:rPr>
                <w:sz w:val="16"/>
              </w:rPr>
              <w:t>11</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2026-06-09</w:t>
            </w:r>
          </w:p>
        </w:tc>
        <w:tc>
          <w:tcPr>
            <w:tcW w:type="dxa" w:w="680"/>
            <w:shd w:val="clear" w:color="auto" w:fill="F2F2F2"/>
          </w:tcPr>
          <w:p>
            <w:pPr>
              <w:bidi w:val="1"/>
            </w:pPr>
            <w:r/>
            <w:r>
              <w:rPr>
                <w:sz w:val="16"/>
              </w:rPr>
              <w:t>active</w:t>
            </w:r>
          </w:p>
        </w:tc>
      </w:tr>
      <w:tr>
        <w:tc>
          <w:tcPr>
            <w:tcW w:type="dxa" w:w="737"/>
          </w:tcPr>
          <w:p>
            <w:pPr>
              <w:bidi w:val="1"/>
            </w:pPr>
            <w:r/>
            <w:r>
              <w:rPr>
                <w:sz w:val="16"/>
              </w:rPr>
              <w:t>3,304,871</w:t>
            </w:r>
          </w:p>
        </w:tc>
        <w:tc>
          <w:tcPr>
            <w:tcW w:type="dxa" w:w="1928"/>
          </w:tcPr>
          <w:p>
            <w:pPr>
              <w:bidi w:val="1"/>
            </w:pPr>
            <w:r/>
            <w:r>
              <w:rPr>
                <w:sz w:val="16"/>
              </w:rPr>
              <w:t>کلبه سوئیسی با ویو جنگلی در کاردرکلا بابلکنار</w:t>
            </w:r>
          </w:p>
        </w:tc>
        <w:tc>
          <w:tcPr>
            <w:tcW w:type="dxa" w:w="1134"/>
          </w:tcPr>
          <w:p>
            <w:pPr>
              <w:bidi w:val="1"/>
            </w:pPr>
            <w:r/>
            <w:r>
              <w:rPr>
                <w:sz w:val="16"/>
              </w:rPr>
              <w:t>میلاد</w:t>
            </w:r>
          </w:p>
        </w:tc>
        <w:tc>
          <w:tcPr>
            <w:tcW w:type="dxa" w:w="1134"/>
          </w:tcPr>
          <w:p>
            <w:pPr>
              <w:bidi w:val="1"/>
            </w:pPr>
            <w:r/>
            <w:r>
              <w:rPr>
                <w:sz w:val="16"/>
              </w:rPr>
              <w:t>2026-06-10</w:t>
            </w:r>
          </w:p>
        </w:tc>
        <w:tc>
          <w:tcPr>
            <w:tcW w:type="dxa" w:w="1020"/>
          </w:tcPr>
          <w:p>
            <w:pPr>
              <w:bidi w:val="1"/>
            </w:pPr>
            <w:r/>
            <w:r>
              <w:rPr>
                <w:sz w:val="16"/>
              </w:rPr>
              <w:t>2026-06-09</w:t>
            </w:r>
          </w:p>
        </w:tc>
        <w:tc>
          <w:tcPr>
            <w:tcW w:type="dxa" w:w="680"/>
          </w:tcPr>
          <w:p>
            <w:pPr>
              <w:bidi w:val="1"/>
            </w:pPr>
            <w:r/>
            <w:r>
              <w:rPr>
                <w:sz w:val="16"/>
              </w:rPr>
              <w:t>14</w:t>
            </w:r>
          </w:p>
        </w:tc>
        <w:tc>
          <w:tcPr>
            <w:tcW w:type="dxa" w:w="1020"/>
          </w:tcPr>
          <w:p>
            <w:pPr>
              <w:bidi w:val="1"/>
            </w:pPr>
            <w:r/>
            <w:r>
              <w:rPr>
                <w:sz w:val="16"/>
              </w:rPr>
            </w:r>
          </w:p>
        </w:tc>
        <w:tc>
          <w:tcPr>
            <w:tcW w:type="dxa" w:w="1020"/>
          </w:tcPr>
          <w:p>
            <w:pPr>
              <w:bidi w:val="1"/>
            </w:pPr>
            <w:r/>
            <w:r>
              <w:rPr>
                <w:sz w:val="16"/>
              </w:rPr>
              <w:t>2026-06-10</w:t>
            </w:r>
          </w:p>
        </w:tc>
        <w:tc>
          <w:tcPr>
            <w:tcW w:type="dxa" w:w="680"/>
          </w:tcPr>
          <w:p>
            <w:pPr>
              <w:bidi w:val="1"/>
            </w:pPr>
            <w:r/>
            <w:r>
              <w:rPr>
                <w:sz w:val="16"/>
              </w:rPr>
              <w:t>active</w:t>
            </w:r>
          </w:p>
        </w:tc>
      </w:tr>
      <w:tr>
        <w:tc>
          <w:tcPr>
            <w:tcW w:type="dxa" w:w="737"/>
            <w:shd w:val="clear" w:color="auto" w:fill="F2F2F2"/>
          </w:tcPr>
          <w:p>
            <w:pPr>
              <w:bidi w:val="1"/>
            </w:pPr>
            <w:r/>
            <w:r>
              <w:rPr>
                <w:sz w:val="16"/>
              </w:rPr>
              <w:t>3,306,732</w:t>
            </w:r>
          </w:p>
        </w:tc>
        <w:tc>
          <w:tcPr>
            <w:tcW w:type="dxa" w:w="1928"/>
            <w:shd w:val="clear" w:color="auto" w:fill="F2F2F2"/>
          </w:tcPr>
          <w:p>
            <w:pPr>
              <w:bidi w:val="1"/>
            </w:pPr>
            <w:r/>
            <w:r>
              <w:rPr>
                <w:sz w:val="16"/>
              </w:rPr>
              <w:t>کلبه سوئیسی در مرزیکلا - رئیسکلا</w:t>
            </w:r>
          </w:p>
        </w:tc>
        <w:tc>
          <w:tcPr>
            <w:tcW w:type="dxa" w:w="1134"/>
            <w:shd w:val="clear" w:color="auto" w:fill="F2F2F2"/>
          </w:tcPr>
          <w:p>
            <w:pPr>
              <w:bidi w:val="1"/>
            </w:pPr>
            <w:r/>
            <w:r>
              <w:rPr>
                <w:sz w:val="16"/>
              </w:rPr>
              <w:t>نگین</w:t>
            </w:r>
          </w:p>
        </w:tc>
        <w:tc>
          <w:tcPr>
            <w:tcW w:type="dxa" w:w="1134"/>
            <w:shd w:val="clear" w:color="auto" w:fill="F2F2F2"/>
          </w:tcPr>
          <w:p>
            <w:pPr>
              <w:bidi w:val="1"/>
            </w:pPr>
            <w:r/>
            <w:r>
              <w:rPr>
                <w:sz w:val="16"/>
              </w:rPr>
              <w:t>2026-07-11</w:t>
            </w:r>
          </w:p>
        </w:tc>
        <w:tc>
          <w:tcPr>
            <w:tcW w:type="dxa" w:w="1020"/>
            <w:shd w:val="clear" w:color="auto" w:fill="F2F2F2"/>
          </w:tcPr>
          <w:p>
            <w:pPr>
              <w:bidi w:val="1"/>
            </w:pPr>
            <w:r/>
            <w:r>
              <w:rPr>
                <w:sz w:val="16"/>
              </w:rPr>
              <w:t>2026-06-29</w:t>
            </w:r>
          </w:p>
        </w:tc>
        <w:tc>
          <w:tcPr>
            <w:tcW w:type="dxa" w:w="680"/>
            <w:shd w:val="clear" w:color="auto" w:fill="F2F2F2"/>
          </w:tcPr>
          <w:p>
            <w:pPr>
              <w:bidi w:val="1"/>
            </w:pPr>
            <w:r/>
            <w:r>
              <w:rPr>
                <w:sz w:val="16"/>
              </w:rPr>
              <w:t>15</w:t>
            </w:r>
          </w:p>
        </w:tc>
        <w:tc>
          <w:tcPr>
            <w:tcW w:type="dxa" w:w="1020"/>
            <w:shd w:val="clear" w:color="auto" w:fill="F2F2F2"/>
          </w:tcPr>
          <w:p>
            <w:pPr>
              <w:bidi w:val="1"/>
            </w:pPr>
            <w:r/>
            <w:r>
              <w:rPr>
                <w:sz w:val="16"/>
              </w:rPr>
            </w:r>
          </w:p>
        </w:tc>
        <w:tc>
          <w:tcPr>
            <w:tcW w:type="dxa" w:w="1020"/>
            <w:shd w:val="clear" w:color="auto" w:fill="F2F2F2"/>
          </w:tcPr>
          <w:p>
            <w:pPr>
              <w:bidi w:val="1"/>
            </w:pPr>
            <w:r/>
            <w:r>
              <w:rPr>
                <w:sz w:val="16"/>
              </w:rPr>
              <w:t>2026-07-11</w:t>
            </w:r>
          </w:p>
        </w:tc>
        <w:tc>
          <w:tcPr>
            <w:tcW w:type="dxa" w:w="680"/>
            <w:shd w:val="clear" w:color="auto" w:fill="F2F2F2"/>
          </w:tcPr>
          <w:p>
            <w:pPr>
              <w:bidi w:val="1"/>
            </w:pPr>
            <w:r/>
            <w:r>
              <w:rPr>
                <w:sz w:val="16"/>
              </w:rPr>
              <w:t>active</w:t>
            </w:r>
          </w:p>
        </w:tc>
      </w:tr>
      <w:tr>
        <w:tc>
          <w:tcPr>
            <w:tcW w:type="dxa" w:w="737"/>
          </w:tcPr>
          <w:p>
            <w:pPr>
              <w:bidi w:val="1"/>
            </w:pPr>
            <w:r/>
            <w:r>
              <w:rPr>
                <w:sz w:val="16"/>
              </w:rPr>
              <w:t>3,308,708</w:t>
            </w:r>
          </w:p>
        </w:tc>
        <w:tc>
          <w:tcPr>
            <w:tcW w:type="dxa" w:w="1928"/>
          </w:tcPr>
          <w:p>
            <w:pPr>
              <w:bidi w:val="1"/>
            </w:pPr>
            <w:r/>
            <w:r>
              <w:rPr>
                <w:sz w:val="16"/>
              </w:rPr>
              <w:t>کلبه سوئیسی در بابلکنار - بالف کلا شرقی</w:t>
            </w:r>
          </w:p>
        </w:tc>
        <w:tc>
          <w:tcPr>
            <w:tcW w:type="dxa" w:w="1134"/>
          </w:tcPr>
          <w:p>
            <w:pPr>
              <w:bidi w:val="1"/>
            </w:pPr>
            <w:r/>
            <w:r>
              <w:rPr>
                <w:sz w:val="16"/>
              </w:rPr>
              <w:t>سمیرا</w:t>
            </w:r>
          </w:p>
        </w:tc>
        <w:tc>
          <w:tcPr>
            <w:tcW w:type="dxa" w:w="1134"/>
          </w:tcPr>
          <w:p>
            <w:pPr>
              <w:bidi w:val="1"/>
            </w:pPr>
            <w:r/>
            <w:r>
              <w:rPr>
                <w:sz w:val="16"/>
              </w:rPr>
              <w:t>2026-07-23</w:t>
            </w:r>
          </w:p>
        </w:tc>
        <w:tc>
          <w:tcPr>
            <w:tcW w:type="dxa" w:w="1020"/>
          </w:tcPr>
          <w:p>
            <w:pPr>
              <w:bidi w:val="1"/>
            </w:pPr>
            <w:r/>
            <w:r>
              <w:rPr>
                <w:sz w:val="16"/>
              </w:rPr>
              <w:t>2026-07-21</w:t>
            </w:r>
          </w:p>
        </w:tc>
        <w:tc>
          <w:tcPr>
            <w:tcW w:type="dxa" w:w="680"/>
          </w:tcPr>
          <w:p>
            <w:pPr>
              <w:bidi w:val="1"/>
            </w:pPr>
            <w:r/>
            <w:r>
              <w:rPr>
                <w:sz w:val="16"/>
              </w:rPr>
              <w:t>20</w:t>
            </w:r>
          </w:p>
        </w:tc>
        <w:tc>
          <w:tcPr>
            <w:tcW w:type="dxa" w:w="1020"/>
          </w:tcPr>
          <w:p>
            <w:pPr>
              <w:bidi w:val="1"/>
            </w:pPr>
            <w:r/>
            <w:r>
              <w:rPr>
                <w:sz w:val="16"/>
              </w:rPr>
            </w:r>
          </w:p>
        </w:tc>
        <w:tc>
          <w:tcPr>
            <w:tcW w:type="dxa" w:w="1020"/>
          </w:tcPr>
          <w:p>
            <w:pPr>
              <w:bidi w:val="1"/>
            </w:pPr>
            <w:r/>
            <w:r>
              <w:rPr>
                <w:sz w:val="16"/>
              </w:rPr>
              <w:t>2026-07-23</w:t>
            </w:r>
          </w:p>
        </w:tc>
        <w:tc>
          <w:tcPr>
            <w:tcW w:type="dxa" w:w="680"/>
          </w:tcPr>
          <w:p>
            <w:pPr>
              <w:bidi w:val="1"/>
            </w:pPr>
            <w:r/>
            <w:r>
              <w:rPr>
                <w:sz w:val="16"/>
              </w:rPr>
              <w:t>active</w:t>
            </w:r>
          </w:p>
        </w:tc>
      </w:tr>
    </w:tbl>
    <w:p>
      <w:r>
        <w:br w:type="page"/>
      </w:r>
    </w:p>
    <w:p>
      <w:pPr>
        <w:keepNext/>
        <w:spacing w:before="320" w:after="120"/>
        <w:bidi w:val="1"/>
      </w:pPr>
      <w:r>
        <w:rPr>
          <w:b/>
          <w:color w:val="1F3B66"/>
          <w:sz w:val="30"/>
        </w:rPr>
        <w:t>۹. جزئیات کامل API — ۱۱۸ اقامتگاه (خام)</w:t>
      </w:r>
    </w:p>
    <w:p>
      <w:pPr>
        <w:spacing w:before="0" w:after="80"/>
        <w:bidi w:val="1"/>
      </w:pPr>
      <w:r>
        <w:rPr>
          <w:b w:val="0"/>
          <w:sz w:val="21"/>
        </w:rPr>
        <w:t>منبع: داده‌های خام GET /api/room/{id} از ۵ دایرکتوری — کامل‌ترین منبع داده برای هر اقامتگاه. تصاویر ثبت نشده‌اند؛ اما تعداد عکس، تاریخ‌ها و توضیحات عکس‌ها آمده است. تاریخ تخمینی از فایل room-dates به هر اقامتگاه متصل شده است.</w:t>
      </w:r>
    </w:p>
    <w:p>
      <w:pPr>
        <w:keepNext/>
        <w:spacing w:before="200" w:after="120"/>
        <w:bidi w:val="1"/>
      </w:pPr>
      <w:r>
        <w:rPr>
          <w:b/>
          <w:color w:val="1F3B66"/>
          <w:sz w:val="25"/>
        </w:rPr>
        <w:t>۹.1 روستا: سیدکلا (32 اقامتگاه)</w:t>
      </w:r>
    </w:p>
    <w:p>
      <w:pPr>
        <w:keepNext/>
        <w:spacing w:before="200" w:after="120"/>
        <w:bidi w:val="1"/>
      </w:pPr>
      <w:r>
        <w:rPr>
          <w:b/>
          <w:color w:val="1F3B66"/>
          <w:sz w:val="23"/>
        </w:rPr>
        <w:t>اقامتگاه 3149747 — کلبه دوبلکس در سیدکلا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3,149,747</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3</w:t>
            </w:r>
          </w:p>
        </w:tc>
      </w:tr>
      <w:tr>
        <w:tc>
          <w:tcPr>
            <w:tcW w:type="dxa" w:w="3685"/>
          </w:tcPr>
          <w:p>
            <w:pPr>
              <w:bidi w:val="1"/>
            </w:pPr>
            <w:r/>
            <w:r>
              <w:rPr>
                <w:b/>
                <w:sz w:val="17"/>
              </w:rPr>
              <w:t>آدرس</w:t>
            </w:r>
          </w:p>
        </w:tc>
        <w:tc>
          <w:tcPr>
            <w:tcW w:type="dxa" w:w="5953"/>
          </w:tcPr>
          <w:p>
            <w:pPr>
              <w:bidi w:val="1"/>
            </w:pPr>
            <w:r/>
            <w:r>
              <w:rPr>
                <w:b w:val="0"/>
                <w:sz w:val="17"/>
              </w:rPr>
              <w:t>/room/3149747</w:t>
            </w:r>
          </w:p>
        </w:tc>
      </w:tr>
      <w:tr>
        <w:tc>
          <w:tcPr>
            <w:tcW w:type="dxa" w:w="3685"/>
          </w:tcPr>
          <w:p>
            <w:pPr>
              <w:bidi w:val="1"/>
            </w:pPr>
            <w:r/>
            <w:r>
              <w:rPr>
                <w:b/>
                <w:sz w:val="17"/>
              </w:rPr>
              <w:t>آدرس کوتاه</w:t>
            </w:r>
          </w:p>
        </w:tc>
        <w:tc>
          <w:tcPr>
            <w:tcW w:type="dxa" w:w="5953"/>
          </w:tcPr>
          <w:p>
            <w:pPr>
              <w:bidi w:val="1"/>
            </w:pPr>
            <w:r/>
            <w:r>
              <w:rPr>
                <w:b w:val="0"/>
                <w:sz w:val="17"/>
              </w:rPr>
              <w:t>/r/8aj</w:t>
            </w:r>
          </w:p>
        </w:tc>
      </w:tr>
      <w:tr>
        <w:tc>
          <w:tcPr>
            <w:tcW w:type="dxa" w:w="3685"/>
          </w:tcPr>
          <w:p>
            <w:pPr>
              <w:bidi w:val="1"/>
            </w:pPr>
            <w:r/>
            <w:r>
              <w:rPr>
                <w:b/>
                <w:sz w:val="17"/>
              </w:rPr>
              <w:t>عنوان</w:t>
            </w:r>
          </w:p>
        </w:tc>
        <w:tc>
          <w:tcPr>
            <w:tcW w:type="dxa" w:w="5953"/>
          </w:tcPr>
          <w:p>
            <w:pPr>
              <w:bidi w:val="1"/>
            </w:pPr>
            <w:r/>
            <w:r>
              <w:rPr>
                <w:b w:val="0"/>
                <w:sz w:val="17"/>
              </w:rPr>
              <w:t>کلبه دوبلکس در سیدکلا بابلکنار</w:t>
            </w:r>
          </w:p>
        </w:tc>
      </w:tr>
      <w:tr>
        <w:tc>
          <w:tcPr>
            <w:tcW w:type="dxa" w:w="3685"/>
          </w:tcPr>
          <w:p>
            <w:pPr>
              <w:bidi w:val="1"/>
            </w:pPr>
            <w:r/>
            <w:r>
              <w:rPr>
                <w:b/>
                <w:sz w:val="17"/>
              </w:rPr>
              <w:t>توضیحات</w:t>
            </w:r>
          </w:p>
        </w:tc>
        <w:tc>
          <w:tcPr>
            <w:tcW w:type="dxa" w:w="5953"/>
          </w:tcPr>
          <w:p>
            <w:pPr>
              <w:bidi w:val="1"/>
            </w:pPr>
            <w:r/>
            <w:r>
              <w:rPr>
                <w:b w:val="0"/>
                <w:sz w:val="17"/>
              </w:rPr>
              <w:t>این کلبه دوبلکس با بالکن دلباز در یک مجموعه اقامتی در روستای سیدکلا از توابع بابلکنار واقع شده است که با شیرگاه حدود 14 کیلومتر فاصله دارد.</w:t>
              <w:br/>
              <w:t>کلبه در جوار چند واحد دیگر با باغ پرتقال و در میان شالیزارهای برنج قرار گرفته است.</w:t>
              <w:br/>
              <w:t>طراحی کلبه به گونه ای است که با پیمودن حدود 5 پله در طبقه پایین دارای سالن نشیمن با یک تخت دبل و یک تخت سینگل، یخچال، اسپیلت، بخاری گازی، سینک ظرفشویی و سرویس فرنگی با حمام می باشد و در طبقه بالا یک اتاق خواب چوبی بدون در و بالکن قرار دارد، در نظر داشته باشید که کلبه فاقد امکانات پخت و پز می باشد.</w:t>
              <w:br/>
              <w:t>از مشاعات این مجموعه می توان حیاط دلباز، آتشکده، رستوران و سرویس ایرانی را نام برد.</w:t>
              <w:br/>
              <w:t>امکان سفارش صبحانه و سرو غذای محلی در وعده های ناهار و شام از قبیل مرغ اناردون، فسنجون اردک، کباب تابه ای و ... با هماهنگی قبلی و پرداخت هزینه جداگانه فراهم است.</w:t>
              <w:br/>
              <w:t>محوطه حیاط از چهار طرف با دیوار محصور شده و نگهبان بصورت 24 ساعته در همین محوطه سکونت دارد.</w:t>
              <w:br/>
              <w:t>همچنین به جهت تامین امنیت بیشتر حیاط و محوطه مجموعه مجهز به دوربین مداربسته می باشد.</w:t>
              <w:br/>
              <w:t>مهمانان گرامی برای تهیه مایحتاج روزانه خود می توانند از سوپرمارکت و نانوایی در فاصله حدود 50 متری از مجموعه استفاده نمایند.</w:t>
              <w:br/>
              <w:t xml:space="preserve">کیفیت پوشش شبکه تلفن همراه برای دو اپراتور ایرانسل و همراه اول در مکالمه خوب و دسترسی به اینترنت به صورت 4g است. </w:t>
              <w:br/>
              <w:t>لازم به ذکر است با خودرو می توانید تا جلوی هر کلبه رفت و آمد داشته باشید، ولی پارکینگ اختصاصی در فاصله حدود 50 متری قرار دارد.</w:t>
            </w:r>
          </w:p>
        </w:tc>
      </w:tr>
      <w:tr>
        <w:tc>
          <w:tcPr>
            <w:tcW w:type="dxa" w:w="3685"/>
          </w:tcPr>
          <w:p>
            <w:pPr>
              <w:bidi w:val="1"/>
            </w:pPr>
            <w:r/>
            <w:r>
              <w:rPr>
                <w:b/>
                <w:sz w:val="17"/>
              </w:rPr>
              <w:t>عرض جغرافیایی</w:t>
            </w:r>
          </w:p>
        </w:tc>
        <w:tc>
          <w:tcPr>
            <w:tcW w:type="dxa" w:w="5953"/>
          </w:tcPr>
          <w:p>
            <w:pPr>
              <w:bidi w:val="1"/>
            </w:pPr>
            <w:r/>
            <w:r>
              <w:rPr>
                <w:b w:val="0"/>
                <w:sz w:val="17"/>
              </w:rPr>
              <w:t>36.3136</w:t>
            </w:r>
          </w:p>
        </w:tc>
      </w:tr>
      <w:tr>
        <w:tc>
          <w:tcPr>
            <w:tcW w:type="dxa" w:w="3685"/>
          </w:tcPr>
          <w:p>
            <w:pPr>
              <w:bidi w:val="1"/>
            </w:pPr>
            <w:r/>
            <w:r>
              <w:rPr>
                <w:b/>
                <w:sz w:val="17"/>
              </w:rPr>
              <w:t>طول جغرافیایی</w:t>
            </w:r>
          </w:p>
        </w:tc>
        <w:tc>
          <w:tcPr>
            <w:tcW w:type="dxa" w:w="5953"/>
          </w:tcPr>
          <w:p>
            <w:pPr>
              <w:bidi w:val="1"/>
            </w:pPr>
            <w:r/>
            <w:r>
              <w:rPr>
                <w:b w:val="0"/>
                <w:sz w:val="17"/>
              </w:rPr>
              <w:t>52.783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 suite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56</w:t>
            </w:r>
          </w:p>
        </w:tc>
      </w:tr>
      <w:tr>
        <w:tc>
          <w:tcPr>
            <w:tcW w:type="dxa" w:w="3685"/>
          </w:tcPr>
          <w:p>
            <w:pPr>
              <w:bidi w:val="1"/>
            </w:pPr>
            <w:r/>
            <w:r>
              <w:rPr>
                <w:b/>
                <w:sz w:val="17"/>
              </w:rPr>
              <w:t>زمین (متر)</w:t>
            </w:r>
          </w:p>
        </w:tc>
        <w:tc>
          <w:tcPr>
            <w:tcW w:type="dxa" w:w="5953"/>
          </w:tcPr>
          <w:p>
            <w:pPr>
              <w:bidi w:val="1"/>
            </w:pPr>
            <w:r/>
            <w:r>
              <w:rPr>
                <w:b w:val="0"/>
                <w:sz w:val="17"/>
              </w:rPr>
              <w:t>6,000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1, 'double': 1, 'mattress': 0, 'sofa_bed': 0, 'etc': ''}، {'space_id': 0, 'single': 0, 'double': 1,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5</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refrigerator، table، parking، toilet، islamictoilet، barbecue، food،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tv: ال ای دی 32 اینچ؛ heating: یک شعله بخاری گازی در پذیرایی؛ cooler: یک دستگاه کولر اسپیلت ۱۲۰۰۰ در پذیرایی؛ kitchen: کتری و قوری و لیوان؛ refrigerator: هتلی؛ table: 4 نفره در بالکن؛ parking: پارکینگ روباز برای یک خودرو در حیاط؛ toilet: با حمام در همکف؛ islamictoilet: در محوطه به صورت مشترک؛ barbecue: باربیکیو زغالی به صورت مشترک؛ food: سرو غذا با هماهنگی قبلی با میزبان و پرداخت هزینه جداگانه برای وعده صبحانه ناهار و شام امکانپذیر است.؛ janitor: سرایدار و نگهبان 24 ساعته در محوطه سکونت دارند.؛ bathroom: با سرویس فرنگی در طبقه همکف؛ firstaidkit: در اختیار سرایدار؛ fireextingu: در کنار درب ورودی هر کلبه</w:t>
            </w:r>
          </w:p>
        </w:tc>
      </w:tr>
      <w:tr>
        <w:tc>
          <w:tcPr>
            <w:tcW w:type="dxa" w:w="3685"/>
          </w:tcPr>
          <w:p>
            <w:pPr>
              <w:bidi w:val="1"/>
            </w:pPr>
            <w:r/>
            <w:r>
              <w:rPr>
                <w:b/>
                <w:sz w:val="17"/>
              </w:rPr>
              <w:t>ویژگی‌ها (برچسب‌ها)</w:t>
            </w:r>
          </w:p>
        </w:tc>
        <w:tc>
          <w:tcPr>
            <w:tcW w:type="dxa" w:w="5953"/>
          </w:tcPr>
          <w:p>
            <w:pPr>
              <w:bidi w:val="1"/>
            </w:pPr>
            <w:r/>
            <w:r>
              <w:rPr>
                <w:b w:val="0"/>
                <w:sz w:val="17"/>
              </w:rPr>
              <w:t>خوش غذا؛ 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 جهت پذیرش‌، کارت شناسایی کلیه میهمان‌ها الزامی است.</w:t>
              <w:br/>
              <w:t>• پخش موزیک و برگزاری جشن به دلیل حفظ آرامش سایر میهمان‌ها و جامعه محلی ممنوع می‌باشد.</w:t>
              <w:br/>
              <w:t>• امکان پذیرش تعداد افراد بیشتر از ظرفیت کلبه ها وجود ندارد.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0</w:t>
            </w:r>
          </w:p>
        </w:tc>
      </w:tr>
      <w:tr>
        <w:tc>
          <w:tcPr>
            <w:tcW w:type="dxa" w:w="3685"/>
          </w:tcPr>
          <w:p>
            <w:pPr>
              <w:bidi w:val="1"/>
            </w:pPr>
            <w:r/>
            <w:r>
              <w:rPr>
                <w:b/>
                <w:sz w:val="17"/>
              </w:rPr>
              <w:t>نشان نظافت</w:t>
            </w:r>
          </w:p>
        </w:tc>
        <w:tc>
          <w:tcPr>
            <w:tcW w:type="dxa" w:w="5953"/>
          </w:tcPr>
          <w:p>
            <w:pPr>
              <w:bidi w:val="1"/>
            </w:pPr>
            <w:r/>
            <w:r>
              <w:rPr>
                <w:b w:val="0"/>
                <w:sz w:val="17"/>
              </w:rPr>
              <w:t>بله</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20}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28</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4.4</w:t>
            </w:r>
          </w:p>
        </w:tc>
      </w:tr>
      <w:tr>
        <w:tc>
          <w:tcPr>
            <w:tcW w:type="dxa" w:w="3685"/>
          </w:tcPr>
          <w:p>
            <w:pPr>
              <w:bidi w:val="1"/>
            </w:pPr>
            <w:r/>
            <w:r>
              <w:rPr>
                <w:b/>
                <w:sz w:val="17"/>
              </w:rPr>
              <w:t>امتیاز نظافت</w:t>
            </w:r>
          </w:p>
        </w:tc>
        <w:tc>
          <w:tcPr>
            <w:tcW w:type="dxa" w:w="5953"/>
          </w:tcPr>
          <w:p>
            <w:pPr>
              <w:bidi w:val="1"/>
            </w:pPr>
            <w:r/>
            <w:r>
              <w:rPr>
                <w:b w:val="0"/>
                <w:sz w:val="17"/>
              </w:rPr>
              <w:t>4.6</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1,197,838</w:t>
            </w:r>
          </w:p>
        </w:tc>
      </w:tr>
      <w:tr>
        <w:tc>
          <w:tcPr>
            <w:tcW w:type="dxa" w:w="3685"/>
          </w:tcPr>
          <w:p>
            <w:pPr>
              <w:bidi w:val="1"/>
            </w:pPr>
            <w:r/>
            <w:r>
              <w:rPr>
                <w:b/>
                <w:sz w:val="17"/>
              </w:rPr>
              <w:t>نام میزبان</w:t>
            </w:r>
          </w:p>
        </w:tc>
        <w:tc>
          <w:tcPr>
            <w:tcW w:type="dxa" w:w="5953"/>
          </w:tcPr>
          <w:p>
            <w:pPr>
              <w:bidi w:val="1"/>
            </w:pPr>
            <w:r/>
            <w:r>
              <w:rPr>
                <w:b w:val="0"/>
                <w:sz w:val="17"/>
              </w:rPr>
              <w:t>میراحسان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مالک اقامتگاه کیمه</w:t>
            </w:r>
          </w:p>
        </w:tc>
      </w:tr>
      <w:tr>
        <w:tc>
          <w:tcPr>
            <w:tcW w:type="dxa" w:w="3685"/>
          </w:tcPr>
          <w:p>
            <w:pPr>
              <w:bidi w:val="1"/>
            </w:pPr>
            <w:r/>
            <w:r>
              <w:rPr>
                <w:b/>
                <w:sz w:val="17"/>
              </w:rPr>
              <w:t>عضویت میزبان</w:t>
            </w:r>
          </w:p>
        </w:tc>
        <w:tc>
          <w:tcPr>
            <w:tcW w:type="dxa" w:w="5953"/>
          </w:tcPr>
          <w:p>
            <w:pPr>
              <w:bidi w:val="1"/>
            </w:pPr>
            <w:r/>
            <w:r>
              <w:rPr>
                <w:b w:val="0"/>
                <w:sz w:val="17"/>
              </w:rPr>
              <w:t>2019-12-09</w:t>
            </w:r>
          </w:p>
        </w:tc>
      </w:tr>
      <w:tr>
        <w:tc>
          <w:tcPr>
            <w:tcW w:type="dxa" w:w="3685"/>
          </w:tcPr>
          <w:p>
            <w:pPr>
              <w:bidi w:val="1"/>
            </w:pPr>
            <w:r/>
            <w:r>
              <w:rPr>
                <w:b/>
                <w:sz w:val="17"/>
              </w:rPr>
              <w:t>زمان پاسخ میزبان</w:t>
            </w:r>
          </w:p>
        </w:tc>
        <w:tc>
          <w:tcPr>
            <w:tcW w:type="dxa" w:w="5953"/>
          </w:tcPr>
          <w:p>
            <w:pPr>
              <w:bidi w:val="1"/>
            </w:pPr>
            <w:r/>
            <w:r>
              <w:rPr>
                <w:b w:val="0"/>
                <w:sz w:val="17"/>
              </w:rPr>
              <w:t>94</w:t>
            </w:r>
          </w:p>
        </w:tc>
      </w:tr>
      <w:tr>
        <w:tc>
          <w:tcPr>
            <w:tcW w:type="dxa" w:w="3685"/>
          </w:tcPr>
          <w:p>
            <w:pPr>
              <w:bidi w:val="1"/>
            </w:pPr>
            <w:r/>
            <w:r>
              <w:rPr>
                <w:b/>
                <w:sz w:val="17"/>
              </w:rPr>
              <w:t>نرخ پذیرش میزبان</w:t>
            </w:r>
          </w:p>
        </w:tc>
        <w:tc>
          <w:tcPr>
            <w:tcW w:type="dxa" w:w="5953"/>
          </w:tcPr>
          <w:p>
            <w:pPr>
              <w:bidi w:val="1"/>
            </w:pPr>
            <w:r/>
            <w:r>
              <w:rPr>
                <w:b w:val="0"/>
                <w:sz w:val="17"/>
              </w:rPr>
              <w:t>98</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24</w:t>
            </w:r>
          </w:p>
        </w:tc>
      </w:tr>
      <w:tr>
        <w:tc>
          <w:tcPr>
            <w:tcW w:type="dxa" w:w="3685"/>
          </w:tcPr>
          <w:p>
            <w:pPr>
              <w:bidi w:val="1"/>
            </w:pPr>
            <w:r/>
            <w:r>
              <w:rPr>
                <w:b/>
                <w:sz w:val="17"/>
              </w:rPr>
              <w:t>توضیحات عکس‌ها</w:t>
            </w:r>
          </w:p>
        </w:tc>
        <w:tc>
          <w:tcPr>
            <w:tcW w:type="dxa" w:w="5953"/>
          </w:tcPr>
          <w:p>
            <w:pPr>
              <w:bidi w:val="1"/>
            </w:pPr>
            <w:r/>
            <w:r>
              <w:rPr>
                <w:b w:val="0"/>
                <w:sz w:val="17"/>
              </w:rPr>
              <w:t>نمای کلبه (2024-01-04)، فضای داخلی (2026-04-04)، نمونه غذای طبخ شده (2026-04-04)، فضای داخلی (2026-04-04)، فضای داخلی (2024-01-04)، فضای داخلی (2026-04-04)، سرویس فرنگی با حمام (2024-01-04)</w:t>
            </w:r>
          </w:p>
        </w:tc>
      </w:tr>
      <w:tr>
        <w:tc>
          <w:tcPr>
            <w:tcW w:type="dxa" w:w="3685"/>
          </w:tcPr>
          <w:p>
            <w:pPr>
              <w:bidi w:val="1"/>
            </w:pPr>
            <w:r/>
            <w:r>
              <w:rPr>
                <w:b/>
                <w:sz w:val="17"/>
              </w:rPr>
              <w:t>تاریخ اولین عکس</w:t>
            </w:r>
          </w:p>
        </w:tc>
        <w:tc>
          <w:tcPr>
            <w:tcW w:type="dxa" w:w="5953"/>
          </w:tcPr>
          <w:p>
            <w:pPr>
              <w:bidi w:val="1"/>
            </w:pPr>
            <w:r/>
            <w:r>
              <w:rPr>
                <w:b w:val="0"/>
                <w:sz w:val="17"/>
              </w:rPr>
              <w:t>2024-01-04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2024-01-04</w:t>
            </w:r>
          </w:p>
        </w:tc>
      </w:tr>
      <w:tr>
        <w:tc>
          <w:tcPr>
            <w:tcW w:type="dxa" w:w="3685"/>
          </w:tcPr>
          <w:p>
            <w:pPr>
              <w:bidi w:val="1"/>
            </w:pPr>
            <w:r/>
            <w:r>
              <w:rPr>
                <w:b/>
                <w:sz w:val="17"/>
              </w:rPr>
              <w:t>متادیتا (عنوان)</w:t>
            </w:r>
          </w:p>
        </w:tc>
        <w:tc>
          <w:tcPr>
            <w:tcW w:type="dxa" w:w="5953"/>
          </w:tcPr>
          <w:p>
            <w:pPr>
              <w:bidi w:val="1"/>
            </w:pPr>
            <w:r/>
            <w:r>
              <w:rPr>
                <w:b w:val="0"/>
                <w:sz w:val="17"/>
              </w:rPr>
              <w:t>کلبه دوبلکس در سیدکلا بابلکنار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3149749 — سوئیت در سیدکلا بابلکنار - همکف</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3,149,749</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3</w:t>
            </w:r>
          </w:p>
        </w:tc>
      </w:tr>
      <w:tr>
        <w:tc>
          <w:tcPr>
            <w:tcW w:type="dxa" w:w="3685"/>
          </w:tcPr>
          <w:p>
            <w:pPr>
              <w:bidi w:val="1"/>
            </w:pPr>
            <w:r/>
            <w:r>
              <w:rPr>
                <w:b/>
                <w:sz w:val="17"/>
              </w:rPr>
              <w:t>آدرس</w:t>
            </w:r>
          </w:p>
        </w:tc>
        <w:tc>
          <w:tcPr>
            <w:tcW w:type="dxa" w:w="5953"/>
          </w:tcPr>
          <w:p>
            <w:pPr>
              <w:bidi w:val="1"/>
            </w:pPr>
            <w:r/>
            <w:r>
              <w:rPr>
                <w:b w:val="0"/>
                <w:sz w:val="17"/>
              </w:rPr>
              <w:t>/room/3149749</w:t>
            </w:r>
          </w:p>
        </w:tc>
      </w:tr>
      <w:tr>
        <w:tc>
          <w:tcPr>
            <w:tcW w:type="dxa" w:w="3685"/>
          </w:tcPr>
          <w:p>
            <w:pPr>
              <w:bidi w:val="1"/>
            </w:pPr>
            <w:r/>
            <w:r>
              <w:rPr>
                <w:b/>
                <w:sz w:val="17"/>
              </w:rPr>
              <w:t>آدرس کوتاه</w:t>
            </w:r>
          </w:p>
        </w:tc>
        <w:tc>
          <w:tcPr>
            <w:tcW w:type="dxa" w:w="5953"/>
          </w:tcPr>
          <w:p>
            <w:pPr>
              <w:bidi w:val="1"/>
            </w:pPr>
            <w:r/>
            <w:r>
              <w:rPr>
                <w:b w:val="0"/>
                <w:sz w:val="17"/>
              </w:rPr>
              <w:t>/r/8al</w:t>
            </w:r>
          </w:p>
        </w:tc>
      </w:tr>
      <w:tr>
        <w:tc>
          <w:tcPr>
            <w:tcW w:type="dxa" w:w="3685"/>
          </w:tcPr>
          <w:p>
            <w:pPr>
              <w:bidi w:val="1"/>
            </w:pPr>
            <w:r/>
            <w:r>
              <w:rPr>
                <w:b/>
                <w:sz w:val="17"/>
              </w:rPr>
              <w:t>عنوان</w:t>
            </w:r>
          </w:p>
        </w:tc>
        <w:tc>
          <w:tcPr>
            <w:tcW w:type="dxa" w:w="5953"/>
          </w:tcPr>
          <w:p>
            <w:pPr>
              <w:bidi w:val="1"/>
            </w:pPr>
            <w:r/>
            <w:r>
              <w:rPr>
                <w:b w:val="0"/>
                <w:sz w:val="17"/>
              </w:rPr>
              <w:t>سوئیت در سیدکلا بابلکنار - همکف</w:t>
            </w:r>
          </w:p>
        </w:tc>
      </w:tr>
      <w:tr>
        <w:tc>
          <w:tcPr>
            <w:tcW w:type="dxa" w:w="3685"/>
          </w:tcPr>
          <w:p>
            <w:pPr>
              <w:bidi w:val="1"/>
            </w:pPr>
            <w:r/>
            <w:r>
              <w:rPr>
                <w:b/>
                <w:sz w:val="17"/>
              </w:rPr>
              <w:t>توضیحات</w:t>
            </w:r>
          </w:p>
        </w:tc>
        <w:tc>
          <w:tcPr>
            <w:tcW w:type="dxa" w:w="5953"/>
          </w:tcPr>
          <w:p>
            <w:pPr>
              <w:bidi w:val="1"/>
            </w:pPr>
            <w:r/>
            <w:r>
              <w:rPr>
                <w:b w:val="0"/>
                <w:sz w:val="17"/>
              </w:rPr>
              <w:t>این سوئیت با ایوان دلباز در یک مجموعه اقامتی در روستای سیدکلا از توابع بابلکنار واقع شده است که با شیرگاه حدود ۱۴ کیلومتر فاصله دارد.</w:t>
              <w:br/>
              <w:t>سوئیت در جوار چند واحد دیگر با باغ پرتقال و در میان شالیزارهای برنج قرار گرفته است.</w:t>
              <w:br/>
              <w:t>طراحی سوئیت به گونه ای است که با پیمودن حدود ۵ پله دارای سالن نشیمن با دو تخت دبل، یخچال، اسپیلت، بخاری گازی، سینک ظرفشویی و سرویس فرنگی با حمام می باشد، در نظر داشته باشید که سوئیت فاقد اتاق خواب و امکانات پخت و پز می باشد.</w:t>
              <w:br/>
              <w:t>از مشاعات این مجموعه می توان حیاط دلباز، رستوران و سرویس ایرانی را نام برد.</w:t>
              <w:br/>
              <w:t>امکان سفارش صبحانه و سرو غذای محلی در وعده های ناهار و شام از قبیل مرغ انار دون، فسنجون اردک، کباب تابه ای و ... با هماهنگی قبلی و پرداخت هزینه جداگانه فراهم است.</w:t>
              <w:br/>
              <w:t>محوطه حیاط از چهار طرف با دیوار محصور شده و نگهبان بصورت ۲۴ ساعته در همین محوطه سکونت دارد.</w:t>
              <w:br/>
              <w:t>همچنین به جهت تامین امنیت بیشتر حیاط و محوطه مجموعه مجهز به دوربین مداربسته می باشد.</w:t>
              <w:br/>
              <w:t>مهمانان گرامی برای تهیه مایحتاج روزانه خود می توانند از سوپرمارکت و نانوایی در فاصله حدود ۲۰۰ متری از مجموعه استفاده نمایند.</w:t>
              <w:br/>
              <w:t xml:space="preserve">کیفیت پوشش شبکه تلفن همراه برای دو اپراتور ایرانسل و همراه اول در مکالمه خوب و دسترسی به اینترنت به صورت  ۴g است. </w:t>
              <w:br/>
              <w:t>لازم به ذکر است با خودرو می توانید تا جلوی هر کلبه رفت و آمد داشته باشید، ولی پارکینگ اختصاصی در فاصله حدود ۵۰ متری قرار دارد.</w:t>
            </w:r>
          </w:p>
        </w:tc>
      </w:tr>
      <w:tr>
        <w:tc>
          <w:tcPr>
            <w:tcW w:type="dxa" w:w="3685"/>
          </w:tcPr>
          <w:p>
            <w:pPr>
              <w:bidi w:val="1"/>
            </w:pPr>
            <w:r/>
            <w:r>
              <w:rPr>
                <w:b/>
                <w:sz w:val="17"/>
              </w:rPr>
              <w:t>عرض جغرافیایی</w:t>
            </w:r>
          </w:p>
        </w:tc>
        <w:tc>
          <w:tcPr>
            <w:tcW w:type="dxa" w:w="5953"/>
          </w:tcPr>
          <w:p>
            <w:pPr>
              <w:bidi w:val="1"/>
            </w:pPr>
            <w:r/>
            <w:r>
              <w:rPr>
                <w:b w:val="0"/>
                <w:sz w:val="17"/>
              </w:rPr>
              <w:t>36.3134</w:t>
            </w:r>
          </w:p>
        </w:tc>
      </w:tr>
      <w:tr>
        <w:tc>
          <w:tcPr>
            <w:tcW w:type="dxa" w:w="3685"/>
          </w:tcPr>
          <w:p>
            <w:pPr>
              <w:bidi w:val="1"/>
            </w:pPr>
            <w:r/>
            <w:r>
              <w:rPr>
                <w:b/>
                <w:sz w:val="17"/>
              </w:rPr>
              <w:t>طول جغرافیایی</w:t>
            </w:r>
          </w:p>
        </w:tc>
        <w:tc>
          <w:tcPr>
            <w:tcW w:type="dxa" w:w="5953"/>
          </w:tcPr>
          <w:p>
            <w:pPr>
              <w:bidi w:val="1"/>
            </w:pPr>
            <w:r/>
            <w:r>
              <w:rPr>
                <w:b w:val="0"/>
                <w:sz w:val="17"/>
              </w:rPr>
              <w:t>52.7827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 suite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6,000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0</w:t>
            </w:r>
          </w:p>
        </w:tc>
      </w:tr>
      <w:tr>
        <w:tc>
          <w:tcPr>
            <w:tcW w:type="dxa" w:w="3685"/>
          </w:tcPr>
          <w:p>
            <w:pPr>
              <w:bidi w:val="1"/>
            </w:pPr>
            <w:r/>
            <w:r>
              <w:rPr>
                <w:b/>
                <w:sz w:val="17"/>
              </w:rPr>
              <w:t>چیدمان خواب</w:t>
            </w:r>
          </w:p>
        </w:tc>
        <w:tc>
          <w:tcPr>
            <w:tcW w:type="dxa" w:w="5953"/>
          </w:tcPr>
          <w:p>
            <w:pPr>
              <w:bidi w:val="1"/>
            </w:pPr>
            <w:r/>
            <w:r>
              <w:rPr>
                <w:b w:val="0"/>
                <w:sz w:val="17"/>
              </w:rPr>
              <w:t>{'space_id': 0, 'single': 0, 'double': 2,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refrigerator، table، parking، toilet، islamictoilet، barbecue، food،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توالت،دستمال کاغذی؛ tv: ال ای دی 32 اینچ؛ heating: یک شعله بخاری گازی در پذیرایی؛ cooler: یک دستگاه اسپلیت ۱۲۰۰۰ در پذیرایی؛ kitchen: کتری و قوری و لیوان؛ refrigerator: هتلی؛ table: 4 نفره در ایوان؛ parking: پارکینگ روباز برای یک خودرو در حیاط؛ toilet: با حمام؛ islamictoilet: در محوطه به صورت مشترک؛ barbecue: باربیکیو ذغالی در حیاط به صورت مشترک؛ food: سرو غذا با هماهنگی قبلی با میزبان و پرداخت هزینه جداگانه برای وعده صبحانه ناهار و شام امکانپذیر است.؛ janitor: سرایدار و نگهبان 24 ساعته در محوطه سکونت دارند.؛ bathroom: با سرویس فرنگی؛ firstaidkit: در اختیار سرایدار؛ fireextingu: در اختیار سرایدار</w:t>
            </w:r>
          </w:p>
        </w:tc>
      </w:tr>
      <w:tr>
        <w:tc>
          <w:tcPr>
            <w:tcW w:type="dxa" w:w="3685"/>
          </w:tcPr>
          <w:p>
            <w:pPr>
              <w:bidi w:val="1"/>
            </w:pPr>
            <w:r/>
            <w:r>
              <w:rPr>
                <w:b/>
                <w:sz w:val="17"/>
              </w:rPr>
              <w:t>ویژگی‌ها (برچسب‌ها)</w:t>
            </w:r>
          </w:p>
        </w:tc>
        <w:tc>
          <w:tcPr>
            <w:tcW w:type="dxa" w:w="5953"/>
          </w:tcPr>
          <w:p>
            <w:pPr>
              <w:bidi w:val="1"/>
            </w:pPr>
            <w:r/>
            <w:r>
              <w:rPr>
                <w:b w:val="0"/>
                <w:sz w:val="17"/>
              </w:rPr>
              <w:t>خوش غذا؛ جذاب؛ 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جهت پذیرش‌، ارائه کارت ملی تمام نفرات الزامی است.</w:t>
              <w:br/>
              <w:t>پخش موزیک و برگزاری جشن به دلیل حفظ آرامش سایر میهمان‌ها و جامعه محلی در کلبه و فضای باز ممنوع می‌باشد.</w:t>
              <w:br/>
              <w:t>امکان پذیرش تعداد افراد بیشتر از ظرفیت کلبه ها وجود ندارد.</w:t>
              <w:br/>
              <w:t>امکان پخت و پز در کلبه و تراس وجود ندارد.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0</w:t>
            </w:r>
          </w:p>
        </w:tc>
      </w:tr>
      <w:tr>
        <w:tc>
          <w:tcPr>
            <w:tcW w:type="dxa" w:w="3685"/>
          </w:tcPr>
          <w:p>
            <w:pPr>
              <w:bidi w:val="1"/>
            </w:pPr>
            <w:r/>
            <w:r>
              <w:rPr>
                <w:b/>
                <w:sz w:val="17"/>
              </w:rPr>
              <w:t>نشان نظافت</w:t>
            </w:r>
          </w:p>
        </w:tc>
        <w:tc>
          <w:tcPr>
            <w:tcW w:type="dxa" w:w="5953"/>
          </w:tcPr>
          <w:p>
            <w:pPr>
              <w:bidi w:val="1"/>
            </w:pPr>
            <w:r/>
            <w:r>
              <w:rPr>
                <w:b w:val="0"/>
                <w:sz w:val="17"/>
              </w:rPr>
              <w:t>بله</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20}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20</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4.6</w:t>
            </w:r>
          </w:p>
        </w:tc>
      </w:tr>
      <w:tr>
        <w:tc>
          <w:tcPr>
            <w:tcW w:type="dxa" w:w="3685"/>
          </w:tcPr>
          <w:p>
            <w:pPr>
              <w:bidi w:val="1"/>
            </w:pPr>
            <w:r/>
            <w:r>
              <w:rPr>
                <w:b/>
                <w:sz w:val="17"/>
              </w:rPr>
              <w:t>امتیاز نظافت</w:t>
            </w:r>
          </w:p>
        </w:tc>
        <w:tc>
          <w:tcPr>
            <w:tcW w:type="dxa" w:w="5953"/>
          </w:tcPr>
          <w:p>
            <w:pPr>
              <w:bidi w:val="1"/>
            </w:pPr>
            <w:r/>
            <w:r>
              <w:rPr>
                <w:b w:val="0"/>
                <w:sz w:val="17"/>
              </w:rPr>
              <w:t>4.3</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1,197,838</w:t>
            </w:r>
          </w:p>
        </w:tc>
      </w:tr>
      <w:tr>
        <w:tc>
          <w:tcPr>
            <w:tcW w:type="dxa" w:w="3685"/>
          </w:tcPr>
          <w:p>
            <w:pPr>
              <w:bidi w:val="1"/>
            </w:pPr>
            <w:r/>
            <w:r>
              <w:rPr>
                <w:b/>
                <w:sz w:val="17"/>
              </w:rPr>
              <w:t>نام میزبان</w:t>
            </w:r>
          </w:p>
        </w:tc>
        <w:tc>
          <w:tcPr>
            <w:tcW w:type="dxa" w:w="5953"/>
          </w:tcPr>
          <w:p>
            <w:pPr>
              <w:bidi w:val="1"/>
            </w:pPr>
            <w:r/>
            <w:r>
              <w:rPr>
                <w:b w:val="0"/>
                <w:sz w:val="17"/>
              </w:rPr>
              <w:t>میراحسان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مالک اقامتگاه کیمه</w:t>
            </w:r>
          </w:p>
        </w:tc>
      </w:tr>
      <w:tr>
        <w:tc>
          <w:tcPr>
            <w:tcW w:type="dxa" w:w="3685"/>
          </w:tcPr>
          <w:p>
            <w:pPr>
              <w:bidi w:val="1"/>
            </w:pPr>
            <w:r/>
            <w:r>
              <w:rPr>
                <w:b/>
                <w:sz w:val="17"/>
              </w:rPr>
              <w:t>عضویت میزبان</w:t>
            </w:r>
          </w:p>
        </w:tc>
        <w:tc>
          <w:tcPr>
            <w:tcW w:type="dxa" w:w="5953"/>
          </w:tcPr>
          <w:p>
            <w:pPr>
              <w:bidi w:val="1"/>
            </w:pPr>
            <w:r/>
            <w:r>
              <w:rPr>
                <w:b w:val="0"/>
                <w:sz w:val="17"/>
              </w:rPr>
              <w:t>2019-12-09</w:t>
            </w:r>
          </w:p>
        </w:tc>
      </w:tr>
      <w:tr>
        <w:tc>
          <w:tcPr>
            <w:tcW w:type="dxa" w:w="3685"/>
          </w:tcPr>
          <w:p>
            <w:pPr>
              <w:bidi w:val="1"/>
            </w:pPr>
            <w:r/>
            <w:r>
              <w:rPr>
                <w:b/>
                <w:sz w:val="17"/>
              </w:rPr>
              <w:t>زمان پاسخ میزبان</w:t>
            </w:r>
          </w:p>
        </w:tc>
        <w:tc>
          <w:tcPr>
            <w:tcW w:type="dxa" w:w="5953"/>
          </w:tcPr>
          <w:p>
            <w:pPr>
              <w:bidi w:val="1"/>
            </w:pPr>
            <w:r/>
            <w:r>
              <w:rPr>
                <w:b w:val="0"/>
                <w:sz w:val="17"/>
              </w:rPr>
              <w:t>94</w:t>
            </w:r>
          </w:p>
        </w:tc>
      </w:tr>
      <w:tr>
        <w:tc>
          <w:tcPr>
            <w:tcW w:type="dxa" w:w="3685"/>
          </w:tcPr>
          <w:p>
            <w:pPr>
              <w:bidi w:val="1"/>
            </w:pPr>
            <w:r/>
            <w:r>
              <w:rPr>
                <w:b/>
                <w:sz w:val="17"/>
              </w:rPr>
              <w:t>نرخ پذیرش میزبان</w:t>
            </w:r>
          </w:p>
        </w:tc>
        <w:tc>
          <w:tcPr>
            <w:tcW w:type="dxa" w:w="5953"/>
          </w:tcPr>
          <w:p>
            <w:pPr>
              <w:bidi w:val="1"/>
            </w:pPr>
            <w:r/>
            <w:r>
              <w:rPr>
                <w:b w:val="0"/>
                <w:sz w:val="17"/>
              </w:rPr>
              <w:t>98</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24</w:t>
            </w:r>
          </w:p>
        </w:tc>
      </w:tr>
      <w:tr>
        <w:tc>
          <w:tcPr>
            <w:tcW w:type="dxa" w:w="3685"/>
          </w:tcPr>
          <w:p>
            <w:pPr>
              <w:bidi w:val="1"/>
            </w:pPr>
            <w:r/>
            <w:r>
              <w:rPr>
                <w:b/>
                <w:sz w:val="17"/>
              </w:rPr>
              <w:t>توضیحات عکس‌ها</w:t>
            </w:r>
          </w:p>
        </w:tc>
        <w:tc>
          <w:tcPr>
            <w:tcW w:type="dxa" w:w="5953"/>
          </w:tcPr>
          <w:p>
            <w:pPr>
              <w:bidi w:val="1"/>
            </w:pPr>
            <w:r/>
            <w:r>
              <w:rPr>
                <w:b w:val="0"/>
                <w:sz w:val="17"/>
              </w:rPr>
              <w:t>نمای اقامتگاه ها (2026-04-04)، نمای سوئیت (2026-04-04)، نمونه غذای رستوران (2026-04-04)، نمونه غذای رستوران (2026-04-04)، فضای داخلی سوئیت (2026-04-04)، فضای داخلی سوئیت (2026-04-04)، فضای داخلی سوئیت (2026-04-04)، فضای داخلی سوئیت (2026-04-04)، حمام با سرویس فرنگی (2024-01-04)</w:t>
            </w:r>
          </w:p>
        </w:tc>
      </w:tr>
      <w:tr>
        <w:tc>
          <w:tcPr>
            <w:tcW w:type="dxa" w:w="3685"/>
          </w:tcPr>
          <w:p>
            <w:pPr>
              <w:bidi w:val="1"/>
            </w:pPr>
            <w:r/>
            <w:r>
              <w:rPr>
                <w:b/>
                <w:sz w:val="17"/>
              </w:rPr>
              <w:t>تاریخ اولین عکس</w:t>
            </w:r>
          </w:p>
        </w:tc>
        <w:tc>
          <w:tcPr>
            <w:tcW w:type="dxa" w:w="5953"/>
          </w:tcPr>
          <w:p>
            <w:pPr>
              <w:bidi w:val="1"/>
            </w:pPr>
            <w:r/>
            <w:r>
              <w:rPr>
                <w:b w:val="0"/>
                <w:sz w:val="17"/>
              </w:rPr>
              <w:t>2024-01-04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2024-01-04</w:t>
            </w:r>
          </w:p>
        </w:tc>
      </w:tr>
      <w:tr>
        <w:tc>
          <w:tcPr>
            <w:tcW w:type="dxa" w:w="3685"/>
          </w:tcPr>
          <w:p>
            <w:pPr>
              <w:bidi w:val="1"/>
            </w:pPr>
            <w:r/>
            <w:r>
              <w:rPr>
                <w:b/>
                <w:sz w:val="17"/>
              </w:rPr>
              <w:t>متادیتا (عنوان)</w:t>
            </w:r>
          </w:p>
        </w:tc>
        <w:tc>
          <w:tcPr>
            <w:tcW w:type="dxa" w:w="5953"/>
          </w:tcPr>
          <w:p>
            <w:pPr>
              <w:bidi w:val="1"/>
            </w:pPr>
            <w:r/>
            <w:r>
              <w:rPr>
                <w:b w:val="0"/>
                <w:sz w:val="17"/>
              </w:rPr>
              <w:t>سوئیت در سیدکلا بابلکنار - همکف</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3178910 — ویلا استخردار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3,178,910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/room/3178910</w:t>
            </w:r>
          </w:p>
        </w:tc>
      </w:tr>
      <w:tr>
        <w:tc>
          <w:tcPr>
            <w:tcW w:type="dxa" w:w="3685"/>
          </w:tcPr>
          <w:p>
            <w:pPr>
              <w:bidi w:val="1"/>
            </w:pPr>
            <w:r/>
            <w:r>
              <w:rPr>
                <w:b/>
                <w:sz w:val="17"/>
              </w:rPr>
              <w:t>آدرس کوتاه</w:t>
            </w:r>
          </w:p>
        </w:tc>
        <w:tc>
          <w:tcPr>
            <w:tcW w:type="dxa" w:w="5953"/>
          </w:tcPr>
          <w:p>
            <w:pPr>
              <w:bidi w:val="1"/>
            </w:pPr>
            <w:r/>
            <w:r>
              <w:rPr>
                <w:b w:val="0"/>
                <w:sz w:val="17"/>
              </w:rPr>
              <w:t>/r/usm</w:t>
            </w:r>
          </w:p>
        </w:tc>
      </w:tr>
      <w:tr>
        <w:tc>
          <w:tcPr>
            <w:tcW w:type="dxa" w:w="3685"/>
          </w:tcPr>
          <w:p>
            <w:pPr>
              <w:bidi w:val="1"/>
            </w:pPr>
            <w:r/>
            <w:r>
              <w:rPr>
                <w:b/>
                <w:sz w:val="17"/>
              </w:rPr>
              <w:t>عنوان</w:t>
            </w:r>
          </w:p>
        </w:tc>
        <w:tc>
          <w:tcPr>
            <w:tcW w:type="dxa" w:w="5953"/>
          </w:tcPr>
          <w:p>
            <w:pPr>
              <w:bidi w:val="1"/>
            </w:pPr>
            <w:r/>
            <w:r>
              <w:rPr>
                <w:b w:val="0"/>
                <w:sz w:val="17"/>
              </w:rPr>
              <w:t>ویلا استخردار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ویلا دو خوابه با حیاطی دلباز و دسترسی ۱۵ پله ای به همراه استخر آبگرم در یک ساختمان دو طبقه و در روستای خوش آب و هوای سیدکلا واقع شده است که با شهر شیرگاه حدود ۲۰ کیلومتر فاصله دارد.</w:t>
              <w:br/>
              <w:t>ویلا در طبقه پایین دارای سالن پذیرایی، آشپزخانه، دو اتاق خواب، سرویس ایرانی، سرویس فرنگی مشترک با حمام و در طبقه بالا دارای شاهنشین با چشم اندازی دلنواز می باشد.</w:t>
              <w:br/>
              <w:t>گفتنی است محوطه اطراف اقامتگاه از چهار سمت با دیوار کوتاه و بلند محصور شده و جهت امنیت بیشتر دروبین مداربسته محوطه حیاط و کوچه را تحت پوشش قرار می دهد.</w:t>
              <w:br/>
              <w:t>از این ویلا امکان دسترسی به نانوایی و سوپرمارکت با طی کردن مسافت حدود ۵۰۰ متری میسر است و کیفیت خطوط شبکه برای تلفن همراه در مکالمه عالی و پوشش اینترنت برای همراه اول و ایرانسل ۴g می باشد.</w:t>
              <w:br/>
              <w:t>از جمله جاذبه های این منطقه زیبا و سرسبز می توان به دریاچه سد سنبل رود، آبشار زال، آبشار ترز، دریاچه و جنگل لفور و . . . اشاره کرد.</w:t>
            </w:r>
          </w:p>
        </w:tc>
      </w:tr>
      <w:tr>
        <w:tc>
          <w:tcPr>
            <w:tcW w:type="dxa" w:w="3685"/>
          </w:tcPr>
          <w:p>
            <w:pPr>
              <w:bidi w:val="1"/>
            </w:pPr>
            <w:r/>
            <w:r>
              <w:rPr>
                <w:b/>
                <w:sz w:val="17"/>
              </w:rPr>
              <w:t>عرض جغرافیایی</w:t>
            </w:r>
          </w:p>
        </w:tc>
        <w:tc>
          <w:tcPr>
            <w:tcW w:type="dxa" w:w="5953"/>
          </w:tcPr>
          <w:p>
            <w:pPr>
              <w:bidi w:val="1"/>
            </w:pPr>
            <w:r/>
            <w:r>
              <w:rPr>
                <w:b w:val="0"/>
                <w:sz w:val="17"/>
              </w:rPr>
              <w:t>36.3126</w:t>
            </w:r>
          </w:p>
        </w:tc>
      </w:tr>
      <w:tr>
        <w:tc>
          <w:tcPr>
            <w:tcW w:type="dxa" w:w="3685"/>
          </w:tcPr>
          <w:p>
            <w:pPr>
              <w:bidi w:val="1"/>
            </w:pPr>
            <w:r/>
            <w:r>
              <w:rPr>
                <w:b/>
                <w:sz w:val="17"/>
              </w:rPr>
              <w:t>طول جغرافیایی</w:t>
            </w:r>
          </w:p>
        </w:tc>
        <w:tc>
          <w:tcPr>
            <w:tcW w:type="dxa" w:w="5953"/>
          </w:tcPr>
          <w:p>
            <w:pPr>
              <w:bidi w:val="1"/>
            </w:pPr>
            <w:r/>
            <w:r>
              <w:rPr>
                <w:b w:val="0"/>
                <w:sz w:val="17"/>
              </w:rPr>
              <w:t>52.783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200</w:t>
            </w:r>
          </w:p>
        </w:tc>
      </w:tr>
      <w:tr>
        <w:tc>
          <w:tcPr>
            <w:tcW w:type="dxa" w:w="3685"/>
          </w:tcPr>
          <w:p>
            <w:pPr>
              <w:bidi w:val="1"/>
            </w:pPr>
            <w:r/>
            <w:r>
              <w:rPr>
                <w:b/>
                <w:sz w:val="17"/>
              </w:rPr>
              <w:t>زمین (متر)</w:t>
            </w:r>
          </w:p>
        </w:tc>
        <w:tc>
          <w:tcPr>
            <w:tcW w:type="dxa" w:w="5953"/>
          </w:tcPr>
          <w:p>
            <w:pPr>
              <w:bidi w:val="1"/>
            </w:pPr>
            <w:r/>
            <w:r>
              <w:rPr>
                <w:b w:val="0"/>
                <w:sz w:val="17"/>
              </w:rPr>
              <w:t>700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t>میهمانان بیشتر از ۷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9</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pool، bathroom، firstaidkit،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شهری و قابل شرب است.؛ tv: ال ای دی ۴۳ اینچ؛ heating: یک شعله بخاری گازی در پذیرایی، یک شعله بخاری گازی در هر دو اتاق خواب؛ cooler: یک دستگاه اسپلیت ۳۰۰۰۰ در پذیرایی؛ kitchen: کامل برای ۵ نفر موجود است.؛ furniture: ۶ نفره؛ table: ۸نفره؛ parking: روباز برای ۳ خودرو؛ toilet: مشترک با حمام؛ barbecue: کباب پز داخل حیاط؛ pool: [{i:0,h:{t:T,a:T},c:{t:F,a:F},w:3,l:8,dx:1.5,di:0.8,t:a,pb:F,pv:T,in:i}]؛ bathroom: مشترک با سرویس فرنگی؛ firstaidkit: در جا کفشی؛ fireextingu: در راهرو داخل سالن</w:t>
            </w:r>
          </w:p>
        </w:tc>
      </w:tr>
      <w:tr>
        <w:tc>
          <w:tcPr>
            <w:tcW w:type="dxa" w:w="3685"/>
          </w:tcPr>
          <w:p>
            <w:pPr>
              <w:bidi w:val="1"/>
            </w:pPr>
            <w:r/>
            <w:r>
              <w:rPr>
                <w:b/>
                <w:sz w:val="17"/>
              </w:rPr>
              <w:t>ویژگی‌ها (برچسب‌ها)</w:t>
            </w:r>
          </w:p>
        </w:tc>
        <w:tc>
          <w:tcPr>
            <w:tcW w:type="dxa" w:w="5953"/>
          </w:tcPr>
          <w:p>
            <w:pPr>
              <w:bidi w:val="1"/>
            </w:pPr>
            <w:r/>
            <w:r>
              <w:rPr>
                <w:b w:val="0"/>
                <w:sz w:val="17"/>
              </w:rPr>
              <w:t>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ارائه کارت ملی هوشمند یا کارت خودرو الزامیست.</w:t>
              <w:br/>
              <w:t>به دلیل مسکونی بودن محیط و حفظ آرامش همسایگان ایجاد سر و صدا بعد از ساعت 10 شب ممنوع می باشد.</w:t>
              <w:br/>
              <w:t>دعوت مهمان بدون هماهنگی با میزبان ممنوع می باشد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6,500,000</w:t>
            </w:r>
          </w:p>
        </w:tc>
      </w:tr>
      <w:tr>
        <w:tc>
          <w:tcPr>
            <w:tcW w:type="dxa" w:w="3685"/>
          </w:tcPr>
          <w:p>
            <w:pPr>
              <w:bidi w:val="1"/>
            </w:pPr>
            <w:r/>
            <w:r>
              <w:rPr>
                <w:b/>
                <w:sz w:val="17"/>
              </w:rPr>
              <w:t>قیمت هر نفر اضافه (تومان)</w:t>
            </w:r>
          </w:p>
        </w:tc>
        <w:tc>
          <w:tcPr>
            <w:tcW w:type="dxa" w:w="5953"/>
          </w:tcPr>
          <w:p>
            <w:pPr>
              <w:bidi w:val="1"/>
            </w:pPr>
            <w:r/>
            <w:r>
              <w:rPr>
                <w:b w:val="0"/>
                <w:sz w:val="17"/>
              </w:rPr>
              <w:t>700,000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5, 'type': 'duration', 'min_nights': 6}،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39</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1,613,724</w:t>
            </w:r>
          </w:p>
        </w:tc>
      </w:tr>
      <w:tr>
        <w:tc>
          <w:tcPr>
            <w:tcW w:type="dxa" w:w="3685"/>
          </w:tcPr>
          <w:p>
            <w:pPr>
              <w:bidi w:val="1"/>
            </w:pPr>
            <w:r/>
            <w:r>
              <w:rPr>
                <w:b/>
                <w:sz w:val="17"/>
              </w:rPr>
              <w:t>نام میزبان</w:t>
            </w:r>
          </w:p>
        </w:tc>
        <w:tc>
          <w:tcPr>
            <w:tcW w:type="dxa" w:w="5953"/>
          </w:tcPr>
          <w:p>
            <w:pPr>
              <w:bidi w:val="1"/>
            </w:pPr>
            <w:r/>
            <w:r>
              <w:rPr>
                <w:b w:val="0"/>
                <w:sz w:val="17"/>
              </w:rPr>
              <w:t>محمد</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2022-11-07</w:t>
            </w:r>
          </w:p>
        </w:tc>
      </w:tr>
      <w:tr>
        <w:tc>
          <w:tcPr>
            <w:tcW w:type="dxa" w:w="3685"/>
          </w:tcPr>
          <w:p>
            <w:pPr>
              <w:bidi w:val="1"/>
            </w:pPr>
            <w:r/>
            <w:r>
              <w:rPr>
                <w:b/>
                <w:sz w:val="17"/>
              </w:rPr>
              <w:t>زمان پاسخ میزبان</w:t>
            </w:r>
          </w:p>
        </w:tc>
        <w:tc>
          <w:tcPr>
            <w:tcW w:type="dxa" w:w="5953"/>
          </w:tcPr>
          <w:p>
            <w:pPr>
              <w:bidi w:val="1"/>
            </w:pPr>
            <w:r/>
            <w:r>
              <w:rPr>
                <w:b w:val="0"/>
                <w:sz w:val="17"/>
              </w:rPr>
              <w:t>242</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36</w:t>
            </w:r>
          </w:p>
        </w:tc>
      </w:tr>
      <w:tr>
        <w:tc>
          <w:tcPr>
            <w:tcW w:type="dxa" w:w="3685"/>
          </w:tcPr>
          <w:p>
            <w:pPr>
              <w:bidi w:val="1"/>
            </w:pPr>
            <w:r/>
            <w:r>
              <w:rPr>
                <w:b/>
                <w:sz w:val="17"/>
              </w:rPr>
              <w:t>توضیحات عکس‌ها</w:t>
            </w:r>
          </w:p>
        </w:tc>
        <w:tc>
          <w:tcPr>
            <w:tcW w:type="dxa" w:w="5953"/>
          </w:tcPr>
          <w:p>
            <w:pPr>
              <w:bidi w:val="1"/>
            </w:pPr>
            <w:r/>
            <w:r>
              <w:rPr>
                <w:b w:val="0"/>
                <w:sz w:val="17"/>
              </w:rPr>
              <w:t>چشم انداز شاه نشین (2024-04-02)، چشم انداز (2024-04-19)، استخر (2024-04-08)، شاهنشین (2025-04-28)، حال و نشیمن (2025-04-24)، فوتبال دستی (2025-02-25)، میز نهارخوری (2025-04-24)، حال (2025-04-24)، تلویزیون (2023-03-12)، تصویر ارسالی مهمان (2025-12-21)، آشپزخانه (2025-02-21)، تصویر ارسالی مهمان (2025-12-21)، تصویر ارسالی مهمان (2025-12-21)، اتاق خواب (2025-04-24)، تصویر ارسالی مهمان (2025-12-21)، اتاق خواب 2 (2024-10-18)، سرویس فرنگی و حمام (2022-11-07)، سرویس ایرانی (2022-11-07)، منظره استخر (2024-04-08)، منظره استخر (2024-04-08)، شب استخر (2024-04-07)، شب استخر (2024-04-07)، روز استخر (2024-04-08)، استخر (2024-05-15)، شب استخر (2024-10-22)، شب استخر (2024-10-22)، استخر (2024-04-08)، حیاط (2026-05-11)، منظره (2026-05-11)، نمای ویلا (2024-04-02)، حیاط (2026-05-11)، منظره (2025-04-28)، منظره (2024-04-02)، منظره (2023-09-17)، حیاط (2024-04-19)، منظره (2026-05-11)</w:t>
            </w:r>
          </w:p>
        </w:tc>
      </w:tr>
      <w:tr>
        <w:tc>
          <w:tcPr>
            <w:tcW w:type="dxa" w:w="3685"/>
          </w:tcPr>
          <w:p>
            <w:pPr>
              <w:bidi w:val="1"/>
            </w:pPr>
            <w:r/>
            <w:r>
              <w:rPr>
                <w:b/>
                <w:sz w:val="17"/>
              </w:rPr>
              <w:t>تاریخ اولین عکس</w:t>
            </w:r>
          </w:p>
        </w:tc>
        <w:tc>
          <w:tcPr>
            <w:tcW w:type="dxa" w:w="5953"/>
          </w:tcPr>
          <w:p>
            <w:pPr>
              <w:bidi w:val="1"/>
            </w:pPr>
            <w:r/>
            <w:r>
              <w:rPr>
                <w:b w:val="0"/>
                <w:sz w:val="17"/>
              </w:rPr>
              <w:t>2022-11-07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2022-11-07</w:t>
            </w:r>
          </w:p>
        </w:tc>
      </w:tr>
      <w:tr>
        <w:tc>
          <w:tcPr>
            <w:tcW w:type="dxa" w:w="3685"/>
          </w:tcPr>
          <w:p>
            <w:pPr>
              <w:bidi w:val="1"/>
            </w:pPr>
            <w:r/>
            <w:r>
              <w:rPr>
                <w:b/>
                <w:sz w:val="17"/>
              </w:rPr>
              <w:t>متادیتا (عنوان)</w:t>
            </w:r>
          </w:p>
        </w:tc>
        <w:tc>
          <w:tcPr>
            <w:tcW w:type="dxa" w:w="5953"/>
          </w:tcPr>
          <w:p>
            <w:pPr>
              <w:bidi w:val="1"/>
            </w:pPr>
            <w:r/>
            <w:r>
              <w:rPr>
                <w:b w:val="0"/>
                <w:sz w:val="17"/>
              </w:rPr>
              <w:t>ویلا استخردار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2 خوابه در بابلکنار، مازندران برای 9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3179336 — کلبه سوئیسی با وان جکوزی در بابلکنار-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3,179,336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/room/3179336</w:t>
            </w:r>
          </w:p>
        </w:tc>
      </w:tr>
      <w:tr>
        <w:tc>
          <w:tcPr>
            <w:tcW w:type="dxa" w:w="3685"/>
          </w:tcPr>
          <w:p>
            <w:pPr>
              <w:bidi w:val="1"/>
            </w:pPr>
            <w:r/>
            <w:r>
              <w:rPr>
                <w:b/>
                <w:sz w:val="17"/>
              </w:rPr>
              <w:t>آدرس کوتاه</w:t>
            </w:r>
          </w:p>
        </w:tc>
        <w:tc>
          <w:tcPr>
            <w:tcW w:type="dxa" w:w="5953"/>
          </w:tcPr>
          <w:p>
            <w:pPr>
              <w:bidi w:val="1"/>
            </w:pPr>
            <w:r/>
            <w:r>
              <w:rPr>
                <w:b w:val="0"/>
                <w:sz w:val="17"/>
              </w:rPr>
              <w:t>/r/v4g</w:t>
            </w:r>
          </w:p>
        </w:tc>
      </w:tr>
      <w:tr>
        <w:tc>
          <w:tcPr>
            <w:tcW w:type="dxa" w:w="3685"/>
          </w:tcPr>
          <w:p>
            <w:pPr>
              <w:bidi w:val="1"/>
            </w:pPr>
            <w:r/>
            <w:r>
              <w:rPr>
                <w:b/>
                <w:sz w:val="17"/>
              </w:rPr>
              <w:t>عنوان</w:t>
            </w:r>
          </w:p>
        </w:tc>
        <w:tc>
          <w:tcPr>
            <w:tcW w:type="dxa" w:w="5953"/>
          </w:tcPr>
          <w:p>
            <w:pPr>
              <w:bidi w:val="1"/>
            </w:pPr>
            <w:r/>
            <w:r>
              <w:rPr>
                <w:b w:val="0"/>
                <w:sz w:val="17"/>
              </w:rPr>
              <w:t>کلبه سوئیسی با وان جکوزی در بابلکنار-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حیاط و تراس دنج، چشم انداز زیبای شالیزارهای سرسبز و درختان و وان جکوزی در محیطی امن و آرام در دل جنگل در روستای خوش آب و هوای سیدکلا واقع شده است که تا شهر شیرگاه حدود ۲۰ کیلومتر فاصله دارد.</w:t>
              <w:br/>
              <w:t>طراحی اقامتگاه به صورت پذیرایی (مجهز به سیستم صوتی)، آشپزخانه، حمام مشترک با سرویس ایرانی و فرنگی در قسمت همکف و یک اتاق خواب بدون درب با حدود ۸ پله چوبی و تراس دنج در قسمت بالا می باشد.</w:t>
              <w:br/>
              <w:t>وجود میز و صندلی باغی در محوطه، فضای مناسبی را برای تفریح‌ و دورهمی میهمانان فراهم آورده است.</w:t>
              <w:br/>
              <w:t>اطراف حیاط باکس بندی شده اقامتگاه با دیوار محصور است</w:t>
              <w:br/>
              <w:t>میهمانان گرامی برای تهیه مایحتاج روزانه، با طی مسافت حدود ۶۰۰ متری به سوپرمارکت و نانوایی دسترسی خواهند داشت، همچنین سوپر مارکت دارای پیک رایگان می باشد.</w:t>
              <w:br/>
              <w:t>کیفیت پوشش شبکه تلفن همراه برای دو اپراتور همراه اول و ایرانسل در مکالمه عالی و دسترسی به اینترنت به صورت ۴g می باشد.</w:t>
              <w:br/>
              <w:t xml:space="preserve">سد لفور، پارک جنگلی بزچفت، هفت آبشار تیرکن و آبشار گزو بخشی از جاذبه های توریستی این منطقه می باشد. </w:t>
              <w:br/>
              <w:t>اگر اهل ماهیگیری هستید لوازم ماهیگیری خود رو به همراه داشته باشید، چرا که در فاصله حدود ۸۰۰ متری این کلبه یک آب بندان خیلی زیبا برای ماهیگیری وجود دارد که میتونید نهایت استفاده و لذت رو ببرید.</w:t>
            </w:r>
          </w:p>
        </w:tc>
      </w:tr>
      <w:tr>
        <w:tc>
          <w:tcPr>
            <w:tcW w:type="dxa" w:w="3685"/>
          </w:tcPr>
          <w:p>
            <w:pPr>
              <w:bidi w:val="1"/>
            </w:pPr>
            <w:r/>
            <w:r>
              <w:rPr>
                <w:b/>
                <w:sz w:val="17"/>
              </w:rPr>
              <w:t>عرض جغرافیایی</w:t>
            </w:r>
          </w:p>
        </w:tc>
        <w:tc>
          <w:tcPr>
            <w:tcW w:type="dxa" w:w="5953"/>
          </w:tcPr>
          <w:p>
            <w:pPr>
              <w:bidi w:val="1"/>
            </w:pPr>
            <w:r/>
            <w:r>
              <w:rPr>
                <w:b w:val="0"/>
                <w:sz w:val="17"/>
              </w:rPr>
              <w:t>36.3152</w:t>
            </w:r>
          </w:p>
        </w:tc>
      </w:tr>
      <w:tr>
        <w:tc>
          <w:tcPr>
            <w:tcW w:type="dxa" w:w="3685"/>
          </w:tcPr>
          <w:p>
            <w:pPr>
              <w:bidi w:val="1"/>
            </w:pPr>
            <w:r/>
            <w:r>
              <w:rPr>
                <w:b/>
                <w:sz w:val="17"/>
              </w:rPr>
              <w:t>طول جغرافیایی</w:t>
            </w:r>
          </w:p>
        </w:tc>
        <w:tc>
          <w:tcPr>
            <w:tcW w:type="dxa" w:w="5953"/>
          </w:tcPr>
          <w:p>
            <w:pPr>
              <w:bidi w:val="1"/>
            </w:pPr>
            <w:r/>
            <w:r>
              <w:rPr>
                <w:b w:val="0"/>
                <w:sz w:val="17"/>
              </w:rPr>
              <w:t>52.7904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68</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toilet، islamictoilet، barbecue، jacuzzi، bathroom،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لوله کشی آب شهری و قابل شرب است.؛ tv: تلویزیون ال سی دی 32 اینچ؛ heating: یک شعله بخاری گازی در پذیرایی؛ cooler: یک دستگاه اسپیلت ۲۴۰۰۰ در پذیرایی؛ kitchen: برای ۴ نفر بصورت کامل موجود می باشد.؛ furniture: ۶ نفره؛ parking: روباز برای ۲خودرو در محوطه؛ toilet: بصورت مشترک با حمام و سرویس ایرانی؛ islamictoilet: بصورت مشترک با حمام و سرویس فرنگی؛ barbecue: باربیکیو موجود در حیاط؛ jacuzzi: وان جکوزی 2 نفره؛ bathroom: بصورت مشترک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t>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t>ورود با کفش داخل حیاط چمن مصنوعی اکیدا" ممنوع</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1,900,000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300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30,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175</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1,618,422</w:t>
            </w:r>
          </w:p>
        </w:tc>
      </w:tr>
      <w:tr>
        <w:tc>
          <w:tcPr>
            <w:tcW w:type="dxa" w:w="3685"/>
          </w:tcPr>
          <w:p>
            <w:pPr>
              <w:bidi w:val="1"/>
            </w:pPr>
            <w:r/>
            <w:r>
              <w:rPr>
                <w:b/>
                <w:sz w:val="17"/>
              </w:rPr>
              <w:t>نام میزبان</w:t>
            </w:r>
          </w:p>
        </w:tc>
        <w:tc>
          <w:tcPr>
            <w:tcW w:type="dxa" w:w="5953"/>
          </w:tcPr>
          <w:p>
            <w:pPr>
              <w:bidi w:val="1"/>
            </w:pPr>
            <w:r/>
            <w:r>
              <w:rPr>
                <w:b w:val="0"/>
                <w:sz w:val="17"/>
              </w:rPr>
              <w:t>حسن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شغل خودم و میزبانی از مسافران</w:t>
            </w:r>
          </w:p>
        </w:tc>
      </w:tr>
      <w:tr>
        <w:tc>
          <w:tcPr>
            <w:tcW w:type="dxa" w:w="3685"/>
          </w:tcPr>
          <w:p>
            <w:pPr>
              <w:bidi w:val="1"/>
            </w:pPr>
            <w:r/>
            <w:r>
              <w:rPr>
                <w:b/>
                <w:sz w:val="17"/>
              </w:rPr>
              <w:t>عضویت میزبان</w:t>
            </w:r>
          </w:p>
        </w:tc>
        <w:tc>
          <w:tcPr>
            <w:tcW w:type="dxa" w:w="5953"/>
          </w:tcPr>
          <w:p>
            <w:pPr>
              <w:bidi w:val="1"/>
            </w:pPr>
            <w:r/>
            <w:r>
              <w:rPr>
                <w:b w:val="0"/>
                <w:sz w:val="17"/>
              </w:rPr>
              <w:t>2022-12-05</w:t>
            </w:r>
          </w:p>
        </w:tc>
      </w:tr>
      <w:tr>
        <w:tc>
          <w:tcPr>
            <w:tcW w:type="dxa" w:w="3685"/>
          </w:tcPr>
          <w:p>
            <w:pPr>
              <w:bidi w:val="1"/>
            </w:pPr>
            <w:r/>
            <w:r>
              <w:rPr>
                <w:b/>
                <w:sz w:val="17"/>
              </w:rPr>
              <w:t>زمان پاسخ میزبان</w:t>
            </w:r>
          </w:p>
        </w:tc>
        <w:tc>
          <w:tcPr>
            <w:tcW w:type="dxa" w:w="5953"/>
          </w:tcPr>
          <w:p>
            <w:pPr>
              <w:bidi w:val="1"/>
            </w:pPr>
            <w:r/>
            <w:r>
              <w:rPr>
                <w:b w:val="0"/>
                <w:sz w:val="17"/>
              </w:rPr>
              <w:t>47</w:t>
            </w:r>
          </w:p>
        </w:tc>
      </w:tr>
      <w:tr>
        <w:tc>
          <w:tcPr>
            <w:tcW w:type="dxa" w:w="3685"/>
          </w:tcPr>
          <w:p>
            <w:pPr>
              <w:bidi w:val="1"/>
            </w:pPr>
            <w:r/>
            <w:r>
              <w:rPr>
                <w:b/>
                <w:sz w:val="17"/>
              </w:rPr>
              <w:t>نرخ پذیرش میزبان</w:t>
            </w:r>
          </w:p>
        </w:tc>
        <w:tc>
          <w:tcPr>
            <w:tcW w:type="dxa" w:w="5953"/>
          </w:tcPr>
          <w:p>
            <w:pPr>
              <w:bidi w:val="1"/>
            </w:pPr>
            <w:r/>
            <w:r>
              <w:rPr>
                <w:b w:val="0"/>
                <w:sz w:val="17"/>
              </w:rPr>
              <w:t>96</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33</w:t>
            </w:r>
          </w:p>
        </w:tc>
      </w:tr>
      <w:tr>
        <w:tc>
          <w:tcPr>
            <w:tcW w:type="dxa" w:w="3685"/>
          </w:tcPr>
          <w:p>
            <w:pPr>
              <w:bidi w:val="1"/>
            </w:pPr>
            <w:r/>
            <w:r>
              <w:rPr>
                <w:b/>
                <w:sz w:val="17"/>
              </w:rPr>
              <w:t>توضیحات عکس‌ها</w:t>
            </w:r>
          </w:p>
        </w:tc>
        <w:tc>
          <w:tcPr>
            <w:tcW w:type="dxa" w:w="5953"/>
          </w:tcPr>
          <w:p>
            <w:pPr>
              <w:bidi w:val="1"/>
            </w:pPr>
            <w:r/>
            <w:r>
              <w:rPr>
                <w:b w:val="0"/>
                <w:sz w:val="17"/>
              </w:rPr>
              <w:t>نمای کلبه در شب (2025-12-13)، تاب (2025-11-29)، آتشدان (2025-01-09)، جکوزی (2024-08-24)، پذیرایی و آشپزخانه (2025-02-10)، پذیرایی (2026-05-01)، میز فوتبال دستی (2026-05-01)، پذیرایی (2026-05-01)، پذیرایی (2026-05-01)، آشپزخانه (2025-01-14)، آشپزخانه (2025-01-14)، اتاق خواب (2024-02-27)، ویو اتاق خواب (2026-05-14)، اتاق خواب (2025-12-19)، اتاق خواب (2025-12-19)، اتاق خواب (2025-12-19)، سرویس بهداشتی کلبه (2023-04-13)، سرویس ایرانی (2024-01-16)، وسایل بازی (2026-01-03)، محوطه (2025-11-29)، نمای کلبه (2025-11-29)، محوطه (2026-04-29)</w:t>
            </w:r>
          </w:p>
        </w:tc>
      </w:tr>
      <w:tr>
        <w:tc>
          <w:tcPr>
            <w:tcW w:type="dxa" w:w="3685"/>
          </w:tcPr>
          <w:p>
            <w:pPr>
              <w:bidi w:val="1"/>
            </w:pPr>
            <w:r/>
            <w:r>
              <w:rPr>
                <w:b/>
                <w:sz w:val="17"/>
              </w:rPr>
              <w:t>تاریخ اولین عکس</w:t>
            </w:r>
          </w:p>
        </w:tc>
        <w:tc>
          <w:tcPr>
            <w:tcW w:type="dxa" w:w="5953"/>
          </w:tcPr>
          <w:p>
            <w:pPr>
              <w:bidi w:val="1"/>
            </w:pPr>
            <w:r/>
            <w:r>
              <w:rPr>
                <w:b w:val="0"/>
                <w:sz w:val="17"/>
              </w:rPr>
              <w:t>2023-04-13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2023-04-13</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وان جکوزی در بابلکنار-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3179404 — اجاره کلبه چوبی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3,179,404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/room/3179404</w:t>
            </w:r>
          </w:p>
        </w:tc>
      </w:tr>
      <w:tr>
        <w:tc>
          <w:tcPr>
            <w:tcW w:type="dxa" w:w="3685"/>
          </w:tcPr>
          <w:p>
            <w:pPr>
              <w:bidi w:val="1"/>
            </w:pPr>
            <w:r/>
            <w:r>
              <w:rPr>
                <w:b/>
                <w:sz w:val="17"/>
              </w:rPr>
              <w:t>آدرس کوتاه</w:t>
            </w:r>
          </w:p>
        </w:tc>
        <w:tc>
          <w:tcPr>
            <w:tcW w:type="dxa" w:w="5953"/>
          </w:tcPr>
          <w:p>
            <w:pPr>
              <w:bidi w:val="1"/>
            </w:pPr>
            <w:r/>
            <w:r>
              <w:rPr>
                <w:b w:val="0"/>
                <w:sz w:val="17"/>
              </w:rPr>
              <w:t>/r/v6c</w:t>
            </w:r>
          </w:p>
        </w:tc>
      </w:tr>
      <w:tr>
        <w:tc>
          <w:tcPr>
            <w:tcW w:type="dxa" w:w="3685"/>
          </w:tcPr>
          <w:p>
            <w:pPr>
              <w:bidi w:val="1"/>
            </w:pPr>
            <w:r/>
            <w:r>
              <w:rPr>
                <w:b/>
                <w:sz w:val="17"/>
              </w:rPr>
              <w:t>عنوان</w:t>
            </w:r>
          </w:p>
        </w:tc>
        <w:tc>
          <w:tcPr>
            <w:tcW w:type="dxa" w:w="5953"/>
          </w:tcPr>
          <w:p>
            <w:pPr>
              <w:bidi w:val="1"/>
            </w:pPr>
            <w:r/>
            <w:r>
              <w:rPr>
                <w:b w:val="0"/>
                <w:sz w:val="17"/>
              </w:rPr>
              <w:t>اجاره کلبه چوبی نزدیک لفور - سیدکلا</w:t>
            </w:r>
          </w:p>
        </w:tc>
      </w:tr>
      <w:tr>
        <w:tc>
          <w:tcPr>
            <w:tcW w:type="dxa" w:w="3685"/>
          </w:tcPr>
          <w:p>
            <w:pPr>
              <w:bidi w:val="1"/>
            </w:pPr>
            <w:r/>
            <w:r>
              <w:rPr>
                <w:b/>
                <w:sz w:val="17"/>
              </w:rPr>
              <w:t>توضیحات</w:t>
            </w:r>
          </w:p>
        </w:tc>
        <w:tc>
          <w:tcPr>
            <w:tcW w:type="dxa" w:w="5953"/>
          </w:tcPr>
          <w:p>
            <w:pPr>
              <w:bidi w:val="1"/>
            </w:pPr>
            <w:r/>
            <w:r>
              <w:rPr>
                <w:b w:val="0"/>
                <w:sz w:val="17"/>
              </w:rPr>
              <w:t>**اجاره کلبه چوبی نزدیک لفور - سیدکلا**</w:t>
              <w:br/>
              <w:t>این کلبه چوبی یکخوابه با تراس دلباز و حیاط سرسبز و چشم انداز زیبا در مجاورت ۴ کلبه دیگر در مجموعه بوم گردی در محیطی امن و آرام در روستای خوش آب و هوای سیدکلا واقع شده است که تا شهر شیرگاه حدود ۱۳ کیلومتر فاصله دارد.</w:t>
              <w:br/>
              <w:t xml:space="preserve">طراحی کلبه به صورتی است که طبقه پایین دارای پذیرایی، آشپزخانه، حمام با سرویس ایرانی و فرنگی و طبقه بالا با حدود ۱۰ پله دسترسی دارای یک اتاق خواب بدون درب و تراس ۸ متری می باشد. </w:t>
              <w:br/>
              <w:t>محوطه اطراف حیاط مجموعه با دیوار و فنس محصور است و میزبان و واحد سرایداری ۲۴ ساعته در محوطه سکونت دارد، همچنین محوطه، دروازه ورودی، پارکینگ و کوچه مجهز به دوربین مداربسته می باشد.</w:t>
              <w:br/>
              <w:t>میهمانان گرامی برای تهیه مایحتاج روزانه، با طی مسافت حدود ۵۰۰ متری به سوپرمارکت و نانوایی دسترسی خواهند داشت.</w:t>
              <w:br/>
              <w:t>کیفیت پوشش شبکه تلفن همراه برای دو اپراتور همراه اول و ایرانسل در مکالمه عالی و دسترسی به اینترنت به صورت ۴G می باشد.</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36.3094</w:t>
            </w:r>
          </w:p>
        </w:tc>
      </w:tr>
      <w:tr>
        <w:tc>
          <w:tcPr>
            <w:tcW w:type="dxa" w:w="3685"/>
          </w:tcPr>
          <w:p>
            <w:pPr>
              <w:bidi w:val="1"/>
            </w:pPr>
            <w:r/>
            <w:r>
              <w:rPr>
                <w:b/>
                <w:sz w:val="17"/>
              </w:rPr>
              <w:t>طول جغرافیایی</w:t>
            </w:r>
          </w:p>
        </w:tc>
        <w:tc>
          <w:tcPr>
            <w:tcW w:type="dxa" w:w="5953"/>
          </w:tcPr>
          <w:p>
            <w:pPr>
              <w:bidi w:val="1"/>
            </w:pPr>
            <w:r/>
            <w:r>
              <w:rPr>
                <w:b w:val="0"/>
                <w:sz w:val="17"/>
              </w:rPr>
              <w:t>52.7921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 suite،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65</w:t>
            </w:r>
          </w:p>
        </w:tc>
      </w:tr>
      <w:tr>
        <w:tc>
          <w:tcPr>
            <w:tcW w:type="dxa" w:w="3685"/>
          </w:tcPr>
          <w:p>
            <w:pPr>
              <w:bidi w:val="1"/>
            </w:pPr>
            <w:r/>
            <w:r>
              <w:rPr>
                <w:b/>
                <w:sz w:val="17"/>
              </w:rPr>
              <w:t>زمین (متر)</w:t>
            </w:r>
          </w:p>
        </w:tc>
        <w:tc>
          <w:tcPr>
            <w:tcW w:type="dxa" w:w="5953"/>
          </w:tcPr>
          <w:p>
            <w:pPr>
              <w:bidi w:val="1"/>
            </w:pPr>
            <w:r/>
            <w:r>
              <w:rPr>
                <w:b w:val="0"/>
                <w:sz w:val="17"/>
              </w:rPr>
              <w:t>4,000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1, 'double': 1, 'mattress': 0, 'sofa_bed': 0, 'etc': ''}، {'space_id': 0, 'single': 0, 'double': 0, 'mattress': 1,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parking، toilet،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لوله کشی آب شهری؛ tv: تلویزیون ال ای دی ۳۶ اینچ؛ heating: یک شعله بخاری گازی در پذیرایی؛ cooler: یک دستگاه اسپیلت ۱۸۰۰۰؛ kitchen: برای ۴ نفر بصورت کامل موجود می باشد.؛ refrigerator: یخچال ۷ فوت؛ furniture: ۴ نفره؛ table: ۴ نفره؛ parking: روباز برای ۲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 firstaidkit: در پذیرش؛ fireextingu: در پذیرش</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برگزاری جشن و دورهمی کوچک و بی سر و صدا که موجب آزار و اذیت سیر مسافرین نشود بلامانع است.</w:t>
              <w:br/>
              <w:br/>
              <w:t>ایجاد سر و صدا در بالکن، پخش موزیک با صدای بلند در بالکن بعد از ساعت ۱۰ شب ممنوع می باشد.</w:t>
              <w:br/>
              <w:br/>
              <w:t>به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2,200,000</w:t>
            </w:r>
          </w:p>
        </w:tc>
      </w:tr>
      <w:tr>
        <w:tc>
          <w:tcPr>
            <w:tcW w:type="dxa" w:w="3685"/>
          </w:tcPr>
          <w:p>
            <w:pPr>
              <w:bidi w:val="1"/>
            </w:pPr>
            <w:r/>
            <w:r>
              <w:rPr>
                <w:b/>
                <w:sz w:val="17"/>
              </w:rPr>
              <w:t>قیمت هر نفر اضافه (تومان)</w:t>
            </w:r>
          </w:p>
        </w:tc>
        <w:tc>
          <w:tcPr>
            <w:tcW w:type="dxa" w:w="5953"/>
          </w:tcPr>
          <w:p>
            <w:pPr>
              <w:bidi w:val="1"/>
            </w:pPr>
            <w:r/>
            <w:r>
              <w:rPr>
                <w:b w:val="0"/>
                <w:sz w:val="17"/>
              </w:rPr>
              <w:t>700,000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20, 'type': 'duration', 'min_nights': 4}، {'percent': 30,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4.4</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1,618,958</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بنده علاقه زیادی به طبیعت دارم، متولد ۷۷،سوختگی دست و صورتم برای اینه که سال۹۵ برای نجات جون سر نشینای یه ماشینی که تصادف کرده بود تلاش کردم که سرنشینای ماشینو در بیارم که ماشین منفجر شد و ۴ ماه کما بودم و ۲سال بیمارستان،تعریف نباشه از خودم خیلی مهربونم همرو هم دوست دارم️</w:t>
            </w:r>
          </w:p>
        </w:tc>
      </w:tr>
      <w:tr>
        <w:tc>
          <w:tcPr>
            <w:tcW w:type="dxa" w:w="3685"/>
          </w:tcPr>
          <w:p>
            <w:pPr>
              <w:bidi w:val="1"/>
            </w:pPr>
            <w:r/>
            <w:r>
              <w:rPr>
                <w:b/>
                <w:sz w:val="17"/>
              </w:rPr>
              <w:t>عضویت میزبان</w:t>
            </w:r>
          </w:p>
        </w:tc>
        <w:tc>
          <w:tcPr>
            <w:tcW w:type="dxa" w:w="5953"/>
          </w:tcPr>
          <w:p>
            <w:pPr>
              <w:bidi w:val="1"/>
            </w:pPr>
            <w:r/>
            <w:r>
              <w:rPr>
                <w:b w:val="0"/>
                <w:sz w:val="17"/>
              </w:rPr>
              <w:t>2023-05-20</w:t>
            </w:r>
          </w:p>
        </w:tc>
      </w:tr>
      <w:tr>
        <w:tc>
          <w:tcPr>
            <w:tcW w:type="dxa" w:w="3685"/>
          </w:tcPr>
          <w:p>
            <w:pPr>
              <w:bidi w:val="1"/>
            </w:pPr>
            <w:r/>
            <w:r>
              <w:rPr>
                <w:b/>
                <w:sz w:val="17"/>
              </w:rPr>
              <w:t>زمان پاسخ میزبان</w:t>
            </w:r>
          </w:p>
        </w:tc>
        <w:tc>
          <w:tcPr>
            <w:tcW w:type="dxa" w:w="5953"/>
          </w:tcPr>
          <w:p>
            <w:pPr>
              <w:bidi w:val="1"/>
            </w:pPr>
            <w:r/>
            <w:r>
              <w:rPr>
                <w:b w:val="0"/>
                <w:sz w:val="17"/>
              </w:rPr>
              <w:t>401</w:t>
            </w:r>
          </w:p>
        </w:tc>
      </w:tr>
      <w:tr>
        <w:tc>
          <w:tcPr>
            <w:tcW w:type="dxa" w:w="3685"/>
          </w:tcPr>
          <w:p>
            <w:pPr>
              <w:bidi w:val="1"/>
            </w:pPr>
            <w:r/>
            <w:r>
              <w:rPr>
                <w:b/>
                <w:sz w:val="17"/>
              </w:rPr>
              <w:t>نرخ پذیرش میزبان</w:t>
            </w:r>
          </w:p>
        </w:tc>
        <w:tc>
          <w:tcPr>
            <w:tcW w:type="dxa" w:w="5953"/>
          </w:tcPr>
          <w:p>
            <w:pPr>
              <w:bidi w:val="1"/>
            </w:pPr>
            <w:r/>
            <w:r>
              <w:rPr>
                <w:b w:val="0"/>
                <w:sz w:val="17"/>
              </w:rPr>
              <w:t>54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23</w:t>
            </w:r>
          </w:p>
        </w:tc>
      </w:tr>
      <w:tr>
        <w:tc>
          <w:tcPr>
            <w:tcW w:type="dxa" w:w="3685"/>
          </w:tcPr>
          <w:p>
            <w:pPr>
              <w:bidi w:val="1"/>
            </w:pPr>
            <w:r/>
            <w:r>
              <w:rPr>
                <w:b/>
                <w:sz w:val="17"/>
              </w:rPr>
              <w:t>توضیحات عکس‌ها</w:t>
            </w:r>
          </w:p>
        </w:tc>
        <w:tc>
          <w:tcPr>
            <w:tcW w:type="dxa" w:w="5953"/>
          </w:tcPr>
          <w:p>
            <w:pPr>
              <w:bidi w:val="1"/>
            </w:pPr>
            <w:r/>
            <w:r>
              <w:rPr>
                <w:b w:val="0"/>
                <w:sz w:val="17"/>
              </w:rPr>
              <w:t>تراس مجهز به میز و صندلی با چشم انداز زیبا (2023-05-20)، نمای کلبه چوبی (2023-05-20)، پذیرایی (2023-05-20)، پذیرایی (2023-05-20)، پذیرایی (2023-05-20)، پذیرایی (2022-11-14)، آشپزخانه (2023-05-20)، آشپزخانه (2023-05-20)، پله دسترسی به اتاق (2023-05-20)، اتاق خواب (2023-05-20)، اتاق خواب (2022-11-14)، اتاق خواب (2023-05-20)، اتاق خواب (2023-05-20)، حمام با سرویس ایرانی و فرنگی (2023-05-20)، ویو (2022-11-14)، نمای کلبه و کلبه مجاور (2023-05-20)، چشم انداز از تراس (2022-11-14)</w:t>
            </w:r>
          </w:p>
        </w:tc>
      </w:tr>
      <w:tr>
        <w:tc>
          <w:tcPr>
            <w:tcW w:type="dxa" w:w="3685"/>
          </w:tcPr>
          <w:p>
            <w:pPr>
              <w:bidi w:val="1"/>
            </w:pPr>
            <w:r/>
            <w:r>
              <w:rPr>
                <w:b/>
                <w:sz w:val="17"/>
              </w:rPr>
              <w:t>تاریخ اولین عکس</w:t>
            </w:r>
          </w:p>
        </w:tc>
        <w:tc>
          <w:tcPr>
            <w:tcW w:type="dxa" w:w="5953"/>
          </w:tcPr>
          <w:p>
            <w:pPr>
              <w:bidi w:val="1"/>
            </w:pPr>
            <w:r/>
            <w:r>
              <w:rPr>
                <w:b w:val="0"/>
                <w:sz w:val="17"/>
              </w:rPr>
              <w:t>2022-11-14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2023-05-20</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نزدیک لفور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3181918 — کلبه سوئیسی جکوزی دار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3,181,918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/room/3181918</w:t>
            </w:r>
          </w:p>
        </w:tc>
      </w:tr>
      <w:tr>
        <w:tc>
          <w:tcPr>
            <w:tcW w:type="dxa" w:w="3685"/>
          </w:tcPr>
          <w:p>
            <w:pPr>
              <w:bidi w:val="1"/>
            </w:pPr>
            <w:r/>
            <w:r>
              <w:rPr>
                <w:b/>
                <w:sz w:val="17"/>
              </w:rPr>
              <w:t>آدرس کوتاه</w:t>
            </w:r>
          </w:p>
        </w:tc>
        <w:tc>
          <w:tcPr>
            <w:tcW w:type="dxa" w:w="5953"/>
          </w:tcPr>
          <w:p>
            <w:pPr>
              <w:bidi w:val="1"/>
            </w:pPr>
            <w:r/>
            <w:r>
              <w:rPr>
                <w:b w:val="0"/>
                <w:sz w:val="17"/>
              </w:rPr>
              <w:t>/r/x46</w:t>
            </w:r>
          </w:p>
        </w:tc>
      </w:tr>
      <w:tr>
        <w:tc>
          <w:tcPr>
            <w:tcW w:type="dxa" w:w="3685"/>
          </w:tcPr>
          <w:p>
            <w:pPr>
              <w:bidi w:val="1"/>
            </w:pPr>
            <w:r/>
            <w:r>
              <w:rPr>
                <w:b/>
                <w:sz w:val="17"/>
              </w:rPr>
              <w:t>عنوان</w:t>
            </w:r>
          </w:p>
        </w:tc>
        <w:tc>
          <w:tcPr>
            <w:tcW w:type="dxa" w:w="5953"/>
          </w:tcPr>
          <w:p>
            <w:pPr>
              <w:bidi w:val="1"/>
            </w:pPr>
            <w:r/>
            <w:r>
              <w:rPr>
                <w:b w:val="0"/>
                <w:sz w:val="17"/>
              </w:rPr>
              <w:t>کلبه سوئیسی جکوزی دار نزدیک لفور -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سیستم صوتی، حیاط و تراس دنج با چشم انداز سرسبز در محیطی امن و آرام در روستای خوش آب و هوای سیدکلا واقع شده است که تا شهر شیرگاه حدود ۱۳ کیلومتر فاصله دارد.</w:t>
              <w:br/>
              <w:t>اقامتگاه در طبقه پایین دارای پذیرایی، آشپزخانه، حمام و سرویس ایرانی و با دسترسی حدود ۷ پله چوبی در طبقه بالا به یک اتاق خواب بدون درب و تراس دنج در قسمت بالا دسترسی خواهید داشت.</w:t>
              <w:br/>
              <w:t>**روتختی و روبالشتی یکبار مصرف** با پرداخت هزینه جداگانه در اختیار مهمانان می باشد، همچنین وجود میز و صندلی در محوطه و ننوی توری برای آرامش، فضای مناسبی را برای تفریح‌ و دورهمی میهمانان فراهم آورده است.</w:t>
              <w:br/>
              <w:t>محوطه اطراف اقامتگاه از دو طرف با فنس و از دو طرف دیگر با سایه روشن محصور و همچنین میزبان در همسایگی سکونت دارد.</w:t>
              <w:br/>
              <w:t>میهمانان گرامی برای تهیه مایحتاج روزانه، با طی مسافت حدود ۶۰۰ متری به سوپرمارکت و نانوایی دسترسی خواهند داشت.</w:t>
              <w:br/>
              <w:t>کیفیت پوشش شبکه تلفن همراه برای دو اپراتور همراه اول و ایرانسل در مکالمه عالی و دسترسی به اینترنت به صورت ۴g می باشد.</w:t>
              <w:br/>
              <w:t xml:space="preserve">مسیر منتهی به اقامتگاه  حدود ۶۰ متر خاکی و قابل تردد برای انواع خودرو است. </w:t>
              <w:br/>
              <w:t>اگر اهل ماهیگیری هستید لوازم ماهیگیری خود رو به همراه داشته باشید، چرا که در فاصله حدود ۸۰۰ متری این کلبه یک آب بندان خیلی زیبا برای ماهیگیری وجود دارد که میتوانید نهایت استفاده و لذت را ببرید.</w:t>
              <w:br/>
              <w:t>سد لفور، پارک جنگلی بزچفت، هفت آبشار تیرکن و آبشار گزو از دیگر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36.3138</w:t>
            </w:r>
          </w:p>
        </w:tc>
      </w:tr>
      <w:tr>
        <w:tc>
          <w:tcPr>
            <w:tcW w:type="dxa" w:w="3685"/>
          </w:tcPr>
          <w:p>
            <w:pPr>
              <w:bidi w:val="1"/>
            </w:pPr>
            <w:r/>
            <w:r>
              <w:rPr>
                <w:b/>
                <w:sz w:val="17"/>
              </w:rPr>
              <w:t>طول جغرافیایی</w:t>
            </w:r>
          </w:p>
        </w:tc>
        <w:tc>
          <w:tcPr>
            <w:tcW w:type="dxa" w:w="5953"/>
          </w:tcPr>
          <w:p>
            <w:pPr>
              <w:bidi w:val="1"/>
            </w:pPr>
            <w:r/>
            <w:r>
              <w:rPr>
                <w:b w:val="0"/>
                <w:sz w:val="17"/>
              </w:rPr>
              <w:t>52.7896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78</w:t>
            </w:r>
          </w:p>
        </w:tc>
      </w:tr>
      <w:tr>
        <w:tc>
          <w:tcPr>
            <w:tcW w:type="dxa" w:w="3685"/>
          </w:tcPr>
          <w:p>
            <w:pPr>
              <w:bidi w:val="1"/>
            </w:pPr>
            <w:r/>
            <w:r>
              <w:rPr>
                <w:b/>
                <w:sz w:val="17"/>
              </w:rPr>
              <w:t>زمین (متر)</w:t>
            </w:r>
          </w:p>
        </w:tc>
        <w:tc>
          <w:tcPr>
            <w:tcW w:type="dxa" w:w="5953"/>
          </w:tcPr>
          <w:p>
            <w:pPr>
              <w:bidi w:val="1"/>
            </w:pPr>
            <w:r/>
            <w:r>
              <w:rPr>
                <w:b w:val="0"/>
                <w:sz w:val="17"/>
              </w:rPr>
              <w:t>240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افراد بیش از ۴ نفر ، سرویس کف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7</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لوله کشی آب شهری و قابل شرب است.؛ tv: ال ای دی ۳۲ اینچ؛ heating: یک شعله بخاری گازی در پذیرایی؛ cooler: یک دستگاه اسپیلت ۲۴۰۰۰ در پذیرایی؛ kitchen: برای ۶ نفر بصورت کامل موجود می باشد.؛ furniture: مبلمان ۷ نفره؛ table: ۶ نفره در حیاط و ۴ نفره در تراس بالا؛ parking: روباز برای ۲ خودرو در محوطه؛ toilet: بصورت مشترک با سرویس ایرانی؛ islamictoilet: بصورت مشترک با سرویس فرنگی؛ barbecue: باربیکیو؛ jacuzzi: وان جکوزی دونفره؛ janitor: میزبان در همسایگی سکونت دارد.</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w:t>
            </w:r>
          </w:p>
        </w:tc>
      </w:tr>
      <w:tr>
        <w:tc>
          <w:tcPr>
            <w:tcW w:type="dxa" w:w="3685"/>
          </w:tcPr>
          <w:p>
            <w:pPr>
              <w:bidi w:val="1"/>
            </w:pPr>
            <w:r/>
            <w:r>
              <w:rPr>
                <w:b/>
                <w:sz w:val="17"/>
              </w:rPr>
              <w:t>امکانات اضافه</w:t>
            </w:r>
          </w:p>
        </w:tc>
        <w:tc>
          <w:tcPr>
            <w:tcW w:type="dxa" w:w="5953"/>
          </w:tcPr>
          <w:p>
            <w:pPr>
              <w:bidi w:val="1"/>
            </w:pPr>
            <w:r/>
            <w:r>
              <w:rPr>
                <w:b w:val="0"/>
                <w:sz w:val="17"/>
              </w:rPr>
              <w:t>ننوی توری</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1,900,000</w:t>
            </w:r>
          </w:p>
        </w:tc>
      </w:tr>
      <w:tr>
        <w:tc>
          <w:tcPr>
            <w:tcW w:type="dxa" w:w="3685"/>
          </w:tcPr>
          <w:p>
            <w:pPr>
              <w:bidi w:val="1"/>
            </w:pPr>
            <w:r/>
            <w:r>
              <w:rPr>
                <w:b/>
                <w:sz w:val="17"/>
              </w:rPr>
              <w:t>قیمت هر نفر اضافه (تومان)</w:t>
            </w:r>
          </w:p>
        </w:tc>
        <w:tc>
          <w:tcPr>
            <w:tcW w:type="dxa" w:w="5953"/>
          </w:tcPr>
          <w:p>
            <w:pPr>
              <w:bidi w:val="1"/>
            </w:pPr>
            <w:r/>
            <w:r>
              <w:rPr>
                <w:b w:val="0"/>
                <w:sz w:val="17"/>
              </w:rPr>
              <w:t>350,000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281</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4.6</w:t>
            </w:r>
          </w:p>
        </w:tc>
      </w:tr>
      <w:tr>
        <w:tc>
          <w:tcPr>
            <w:tcW w:type="dxa" w:w="3685"/>
          </w:tcPr>
          <w:p>
            <w:pPr>
              <w:bidi w:val="1"/>
            </w:pPr>
            <w:r/>
            <w:r>
              <w:rPr>
                <w:b/>
                <w:sz w:val="17"/>
              </w:rPr>
              <w:t>امتیاز نظافت</w:t>
            </w:r>
          </w:p>
        </w:tc>
        <w:tc>
          <w:tcPr>
            <w:tcW w:type="dxa" w:w="5953"/>
          </w:tcPr>
          <w:p>
            <w:pPr>
              <w:bidi w:val="1"/>
            </w:pPr>
            <w:r/>
            <w:r>
              <w:rPr>
                <w:b w:val="0"/>
                <w:sz w:val="17"/>
              </w:rPr>
              <w:t>3.9</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1,643,170</w:t>
            </w:r>
          </w:p>
        </w:tc>
      </w:tr>
      <w:tr>
        <w:tc>
          <w:tcPr>
            <w:tcW w:type="dxa" w:w="3685"/>
          </w:tcPr>
          <w:p>
            <w:pPr>
              <w:bidi w:val="1"/>
            </w:pPr>
            <w:r/>
            <w:r>
              <w:rPr>
                <w:b/>
                <w:sz w:val="17"/>
              </w:rPr>
              <w:t>نام میزبان</w:t>
            </w:r>
          </w:p>
        </w:tc>
        <w:tc>
          <w:tcPr>
            <w:tcW w:type="dxa" w:w="5953"/>
          </w:tcPr>
          <w:p>
            <w:pPr>
              <w:bidi w:val="1"/>
            </w:pPr>
            <w:r/>
            <w:r>
              <w:rPr>
                <w:b w:val="0"/>
                <w:sz w:val="17"/>
              </w:rPr>
              <w:t>عیسی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عیسی متولد 1368 اهل مازندران متاهل دارای یک فرزند شغل آزاد</w:t>
            </w:r>
          </w:p>
        </w:tc>
      </w:tr>
      <w:tr>
        <w:tc>
          <w:tcPr>
            <w:tcW w:type="dxa" w:w="3685"/>
          </w:tcPr>
          <w:p>
            <w:pPr>
              <w:bidi w:val="1"/>
            </w:pPr>
            <w:r/>
            <w:r>
              <w:rPr>
                <w:b/>
                <w:sz w:val="17"/>
              </w:rPr>
              <w:t>عضویت میزبان</w:t>
            </w:r>
          </w:p>
        </w:tc>
        <w:tc>
          <w:tcPr>
            <w:tcW w:type="dxa" w:w="5953"/>
          </w:tcPr>
          <w:p>
            <w:pPr>
              <w:bidi w:val="1"/>
            </w:pPr>
            <w:r/>
            <w:r>
              <w:rPr>
                <w:b w:val="0"/>
                <w:sz w:val="17"/>
              </w:rPr>
              <w:t>2023-01-19</w:t>
            </w:r>
          </w:p>
        </w:tc>
      </w:tr>
      <w:tr>
        <w:tc>
          <w:tcPr>
            <w:tcW w:type="dxa" w:w="3685"/>
          </w:tcPr>
          <w:p>
            <w:pPr>
              <w:bidi w:val="1"/>
            </w:pPr>
            <w:r/>
            <w:r>
              <w:rPr>
                <w:b/>
                <w:sz w:val="17"/>
              </w:rPr>
              <w:t>زمان پاسخ میزبان</w:t>
            </w:r>
          </w:p>
        </w:tc>
        <w:tc>
          <w:tcPr>
            <w:tcW w:type="dxa" w:w="5953"/>
          </w:tcPr>
          <w:p>
            <w:pPr>
              <w:bidi w:val="1"/>
            </w:pPr>
            <w:r/>
            <w:r>
              <w:rPr>
                <w:b w:val="0"/>
                <w:sz w:val="17"/>
              </w:rPr>
              <w:t>155</w:t>
            </w:r>
          </w:p>
        </w:tc>
      </w:tr>
      <w:tr>
        <w:tc>
          <w:tcPr>
            <w:tcW w:type="dxa" w:w="3685"/>
          </w:tcPr>
          <w:p>
            <w:pPr>
              <w:bidi w:val="1"/>
            </w:pPr>
            <w:r/>
            <w:r>
              <w:rPr>
                <w:b/>
                <w:sz w:val="17"/>
              </w:rPr>
              <w:t>نرخ پذیرش میزبان</w:t>
            </w:r>
          </w:p>
        </w:tc>
        <w:tc>
          <w:tcPr>
            <w:tcW w:type="dxa" w:w="5953"/>
          </w:tcPr>
          <w:p>
            <w:pPr>
              <w:bidi w:val="1"/>
            </w:pPr>
            <w:r/>
            <w:r>
              <w:rPr>
                <w:b w:val="0"/>
                <w:sz w:val="17"/>
              </w:rPr>
              <w:t>92</w:t>
            </w:r>
          </w:p>
        </w:tc>
      </w:tr>
      <w:tr>
        <w:tc>
          <w:tcPr>
            <w:tcW w:type="dxa" w:w="3685"/>
          </w:tcPr>
          <w:p>
            <w:pPr>
              <w:bidi w:val="1"/>
            </w:pPr>
            <w:r/>
            <w:r>
              <w:rPr>
                <w:b/>
                <w:sz w:val="17"/>
              </w:rPr>
              <w:t>امتیاز ارتباط میزبان</w:t>
            </w:r>
          </w:p>
        </w:tc>
        <w:tc>
          <w:tcPr>
            <w:tcW w:type="dxa" w:w="5953"/>
          </w:tcPr>
          <w:p>
            <w:pPr>
              <w:bidi w:val="1"/>
            </w:pPr>
            <w:r/>
            <w:r>
              <w:rPr>
                <w:b w:val="0"/>
                <w:sz w:val="17"/>
              </w:rPr>
              <w:t>4.6</w:t>
            </w:r>
          </w:p>
        </w:tc>
      </w:tr>
      <w:tr>
        <w:tc>
          <w:tcPr>
            <w:tcW w:type="dxa" w:w="3685"/>
          </w:tcPr>
          <w:p>
            <w:pPr>
              <w:bidi w:val="1"/>
            </w:pPr>
            <w:r/>
            <w:r>
              <w:rPr>
                <w:b/>
                <w:sz w:val="17"/>
              </w:rPr>
              <w:t>تعداد عکس</w:t>
            </w:r>
          </w:p>
        </w:tc>
        <w:tc>
          <w:tcPr>
            <w:tcW w:type="dxa" w:w="5953"/>
          </w:tcPr>
          <w:p>
            <w:pPr>
              <w:bidi w:val="1"/>
            </w:pPr>
            <w:r/>
            <w:r>
              <w:rPr>
                <w:b w:val="0"/>
                <w:sz w:val="17"/>
              </w:rPr>
              <w:t>31</w:t>
            </w:r>
          </w:p>
        </w:tc>
      </w:tr>
      <w:tr>
        <w:tc>
          <w:tcPr>
            <w:tcW w:type="dxa" w:w="3685"/>
          </w:tcPr>
          <w:p>
            <w:pPr>
              <w:bidi w:val="1"/>
            </w:pPr>
            <w:r/>
            <w:r>
              <w:rPr>
                <w:b/>
                <w:sz w:val="17"/>
              </w:rPr>
              <w:t>توضیحات عکس‌ها</w:t>
            </w:r>
          </w:p>
        </w:tc>
        <w:tc>
          <w:tcPr>
            <w:tcW w:type="dxa" w:w="5953"/>
          </w:tcPr>
          <w:p>
            <w:pPr>
              <w:bidi w:val="1"/>
            </w:pPr>
            <w:r/>
            <w:r>
              <w:rPr>
                <w:b w:val="0"/>
                <w:sz w:val="17"/>
              </w:rPr>
              <w:t>نمای کلبه (2024-12-31)، وان جکوزی (2024-11-20)، پذیرایی (2023-01-16)، پذیرایی (2023-01-21)، آشپزخانه (2023-01-21)، پذیرایی (2023-07-12)، اتاق خواب (2023-01-21)، فضای سرویس (2023-01-21)، توالت (2023-01-21)، حمام (2023-01-21)</w:t>
            </w:r>
          </w:p>
        </w:tc>
      </w:tr>
      <w:tr>
        <w:tc>
          <w:tcPr>
            <w:tcW w:type="dxa" w:w="3685"/>
          </w:tcPr>
          <w:p>
            <w:pPr>
              <w:bidi w:val="1"/>
            </w:pPr>
            <w:r/>
            <w:r>
              <w:rPr>
                <w:b/>
                <w:sz w:val="17"/>
              </w:rPr>
              <w:t>تاریخ اولین عکس</w:t>
            </w:r>
          </w:p>
        </w:tc>
        <w:tc>
          <w:tcPr>
            <w:tcW w:type="dxa" w:w="5953"/>
          </w:tcPr>
          <w:p>
            <w:pPr>
              <w:bidi w:val="1"/>
            </w:pPr>
            <w:r/>
            <w:r>
              <w:rPr>
                <w:b w:val="0"/>
                <w:sz w:val="17"/>
              </w:rPr>
              <w:t>2023-01-16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2023-01-19</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نزدیک لفور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7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3184142 — اجاره خانه چوبی استخردار در سیدکلا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3,184,142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/room/3184142</w:t>
            </w:r>
          </w:p>
        </w:tc>
      </w:tr>
      <w:tr>
        <w:tc>
          <w:tcPr>
            <w:tcW w:type="dxa" w:w="3685"/>
          </w:tcPr>
          <w:p>
            <w:pPr>
              <w:bidi w:val="1"/>
            </w:pPr>
            <w:r/>
            <w:r>
              <w:rPr>
                <w:b/>
                <w:sz w:val="17"/>
              </w:rPr>
              <w:t>آدرس کوتاه</w:t>
            </w:r>
          </w:p>
        </w:tc>
        <w:tc>
          <w:tcPr>
            <w:tcW w:type="dxa" w:w="5953"/>
          </w:tcPr>
          <w:p>
            <w:pPr>
              <w:bidi w:val="1"/>
            </w:pPr>
            <w:r/>
            <w:r>
              <w:rPr>
                <w:b w:val="0"/>
                <w:sz w:val="17"/>
              </w:rPr>
              <w:t>/r/yty</w:t>
            </w:r>
          </w:p>
        </w:tc>
      </w:tr>
      <w:tr>
        <w:tc>
          <w:tcPr>
            <w:tcW w:type="dxa" w:w="3685"/>
          </w:tcPr>
          <w:p>
            <w:pPr>
              <w:bidi w:val="1"/>
            </w:pPr>
            <w:r/>
            <w:r>
              <w:rPr>
                <w:b/>
                <w:sz w:val="17"/>
              </w:rPr>
              <w:t>عنوان</w:t>
            </w:r>
          </w:p>
        </w:tc>
        <w:tc>
          <w:tcPr>
            <w:tcW w:type="dxa" w:w="5953"/>
          </w:tcPr>
          <w:p>
            <w:pPr>
              <w:bidi w:val="1"/>
            </w:pPr>
            <w:r/>
            <w:r>
              <w:rPr>
                <w:b w:val="0"/>
                <w:sz w:val="17"/>
              </w:rPr>
              <w:t>اجاره خانه چوبی استخردار در سیدکلا بابلکنار</w:t>
            </w:r>
          </w:p>
        </w:tc>
      </w:tr>
      <w:tr>
        <w:tc>
          <w:tcPr>
            <w:tcW w:type="dxa" w:w="3685"/>
          </w:tcPr>
          <w:p>
            <w:pPr>
              <w:bidi w:val="1"/>
            </w:pPr>
            <w:r/>
            <w:r>
              <w:rPr>
                <w:b/>
                <w:sz w:val="17"/>
              </w:rPr>
              <w:t>توضیحات</w:t>
            </w:r>
          </w:p>
        </w:tc>
        <w:tc>
          <w:tcPr>
            <w:tcW w:type="dxa" w:w="5953"/>
          </w:tcPr>
          <w:p>
            <w:pPr>
              <w:bidi w:val="1"/>
            </w:pPr>
            <w:r/>
            <w:r>
              <w:rPr>
                <w:b w:val="0"/>
                <w:sz w:val="17"/>
              </w:rPr>
              <w:t>**اجاره خانه چوبی استخردار در سیدکلا بابلکنار**</w:t>
              <w:br/>
              <w:t xml:space="preserve">این خانه چوبی دوبلکس یکخوابه با استخر آبگرم ، آلاچیق  و حیاط زیبا در منطقه ای دنج و آرام از روستای سیدکلا و با فاصله حدود ۱۳ کیلومتری از مرکز شهر شیرگاه واقع شده است. </w:t>
              <w:br/>
              <w:t xml:space="preserve">این خانه دوبلکس در طبقه اول دارای اتاق خواب ، حمام و سرویس ایرانی می باشد و در طبقه دوم با سالن پذیرایی، آشپزخانه و تراس در اختیار میهمانان است. </w:t>
              <w:br/>
              <w:t>محیط اطراف حیاط زیبای اقامتگاه با دیوار محصور است و  محیط اطراف در آن به دوربین مداربسته مجهز می باشد ، همچنین استفاده معمول از میوه درختان آن برای میهمانان مجاز است.</w:t>
              <w:br/>
              <w:t xml:space="preserve">دسترسی به نانوایی و سوپرمارکت با حدود ۵۰۰ متر فاصله از اقامتگاه میسر می باشد. </w:t>
              <w:br/>
              <w:t xml:space="preserve">۵۰ متر انتهایی مسیر این اقامتگاه خاکی می باشد اما با همه وسیله نقلیه ها قابل تردد است. </w:t>
              <w:br/>
              <w:t>کیفیت پوشش شبکه تلفن همراه برای دو اپراتور ایرانسل و همراه اول در مکالمه عالی و دسترسی به اینترنت به صورت ۴g می باشد.</w:t>
            </w:r>
          </w:p>
        </w:tc>
      </w:tr>
      <w:tr>
        <w:tc>
          <w:tcPr>
            <w:tcW w:type="dxa" w:w="3685"/>
          </w:tcPr>
          <w:p>
            <w:pPr>
              <w:bidi w:val="1"/>
            </w:pPr>
            <w:r/>
            <w:r>
              <w:rPr>
                <w:b/>
                <w:sz w:val="17"/>
              </w:rPr>
              <w:t>عرض جغرافیایی</w:t>
            </w:r>
          </w:p>
        </w:tc>
        <w:tc>
          <w:tcPr>
            <w:tcW w:type="dxa" w:w="5953"/>
          </w:tcPr>
          <w:p>
            <w:pPr>
              <w:bidi w:val="1"/>
            </w:pPr>
            <w:r/>
            <w:r>
              <w:rPr>
                <w:b w:val="0"/>
                <w:sz w:val="17"/>
              </w:rPr>
              <w:t>36.3184</w:t>
            </w:r>
          </w:p>
        </w:tc>
      </w:tr>
      <w:tr>
        <w:tc>
          <w:tcPr>
            <w:tcW w:type="dxa" w:w="3685"/>
          </w:tcPr>
          <w:p>
            <w:pPr>
              <w:bidi w:val="1"/>
            </w:pPr>
            <w:r/>
            <w:r>
              <w:rPr>
                <w:b/>
                <w:sz w:val="17"/>
              </w:rPr>
              <w:t>طول جغرافیایی</w:t>
            </w:r>
          </w:p>
        </w:tc>
        <w:tc>
          <w:tcPr>
            <w:tcW w:type="dxa" w:w="5953"/>
          </w:tcPr>
          <w:p>
            <w:pPr>
              <w:bidi w:val="1"/>
            </w:pPr>
            <w:r/>
            <w:r>
              <w:rPr>
                <w:b w:val="0"/>
                <w:sz w:val="17"/>
              </w:rPr>
              <w:t>52.7811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میهمانان بیشتر از ۴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2</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parking، islamictoilet، pool، bathroom، firstaidkit، fireextingu، safetycard</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دستمال کاغذی، مایع ظرفشویی، مایع دستشویی؛ water: شهری و قابل شرب است.؛ tv: تلویزیون ال سی دی ۳۲ اینچ موجود است.؛ heating: سالن پذیرایی و اتاق خواب ، هر یک به بخاری گازی مجهز است.؛ cooler: سالن پذیرایی اسپلیت ۱۸۰۰۰دارد.؛ kitchen: برای ۴ نفر به صورت کامل موجود است.؛ parking: برای ۲ خودرو به صورت روباز و درحیاط موجود است.؛ islamictoilet: با حمام به صورت مشترک موجود است.؛ pool: [{i:0,h:{t:T,a:T},c:{t:F,a:F},w:3.5,l:6.5,dx:1.50,di:1.20,t:a,pb:F,pv:T,in:i}]؛ bathroom: با سرویس ایرانی به صورت مشترک موجود است.</w:t>
            </w:r>
          </w:p>
        </w:tc>
      </w:tr>
      <w:tr>
        <w:tc>
          <w:tcPr>
            <w:tcW w:type="dxa" w:w="3685"/>
          </w:tcPr>
          <w:p>
            <w:pPr>
              <w:bidi w:val="1"/>
            </w:pPr>
            <w:r/>
            <w:r>
              <w:rPr>
                <w:b/>
                <w:sz w:val="17"/>
              </w:rPr>
              <w:t>ویژگی‌ها (برچسب‌ها)</w:t>
            </w:r>
          </w:p>
        </w:tc>
        <w:tc>
          <w:tcPr>
            <w:tcW w:type="dxa" w:w="5953"/>
          </w:tcPr>
          <w:p>
            <w:pPr>
              <w:bidi w:val="1"/>
            </w:pPr>
            <w:r/>
            <w:r>
              <w:rPr>
                <w:b w:val="0"/>
                <w:sz w:val="17"/>
              </w:rPr>
              <w:t>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20</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4.6</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4.4</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1,341,919</w:t>
            </w:r>
          </w:p>
        </w:tc>
      </w:tr>
      <w:tr>
        <w:tc>
          <w:tcPr>
            <w:tcW w:type="dxa" w:w="3685"/>
          </w:tcPr>
          <w:p>
            <w:pPr>
              <w:bidi w:val="1"/>
            </w:pPr>
            <w:r/>
            <w:r>
              <w:rPr>
                <w:b/>
                <w:sz w:val="17"/>
              </w:rPr>
              <w:t>نام میزبان</w:t>
            </w:r>
          </w:p>
        </w:tc>
        <w:tc>
          <w:tcPr>
            <w:tcW w:type="dxa" w:w="5953"/>
          </w:tcPr>
          <w:p>
            <w:pPr>
              <w:bidi w:val="1"/>
            </w:pPr>
            <w:r/>
            <w:r>
              <w:rPr>
                <w:b w:val="0"/>
                <w:sz w:val="17"/>
              </w:rPr>
              <w:t>کاظم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2023-02-25</w:t>
            </w:r>
          </w:p>
        </w:tc>
      </w:tr>
      <w:tr>
        <w:tc>
          <w:tcPr>
            <w:tcW w:type="dxa" w:w="3685"/>
          </w:tcPr>
          <w:p>
            <w:pPr>
              <w:bidi w:val="1"/>
            </w:pPr>
            <w:r/>
            <w:r>
              <w:rPr>
                <w:b/>
                <w:sz w:val="17"/>
              </w:rPr>
              <w:t>زمان پاسخ میزبان</w:t>
            </w:r>
          </w:p>
        </w:tc>
        <w:tc>
          <w:tcPr>
            <w:tcW w:type="dxa" w:w="5953"/>
          </w:tcPr>
          <w:p>
            <w:pPr>
              <w:bidi w:val="1"/>
            </w:pPr>
            <w:r/>
            <w:r>
              <w:rPr>
                <w:b w:val="0"/>
                <w:sz w:val="17"/>
              </w:rPr>
              <w:t>142</w:t>
            </w:r>
          </w:p>
        </w:tc>
      </w:tr>
      <w:tr>
        <w:tc>
          <w:tcPr>
            <w:tcW w:type="dxa" w:w="3685"/>
          </w:tcPr>
          <w:p>
            <w:pPr>
              <w:bidi w:val="1"/>
            </w:pPr>
            <w:r/>
            <w:r>
              <w:rPr>
                <w:b/>
                <w:sz w:val="17"/>
              </w:rPr>
              <w:t>نرخ پذیرش میزبان</w:t>
            </w:r>
          </w:p>
        </w:tc>
        <w:tc>
          <w:tcPr>
            <w:tcW w:type="dxa" w:w="5953"/>
          </w:tcPr>
          <w:p>
            <w:pPr>
              <w:bidi w:val="1"/>
            </w:pPr>
            <w:r/>
            <w:r>
              <w:rPr>
                <w:b w:val="0"/>
                <w:sz w:val="17"/>
              </w:rPr>
              <w:t>70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16</w:t>
            </w:r>
          </w:p>
        </w:tc>
      </w:tr>
      <w:tr>
        <w:tc>
          <w:tcPr>
            <w:tcW w:type="dxa" w:w="3685"/>
          </w:tcPr>
          <w:p>
            <w:pPr>
              <w:bidi w:val="1"/>
            </w:pPr>
            <w:r/>
            <w:r>
              <w:rPr>
                <w:b/>
                <w:sz w:val="17"/>
              </w:rPr>
              <w:t>توضیحات عکس‌ها</w:t>
            </w:r>
          </w:p>
        </w:tc>
        <w:tc>
          <w:tcPr>
            <w:tcW w:type="dxa" w:w="5953"/>
          </w:tcPr>
          <w:p>
            <w:pPr>
              <w:bidi w:val="1"/>
            </w:pPr>
            <w:r/>
            <w:r>
              <w:rPr>
                <w:b w:val="0"/>
                <w:sz w:val="17"/>
              </w:rPr>
              <w:t>نمای بیرونی (2023-02-20)، استخر (2023-02-22)، استخر (2023-02-20)، اتاق خواب (2023-02-20)</w:t>
            </w:r>
          </w:p>
        </w:tc>
      </w:tr>
      <w:tr>
        <w:tc>
          <w:tcPr>
            <w:tcW w:type="dxa" w:w="3685"/>
          </w:tcPr>
          <w:p>
            <w:pPr>
              <w:bidi w:val="1"/>
            </w:pPr>
            <w:r/>
            <w:r>
              <w:rPr>
                <w:b/>
                <w:sz w:val="17"/>
              </w:rPr>
              <w:t>تاریخ اولین عکس</w:t>
            </w:r>
          </w:p>
        </w:tc>
        <w:tc>
          <w:tcPr>
            <w:tcW w:type="dxa" w:w="5953"/>
          </w:tcPr>
          <w:p>
            <w:pPr>
              <w:bidi w:val="1"/>
            </w:pPr>
            <w:r/>
            <w:r>
              <w:rPr>
                <w:b w:val="0"/>
                <w:sz w:val="17"/>
              </w:rPr>
              <w:t>2023-02-20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2023-02-25</w:t>
            </w:r>
          </w:p>
        </w:tc>
      </w:tr>
      <w:tr>
        <w:tc>
          <w:tcPr>
            <w:tcW w:type="dxa" w:w="3685"/>
          </w:tcPr>
          <w:p>
            <w:pPr>
              <w:bidi w:val="1"/>
            </w:pPr>
            <w:r/>
            <w:r>
              <w:rPr>
                <w:b/>
                <w:sz w:val="17"/>
              </w:rPr>
              <w:t>متادیتا (عنوان)</w:t>
            </w:r>
          </w:p>
        </w:tc>
        <w:tc>
          <w:tcPr>
            <w:tcW w:type="dxa" w:w="5953"/>
          </w:tcPr>
          <w:p>
            <w:pPr>
              <w:bidi w:val="1"/>
            </w:pPr>
            <w:r/>
            <w:r>
              <w:rPr>
                <w:b w:val="0"/>
                <w:sz w:val="17"/>
              </w:rPr>
              <w:t>اجاره خانه چوبی استخردار در سیدکلا بابلکنار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3190552 — اجاره کلبه چوبی در سوادکوه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3,190,552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/room/3190552</w:t>
            </w:r>
          </w:p>
        </w:tc>
      </w:tr>
      <w:tr>
        <w:tc>
          <w:tcPr>
            <w:tcW w:type="dxa" w:w="3685"/>
          </w:tcPr>
          <w:p>
            <w:pPr>
              <w:bidi w:val="1"/>
            </w:pPr>
            <w:r/>
            <w:r>
              <w:rPr>
                <w:b/>
                <w:sz w:val="17"/>
              </w:rPr>
              <w:t>آدرس کوتاه</w:t>
            </w:r>
          </w:p>
        </w:tc>
        <w:tc>
          <w:tcPr>
            <w:tcW w:type="dxa" w:w="5953"/>
          </w:tcPr>
          <w:p>
            <w:pPr>
              <w:bidi w:val="1"/>
            </w:pPr>
            <w:r/>
            <w:r>
              <w:rPr>
                <w:b w:val="0"/>
                <w:sz w:val="17"/>
              </w:rPr>
              <w:t>/r/13s0</w:t>
            </w:r>
          </w:p>
        </w:tc>
      </w:tr>
      <w:tr>
        <w:tc>
          <w:tcPr>
            <w:tcW w:type="dxa" w:w="3685"/>
          </w:tcPr>
          <w:p>
            <w:pPr>
              <w:bidi w:val="1"/>
            </w:pPr>
            <w:r/>
            <w:r>
              <w:rPr>
                <w:b/>
                <w:sz w:val="17"/>
              </w:rPr>
              <w:t>عنوان</w:t>
            </w:r>
          </w:p>
        </w:tc>
        <w:tc>
          <w:tcPr>
            <w:tcW w:type="dxa" w:w="5953"/>
          </w:tcPr>
          <w:p>
            <w:pPr>
              <w:bidi w:val="1"/>
            </w:pPr>
            <w:r/>
            <w:r>
              <w:rPr>
                <w:b w:val="0"/>
                <w:sz w:val="17"/>
              </w:rPr>
              <w:t>اجاره کلبه چوبی در سوادکوه - سیدکلا</w:t>
            </w:r>
          </w:p>
        </w:tc>
      </w:tr>
      <w:tr>
        <w:tc>
          <w:tcPr>
            <w:tcW w:type="dxa" w:w="3685"/>
          </w:tcPr>
          <w:p>
            <w:pPr>
              <w:bidi w:val="1"/>
            </w:pPr>
            <w:r/>
            <w:r>
              <w:rPr>
                <w:b/>
                <w:sz w:val="17"/>
              </w:rPr>
              <w:t>توضیحات</w:t>
            </w:r>
          </w:p>
        </w:tc>
        <w:tc>
          <w:tcPr>
            <w:tcW w:type="dxa" w:w="5953"/>
          </w:tcPr>
          <w:p>
            <w:pPr>
              <w:bidi w:val="1"/>
            </w:pPr>
            <w:r/>
            <w:r>
              <w:rPr>
                <w:b w:val="0"/>
                <w:sz w:val="17"/>
              </w:rPr>
              <w:t>**اجاره کلبه چوبی در سوادکوه - سیدکلا**</w:t>
              <w:br/>
              <w:t>این کلبه چوبی یکخوابه با بالکنی دلباز، تخت سنتی، حیاطی دلنشین و میز و صندلی تاشو در روستای سیدکلا با فاصله حدود ۱۵ کیلومتری از شیرگاه و ۳۰ کیلومتری از بابل واقع شده است.</w:t>
              <w:br/>
              <w:t>طراحی اقامتگاه به گونه ایست که پذیرایی، آشپزخانه و حمام با سرویس ایرانی و فرنگی در طبقه پایین و اتاق خواب (بدون درب) و بالکن در طبقه بالا با دسترسی حدود ۱۳ پله تعبیه شده است.</w:t>
              <w:br/>
              <w:t>اطراف حیاط اقامتگاه با دیوار محصور است و میزبان نیز در همسایگی سکونت دارد.</w:t>
              <w:br/>
              <w:t>برای تهیه مایحتاج روزانه فاصله اقامتگاه تا سوپرمارکت و نانوایی حدود یک کیلومتر می باشد.</w:t>
              <w:br/>
              <w:t>آنتن دهی تلفن همراه برای دو اپراتور ایرانسل و همراه اول در مکالمه خوب و پوشش اینترنت به صورت ۴G است.</w:t>
              <w:br/>
              <w:t>منطقه سوادکوه با برخورداری از آب و هوای دل انگیز و خنک، طبیعت چشم نواز از کوه و جنگل، آبشارهای طبیعی و خروشان نظیر هفت آبشار، گزو، پلنگ‌دره با حوضچه های سنگی، سد لفور و پوشش های گیاهی متعدد سفری آرامش بخش و فراموش نشدنی را با جاذبه های بی نظیر برایتان به ارمغان خواهد داشت.</w:t>
            </w:r>
          </w:p>
        </w:tc>
      </w:tr>
      <w:tr>
        <w:tc>
          <w:tcPr>
            <w:tcW w:type="dxa" w:w="3685"/>
          </w:tcPr>
          <w:p>
            <w:pPr>
              <w:bidi w:val="1"/>
            </w:pPr>
            <w:r/>
            <w:r>
              <w:rPr>
                <w:b/>
                <w:sz w:val="17"/>
              </w:rPr>
              <w:t>عرض جغرافیایی</w:t>
            </w:r>
          </w:p>
        </w:tc>
        <w:tc>
          <w:tcPr>
            <w:tcW w:type="dxa" w:w="5953"/>
          </w:tcPr>
          <w:p>
            <w:pPr>
              <w:bidi w:val="1"/>
            </w:pPr>
            <w:r/>
            <w:r>
              <w:rPr>
                <w:b w:val="0"/>
                <w:sz w:val="17"/>
              </w:rPr>
              <w:t>36.3173</w:t>
            </w:r>
          </w:p>
        </w:tc>
      </w:tr>
      <w:tr>
        <w:tc>
          <w:tcPr>
            <w:tcW w:type="dxa" w:w="3685"/>
          </w:tcPr>
          <w:p>
            <w:pPr>
              <w:bidi w:val="1"/>
            </w:pPr>
            <w:r/>
            <w:r>
              <w:rPr>
                <w:b/>
                <w:sz w:val="17"/>
              </w:rPr>
              <w:t>طول جغرافیایی</w:t>
            </w:r>
          </w:p>
        </w:tc>
        <w:tc>
          <w:tcPr>
            <w:tcW w:type="dxa" w:w="5953"/>
          </w:tcPr>
          <w:p>
            <w:pPr>
              <w:bidi w:val="1"/>
            </w:pPr>
            <w:r/>
            <w:r>
              <w:rPr>
                <w:b w:val="0"/>
                <w:sz w:val="17"/>
              </w:rPr>
              <w:t>52.7811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800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microwave، refrigerator، iron، hairdryer، furniture، table، drawer، parking، toilet،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۳۲ اینچ؛ heating: یک شعله بخاری گازی در پذیرایی؛ cooler: یک دستگاه اسپلیت ۲۵۰۰۰ در پذیرایی؛ kitchen: برای ۸ نفر بصورت کامل موجود می باشد.؛ furniture: مبلمان ۶ نفره؛ table: ۶ نفره؛ parking: پارکینگ روباز برای ۴ خودرو در محوطه؛ toilet: با حمام و سرویس ایرانی؛ islamictoilet: با حمام و سرویس فرنگی؛ barbecue: منقل فلزی در حیاط؛ janitor: میزبان در همسایگی سکونت دارد.؛ bathroom: با سرویس ایرانی و سرویس فرنگی؛ firstaidkit: در آشپزخانه</w:t>
            </w:r>
          </w:p>
        </w:tc>
      </w:tr>
      <w:tr>
        <w:tc>
          <w:tcPr>
            <w:tcW w:type="dxa" w:w="3685"/>
          </w:tcPr>
          <w:p>
            <w:pPr>
              <w:bidi w:val="1"/>
            </w:pPr>
            <w:r/>
            <w:r>
              <w:rPr>
                <w:b/>
                <w:sz w:val="17"/>
              </w:rPr>
              <w:t>ویژگی‌ها (برچسب‌ها)</w:t>
            </w:r>
          </w:p>
        </w:tc>
        <w:tc>
          <w:tcPr>
            <w:tcW w:type="dxa" w:w="5953"/>
          </w:tcPr>
          <w:p>
            <w:pPr>
              <w:bidi w:val="1"/>
            </w:pPr>
            <w:r/>
            <w:r>
              <w:rPr>
                <w:b w:val="0"/>
                <w:sz w:val="17"/>
              </w:rPr>
              <w:t>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t>تخت سنتی و میزو صندلی تاشو</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35</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1,706,081</w:t>
            </w:r>
          </w:p>
        </w:tc>
      </w:tr>
      <w:tr>
        <w:tc>
          <w:tcPr>
            <w:tcW w:type="dxa" w:w="3685"/>
          </w:tcPr>
          <w:p>
            <w:pPr>
              <w:bidi w:val="1"/>
            </w:pPr>
            <w:r/>
            <w:r>
              <w:rPr>
                <w:b/>
                <w:sz w:val="17"/>
              </w:rPr>
              <w:t>نام میزبان</w:t>
            </w:r>
          </w:p>
        </w:tc>
        <w:tc>
          <w:tcPr>
            <w:tcW w:type="dxa" w:w="5953"/>
          </w:tcPr>
          <w:p>
            <w:pPr>
              <w:bidi w:val="1"/>
            </w:pPr>
            <w:r/>
            <w:r>
              <w:rPr>
                <w:b w:val="0"/>
                <w:sz w:val="17"/>
              </w:rPr>
              <w:t>صدیقه</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2023-07-22</w:t>
            </w:r>
          </w:p>
        </w:tc>
      </w:tr>
      <w:tr>
        <w:tc>
          <w:tcPr>
            <w:tcW w:type="dxa" w:w="3685"/>
          </w:tcPr>
          <w:p>
            <w:pPr>
              <w:bidi w:val="1"/>
            </w:pPr>
            <w:r/>
            <w:r>
              <w:rPr>
                <w:b/>
                <w:sz w:val="17"/>
              </w:rPr>
              <w:t>زمان پاسخ میزبان</w:t>
            </w:r>
          </w:p>
        </w:tc>
        <w:tc>
          <w:tcPr>
            <w:tcW w:type="dxa" w:w="5953"/>
          </w:tcPr>
          <w:p>
            <w:pPr>
              <w:bidi w:val="1"/>
            </w:pPr>
            <w:r/>
            <w:r>
              <w:rPr>
                <w:b w:val="0"/>
                <w:sz w:val="17"/>
              </w:rPr>
              <w:t>60</w:t>
            </w:r>
          </w:p>
        </w:tc>
      </w:tr>
      <w:tr>
        <w:tc>
          <w:tcPr>
            <w:tcW w:type="dxa" w:w="3685"/>
          </w:tcPr>
          <w:p>
            <w:pPr>
              <w:bidi w:val="1"/>
            </w:pPr>
            <w:r/>
            <w:r>
              <w:rPr>
                <w:b/>
                <w:sz w:val="17"/>
              </w:rPr>
              <w:t>نرخ پذیرش میزبان</w:t>
            </w:r>
          </w:p>
        </w:tc>
        <w:tc>
          <w:tcPr>
            <w:tcW w:type="dxa" w:w="5953"/>
          </w:tcPr>
          <w:p>
            <w:pPr>
              <w:bidi w:val="1"/>
            </w:pPr>
            <w:r/>
            <w:r>
              <w:rPr>
                <w:b w:val="0"/>
                <w:sz w:val="17"/>
              </w:rPr>
              <w:t>75</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24</w:t>
            </w:r>
          </w:p>
        </w:tc>
      </w:tr>
      <w:tr>
        <w:tc>
          <w:tcPr>
            <w:tcW w:type="dxa" w:w="3685"/>
          </w:tcPr>
          <w:p>
            <w:pPr>
              <w:bidi w:val="1"/>
            </w:pPr>
            <w:r/>
            <w:r>
              <w:rPr>
                <w:b/>
                <w:sz w:val="17"/>
              </w:rPr>
              <w:t>توضیحات عکس‌ها</w:t>
            </w:r>
          </w:p>
        </w:tc>
        <w:tc>
          <w:tcPr>
            <w:tcW w:type="dxa" w:w="5953"/>
          </w:tcPr>
          <w:p>
            <w:pPr>
              <w:bidi w:val="1"/>
            </w:pPr>
            <w:r/>
            <w:r>
              <w:rPr>
                <w:b w:val="0"/>
                <w:sz w:val="17"/>
              </w:rPr>
              <w:t>نمای کلبه (2024-05-26)، پذیرایی (2024-05-26)، آشپزخانه (2023-10-30)</w:t>
            </w:r>
          </w:p>
        </w:tc>
      </w:tr>
      <w:tr>
        <w:tc>
          <w:tcPr>
            <w:tcW w:type="dxa" w:w="3685"/>
          </w:tcPr>
          <w:p>
            <w:pPr>
              <w:bidi w:val="1"/>
            </w:pPr>
            <w:r/>
            <w:r>
              <w:rPr>
                <w:b/>
                <w:sz w:val="17"/>
              </w:rPr>
              <w:t>تاریخ اولین عکس</w:t>
            </w:r>
          </w:p>
        </w:tc>
        <w:tc>
          <w:tcPr>
            <w:tcW w:type="dxa" w:w="5953"/>
          </w:tcPr>
          <w:p>
            <w:pPr>
              <w:bidi w:val="1"/>
            </w:pPr>
            <w:r/>
            <w:r>
              <w:rPr>
                <w:b w:val="0"/>
                <w:sz w:val="17"/>
              </w:rPr>
              <w:t>2023-10-30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2023-10-30</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در سوادکوه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3190700 — اجاره کلبه چوبی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3,190,700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/room/3190700</w:t>
            </w:r>
          </w:p>
        </w:tc>
      </w:tr>
      <w:tr>
        <w:tc>
          <w:tcPr>
            <w:tcW w:type="dxa" w:w="3685"/>
          </w:tcPr>
          <w:p>
            <w:pPr>
              <w:bidi w:val="1"/>
            </w:pPr>
            <w:r/>
            <w:r>
              <w:rPr>
                <w:b/>
                <w:sz w:val="17"/>
              </w:rPr>
              <w:t>آدرس کوتاه</w:t>
            </w:r>
          </w:p>
        </w:tc>
        <w:tc>
          <w:tcPr>
            <w:tcW w:type="dxa" w:w="5953"/>
          </w:tcPr>
          <w:p>
            <w:pPr>
              <w:bidi w:val="1"/>
            </w:pPr>
            <w:r/>
            <w:r>
              <w:rPr>
                <w:b w:val="0"/>
                <w:sz w:val="17"/>
              </w:rPr>
              <w:t>/r/13w4</w:t>
            </w:r>
          </w:p>
        </w:tc>
      </w:tr>
      <w:tr>
        <w:tc>
          <w:tcPr>
            <w:tcW w:type="dxa" w:w="3685"/>
          </w:tcPr>
          <w:p>
            <w:pPr>
              <w:bidi w:val="1"/>
            </w:pPr>
            <w:r/>
            <w:r>
              <w:rPr>
                <w:b/>
                <w:sz w:val="17"/>
              </w:rPr>
              <w:t>عنوان</w:t>
            </w:r>
          </w:p>
        </w:tc>
        <w:tc>
          <w:tcPr>
            <w:tcW w:type="dxa" w:w="5953"/>
          </w:tcPr>
          <w:p>
            <w:pPr>
              <w:bidi w:val="1"/>
            </w:pPr>
            <w:r/>
            <w:r>
              <w:rPr>
                <w:b w:val="0"/>
                <w:sz w:val="17"/>
              </w:rPr>
              <w:t>اجاره کلبه چوبی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**اجاره کلبه چوبی در بابلکنار - سیدکلا**</w:t>
              <w:br/>
              <w:t xml:space="preserve">این کلبه چوبی دو خوابه به همراه تراس با چشم انداز زیبا و حیاط دلباز در روستای خوش آب و هوای سیدکلا از توابع سوادکوه با فاصله حدود ۱۵ کیلومتری از شهر شیرگاه واقع شده است. </w:t>
              <w:br/>
              <w:t>طراحی این اقامتگاه به گونه ای است که در طبقه پایین دارای دو اتاق خواب و حمام با سرویس ایرانی و فرنگی می باشد و در طبقه بالا با دسترسی ۱۲ پله پذیرایی، آشپزخانه و بالکن دلباز قرار دارد.</w:t>
              <w:br/>
              <w:t>محوطه اطراف اقامتگاه از چهار طرف با فنس محصور شده و میزبان نیز در همسایگی سکونت دارد، همچنین جهت تامین امنیت بیشتر دروازه ورودی مجهز به دوربین مداربسته است.</w:t>
              <w:br/>
              <w:t>مهمانان گرامی برای تهیه مایحتاج روزانه با طی مسافت حدود ۲۰۰ متری به سوپرمارکت و نانوایی دسترسی خواهند داشت.</w:t>
              <w:br/>
              <w:t>آنتن دهی تلفن همراه برای دو اپراتور ایرانسل و همراه اول در مکالمه خوب و پوشش اینترنت نیز به صورت ۴g است.</w:t>
              <w:br/>
              <w:t xml:space="preserve">لازم به ذکر است حدود ۵۰ متر از مسیر منتهی به اقامتگاه به صورت جاده خاکی می باشد. </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36.3149</w:t>
            </w:r>
          </w:p>
        </w:tc>
      </w:tr>
      <w:tr>
        <w:tc>
          <w:tcPr>
            <w:tcW w:type="dxa" w:w="3685"/>
          </w:tcPr>
          <w:p>
            <w:pPr>
              <w:bidi w:val="1"/>
            </w:pPr>
            <w:r/>
            <w:r>
              <w:rPr>
                <w:b/>
                <w:sz w:val="17"/>
              </w:rPr>
              <w:t>طول جغرافیایی</w:t>
            </w:r>
          </w:p>
        </w:tc>
        <w:tc>
          <w:tcPr>
            <w:tcW w:type="dxa" w:w="5953"/>
          </w:tcPr>
          <w:p>
            <w:pPr>
              <w:bidi w:val="1"/>
            </w:pPr>
            <w:r/>
            <w:r>
              <w:rPr>
                <w:b w:val="0"/>
                <w:sz w:val="17"/>
              </w:rPr>
              <w:t>52.7899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1,500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t>۶ عدد پتو و ۱۰ عدد بالشت موجود است.</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دسشویی؛ water: آب لوله کشی شهری؛ tv: تلویزیون معمولی؛ heating: یک شعله بخاری گازی در پذیرایی و یک شعله بخاری گازی در هر اتاق خواب؛ cooler: یک دستگاه کولر اسپیلت ۱۸۰۰۰ در پذیرایی؛ kitchen: برای ۶ نفر به صورت کامل موجود است.؛ furniture: مبلمان ۷ نفره؛ table: ۶ نفره؛ parking: پارکینگ روباز برای چهار خودرو در محوطه؛ toilet: با حمام و سرویس ایرانی؛ islamictoilet: با حمام و سرویس فرنگی؛ barbecue: منقل فلزی در حیاط؛ janitor: میزبان در همسایگی سکونت دارد.؛ bathroom: با سرویس فرنگی و ایرانی؛ firstaidkit: در زیر راه پله؛ fireextingu: در زیر راه پله</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2,490,000</w:t>
            </w:r>
          </w:p>
        </w:tc>
      </w:tr>
      <w:tr>
        <w:tc>
          <w:tcPr>
            <w:tcW w:type="dxa" w:w="3685"/>
          </w:tcPr>
          <w:p>
            <w:pPr>
              <w:bidi w:val="1"/>
            </w:pPr>
            <w:r/>
            <w:r>
              <w:rPr>
                <w:b/>
                <w:sz w:val="17"/>
              </w:rPr>
              <w:t>قیمت هر نفر اضافه (تومان)</w:t>
            </w:r>
          </w:p>
        </w:tc>
        <w:tc>
          <w:tcPr>
            <w:tcW w:type="dxa" w:w="5953"/>
          </w:tcPr>
          <w:p>
            <w:pPr>
              <w:bidi w:val="1"/>
            </w:pPr>
            <w:r/>
            <w:r>
              <w:rPr>
                <w:b w:val="0"/>
                <w:sz w:val="17"/>
              </w:rPr>
              <w:t>550,000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25, 'type': 'today_discount'}</w:t>
            </w:r>
          </w:p>
        </w:tc>
      </w:tr>
      <w:tr>
        <w:tc>
          <w:tcPr>
            <w:tcW w:type="dxa" w:w="3685"/>
          </w:tcPr>
          <w:p>
            <w:pPr>
              <w:bidi w:val="1"/>
            </w:pPr>
            <w:r/>
            <w:r>
              <w:rPr>
                <w:b/>
                <w:sz w:val="17"/>
              </w:rPr>
              <w:t>تخفیف فعلی</w:t>
            </w:r>
          </w:p>
        </w:tc>
        <w:tc>
          <w:tcPr>
            <w:tcW w:type="dxa" w:w="5953"/>
          </w:tcPr>
          <w:p>
            <w:pPr>
              <w:bidi w:val="1"/>
            </w:pPr>
            <w:r/>
            <w:r>
              <w:rPr>
                <w:b w:val="0"/>
                <w:sz w:val="17"/>
              </w:rPr>
              <w:t>{'percent': 25, 'type': 'today_discount'}</w:t>
            </w:r>
          </w:p>
        </w:tc>
      </w:tr>
      <w:tr>
        <w:tc>
          <w:tcPr>
            <w:tcW w:type="dxa" w:w="3685"/>
          </w:tcPr>
          <w:p>
            <w:pPr>
              <w:bidi w:val="1"/>
            </w:pPr>
            <w:r/>
            <w:r>
              <w:rPr>
                <w:b/>
                <w:sz w:val="17"/>
              </w:rPr>
              <w:t>درصد تخفیف فعلی</w:t>
            </w:r>
          </w:p>
        </w:tc>
        <w:tc>
          <w:tcPr>
            <w:tcW w:type="dxa" w:w="5953"/>
          </w:tcPr>
          <w:p>
            <w:pPr>
              <w:bidi w:val="1"/>
            </w:pPr>
            <w:r/>
            <w:r>
              <w:rPr>
                <w:b w:val="0"/>
                <w:sz w:val="17"/>
              </w:rPr>
              <w:t>25</w:t>
            </w:r>
          </w:p>
        </w:tc>
      </w:tr>
      <w:tr>
        <w:tc>
          <w:tcPr>
            <w:tcW w:type="dxa" w:w="3685"/>
          </w:tcPr>
          <w:p>
            <w:pPr>
              <w:bidi w:val="1"/>
            </w:pPr>
            <w:r/>
            <w:r>
              <w:rPr>
                <w:b/>
                <w:sz w:val="17"/>
              </w:rPr>
              <w:t>تعداد نظرات</w:t>
            </w:r>
          </w:p>
        </w:tc>
        <w:tc>
          <w:tcPr>
            <w:tcW w:type="dxa" w:w="5953"/>
          </w:tcPr>
          <w:p>
            <w:pPr>
              <w:bidi w:val="1"/>
            </w:pPr>
            <w:r/>
            <w:r>
              <w:rPr>
                <w:b w:val="0"/>
                <w:sz w:val="17"/>
              </w:rPr>
              <w:t>38</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1,707,066</w:t>
            </w:r>
          </w:p>
        </w:tc>
      </w:tr>
      <w:tr>
        <w:tc>
          <w:tcPr>
            <w:tcW w:type="dxa" w:w="3685"/>
          </w:tcPr>
          <w:p>
            <w:pPr>
              <w:bidi w:val="1"/>
            </w:pPr>
            <w:r/>
            <w:r>
              <w:rPr>
                <w:b/>
                <w:sz w:val="17"/>
              </w:rPr>
              <w:t>نام میزبان</w:t>
            </w:r>
          </w:p>
        </w:tc>
        <w:tc>
          <w:tcPr>
            <w:tcW w:type="dxa" w:w="5953"/>
          </w:tcPr>
          <w:p>
            <w:pPr>
              <w:bidi w:val="1"/>
            </w:pPr>
            <w:r/>
            <w:r>
              <w:rPr>
                <w:b w:val="0"/>
                <w:sz w:val="17"/>
              </w:rPr>
              <w:t>لیلا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سلام .غلامزاده هستم صاحب کلبه چوبی.امیدوارم تعطیلات و سفر خوب و به یادماندنی رو در کلبه ما تجربه کنید.خوشحال میشم برای اقامتتون کلبه مارو انتخاب کنید</w:t>
            </w:r>
          </w:p>
        </w:tc>
      </w:tr>
      <w:tr>
        <w:tc>
          <w:tcPr>
            <w:tcW w:type="dxa" w:w="3685"/>
          </w:tcPr>
          <w:p>
            <w:pPr>
              <w:bidi w:val="1"/>
            </w:pPr>
            <w:r/>
            <w:r>
              <w:rPr>
                <w:b/>
                <w:sz w:val="17"/>
              </w:rPr>
              <w:t>عضویت میزبان</w:t>
            </w:r>
          </w:p>
        </w:tc>
        <w:tc>
          <w:tcPr>
            <w:tcW w:type="dxa" w:w="5953"/>
          </w:tcPr>
          <w:p>
            <w:pPr>
              <w:bidi w:val="1"/>
            </w:pPr>
            <w:r/>
            <w:r>
              <w:rPr>
                <w:b w:val="0"/>
                <w:sz w:val="17"/>
              </w:rPr>
              <w:t>2023-10-03</w:t>
            </w:r>
          </w:p>
        </w:tc>
      </w:tr>
      <w:tr>
        <w:tc>
          <w:tcPr>
            <w:tcW w:type="dxa" w:w="3685"/>
          </w:tcPr>
          <w:p>
            <w:pPr>
              <w:bidi w:val="1"/>
            </w:pPr>
            <w:r/>
            <w:r>
              <w:rPr>
                <w:b/>
                <w:sz w:val="17"/>
              </w:rPr>
              <w:t>زمان پاسخ میزبان</w:t>
            </w:r>
          </w:p>
        </w:tc>
        <w:tc>
          <w:tcPr>
            <w:tcW w:type="dxa" w:w="5953"/>
          </w:tcPr>
          <w:p>
            <w:pPr>
              <w:bidi w:val="1"/>
            </w:pPr>
            <w:r/>
            <w:r>
              <w:rPr>
                <w:b w:val="0"/>
                <w:sz w:val="17"/>
              </w:rPr>
              <w:t>29</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20</w:t>
            </w:r>
          </w:p>
        </w:tc>
      </w:tr>
      <w:tr>
        <w:tc>
          <w:tcPr>
            <w:tcW w:type="dxa" w:w="3685"/>
          </w:tcPr>
          <w:p>
            <w:pPr>
              <w:bidi w:val="1"/>
            </w:pPr>
            <w:r/>
            <w:r>
              <w:rPr>
                <w:b/>
                <w:sz w:val="17"/>
              </w:rPr>
              <w:t>توضیحات عکس‌ها</w:t>
            </w:r>
          </w:p>
        </w:tc>
        <w:tc>
          <w:tcPr>
            <w:tcW w:type="dxa" w:w="5953"/>
          </w:tcPr>
          <w:p>
            <w:pPr>
              <w:bidi w:val="1"/>
            </w:pPr>
            <w:r/>
            <w:r>
              <w:rPr>
                <w:b w:val="0"/>
                <w:sz w:val="17"/>
              </w:rPr>
              <w:t>نما کلبه چوبی و محوطه حیاط (2025-08-24)، نما کلبه چوبی و محوطه حیاط (2025-08-24)، نما کلبه چوبی و محوطه حیاط (2025-08-24)، بالکن دنج (2025-08-24)، پذیرایی (2025-08-24)، پذیرایی (2025-08-24)، پذیرایی (2025-08-24)، آشپزخانه (2025-08-24)، آشپزخانه (2025-08-24)، اتاق خواب 1 (2025-08-24)، اتاق خواب 1 (2025-08-24)، اتاق خواب 1 (2025-08-24)، اتاق خواب 2 (2025-08-24)، بالکن دنج (2025-08-24)، بالکن دنج (2025-08-24)، ورودی اتاق (2025-08-24)، حمام با سرویس فرنگی (2025-08-24)، حمام با سرویس فرنگی (2025-08-24)، سرویس ایرانی (2025-08-24)، سرویس ایرانی (2025-08-24)</w:t>
            </w:r>
          </w:p>
        </w:tc>
      </w:tr>
      <w:tr>
        <w:tc>
          <w:tcPr>
            <w:tcW w:type="dxa" w:w="3685"/>
          </w:tcPr>
          <w:p>
            <w:pPr>
              <w:bidi w:val="1"/>
            </w:pPr>
            <w:r/>
            <w:r>
              <w:rPr>
                <w:b/>
                <w:sz w:val="17"/>
              </w:rPr>
              <w:t>تاریخ اولین عکس</w:t>
            </w:r>
          </w:p>
        </w:tc>
        <w:tc>
          <w:tcPr>
            <w:tcW w:type="dxa" w:w="5953"/>
          </w:tcPr>
          <w:p>
            <w:pPr>
              <w:bidi w:val="1"/>
            </w:pPr>
            <w:r/>
            <w:r>
              <w:rPr>
                <w:b w:val="0"/>
                <w:sz w:val="17"/>
              </w:rPr>
              <w:t>2025-08-24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2025-08-24</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3193646 — اجاره ویلا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3,193,646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/room/3193646</w:t>
            </w:r>
          </w:p>
        </w:tc>
      </w:tr>
      <w:tr>
        <w:tc>
          <w:tcPr>
            <w:tcW w:type="dxa" w:w="3685"/>
          </w:tcPr>
          <w:p>
            <w:pPr>
              <w:bidi w:val="1"/>
            </w:pPr>
            <w:r/>
            <w:r>
              <w:rPr>
                <w:b/>
                <w:sz w:val="17"/>
              </w:rPr>
              <w:t>آدرس کوتاه</w:t>
            </w:r>
          </w:p>
        </w:tc>
        <w:tc>
          <w:tcPr>
            <w:tcW w:type="dxa" w:w="5953"/>
          </w:tcPr>
          <w:p>
            <w:pPr>
              <w:bidi w:val="1"/>
            </w:pPr>
            <w:r/>
            <w:r>
              <w:rPr>
                <w:b w:val="0"/>
                <w:sz w:val="17"/>
              </w:rPr>
              <w:t>/r/165y</w:t>
            </w:r>
          </w:p>
        </w:tc>
      </w:tr>
      <w:tr>
        <w:tc>
          <w:tcPr>
            <w:tcW w:type="dxa" w:w="3685"/>
          </w:tcPr>
          <w:p>
            <w:pPr>
              <w:bidi w:val="1"/>
            </w:pPr>
            <w:r/>
            <w:r>
              <w:rPr>
                <w:b/>
                <w:sz w:val="17"/>
              </w:rPr>
              <w:t>عنوان</w:t>
            </w:r>
          </w:p>
        </w:tc>
        <w:tc>
          <w:tcPr>
            <w:tcW w:type="dxa" w:w="5953"/>
          </w:tcPr>
          <w:p>
            <w:pPr>
              <w:bidi w:val="1"/>
            </w:pPr>
            <w:r/>
            <w:r>
              <w:rPr>
                <w:b w:val="0"/>
                <w:sz w:val="17"/>
              </w:rPr>
              <w:t>اجاره ویلا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**اجاره ویلا  در بابلکنار - سیدکلا**</w:t>
              <w:br/>
              <w:t>این ویلا بدون اتاق خواب با جکوزی، بهار خواب بزرگ، محوطه سرسبز در روستایی خوش آب و هوای سیدکلا و با فاصله حدود ۳۵ کیلومتری از شهر سوادکوه و فاصله حدود ۸ کیلومتری تا لفور و فاصله حدود ۱۴ کیلومتری با شهر شیرگاه واقع شده است</w:t>
              <w:br/>
              <w:t>ویلا به صورت سالن پذیرایی، آشپزخانه، سرویس بهداشتی ایرانی با حمام در طبقه پایین و پیمودن حدود ۱۳ پله دارای یک بهار خواب بزرگ (اتاق خواب بدون در) به همراه یک تخت دو نفره مهیای استفاده میهمانان گرامی می باشد.</w:t>
              <w:br/>
              <w:t>محوطه اطراف حیاط اقامتگاه از سه طرف با فنس و یک طرف با دیوار محصور شده است.</w:t>
              <w:br/>
              <w:t>برای تهیه مایحتاج روزانه خود می توانید با حدود ۵۰۰ متر به نانوایی و سوپرمارکت دسترسی داشته باشید.</w:t>
              <w:br/>
              <w:t>کیفیت پوشش شبکه تلفن همراه برای ایرانسل و همراه اول در مکالمه خوب و پوشش اینترنت به صورت ۴g است.</w:t>
              <w:br/>
              <w:t>از جاذبه های این منطقه توریستی می توان به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36.3116</w:t>
            </w:r>
          </w:p>
        </w:tc>
      </w:tr>
      <w:tr>
        <w:tc>
          <w:tcPr>
            <w:tcW w:type="dxa" w:w="3685"/>
          </w:tcPr>
          <w:p>
            <w:pPr>
              <w:bidi w:val="1"/>
            </w:pPr>
            <w:r/>
            <w:r>
              <w:rPr>
                <w:b/>
                <w:sz w:val="17"/>
              </w:rPr>
              <w:t>طول جغرافیایی</w:t>
            </w:r>
          </w:p>
        </w:tc>
        <w:tc>
          <w:tcPr>
            <w:tcW w:type="dxa" w:w="5953"/>
          </w:tcPr>
          <w:p>
            <w:pPr>
              <w:bidi w:val="1"/>
            </w:pPr>
            <w:r/>
            <w:r>
              <w:rPr>
                <w:b w:val="0"/>
                <w:sz w:val="17"/>
              </w:rPr>
              <w:t>52.7894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84</w:t>
            </w:r>
          </w:p>
        </w:tc>
      </w:tr>
      <w:tr>
        <w:tc>
          <w:tcPr>
            <w:tcW w:type="dxa" w:w="3685"/>
          </w:tcPr>
          <w:p>
            <w:pPr>
              <w:bidi w:val="1"/>
            </w:pPr>
            <w:r/>
            <w:r>
              <w:rPr>
                <w:b/>
                <w:sz w:val="17"/>
              </w:rPr>
              <w:t>زمین (متر)</w:t>
            </w:r>
          </w:p>
        </w:tc>
        <w:tc>
          <w:tcPr>
            <w:tcW w:type="dxa" w:w="5953"/>
          </w:tcPr>
          <w:p>
            <w:pPr>
              <w:bidi w:val="1"/>
            </w:pPr>
            <w:r/>
            <w:r>
              <w:rPr>
                <w:b w:val="0"/>
                <w:sz w:val="17"/>
              </w:rPr>
              <w:t>150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3, 'sofa_bed': 0, 'etc': ''}، {'space_id': 0, 'single': 0, 'double': 1, 'mattress': 6,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23</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drawer، parking، toilet، islamictoilet، barbecue، jacuzzi،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پک چهار نفره شامل: دمپایی، شامپو یک نفره، صابون یک نفره،ملحفه، مسواک، حوله شخصی به صورت رایگان؛ water: لوله کشی آب شهری؛ tv: یک دستگاه تلویزیون ال سی دی ۴۶ اینچ؛ heating: یک شعله بخاری گازی در پذیرایی و یک شعله شومینه اتاق خواب؛ cooler: اسپیلت ۲۴۰۰۰ یک دستگاه در پذیرایی؛ kitchen: برای ۶ نفر بصورت کامل موجود می باشد.؛ furniture: ۷ نفره؛ table: میز ناهار خوری ۴ نفره؛ parking: پارکینگ مسقف برای دو خودرو و پارکینگ روباز برای دو خودرو؛ islamictoilet: با حمام؛ barbecue: باربیکیو داخل حیاط؛ jacuzzi: 4 نفره؛ janitor: میزبان در محوطه سکونت دارد؛ bathroom: با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350,000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8</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1,672,882</w:t>
            </w:r>
          </w:p>
        </w:tc>
      </w:tr>
      <w:tr>
        <w:tc>
          <w:tcPr>
            <w:tcW w:type="dxa" w:w="3685"/>
          </w:tcPr>
          <w:p>
            <w:pPr>
              <w:bidi w:val="1"/>
            </w:pPr>
            <w:r/>
            <w:r>
              <w:rPr>
                <w:b/>
                <w:sz w:val="17"/>
              </w:rPr>
              <w:t>نام میزبان</w:t>
            </w:r>
          </w:p>
        </w:tc>
        <w:tc>
          <w:tcPr>
            <w:tcW w:type="dxa" w:w="5953"/>
          </w:tcPr>
          <w:p>
            <w:pPr>
              <w:bidi w:val="1"/>
            </w:pPr>
            <w:r/>
            <w:r>
              <w:rPr>
                <w:b w:val="0"/>
                <w:sz w:val="17"/>
              </w:rPr>
              <w:t>امیرحسین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2023-06-20</w:t>
            </w:r>
          </w:p>
        </w:tc>
      </w:tr>
      <w:tr>
        <w:tc>
          <w:tcPr>
            <w:tcW w:type="dxa" w:w="3685"/>
          </w:tcPr>
          <w:p>
            <w:pPr>
              <w:bidi w:val="1"/>
            </w:pPr>
            <w:r/>
            <w:r>
              <w:rPr>
                <w:b/>
                <w:sz w:val="17"/>
              </w:rPr>
              <w:t>زمان پاسخ میزبان</w:t>
            </w:r>
          </w:p>
        </w:tc>
        <w:tc>
          <w:tcPr>
            <w:tcW w:type="dxa" w:w="5953"/>
          </w:tcPr>
          <w:p>
            <w:pPr>
              <w:bidi w:val="1"/>
            </w:pPr>
            <w:r/>
            <w:r>
              <w:rPr>
                <w:b w:val="0"/>
                <w:sz w:val="17"/>
              </w:rPr>
              <w:t>547</w:t>
            </w:r>
          </w:p>
        </w:tc>
      </w:tr>
      <w:tr>
        <w:tc>
          <w:tcPr>
            <w:tcW w:type="dxa" w:w="3685"/>
          </w:tcPr>
          <w:p>
            <w:pPr>
              <w:bidi w:val="1"/>
            </w:pPr>
            <w:r/>
            <w:r>
              <w:rPr>
                <w:b/>
                <w:sz w:val="17"/>
              </w:rPr>
              <w:t>نرخ پذیرش میزبان</w:t>
            </w:r>
          </w:p>
        </w:tc>
        <w:tc>
          <w:tcPr>
            <w:tcW w:type="dxa" w:w="5953"/>
          </w:tcPr>
          <w:p>
            <w:pPr>
              <w:bidi w:val="1"/>
            </w:pPr>
            <w:r/>
            <w:r>
              <w:rPr>
                <w:b w:val="0"/>
                <w:sz w:val="17"/>
              </w:rPr>
              <w:t>13</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27</w:t>
            </w:r>
          </w:p>
        </w:tc>
      </w:tr>
      <w:tr>
        <w:tc>
          <w:tcPr>
            <w:tcW w:type="dxa" w:w="3685"/>
          </w:tcPr>
          <w:p>
            <w:pPr>
              <w:bidi w:val="1"/>
            </w:pPr>
            <w:r/>
            <w:r>
              <w:rPr>
                <w:b/>
                <w:sz w:val="17"/>
              </w:rPr>
              <w:t>توضیحات عکس‌ها</w:t>
            </w:r>
          </w:p>
        </w:tc>
        <w:tc>
          <w:tcPr>
            <w:tcW w:type="dxa" w:w="5953"/>
          </w:tcPr>
          <w:p>
            <w:pPr>
              <w:bidi w:val="1"/>
            </w:pPr>
            <w:r/>
            <w:r>
              <w:rPr>
                <w:b w:val="0"/>
                <w:sz w:val="17"/>
              </w:rPr>
              <w:t>طبقه دوم (2024-03-08)، چشم انداز (2023-09-17)، نمای بیرون ویلا (2023-06-17)، طبقه دوم (2024-03-08)، همکف (2025-12-01)، پذیرایی و آشپزخانه همکف (2025-12-01)، اتاق خواب (2025-03-01)، راه پله (2024-03-08)، اشپزخانه (2024-03-08)، اتاق خواب (2024-09-06)، اتاق خواب (2024-08-03)، سرویس (2024-02-02)، سرویس ایرانی (2024-08-03)، پک بهداشتی (2024-08-03)، پک بهداشتی مهمان (2024-08-03)، جکوزی (2025-12-01)، اتاق جکوزی (2025-07-27)، فضای داخلی (2024-03-08)، فضای داخلی (2024-03-08)، پذیرایی (2024-03-08)، محوطه حیاط (2026-01-05)، حیاط مجتمع (2025-12-01)، چشم انداز (2023-09-17)، چشم انداز (2024-03-08)، حیاط شخصی کلبه (2026-01-21)</w:t>
            </w:r>
          </w:p>
        </w:tc>
      </w:tr>
      <w:tr>
        <w:tc>
          <w:tcPr>
            <w:tcW w:type="dxa" w:w="3685"/>
          </w:tcPr>
          <w:p>
            <w:pPr>
              <w:bidi w:val="1"/>
            </w:pPr>
            <w:r/>
            <w:r>
              <w:rPr>
                <w:b/>
                <w:sz w:val="17"/>
              </w:rPr>
              <w:t>تاریخ اولین عکس</w:t>
            </w:r>
          </w:p>
        </w:tc>
        <w:tc>
          <w:tcPr>
            <w:tcW w:type="dxa" w:w="5953"/>
          </w:tcPr>
          <w:p>
            <w:pPr>
              <w:bidi w:val="1"/>
            </w:pPr>
            <w:r/>
            <w:r>
              <w:rPr>
                <w:b w:val="0"/>
                <w:sz w:val="17"/>
              </w:rPr>
              <w:t>2023-06-17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2023-06-20</w:t>
            </w:r>
          </w:p>
        </w:tc>
      </w:tr>
      <w:tr>
        <w:tc>
          <w:tcPr>
            <w:tcW w:type="dxa" w:w="3685"/>
          </w:tcPr>
          <w:p>
            <w:pPr>
              <w:bidi w:val="1"/>
            </w:pPr>
            <w:r/>
            <w:r>
              <w:rPr>
                <w:b/>
                <w:sz w:val="17"/>
              </w:rPr>
              <w:t>متادیتا (عنوان)</w:t>
            </w:r>
          </w:p>
        </w:tc>
        <w:tc>
          <w:tcPr>
            <w:tcW w:type="dxa" w:w="5953"/>
          </w:tcPr>
          <w:p>
            <w:pPr>
              <w:bidi w:val="1"/>
            </w:pPr>
            <w:r/>
            <w:r>
              <w:rPr>
                <w:b w:val="0"/>
                <w:sz w:val="17"/>
              </w:rPr>
              <w:t>اجاره ویلا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3195220 — اجاره کلبه سنتی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3,195,220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/room/3195220</w:t>
            </w:r>
          </w:p>
        </w:tc>
      </w:tr>
      <w:tr>
        <w:tc>
          <w:tcPr>
            <w:tcW w:type="dxa" w:w="3685"/>
          </w:tcPr>
          <w:p>
            <w:pPr>
              <w:bidi w:val="1"/>
            </w:pPr>
            <w:r/>
            <w:r>
              <w:rPr>
                <w:b/>
                <w:sz w:val="17"/>
              </w:rPr>
              <w:t>آدرس کوتاه</w:t>
            </w:r>
          </w:p>
        </w:tc>
        <w:tc>
          <w:tcPr>
            <w:tcW w:type="dxa" w:w="5953"/>
          </w:tcPr>
          <w:p>
            <w:pPr>
              <w:bidi w:val="1"/>
            </w:pPr>
            <w:r/>
            <w:r>
              <w:rPr>
                <w:b w:val="0"/>
                <w:sz w:val="17"/>
              </w:rPr>
              <w:t>/r/17do</w:t>
            </w:r>
          </w:p>
        </w:tc>
      </w:tr>
      <w:tr>
        <w:tc>
          <w:tcPr>
            <w:tcW w:type="dxa" w:w="3685"/>
          </w:tcPr>
          <w:p>
            <w:pPr>
              <w:bidi w:val="1"/>
            </w:pPr>
            <w:r/>
            <w:r>
              <w:rPr>
                <w:b/>
                <w:sz w:val="17"/>
              </w:rPr>
              <w:t>عنوان</w:t>
            </w:r>
          </w:p>
        </w:tc>
        <w:tc>
          <w:tcPr>
            <w:tcW w:type="dxa" w:w="5953"/>
          </w:tcPr>
          <w:p>
            <w:pPr>
              <w:bidi w:val="1"/>
            </w:pPr>
            <w:r/>
            <w:r>
              <w:rPr>
                <w:b w:val="0"/>
                <w:sz w:val="17"/>
              </w:rPr>
              <w:t>اجاره کلبه سنتی نزدیک لفور - سیدکلا</w:t>
            </w:r>
          </w:p>
        </w:tc>
      </w:tr>
      <w:tr>
        <w:tc>
          <w:tcPr>
            <w:tcW w:type="dxa" w:w="3685"/>
          </w:tcPr>
          <w:p>
            <w:pPr>
              <w:bidi w:val="1"/>
            </w:pPr>
            <w:r/>
            <w:r>
              <w:rPr>
                <w:b/>
                <w:sz w:val="17"/>
              </w:rPr>
              <w:t>توضیحات</w:t>
            </w:r>
          </w:p>
        </w:tc>
        <w:tc>
          <w:tcPr>
            <w:tcW w:type="dxa" w:w="5953"/>
          </w:tcPr>
          <w:p>
            <w:pPr>
              <w:bidi w:val="1"/>
            </w:pPr>
            <w:r/>
            <w:r>
              <w:rPr>
                <w:b w:val="0"/>
                <w:sz w:val="17"/>
              </w:rPr>
              <w:t>**اجاره کلبه سنتی نزدیک لفور - سیدکلا**</w:t>
              <w:br/>
              <w:t>این کلبه سنتی دوبلکس دو خوابه با تراس دلباز مجهز به میز و صندلی و حیاط سرسبز و چشم انداز زیبا در مجاورت ۴ کلبه دیگر در مجموعه بوم گردی در محیطی امن و آرام در روستای خوش آب و هوای سیدکلا واقع شده است که تا شهر شیرگاه حدود ۱۳ کیلومتر فاصله دارد.</w:t>
              <w:br/>
              <w:t xml:space="preserve">طراحی داخلی کلبه به صورت تمام چوب و دوبلکس است و طبقه پایین دارای پذیرایی، آشپزخانه، حمام با سرویس ایرانی و فرنگی و طبقه بالا با حدود ۱۰ پله دسترسی دارای نشیمن دنج، دو اتاق خواب و تراس می باشد. </w:t>
              <w:br/>
              <w:t>محوطه اطراف حیاط مجموعه با دیوار و فنس محصور است و میزبان و واحد سرایداری ۲۴ ساعته در محوطه سکونت دارد، همچنین محوطه، دروازه ورودی، پارکینگ و کوچه مجهز به دوربین مداربسته می باشد.</w:t>
              <w:br/>
              <w:t>میهمانان گرامی برای تهیه مایحتاج روزانه، با طی مسافت حدود ۵۰۰ متری به سوپرمارکت و نانوایی دسترسی خواهند داشت.</w:t>
              <w:br/>
              <w:t>کیفیت پوشش شبکه تلفن همراه برای دو اپراتور همراه اول و ایرانسل در مکالمه عالی و دسترسی به اینترنت به صورت ۴G می باشد.</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36.3094</w:t>
            </w:r>
          </w:p>
        </w:tc>
      </w:tr>
      <w:tr>
        <w:tc>
          <w:tcPr>
            <w:tcW w:type="dxa" w:w="3685"/>
          </w:tcPr>
          <w:p>
            <w:pPr>
              <w:bidi w:val="1"/>
            </w:pPr>
            <w:r/>
            <w:r>
              <w:rPr>
                <w:b/>
                <w:sz w:val="17"/>
              </w:rPr>
              <w:t>طول جغرافیایی</w:t>
            </w:r>
          </w:p>
        </w:tc>
        <w:tc>
          <w:tcPr>
            <w:tcW w:type="dxa" w:w="5953"/>
          </w:tcPr>
          <w:p>
            <w:pPr>
              <w:bidi w:val="1"/>
            </w:pPr>
            <w:r/>
            <w:r>
              <w:rPr>
                <w:b w:val="0"/>
                <w:sz w:val="17"/>
              </w:rPr>
              <w:t>52.7921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95</w:t>
            </w:r>
          </w:p>
        </w:tc>
      </w:tr>
      <w:tr>
        <w:tc>
          <w:tcPr>
            <w:tcW w:type="dxa" w:w="3685"/>
          </w:tcPr>
          <w:p>
            <w:pPr>
              <w:bidi w:val="1"/>
            </w:pPr>
            <w:r/>
            <w:r>
              <w:rPr>
                <w:b/>
                <w:sz w:val="17"/>
              </w:rPr>
              <w:t>زمین (متر)</w:t>
            </w:r>
          </w:p>
        </w:tc>
        <w:tc>
          <w:tcPr>
            <w:tcW w:type="dxa" w:w="5953"/>
          </w:tcPr>
          <w:p>
            <w:pPr>
              <w:bidi w:val="1"/>
            </w:pPr>
            <w:r/>
            <w:r>
              <w:rPr>
                <w:b w:val="0"/>
                <w:sz w:val="17"/>
              </w:rPr>
              <w:t>4,000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kitchen، stave، refrigerator، furniture، table، parking، toilet،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لوله کشی آب شهری؛ tv: تلویزیون ال ای دی ۳۶ اینچ؛ heating: یک شعله بخاری گازی در پذیرایی؛ kitchen: برای ۴ نفر بصورت کامل موجود می باشد.؛ refrigerator: یخچال ۱۲ فوت؛ furniture: ۷ نفره؛ table: ۶ نفره؛ parking: روباز برای ۲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t>جذاب</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برگزاری جشن و دورهمی کوچک و بی سر و صدا که موجب آزار و اذیت سیر مسافرین نشود بلامانع است.</w:t>
              <w:br/>
              <w:br/>
              <w:t>ایجاد سر و صدا در بالکن، پخش موزیک با صدای بلند در بالکن بعد از ساعت ۱۰ شب ممنوع می باشد.</w:t>
              <w:br/>
              <w:br/>
              <w:t>به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2,200,000</w:t>
            </w:r>
          </w:p>
        </w:tc>
      </w:tr>
      <w:tr>
        <w:tc>
          <w:tcPr>
            <w:tcW w:type="dxa" w:w="3685"/>
          </w:tcPr>
          <w:p>
            <w:pPr>
              <w:bidi w:val="1"/>
            </w:pPr>
            <w:r/>
            <w:r>
              <w:rPr>
                <w:b/>
                <w:sz w:val="17"/>
              </w:rPr>
              <w:t>قیمت هر نفر اضافه (تومان)</w:t>
            </w:r>
          </w:p>
        </w:tc>
        <w:tc>
          <w:tcPr>
            <w:tcW w:type="dxa" w:w="5953"/>
          </w:tcPr>
          <w:p>
            <w:pPr>
              <w:bidi w:val="1"/>
            </w:pPr>
            <w:r/>
            <w:r>
              <w:rPr>
                <w:b w:val="0"/>
                <w:sz w:val="17"/>
              </w:rPr>
              <w:t>900,000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15, 'type': 'duration', 'min_nights': 3}، {'percent': 40, 'type': 'duration', 'min_nights': 15}، {'percent': 20, 'type': 'today_discount'}، {'percent': 20, 'type': 'tomorrow_discount'}</w:t>
            </w:r>
          </w:p>
        </w:tc>
      </w:tr>
      <w:tr>
        <w:tc>
          <w:tcPr>
            <w:tcW w:type="dxa" w:w="3685"/>
          </w:tcPr>
          <w:p>
            <w:pPr>
              <w:bidi w:val="1"/>
            </w:pPr>
            <w:r/>
            <w:r>
              <w:rPr>
                <w:b/>
                <w:sz w:val="17"/>
              </w:rPr>
              <w:t>تخفیف فعلی</w:t>
            </w:r>
          </w:p>
        </w:tc>
        <w:tc>
          <w:tcPr>
            <w:tcW w:type="dxa" w:w="5953"/>
          </w:tcPr>
          <w:p>
            <w:pPr>
              <w:bidi w:val="1"/>
            </w:pPr>
            <w:r/>
            <w:r>
              <w:rPr>
                <w:b w:val="0"/>
                <w:sz w:val="17"/>
              </w:rPr>
              <w:t>{'percent': 20, 'type': 'today_discount'}</w:t>
            </w:r>
          </w:p>
        </w:tc>
      </w:tr>
      <w:tr>
        <w:tc>
          <w:tcPr>
            <w:tcW w:type="dxa" w:w="3685"/>
          </w:tcPr>
          <w:p>
            <w:pPr>
              <w:bidi w:val="1"/>
            </w:pPr>
            <w:r/>
            <w:r>
              <w:rPr>
                <w:b/>
                <w:sz w:val="17"/>
              </w:rPr>
              <w:t>درصد تخفیف فعلی</w:t>
            </w:r>
          </w:p>
        </w:tc>
        <w:tc>
          <w:tcPr>
            <w:tcW w:type="dxa" w:w="5953"/>
          </w:tcPr>
          <w:p>
            <w:pPr>
              <w:bidi w:val="1"/>
            </w:pPr>
            <w:r/>
            <w:r>
              <w:rPr>
                <w:b w:val="0"/>
                <w:sz w:val="17"/>
              </w:rPr>
              <w:t>20</w:t>
            </w:r>
          </w:p>
        </w:tc>
      </w:tr>
      <w:tr>
        <w:tc>
          <w:tcPr>
            <w:tcW w:type="dxa" w:w="3685"/>
          </w:tcPr>
          <w:p>
            <w:pPr>
              <w:bidi w:val="1"/>
            </w:pPr>
            <w:r/>
            <w:r>
              <w:rPr>
                <w:b/>
                <w:sz w:val="17"/>
              </w:rPr>
              <w:t>تعداد نظرات</w:t>
            </w:r>
          </w:p>
        </w:tc>
        <w:tc>
          <w:tcPr>
            <w:tcW w:type="dxa" w:w="5953"/>
          </w:tcPr>
          <w:p>
            <w:pPr>
              <w:bidi w:val="1"/>
            </w:pPr>
            <w:r/>
            <w:r>
              <w:rPr>
                <w:b w:val="0"/>
                <w:sz w:val="17"/>
              </w:rPr>
              <w:t>1</w:t>
            </w:r>
          </w:p>
        </w:tc>
      </w:tr>
      <w:tr>
        <w:tc>
          <w:tcPr>
            <w:tcW w:type="dxa" w:w="3685"/>
          </w:tcPr>
          <w:p>
            <w:pPr>
              <w:bidi w:val="1"/>
            </w:pPr>
            <w:r/>
            <w:r>
              <w:rPr>
                <w:b/>
                <w:sz w:val="17"/>
              </w:rPr>
              <w:t>امتیاز کلی</w:t>
            </w:r>
          </w:p>
        </w:tc>
        <w:tc>
          <w:tcPr>
            <w:tcW w:type="dxa" w:w="5953"/>
          </w:tcPr>
          <w:p>
            <w:pPr>
              <w:bidi w:val="1"/>
            </w:pPr>
            <w:r/>
            <w:r>
              <w:rPr>
                <w:b w:val="0"/>
                <w:sz w:val="17"/>
              </w:rPr>
              <w:t>2.8</w:t>
            </w:r>
          </w:p>
        </w:tc>
      </w:tr>
      <w:tr>
        <w:tc>
          <w:tcPr>
            <w:tcW w:type="dxa" w:w="3685"/>
          </w:tcPr>
          <w:p>
            <w:pPr>
              <w:bidi w:val="1"/>
            </w:pPr>
            <w:r/>
            <w:r>
              <w:rPr>
                <w:b/>
                <w:sz w:val="17"/>
              </w:rPr>
              <w:t>امتیاز دقت</w:t>
            </w:r>
          </w:p>
        </w:tc>
        <w:tc>
          <w:tcPr>
            <w:tcW w:type="dxa" w:w="5953"/>
          </w:tcPr>
          <w:p>
            <w:pPr>
              <w:bidi w:val="1"/>
            </w:pPr>
            <w:r/>
            <w:r>
              <w:rPr>
                <w:b w:val="0"/>
                <w:sz w:val="17"/>
              </w:rPr>
              <w:t>3</w:t>
            </w:r>
          </w:p>
        </w:tc>
      </w:tr>
      <w:tr>
        <w:tc>
          <w:tcPr>
            <w:tcW w:type="dxa" w:w="3685"/>
          </w:tcPr>
          <w:p>
            <w:pPr>
              <w:bidi w:val="1"/>
            </w:pPr>
            <w:r/>
            <w:r>
              <w:rPr>
                <w:b/>
                <w:sz w:val="17"/>
              </w:rPr>
              <w:t>امتیاز ارتباط</w:t>
            </w:r>
          </w:p>
        </w:tc>
        <w:tc>
          <w:tcPr>
            <w:tcW w:type="dxa" w:w="5953"/>
          </w:tcPr>
          <w:p>
            <w:pPr>
              <w:bidi w:val="1"/>
            </w:pPr>
            <w:r/>
            <w:r>
              <w:rPr>
                <w:b w:val="0"/>
                <w:sz w:val="17"/>
              </w:rPr>
              <w:t>3</w:t>
            </w:r>
          </w:p>
        </w:tc>
      </w:tr>
      <w:tr>
        <w:tc>
          <w:tcPr>
            <w:tcW w:type="dxa" w:w="3685"/>
          </w:tcPr>
          <w:p>
            <w:pPr>
              <w:bidi w:val="1"/>
            </w:pPr>
            <w:r/>
            <w:r>
              <w:rPr>
                <w:b/>
                <w:sz w:val="17"/>
              </w:rPr>
              <w:t>امتیاز نظافت</w:t>
            </w:r>
          </w:p>
        </w:tc>
        <w:tc>
          <w:tcPr>
            <w:tcW w:type="dxa" w:w="5953"/>
          </w:tcPr>
          <w:p>
            <w:pPr>
              <w:bidi w:val="1"/>
            </w:pPr>
            <w:r/>
            <w:r>
              <w:rPr>
                <w:b w:val="0"/>
                <w:sz w:val="17"/>
              </w:rPr>
              <w:t>2</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3</w:t>
            </w:r>
          </w:p>
        </w:tc>
      </w:tr>
      <w:tr>
        <w:tc>
          <w:tcPr>
            <w:tcW w:type="dxa" w:w="3685"/>
          </w:tcPr>
          <w:p>
            <w:pPr>
              <w:bidi w:val="1"/>
            </w:pPr>
            <w:r/>
            <w:r>
              <w:rPr>
                <w:b/>
                <w:sz w:val="17"/>
              </w:rPr>
              <w:t>امتیاز ارزش</w:t>
            </w:r>
          </w:p>
        </w:tc>
        <w:tc>
          <w:tcPr>
            <w:tcW w:type="dxa" w:w="5953"/>
          </w:tcPr>
          <w:p>
            <w:pPr>
              <w:bidi w:val="1"/>
            </w:pPr>
            <w:r/>
            <w:r>
              <w:rPr>
                <w:b w:val="0"/>
                <w:sz w:val="17"/>
              </w:rPr>
              <w:t>1</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1,618,958</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بنده علاقه زیادی به طبیعت دارم، متولد ۷۷،سوختگی دست و صورتم برای اینه که سال۹۵ برای نجات جون سر نشینای یه ماشینی که تصادف کرده بود تلاش کردم که سرنشینای ماشینو در بیارم که ماشین منفجر شد و ۴ ماه کما بودم و ۲سال بیمارستان،تعریف نباشه از خودم خیلی مهربونم همرو هم دوست دارم️</w:t>
            </w:r>
          </w:p>
        </w:tc>
      </w:tr>
      <w:tr>
        <w:tc>
          <w:tcPr>
            <w:tcW w:type="dxa" w:w="3685"/>
          </w:tcPr>
          <w:p>
            <w:pPr>
              <w:bidi w:val="1"/>
            </w:pPr>
            <w:r/>
            <w:r>
              <w:rPr>
                <w:b/>
                <w:sz w:val="17"/>
              </w:rPr>
              <w:t>عضویت میزبان</w:t>
            </w:r>
          </w:p>
        </w:tc>
        <w:tc>
          <w:tcPr>
            <w:tcW w:type="dxa" w:w="5953"/>
          </w:tcPr>
          <w:p>
            <w:pPr>
              <w:bidi w:val="1"/>
            </w:pPr>
            <w:r/>
            <w:r>
              <w:rPr>
                <w:b w:val="0"/>
                <w:sz w:val="17"/>
              </w:rPr>
              <w:t>2023-05-20</w:t>
            </w:r>
          </w:p>
        </w:tc>
      </w:tr>
      <w:tr>
        <w:tc>
          <w:tcPr>
            <w:tcW w:type="dxa" w:w="3685"/>
          </w:tcPr>
          <w:p>
            <w:pPr>
              <w:bidi w:val="1"/>
            </w:pPr>
            <w:r/>
            <w:r>
              <w:rPr>
                <w:b/>
                <w:sz w:val="17"/>
              </w:rPr>
              <w:t>زمان پاسخ میزبان</w:t>
            </w:r>
          </w:p>
        </w:tc>
        <w:tc>
          <w:tcPr>
            <w:tcW w:type="dxa" w:w="5953"/>
          </w:tcPr>
          <w:p>
            <w:pPr>
              <w:bidi w:val="1"/>
            </w:pPr>
            <w:r/>
            <w:r>
              <w:rPr>
                <w:b w:val="0"/>
                <w:sz w:val="17"/>
              </w:rPr>
              <w:t>401</w:t>
            </w:r>
          </w:p>
        </w:tc>
      </w:tr>
      <w:tr>
        <w:tc>
          <w:tcPr>
            <w:tcW w:type="dxa" w:w="3685"/>
          </w:tcPr>
          <w:p>
            <w:pPr>
              <w:bidi w:val="1"/>
            </w:pPr>
            <w:r/>
            <w:r>
              <w:rPr>
                <w:b/>
                <w:sz w:val="17"/>
              </w:rPr>
              <w:t>نرخ پذیرش میزبان</w:t>
            </w:r>
          </w:p>
        </w:tc>
        <w:tc>
          <w:tcPr>
            <w:tcW w:type="dxa" w:w="5953"/>
          </w:tcPr>
          <w:p>
            <w:pPr>
              <w:bidi w:val="1"/>
            </w:pPr>
            <w:r/>
            <w:r>
              <w:rPr>
                <w:b w:val="0"/>
                <w:sz w:val="17"/>
              </w:rPr>
              <w:t>54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تراس با چشم انداز زیبا مجهز به میز و صندلی (2023-05-11)، نمای کلبه سنتی (2023-05-01)، پذیرایی (2023-05-11)، پذیرایی (2023-05-01)، پذیرایی (2023-05-11)، پذیرایی (2023-05-01)، پذیرایی (2023-05-11)، پذیرایی (2023-05-01)، آشپزخانه و پله های دسترسی به بالا (2023-05-11)، آشپزخانه و ورودی سرویس (2023-05-01)، نشیمن طبقه بالا (2023-05-11)، نشیمن طبقه بالا (2023-05-11)، اتاق ۱ (2023-05-01)، اتاق ۲ (2023-05-11)، حمام با ایرانی و فرنگی (2023-05-11)، تراس و واحد مجاور (2023-05-01)، محوطه (2023-05-01)، نمای کلبه سنتی (2023-05-11)</w:t>
            </w:r>
          </w:p>
        </w:tc>
      </w:tr>
      <w:tr>
        <w:tc>
          <w:tcPr>
            <w:tcW w:type="dxa" w:w="3685"/>
          </w:tcPr>
          <w:p>
            <w:pPr>
              <w:bidi w:val="1"/>
            </w:pPr>
            <w:r/>
            <w:r>
              <w:rPr>
                <w:b/>
                <w:sz w:val="17"/>
              </w:rPr>
              <w:t>تاریخ اولین عکس</w:t>
            </w:r>
          </w:p>
        </w:tc>
        <w:tc>
          <w:tcPr>
            <w:tcW w:type="dxa" w:w="5953"/>
          </w:tcPr>
          <w:p>
            <w:pPr>
              <w:bidi w:val="1"/>
            </w:pPr>
            <w:r/>
            <w:r>
              <w:rPr>
                <w:b w:val="0"/>
                <w:sz w:val="17"/>
              </w:rPr>
              <w:t>2023-05-01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2023-05-20</w:t>
            </w:r>
          </w:p>
        </w:tc>
      </w:tr>
      <w:tr>
        <w:tc>
          <w:tcPr>
            <w:tcW w:type="dxa" w:w="3685"/>
          </w:tcPr>
          <w:p>
            <w:pPr>
              <w:bidi w:val="1"/>
            </w:pPr>
            <w:r/>
            <w:r>
              <w:rPr>
                <w:b/>
                <w:sz w:val="17"/>
              </w:rPr>
              <w:t>متادیتا (عنوان)</w:t>
            </w:r>
          </w:p>
        </w:tc>
        <w:tc>
          <w:tcPr>
            <w:tcW w:type="dxa" w:w="5953"/>
          </w:tcPr>
          <w:p>
            <w:pPr>
              <w:bidi w:val="1"/>
            </w:pPr>
            <w:r/>
            <w:r>
              <w:rPr>
                <w:b w:val="0"/>
                <w:sz w:val="17"/>
              </w:rPr>
              <w:t>اجاره کلبه سنتی نزدیک لفور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3195933 — کلبه سوئیسی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3,195,933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/room/3195933</w:t>
            </w:r>
          </w:p>
        </w:tc>
      </w:tr>
      <w:tr>
        <w:tc>
          <w:tcPr>
            <w:tcW w:type="dxa" w:w="3685"/>
          </w:tcPr>
          <w:p>
            <w:pPr>
              <w:bidi w:val="1"/>
            </w:pPr>
            <w:r/>
            <w:r>
              <w:rPr>
                <w:b/>
                <w:sz w:val="17"/>
              </w:rPr>
              <w:t>آدرس کوتاه</w:t>
            </w:r>
          </w:p>
        </w:tc>
        <w:tc>
          <w:tcPr>
            <w:tcW w:type="dxa" w:w="5953"/>
          </w:tcPr>
          <w:p>
            <w:pPr>
              <w:bidi w:val="1"/>
            </w:pPr>
            <w:r/>
            <w:r>
              <w:rPr>
                <w:b w:val="0"/>
                <w:sz w:val="17"/>
              </w:rPr>
              <w:t>/r/17xh</w:t>
            </w:r>
          </w:p>
        </w:tc>
      </w:tr>
      <w:tr>
        <w:tc>
          <w:tcPr>
            <w:tcW w:type="dxa" w:w="3685"/>
          </w:tcPr>
          <w:p>
            <w:pPr>
              <w:bidi w:val="1"/>
            </w:pPr>
            <w:r/>
            <w:r>
              <w:rPr>
                <w:b/>
                <w:sz w:val="17"/>
              </w:rPr>
              <w:t>عنوان</w:t>
            </w:r>
          </w:p>
        </w:tc>
        <w:tc>
          <w:tcPr>
            <w:tcW w:type="dxa" w:w="5953"/>
          </w:tcPr>
          <w:p>
            <w:pPr>
              <w:bidi w:val="1"/>
            </w:pPr>
            <w:r/>
            <w:r>
              <w:rPr>
                <w:b w:val="0"/>
                <w:sz w:val="17"/>
              </w:rPr>
              <w:t>کلبه سوئیسی نزدیک لفور -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تراس دنج مجهز به میز و صندلی و حیاط سرسبز و چشم انداز زیبا در مجاورت ۴ کلبه دیگر در مجموعه بوم گردی در محیطی امن و آرام در روستای خوش آب و هوای سیدکلا واقع شده است که تا شهر شیرگاه حدود ۱۳ کیلومتر فاصله دارد.</w:t>
              <w:br/>
              <w:t xml:space="preserve">طراحی کلبه به صورتی است که طبقه پایین دارای پذیرایی، آشپزخانه، حمام با سرویس ایرانی و فرنگی و طبقه بالا با حدود ۱۰ پله دسترسی دارای یک اتاق خواب بدون درب و تراس می باشد. </w:t>
              <w:br/>
              <w:t>محوطه اطراف حیاط مجموعه با دیوار و فنس محصور است و میزبان و واحد سرایداری ۲۴ ساعته در محوطه سکونت دارد، همچنین محوطه، دروازه ورودی، پارکینگ و کوچه مجهز به دوربین مداربسته می باشد.</w:t>
              <w:br/>
              <w:t>میهمانان گرامی برای تهیه مایحتاج روزانه، با طی مسافت حدود ۵۰۰ متری به سوپرمارکت و نانوایی دسترسی خواهند داشت.</w:t>
              <w:br/>
              <w:t>کیفیت پوشش شبکه تلفن همراه برای دو اپراتور همراه اول و ایرانسل در مکالمه عالی و دسترسی به اینترنت به صورت ۴g می باشد.</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36.3095</w:t>
            </w:r>
          </w:p>
        </w:tc>
      </w:tr>
      <w:tr>
        <w:tc>
          <w:tcPr>
            <w:tcW w:type="dxa" w:w="3685"/>
          </w:tcPr>
          <w:p>
            <w:pPr>
              <w:bidi w:val="1"/>
            </w:pPr>
            <w:r/>
            <w:r>
              <w:rPr>
                <w:b/>
                <w:sz w:val="17"/>
              </w:rPr>
              <w:t>طول جغرافیایی</w:t>
            </w:r>
          </w:p>
        </w:tc>
        <w:tc>
          <w:tcPr>
            <w:tcW w:type="dxa" w:w="5953"/>
          </w:tcPr>
          <w:p>
            <w:pPr>
              <w:bidi w:val="1"/>
            </w:pPr>
            <w:r/>
            <w:r>
              <w:rPr>
                <w:b w:val="0"/>
                <w:sz w:val="17"/>
              </w:rPr>
              <w:t>52.7921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65</w:t>
            </w:r>
          </w:p>
        </w:tc>
      </w:tr>
      <w:tr>
        <w:tc>
          <w:tcPr>
            <w:tcW w:type="dxa" w:w="3685"/>
          </w:tcPr>
          <w:p>
            <w:pPr>
              <w:bidi w:val="1"/>
            </w:pPr>
            <w:r/>
            <w:r>
              <w:rPr>
                <w:b/>
                <w:sz w:val="17"/>
              </w:rPr>
              <w:t>زمین (متر)</w:t>
            </w:r>
          </w:p>
        </w:tc>
        <w:tc>
          <w:tcPr>
            <w:tcW w:type="dxa" w:w="5953"/>
          </w:tcPr>
          <w:p>
            <w:pPr>
              <w:bidi w:val="1"/>
            </w:pPr>
            <w:r/>
            <w:r>
              <w:rPr>
                <w:b w:val="0"/>
                <w:sz w:val="17"/>
              </w:rPr>
              <w:t>4,000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parking، toilet،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لوله کشی آب شهری؛ tv: تلویزیون ال ای دی ۳۶ اینچ؛ heating: یک شعله بخاری گازی در پذیرایی؛ cooler: یک دستگاه اسپیلت ۱۸۰۰۰؛ kitchen: برای ۴ نفر بصورت کامل موجود می باشد.؛ stave: دو شعله روی کابینت؛ refrigerator: یخچال ۹ فوت الکترواستیل؛ furniture: ۴ نفره؛ table: ۴ نفره؛ parking: روباز برای ۲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 firstaidkit: در پذیرش؛ fireextingu: در پذیرش</w:t>
            </w:r>
          </w:p>
        </w:tc>
      </w:tr>
      <w:tr>
        <w:tc>
          <w:tcPr>
            <w:tcW w:type="dxa" w:w="3685"/>
          </w:tcPr>
          <w:p>
            <w:pPr>
              <w:bidi w:val="1"/>
            </w:pPr>
            <w:r/>
            <w:r>
              <w:rPr>
                <w:b/>
                <w:sz w:val="17"/>
              </w:rPr>
              <w:t>ویژگی‌ها (برچسب‌ها)</w:t>
            </w:r>
          </w:p>
        </w:tc>
        <w:tc>
          <w:tcPr>
            <w:tcW w:type="dxa" w:w="5953"/>
          </w:tcPr>
          <w:p>
            <w:pPr>
              <w:bidi w:val="1"/>
            </w:pPr>
            <w:r/>
            <w:r>
              <w:rPr>
                <w:b w:val="0"/>
                <w:sz w:val="17"/>
              </w:rPr>
              <w:t>جذاب؛ 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برگزاری جشن و دورهمی کوچک و بی سر و صدا که موجب آزار و اذیت سیر مسافرین نشود بلامانع است.</w:t>
              <w:br/>
              <w:br/>
              <w:t>ایجاد سر و صدا در بالکن، پخش موزیک با صدای بلند در بالکن بعد از ساعت ۱۰ شب ممنوع می باشد.</w:t>
              <w:br/>
              <w:br/>
              <w:t>به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2,200,000</w:t>
            </w:r>
          </w:p>
        </w:tc>
      </w:tr>
      <w:tr>
        <w:tc>
          <w:tcPr>
            <w:tcW w:type="dxa" w:w="3685"/>
          </w:tcPr>
          <w:p>
            <w:pPr>
              <w:bidi w:val="1"/>
            </w:pPr>
            <w:r/>
            <w:r>
              <w:rPr>
                <w:b/>
                <w:sz w:val="17"/>
              </w:rPr>
              <w:t>قیمت هر نفر اضافه (تومان)</w:t>
            </w:r>
          </w:p>
        </w:tc>
        <w:tc>
          <w:tcPr>
            <w:tcW w:type="dxa" w:w="5953"/>
          </w:tcPr>
          <w:p>
            <w:pPr>
              <w:bidi w:val="1"/>
            </w:pPr>
            <w:r/>
            <w:r>
              <w:rPr>
                <w:b w:val="0"/>
                <w:sz w:val="17"/>
              </w:rPr>
              <w:t>700,000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20, 'type': 'duration', 'min_nights': 6}، {'percent': 30, 'type': 'duration', 'min_nights': 30}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28</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4.2</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4.2</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1,618,958</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بنده علاقه زیادی به طبیعت دارم، متولد ۷۷،سوختگی دست و صورتم برای اینه که سال۹۵ برای نجات جون سر نشینای یه ماشینی که تصادف کرده بود تلاش کردم که سرنشینای ماشینو در بیارم که ماشین منفجر شد و ۴ ماه کما بودم و ۲سال بیمارستان،تعریف نباشه از خودم خیلی مهربونم همرو هم دوست دارم️</w:t>
            </w:r>
          </w:p>
        </w:tc>
      </w:tr>
      <w:tr>
        <w:tc>
          <w:tcPr>
            <w:tcW w:type="dxa" w:w="3685"/>
          </w:tcPr>
          <w:p>
            <w:pPr>
              <w:bidi w:val="1"/>
            </w:pPr>
            <w:r/>
            <w:r>
              <w:rPr>
                <w:b/>
                <w:sz w:val="17"/>
              </w:rPr>
              <w:t>عضویت میزبان</w:t>
            </w:r>
          </w:p>
        </w:tc>
        <w:tc>
          <w:tcPr>
            <w:tcW w:type="dxa" w:w="5953"/>
          </w:tcPr>
          <w:p>
            <w:pPr>
              <w:bidi w:val="1"/>
            </w:pPr>
            <w:r/>
            <w:r>
              <w:rPr>
                <w:b w:val="0"/>
                <w:sz w:val="17"/>
              </w:rPr>
              <w:t>2023-05-20</w:t>
            </w:r>
          </w:p>
        </w:tc>
      </w:tr>
      <w:tr>
        <w:tc>
          <w:tcPr>
            <w:tcW w:type="dxa" w:w="3685"/>
          </w:tcPr>
          <w:p>
            <w:pPr>
              <w:bidi w:val="1"/>
            </w:pPr>
            <w:r/>
            <w:r>
              <w:rPr>
                <w:b/>
                <w:sz w:val="17"/>
              </w:rPr>
              <w:t>زمان پاسخ میزبان</w:t>
            </w:r>
          </w:p>
        </w:tc>
        <w:tc>
          <w:tcPr>
            <w:tcW w:type="dxa" w:w="5953"/>
          </w:tcPr>
          <w:p>
            <w:pPr>
              <w:bidi w:val="1"/>
            </w:pPr>
            <w:r/>
            <w:r>
              <w:rPr>
                <w:b w:val="0"/>
                <w:sz w:val="17"/>
              </w:rPr>
              <w:t>401</w:t>
            </w:r>
          </w:p>
        </w:tc>
      </w:tr>
      <w:tr>
        <w:tc>
          <w:tcPr>
            <w:tcW w:type="dxa" w:w="3685"/>
          </w:tcPr>
          <w:p>
            <w:pPr>
              <w:bidi w:val="1"/>
            </w:pPr>
            <w:r/>
            <w:r>
              <w:rPr>
                <w:b/>
                <w:sz w:val="17"/>
              </w:rPr>
              <w:t>نرخ پذیرش میزبان</w:t>
            </w:r>
          </w:p>
        </w:tc>
        <w:tc>
          <w:tcPr>
            <w:tcW w:type="dxa" w:w="5953"/>
          </w:tcPr>
          <w:p>
            <w:pPr>
              <w:bidi w:val="1"/>
            </w:pPr>
            <w:r/>
            <w:r>
              <w:rPr>
                <w:b w:val="0"/>
                <w:sz w:val="17"/>
              </w:rPr>
              <w:t>54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تراس کلبه سوئیسی (2023-05-11)، نمای کلبه و کلبه مجاور (2023-05-11)، پذیرایی (2023-05-11)، پذیرایی (2023-05-11)، پذیرایی (2023-05-11)، پذیرایی (2023-05-11)، آشپزخانه (2023-05-11)، اتاق خواب بدون درب در قسمت بالا (2023-05-11)، حمام با فرنگی و ایرانی (2023-05-11)، محوطه دلباز و سرسبز مجموعه (2023-05-11)، نمای کلبه (2023-05-11)، تراس کلبه سوئیسی (2023-05-11)</w:t>
            </w:r>
          </w:p>
        </w:tc>
      </w:tr>
      <w:tr>
        <w:tc>
          <w:tcPr>
            <w:tcW w:type="dxa" w:w="3685"/>
          </w:tcPr>
          <w:p>
            <w:pPr>
              <w:bidi w:val="1"/>
            </w:pPr>
            <w:r/>
            <w:r>
              <w:rPr>
                <w:b/>
                <w:sz w:val="17"/>
              </w:rPr>
              <w:t>تاریخ اولین عکس</w:t>
            </w:r>
          </w:p>
        </w:tc>
        <w:tc>
          <w:tcPr>
            <w:tcW w:type="dxa" w:w="5953"/>
          </w:tcPr>
          <w:p>
            <w:pPr>
              <w:bidi w:val="1"/>
            </w:pPr>
            <w:r/>
            <w:r>
              <w:rPr>
                <w:b w:val="0"/>
                <w:sz w:val="17"/>
              </w:rPr>
              <w:t>2023-05-11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2023-05-20</w:t>
            </w:r>
          </w:p>
        </w:tc>
      </w:tr>
      <w:tr>
        <w:tc>
          <w:tcPr>
            <w:tcW w:type="dxa" w:w="3685"/>
          </w:tcPr>
          <w:p>
            <w:pPr>
              <w:bidi w:val="1"/>
            </w:pPr>
            <w:r/>
            <w:r>
              <w:rPr>
                <w:b/>
                <w:sz w:val="17"/>
              </w:rPr>
              <w:t>متادیتا (عنوان)</w:t>
            </w:r>
          </w:p>
        </w:tc>
        <w:tc>
          <w:tcPr>
            <w:tcW w:type="dxa" w:w="5953"/>
          </w:tcPr>
          <w:p>
            <w:pPr>
              <w:bidi w:val="1"/>
            </w:pPr>
            <w:r/>
            <w:r>
              <w:rPr>
                <w:b w:val="0"/>
                <w:sz w:val="17"/>
              </w:rPr>
              <w:t>کلبه سوئیسی نزدیک لفور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3198234 — اجاره کلبه سوئدی نزدیک لفور - سیدکلا - ۲</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3,198,234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/room/3198234</w:t>
            </w:r>
          </w:p>
        </w:tc>
      </w:tr>
      <w:tr>
        <w:tc>
          <w:tcPr>
            <w:tcW w:type="dxa" w:w="3685"/>
          </w:tcPr>
          <w:p>
            <w:pPr>
              <w:bidi w:val="1"/>
            </w:pPr>
            <w:r/>
            <w:r>
              <w:rPr>
                <w:b/>
                <w:sz w:val="17"/>
              </w:rPr>
              <w:t>آدرس کوتاه</w:t>
            </w:r>
          </w:p>
        </w:tc>
        <w:tc>
          <w:tcPr>
            <w:tcW w:type="dxa" w:w="5953"/>
          </w:tcPr>
          <w:p>
            <w:pPr>
              <w:bidi w:val="1"/>
            </w:pPr>
            <w:r/>
            <w:r>
              <w:rPr>
                <w:b w:val="0"/>
                <w:sz w:val="17"/>
              </w:rPr>
              <w:t>/r/19pe</w:t>
            </w:r>
          </w:p>
        </w:tc>
      </w:tr>
      <w:tr>
        <w:tc>
          <w:tcPr>
            <w:tcW w:type="dxa" w:w="3685"/>
          </w:tcPr>
          <w:p>
            <w:pPr>
              <w:bidi w:val="1"/>
            </w:pPr>
            <w:r/>
            <w:r>
              <w:rPr>
                <w:b/>
                <w:sz w:val="17"/>
              </w:rPr>
              <w:t>عنوان</w:t>
            </w:r>
          </w:p>
        </w:tc>
        <w:tc>
          <w:tcPr>
            <w:tcW w:type="dxa" w:w="5953"/>
          </w:tcPr>
          <w:p>
            <w:pPr>
              <w:bidi w:val="1"/>
            </w:pPr>
            <w:r/>
            <w:r>
              <w:rPr>
                <w:b w:val="0"/>
                <w:sz w:val="17"/>
              </w:rPr>
              <w:t>اجاره کلبه سوئدی نزدیک لفور - سیدکلا - ۲</w:t>
            </w:r>
          </w:p>
        </w:tc>
      </w:tr>
      <w:tr>
        <w:tc>
          <w:tcPr>
            <w:tcW w:type="dxa" w:w="3685"/>
          </w:tcPr>
          <w:p>
            <w:pPr>
              <w:bidi w:val="1"/>
            </w:pPr>
            <w:r/>
            <w:r>
              <w:rPr>
                <w:b/>
                <w:sz w:val="17"/>
              </w:rPr>
              <w:t>توضیحات</w:t>
            </w:r>
          </w:p>
        </w:tc>
        <w:tc>
          <w:tcPr>
            <w:tcW w:type="dxa" w:w="5953"/>
          </w:tcPr>
          <w:p>
            <w:pPr>
              <w:bidi w:val="1"/>
            </w:pPr>
            <w:r/>
            <w:r>
              <w:rPr>
                <w:b w:val="0"/>
                <w:sz w:val="17"/>
              </w:rPr>
              <w:t>**اجاره کلبه سوئدی نزدیک لفور - سیدکلا - ۲**</w:t>
              <w:br/>
              <w:t>این کلبه سوئدی یکخوابه با تراس دنج مجهز به میز و صندلی و حیاط سرسبز و چشم انداز زیبا در مجاورت ۴ کلبه دیگر در مجموعه بوم گردی در محیطی امن و آرام در روستای خوش آب و هوای سیدکلا واقع شده است که تا شهر شیرگاه حدود ۱۳ کیلومتر فاصله دارد.</w:t>
              <w:br/>
              <w:t xml:space="preserve">طراحی کلبه به صورتی است که طبقه پایین دارای پذیرایی، آشپزخانه، حمام با سرویس ایرانی و فرنگی و طبقه بالا با حدود ۹ پله دسترسی دارای یک اتاق و تراس می باشد. </w:t>
              <w:br/>
              <w:t>محوطه اطراف حیاط مجموعه با دیوار و فنس محصور است و میزبان و واحد سرایداری ۲۴ ساعته در محوطه سکونت دارد، همچنین محوطه، دروازه ورودی، پارکینگ و کوچه مجهز به دوربین مداربسته می باشد.</w:t>
              <w:br/>
              <w:t>میهمانان گرامی برای تهیه مایحتاج روزانه، با طی مسافت حدود ۵۰۰ متری به سوپرمارکت و نانوایی دسترسی خواهند داشت.</w:t>
              <w:br/>
              <w:t>کیفیت پوشش شبکه تلفن همراه برای دو اپراتور همراه اول و ایرانسل در مکالمه عالی و دسترسی به اینترنت به صورت ۴G می باشد.</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36.3094</w:t>
            </w:r>
          </w:p>
        </w:tc>
      </w:tr>
      <w:tr>
        <w:tc>
          <w:tcPr>
            <w:tcW w:type="dxa" w:w="3685"/>
          </w:tcPr>
          <w:p>
            <w:pPr>
              <w:bidi w:val="1"/>
            </w:pPr>
            <w:r/>
            <w:r>
              <w:rPr>
                <w:b/>
                <w:sz w:val="17"/>
              </w:rPr>
              <w:t>طول جغرافیایی</w:t>
            </w:r>
          </w:p>
        </w:tc>
        <w:tc>
          <w:tcPr>
            <w:tcW w:type="dxa" w:w="5953"/>
          </w:tcPr>
          <w:p>
            <w:pPr>
              <w:bidi w:val="1"/>
            </w:pPr>
            <w:r/>
            <w:r>
              <w:rPr>
                <w:b w:val="0"/>
                <w:sz w:val="17"/>
              </w:rPr>
              <w:t>52.7921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4,000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parking، toilet،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لوله کشی آب شهری؛ tv: تلویزیون ال ای دی ۳۲ اینچ؛ heating: یک شعله بخاری گازی در پذیرایی؛ cooler: یک دستگاه اسپیلت ۲۴۰۰۰؛ kitchen: برای ۴ نفر بصورت کامل موجود می باشد.؛ furniture: ۷ نفره؛ table: ۴ نفره؛ parking: روباز برای ۱ خودرو در محوطه؛ toilet: با حمام و سرویس ایرانی؛ islamictoilet: با حمام و سرویس فرنگی؛ barbecue: منقل فلزی موجود در حیاط؛ janitor: میزبان و واحد سرایداری ۲۴ ساعته در محوطه سکونت دارد.؛ bathroom: با سرویس ایرانی و فرنگی؛ firstaidkit: در پذیرش؛ fireextingu: موجود در پذیرایی</w:t>
            </w:r>
          </w:p>
        </w:tc>
      </w:tr>
      <w:tr>
        <w:tc>
          <w:tcPr>
            <w:tcW w:type="dxa" w:w="3685"/>
          </w:tcPr>
          <w:p>
            <w:pPr>
              <w:bidi w:val="1"/>
            </w:pPr>
            <w:r/>
            <w:r>
              <w:rPr>
                <w:b/>
                <w:sz w:val="17"/>
              </w:rPr>
              <w:t>ویژگی‌ها (برچسب‌ها)</w:t>
            </w:r>
          </w:p>
        </w:tc>
        <w:tc>
          <w:tcPr>
            <w:tcW w:type="dxa" w:w="5953"/>
          </w:tcPr>
          <w:p>
            <w:pPr>
              <w:bidi w:val="1"/>
            </w:pPr>
            <w:r/>
            <w:r>
              <w:rPr>
                <w:b w:val="0"/>
                <w:sz w:val="17"/>
              </w:rPr>
              <w:t>جذاب؛ اقامتگاه خاص</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به علت تمام چوبی بودن کلبه ها استعمال دخانیات در کلبه ها ممنوع می باشد.</w:t>
              <w:br/>
              <w:br/>
              <w:t>برگزاری جشن و دورهمی کوچک و بی سر و صدا که موجب آزار و اذیت سایر مسافرین نشود با هماهنگی مدیریت بومگردی بلامانع است.</w:t>
              <w:br/>
              <w:br/>
              <w:t>ایجاد سر و صدا در بالکن، پخش موزیک با صدای بلند در بالکن بعد از ساعت ۱۰ شب ممنوع می باشد.</w:t>
              <w:br/>
              <w:br/>
              <w:t>به جمع های مجردی آقایان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1,680,000</w:t>
            </w:r>
          </w:p>
        </w:tc>
      </w:tr>
      <w:tr>
        <w:tc>
          <w:tcPr>
            <w:tcW w:type="dxa" w:w="3685"/>
          </w:tcPr>
          <w:p>
            <w:pPr>
              <w:bidi w:val="1"/>
            </w:pPr>
            <w:r/>
            <w:r>
              <w:rPr>
                <w:b/>
                <w:sz w:val="17"/>
              </w:rPr>
              <w:t>قیمت هر نفر اضافه (تومان)</w:t>
            </w:r>
          </w:p>
        </w:tc>
        <w:tc>
          <w:tcPr>
            <w:tcW w:type="dxa" w:w="5953"/>
          </w:tcPr>
          <w:p>
            <w:pPr>
              <w:bidi w:val="1"/>
            </w:pPr>
            <w:r/>
            <w:r>
              <w:rPr>
                <w:b w:val="0"/>
                <w:sz w:val="17"/>
              </w:rPr>
              <w:t>900,000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20, 'type': 'duration', 'min_nights': 5}، {'percent': 40, 'type': 'duration', 'min_nights': 15}</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13</w:t>
            </w:r>
          </w:p>
        </w:tc>
      </w:tr>
      <w:tr>
        <w:tc>
          <w:tcPr>
            <w:tcW w:type="dxa" w:w="3685"/>
          </w:tcPr>
          <w:p>
            <w:pPr>
              <w:bidi w:val="1"/>
            </w:pPr>
            <w:r/>
            <w:r>
              <w:rPr>
                <w:b/>
                <w:sz w:val="17"/>
              </w:rPr>
              <w:t>امتیاز کلی</w:t>
            </w:r>
          </w:p>
        </w:tc>
        <w:tc>
          <w:tcPr>
            <w:tcW w:type="dxa" w:w="5953"/>
          </w:tcPr>
          <w:p>
            <w:pPr>
              <w:bidi w:val="1"/>
            </w:pPr>
            <w:r/>
            <w:r>
              <w:rPr>
                <w:b w:val="0"/>
                <w:sz w:val="17"/>
              </w:rPr>
              <w:t>4.2</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4.1</w:t>
            </w:r>
          </w:p>
        </w:tc>
      </w:tr>
      <w:tr>
        <w:tc>
          <w:tcPr>
            <w:tcW w:type="dxa" w:w="3685"/>
          </w:tcPr>
          <w:p>
            <w:pPr>
              <w:bidi w:val="1"/>
            </w:pPr>
            <w:r/>
            <w:r>
              <w:rPr>
                <w:b/>
                <w:sz w:val="17"/>
              </w:rPr>
              <w:t>امتیاز نظافت</w:t>
            </w:r>
          </w:p>
        </w:tc>
        <w:tc>
          <w:tcPr>
            <w:tcW w:type="dxa" w:w="5953"/>
          </w:tcPr>
          <w:p>
            <w:pPr>
              <w:bidi w:val="1"/>
            </w:pPr>
            <w:r/>
            <w:r>
              <w:rPr>
                <w:b w:val="0"/>
                <w:sz w:val="17"/>
              </w:rPr>
              <w:t>4.1</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4.5</w:t>
            </w:r>
          </w:p>
        </w:tc>
      </w:tr>
      <w:tr>
        <w:tc>
          <w:tcPr>
            <w:tcW w:type="dxa" w:w="3685"/>
          </w:tcPr>
          <w:p>
            <w:pPr>
              <w:bidi w:val="1"/>
            </w:pPr>
            <w:r/>
            <w:r>
              <w:rPr>
                <w:b/>
                <w:sz w:val="17"/>
              </w:rPr>
              <w:t>امتیاز ارزش</w:t>
            </w:r>
          </w:p>
        </w:tc>
        <w:tc>
          <w:tcPr>
            <w:tcW w:type="dxa" w:w="5953"/>
          </w:tcPr>
          <w:p>
            <w:pPr>
              <w:bidi w:val="1"/>
            </w:pPr>
            <w:r/>
            <w:r>
              <w:rPr>
                <w:b w:val="0"/>
                <w:sz w:val="17"/>
              </w:rPr>
              <w:t>3.8</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1,618,958</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بنده علاقه زیادی به طبیعت دارم، متولد ۷۷،سوختگی دست و صورتم برای اینه که سال۹۵ برای نجات جون سر نشینای یه ماشینی که تصادف کرده بود تلاش کردم که سرنشینای ماشینو در بیارم که ماشین منفجر شد و ۴ ماه کما بودم و ۲سال بیمارستان،تعریف نباشه از خودم خیلی مهربونم همرو هم دوست دارم️</w:t>
            </w:r>
          </w:p>
        </w:tc>
      </w:tr>
      <w:tr>
        <w:tc>
          <w:tcPr>
            <w:tcW w:type="dxa" w:w="3685"/>
          </w:tcPr>
          <w:p>
            <w:pPr>
              <w:bidi w:val="1"/>
            </w:pPr>
            <w:r/>
            <w:r>
              <w:rPr>
                <w:b/>
                <w:sz w:val="17"/>
              </w:rPr>
              <w:t>عضویت میزبان</w:t>
            </w:r>
          </w:p>
        </w:tc>
        <w:tc>
          <w:tcPr>
            <w:tcW w:type="dxa" w:w="5953"/>
          </w:tcPr>
          <w:p>
            <w:pPr>
              <w:bidi w:val="1"/>
            </w:pPr>
            <w:r/>
            <w:r>
              <w:rPr>
                <w:b w:val="0"/>
                <w:sz w:val="17"/>
              </w:rPr>
              <w:t>2023-05-20</w:t>
            </w:r>
          </w:p>
        </w:tc>
      </w:tr>
      <w:tr>
        <w:tc>
          <w:tcPr>
            <w:tcW w:type="dxa" w:w="3685"/>
          </w:tcPr>
          <w:p>
            <w:pPr>
              <w:bidi w:val="1"/>
            </w:pPr>
            <w:r/>
            <w:r>
              <w:rPr>
                <w:b/>
                <w:sz w:val="17"/>
              </w:rPr>
              <w:t>زمان پاسخ میزبان</w:t>
            </w:r>
          </w:p>
        </w:tc>
        <w:tc>
          <w:tcPr>
            <w:tcW w:type="dxa" w:w="5953"/>
          </w:tcPr>
          <w:p>
            <w:pPr>
              <w:bidi w:val="1"/>
            </w:pPr>
            <w:r/>
            <w:r>
              <w:rPr>
                <w:b w:val="0"/>
                <w:sz w:val="17"/>
              </w:rPr>
              <w:t>401</w:t>
            </w:r>
          </w:p>
        </w:tc>
      </w:tr>
      <w:tr>
        <w:tc>
          <w:tcPr>
            <w:tcW w:type="dxa" w:w="3685"/>
          </w:tcPr>
          <w:p>
            <w:pPr>
              <w:bidi w:val="1"/>
            </w:pPr>
            <w:r/>
            <w:r>
              <w:rPr>
                <w:b/>
                <w:sz w:val="17"/>
              </w:rPr>
              <w:t>نرخ پذیرش میزبان</w:t>
            </w:r>
          </w:p>
        </w:tc>
        <w:tc>
          <w:tcPr>
            <w:tcW w:type="dxa" w:w="5953"/>
          </w:tcPr>
          <w:p>
            <w:pPr>
              <w:bidi w:val="1"/>
            </w:pPr>
            <w:r/>
            <w:r>
              <w:rPr>
                <w:b w:val="0"/>
                <w:sz w:val="17"/>
              </w:rPr>
              <w:t>54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28</w:t>
            </w:r>
          </w:p>
        </w:tc>
      </w:tr>
      <w:tr>
        <w:tc>
          <w:tcPr>
            <w:tcW w:type="dxa" w:w="3685"/>
          </w:tcPr>
          <w:p>
            <w:pPr>
              <w:bidi w:val="1"/>
            </w:pPr>
            <w:r/>
            <w:r>
              <w:rPr>
                <w:b/>
                <w:sz w:val="17"/>
              </w:rPr>
              <w:t>توضیحات عکس‌ها</w:t>
            </w:r>
          </w:p>
        </w:tc>
        <w:tc>
          <w:tcPr>
            <w:tcW w:type="dxa" w:w="5953"/>
          </w:tcPr>
          <w:p>
            <w:pPr>
              <w:bidi w:val="1"/>
            </w:pPr>
            <w:r/>
            <w:r>
              <w:rPr>
                <w:b w:val="0"/>
                <w:sz w:val="17"/>
              </w:rPr>
              <w:t>نمای کلبه سوئدی (2023-06-05)، نمای کلبه سوئدی (2023-06-05)، تراس (2023-06-05)، پذیرایی (2023-06-05)، پذیرایی (2023-06-05)، پذیرایی (2023-06-05)، پذیرایی (2023-06-05)، پذیرایی و آشپزخانه و پله های دسترسی (2023-06-05)، پذیرایی (2023-06-05)، آشپزخانه (2023-06-05)، آشپزخانه (2023-06-05)، آشپزخانه (2023-06-05)، آشپزخانه (2023-06-05)، اتاق خواب (2023-06-05)، اتاق خواب (2023-06-05)، حمام با فرنگی و ایرانی (2023-06-05)، حمام با فرنگی و ایرانی (2023-06-05)، پله های دسترسی به قسمت بالا (2023-06-05)</w:t>
            </w:r>
          </w:p>
        </w:tc>
      </w:tr>
      <w:tr>
        <w:tc>
          <w:tcPr>
            <w:tcW w:type="dxa" w:w="3685"/>
          </w:tcPr>
          <w:p>
            <w:pPr>
              <w:bidi w:val="1"/>
            </w:pPr>
            <w:r/>
            <w:r>
              <w:rPr>
                <w:b/>
                <w:sz w:val="17"/>
              </w:rPr>
              <w:t>تاریخ اولین عکس</w:t>
            </w:r>
          </w:p>
        </w:tc>
        <w:tc>
          <w:tcPr>
            <w:tcW w:type="dxa" w:w="5953"/>
          </w:tcPr>
          <w:p>
            <w:pPr>
              <w:bidi w:val="1"/>
            </w:pPr>
            <w:r/>
            <w:r>
              <w:rPr>
                <w:b w:val="0"/>
                <w:sz w:val="17"/>
              </w:rPr>
              <w:t>2023-06-05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2023-06-05</w:t>
            </w:r>
          </w:p>
        </w:tc>
      </w:tr>
      <w:tr>
        <w:tc>
          <w:tcPr>
            <w:tcW w:type="dxa" w:w="3685"/>
          </w:tcPr>
          <w:p>
            <w:pPr>
              <w:bidi w:val="1"/>
            </w:pPr>
            <w:r/>
            <w:r>
              <w:rPr>
                <w:b/>
                <w:sz w:val="17"/>
              </w:rPr>
              <w:t>متادیتا (عنوان)</w:t>
            </w:r>
          </w:p>
        </w:tc>
        <w:tc>
          <w:tcPr>
            <w:tcW w:type="dxa" w:w="5953"/>
          </w:tcPr>
          <w:p>
            <w:pPr>
              <w:bidi w:val="1"/>
            </w:pPr>
            <w:r/>
            <w:r>
              <w:rPr>
                <w:b w:val="0"/>
                <w:sz w:val="17"/>
              </w:rPr>
              <w:t>اجاره کلبه سوئدی نزدیک لفور - سیدکلا - ۲</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3198301 — اجاره کلبه سوئدی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3,198,301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/room/3198301</w:t>
            </w:r>
          </w:p>
        </w:tc>
      </w:tr>
      <w:tr>
        <w:tc>
          <w:tcPr>
            <w:tcW w:type="dxa" w:w="3685"/>
          </w:tcPr>
          <w:p>
            <w:pPr>
              <w:bidi w:val="1"/>
            </w:pPr>
            <w:r/>
            <w:r>
              <w:rPr>
                <w:b/>
                <w:sz w:val="17"/>
              </w:rPr>
              <w:t>آدرس کوتاه</w:t>
            </w:r>
          </w:p>
        </w:tc>
        <w:tc>
          <w:tcPr>
            <w:tcW w:type="dxa" w:w="5953"/>
          </w:tcPr>
          <w:p>
            <w:pPr>
              <w:bidi w:val="1"/>
            </w:pPr>
            <w:r/>
            <w:r>
              <w:rPr>
                <w:b w:val="0"/>
                <w:sz w:val="17"/>
              </w:rPr>
              <w:t>/r/19r9</w:t>
            </w:r>
          </w:p>
        </w:tc>
      </w:tr>
      <w:tr>
        <w:tc>
          <w:tcPr>
            <w:tcW w:type="dxa" w:w="3685"/>
          </w:tcPr>
          <w:p>
            <w:pPr>
              <w:bidi w:val="1"/>
            </w:pPr>
            <w:r/>
            <w:r>
              <w:rPr>
                <w:b/>
                <w:sz w:val="17"/>
              </w:rPr>
              <w:t>عنوان</w:t>
            </w:r>
          </w:p>
        </w:tc>
        <w:tc>
          <w:tcPr>
            <w:tcW w:type="dxa" w:w="5953"/>
          </w:tcPr>
          <w:p>
            <w:pPr>
              <w:bidi w:val="1"/>
            </w:pPr>
            <w:r/>
            <w:r>
              <w:rPr>
                <w:b w:val="0"/>
                <w:sz w:val="17"/>
              </w:rPr>
              <w:t>اجاره کلبه سوئدی نزدیک لفور - سیدکلا</w:t>
            </w:r>
          </w:p>
        </w:tc>
      </w:tr>
      <w:tr>
        <w:tc>
          <w:tcPr>
            <w:tcW w:type="dxa" w:w="3685"/>
          </w:tcPr>
          <w:p>
            <w:pPr>
              <w:bidi w:val="1"/>
            </w:pPr>
            <w:r/>
            <w:r>
              <w:rPr>
                <w:b/>
                <w:sz w:val="17"/>
              </w:rPr>
              <w:t>توضیحات</w:t>
            </w:r>
          </w:p>
        </w:tc>
        <w:tc>
          <w:tcPr>
            <w:tcW w:type="dxa" w:w="5953"/>
          </w:tcPr>
          <w:p>
            <w:pPr>
              <w:bidi w:val="1"/>
            </w:pPr>
            <w:r/>
            <w:r>
              <w:rPr>
                <w:b w:val="0"/>
                <w:sz w:val="17"/>
              </w:rPr>
              <w:t>**اجاره کلبه سوئدی نزدیک لفور - سیدکلا**</w:t>
              <w:br/>
              <w:t>این کلبه سوئدی یکخوابه با تراس دنج مجهز به میز و صندلی و حیاط سرسبز و چشم انداز زیبا در مجاورت ۴ کلبه دیگر در مجموعه بوم گردی در محیطی امن و آرام در روستای خوش آب و هوای سیدکلا واقع شده است که تا شهر شیرگاه حدود ۱۳ کیلومتر فاصله دارد.</w:t>
              <w:br/>
              <w:t xml:space="preserve">طراحی کلبه به صورتی است که طبقه پایین دارای پذیرایی، آشپزخانه، حمام با سرویس ایرانی و فرنگی و طبقه بالا با حدود ۹ پله دسترسی دارای یک اتاق و تراس می باشد. </w:t>
              <w:br/>
              <w:t>محوطه اطراف حیاط مجموعه با دیوار و فنس محصور است و میزبان و واحد سرایداری ۲۴ ساعته در محوطه سکونت دارد، همچنین محوطه، دروازه ورودی، پارکینگ و کوچه مجهز به دوربین مداربسته می باشد.</w:t>
              <w:br/>
              <w:t>میهمانان گرامی برای تهیه مایحتاج روزانه، با طی مسافت حدود ۵۰۰ متری به سوپرمارکت و نانوایی دسترسی خواهند داشت.</w:t>
              <w:br/>
              <w:t>کیفیت پوشش شبکه تلفن همراه برای دو اپراتور همراه اول و ایرانسل در مکالمه عالی و دسترسی به اینترنت به صورت ۴G می باشد.</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36.3096</w:t>
            </w:r>
          </w:p>
        </w:tc>
      </w:tr>
      <w:tr>
        <w:tc>
          <w:tcPr>
            <w:tcW w:type="dxa" w:w="3685"/>
          </w:tcPr>
          <w:p>
            <w:pPr>
              <w:bidi w:val="1"/>
            </w:pPr>
            <w:r/>
            <w:r>
              <w:rPr>
                <w:b/>
                <w:sz w:val="17"/>
              </w:rPr>
              <w:t>طول جغرافیایی</w:t>
            </w:r>
          </w:p>
        </w:tc>
        <w:tc>
          <w:tcPr>
            <w:tcW w:type="dxa" w:w="5953"/>
          </w:tcPr>
          <w:p>
            <w:pPr>
              <w:bidi w:val="1"/>
            </w:pPr>
            <w:r/>
            <w:r>
              <w:rPr>
                <w:b w:val="0"/>
                <w:sz w:val="17"/>
              </w:rPr>
              <w:t>52.7921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ecolog،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4,000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parking، toilet،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لوله کشی آب شهری؛ tv: تلویزیون ال ای دی ۳۲ اینچ؛ heating: یک شعله بخاری گازی در پذیرایی؛ cooler: یک دستگاه اسپیلت ۲۴۰۰۰ در پذیرایی؛ kitchen: برای ۴ نفر بصورت کامل موجود می باشد.؛ refrigerator: هتلی؛ furniture: مبلمان راحتی ۷ نفره؛ table: میز ناهار خوری ۴ نفره؛ parking: روباز برای ۱ خودرو در محوطه؛ toilet: با حمام و سرویس ایرانی؛ islamictoilet: با حمام و سرویس فرنگی؛ barbecue: منقل فلزی موجود در حیاط مشاعات؛ janitor: میزبان و واحد سرایداری ۲۴ ساعته در محوطه سکونت دارد.؛ bathroom: با سرویس ایرانی و فرنگی؛ firstaidkit: در پذیرش؛ fireextingu: موجود در پذیرایی</w:t>
            </w:r>
          </w:p>
        </w:tc>
      </w:tr>
      <w:tr>
        <w:tc>
          <w:tcPr>
            <w:tcW w:type="dxa" w:w="3685"/>
          </w:tcPr>
          <w:p>
            <w:pPr>
              <w:bidi w:val="1"/>
            </w:pPr>
            <w:r/>
            <w:r>
              <w:rPr>
                <w:b/>
                <w:sz w:val="17"/>
              </w:rPr>
              <w:t>ویژگی‌ها (برچسب‌ها)</w:t>
            </w:r>
          </w:p>
        </w:tc>
        <w:tc>
          <w:tcPr>
            <w:tcW w:type="dxa" w:w="5953"/>
          </w:tcPr>
          <w:p>
            <w:pPr>
              <w:bidi w:val="1"/>
            </w:pPr>
            <w:r/>
            <w:r>
              <w:rPr>
                <w:b w:val="0"/>
                <w:sz w:val="17"/>
              </w:rPr>
              <w:t>جذاب؛ اقامتگاه خاص</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برگزاری جشن و دورهمی کوچک و بی سر و صدا که موجب آزار و اذیت سایر مسافرین نشود با هماهنگی مدیریت بومگردی بلامانع است.</w:t>
              <w:br/>
              <w:br/>
              <w:t>ایجاد سر و صدا در بالکن، پخش موزیک با صدای بلند در بالکن بعد از ساعت ۱۰ شب ممنوع می باشد.</w:t>
              <w:br/>
              <w:br/>
              <w:t>به جمع های مجردی آقایان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2,200,000</w:t>
            </w:r>
          </w:p>
        </w:tc>
      </w:tr>
      <w:tr>
        <w:tc>
          <w:tcPr>
            <w:tcW w:type="dxa" w:w="3685"/>
          </w:tcPr>
          <w:p>
            <w:pPr>
              <w:bidi w:val="1"/>
            </w:pPr>
            <w:r/>
            <w:r>
              <w:rPr>
                <w:b/>
                <w:sz w:val="17"/>
              </w:rPr>
              <w:t>قیمت هر نفر اضافه (تومان)</w:t>
            </w:r>
          </w:p>
        </w:tc>
        <w:tc>
          <w:tcPr>
            <w:tcW w:type="dxa" w:w="5953"/>
          </w:tcPr>
          <w:p>
            <w:pPr>
              <w:bidi w:val="1"/>
            </w:pPr>
            <w:r/>
            <w:r>
              <w:rPr>
                <w:b w:val="0"/>
                <w:sz w:val="17"/>
              </w:rPr>
              <w:t>700,000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15, 'type': 'duration', 'min_nights': 5}، {'percent': 30, 'type': 'duration', 'min_nights': 15}</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4.3</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4.7</w:t>
            </w:r>
          </w:p>
        </w:tc>
      </w:tr>
      <w:tr>
        <w:tc>
          <w:tcPr>
            <w:tcW w:type="dxa" w:w="3685"/>
          </w:tcPr>
          <w:p>
            <w:pPr>
              <w:bidi w:val="1"/>
            </w:pPr>
            <w:r/>
            <w:r>
              <w:rPr>
                <w:b/>
                <w:sz w:val="17"/>
              </w:rPr>
              <w:t>امتیاز ارزش</w:t>
            </w:r>
          </w:p>
        </w:tc>
        <w:tc>
          <w:tcPr>
            <w:tcW w:type="dxa" w:w="5953"/>
          </w:tcPr>
          <w:p>
            <w:pPr>
              <w:bidi w:val="1"/>
            </w:pPr>
            <w:r/>
            <w:r>
              <w:rPr>
                <w:b w:val="0"/>
                <w:sz w:val="17"/>
              </w:rPr>
              <w:t>4.3</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1,618,958</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بنده علاقه زیادی به طبیعت دارم، متولد ۷۷،سوختگی دست و صورتم برای اینه که سال۹۵ برای نجات جون سر نشینای یه ماشینی که تصادف کرده بود تلاش کردم که سرنشینای ماشینو در بیارم که ماشین منفجر شد و ۴ ماه کما بودم و ۲سال بیمارستان،تعریف نباشه از خودم خیلی مهربونم همرو هم دوست دارم️</w:t>
            </w:r>
          </w:p>
        </w:tc>
      </w:tr>
      <w:tr>
        <w:tc>
          <w:tcPr>
            <w:tcW w:type="dxa" w:w="3685"/>
          </w:tcPr>
          <w:p>
            <w:pPr>
              <w:bidi w:val="1"/>
            </w:pPr>
            <w:r/>
            <w:r>
              <w:rPr>
                <w:b/>
                <w:sz w:val="17"/>
              </w:rPr>
              <w:t>عضویت میزبان</w:t>
            </w:r>
          </w:p>
        </w:tc>
        <w:tc>
          <w:tcPr>
            <w:tcW w:type="dxa" w:w="5953"/>
          </w:tcPr>
          <w:p>
            <w:pPr>
              <w:bidi w:val="1"/>
            </w:pPr>
            <w:r/>
            <w:r>
              <w:rPr>
                <w:b w:val="0"/>
                <w:sz w:val="17"/>
              </w:rPr>
              <w:t>2023-05-20</w:t>
            </w:r>
          </w:p>
        </w:tc>
      </w:tr>
      <w:tr>
        <w:tc>
          <w:tcPr>
            <w:tcW w:type="dxa" w:w="3685"/>
          </w:tcPr>
          <w:p>
            <w:pPr>
              <w:bidi w:val="1"/>
            </w:pPr>
            <w:r/>
            <w:r>
              <w:rPr>
                <w:b/>
                <w:sz w:val="17"/>
              </w:rPr>
              <w:t>زمان پاسخ میزبان</w:t>
            </w:r>
          </w:p>
        </w:tc>
        <w:tc>
          <w:tcPr>
            <w:tcW w:type="dxa" w:w="5953"/>
          </w:tcPr>
          <w:p>
            <w:pPr>
              <w:bidi w:val="1"/>
            </w:pPr>
            <w:r/>
            <w:r>
              <w:rPr>
                <w:b w:val="0"/>
                <w:sz w:val="17"/>
              </w:rPr>
              <w:t>401</w:t>
            </w:r>
          </w:p>
        </w:tc>
      </w:tr>
      <w:tr>
        <w:tc>
          <w:tcPr>
            <w:tcW w:type="dxa" w:w="3685"/>
          </w:tcPr>
          <w:p>
            <w:pPr>
              <w:bidi w:val="1"/>
            </w:pPr>
            <w:r/>
            <w:r>
              <w:rPr>
                <w:b/>
                <w:sz w:val="17"/>
              </w:rPr>
              <w:t>نرخ پذیرش میزبان</w:t>
            </w:r>
          </w:p>
        </w:tc>
        <w:tc>
          <w:tcPr>
            <w:tcW w:type="dxa" w:w="5953"/>
          </w:tcPr>
          <w:p>
            <w:pPr>
              <w:bidi w:val="1"/>
            </w:pPr>
            <w:r/>
            <w:r>
              <w:rPr>
                <w:b w:val="0"/>
                <w:sz w:val="17"/>
              </w:rPr>
              <w:t>54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27</w:t>
            </w:r>
          </w:p>
        </w:tc>
      </w:tr>
      <w:tr>
        <w:tc>
          <w:tcPr>
            <w:tcW w:type="dxa" w:w="3685"/>
          </w:tcPr>
          <w:p>
            <w:pPr>
              <w:bidi w:val="1"/>
            </w:pPr>
            <w:r/>
            <w:r>
              <w:rPr>
                <w:b/>
                <w:sz w:val="17"/>
              </w:rPr>
              <w:t>توضیحات عکس‌ها</w:t>
            </w:r>
          </w:p>
        </w:tc>
        <w:tc>
          <w:tcPr>
            <w:tcW w:type="dxa" w:w="5953"/>
          </w:tcPr>
          <w:p>
            <w:pPr>
              <w:bidi w:val="1"/>
            </w:pPr>
            <w:r/>
            <w:r>
              <w:rPr>
                <w:b w:val="0"/>
                <w:sz w:val="17"/>
              </w:rPr>
              <w:t>نمای کلبه سوئدی (2023-06-13)، تراس دنج مجهز به میز و صندلی (2023-06-06)، چشم انداز از تراس (2023-06-06)، پذیرایی (2023-06-06)، پذیرایی (2023-06-06)، پذیرایی (2023-06-06)، پذیرایی (2023-06-06)، پذیرایی (2023-06-06)، پذیرایی (2023-06-06)، آشپزخانه (2023-06-06)، آشپزخانه (2023-06-06)، آشپزخانه (2023-06-06)، پله های دسترسی به واحد (2023-06-06)، اتاق خواب (2023-06-06)، اتاق خواب (2023-06-06)، اتقا خواب (2023-06-06)، سرویس و حمام (2023-06-06)، نمایه کلبه (2023-08-16)</w:t>
            </w:r>
          </w:p>
        </w:tc>
      </w:tr>
      <w:tr>
        <w:tc>
          <w:tcPr>
            <w:tcW w:type="dxa" w:w="3685"/>
          </w:tcPr>
          <w:p>
            <w:pPr>
              <w:bidi w:val="1"/>
            </w:pPr>
            <w:r/>
            <w:r>
              <w:rPr>
                <w:b/>
                <w:sz w:val="17"/>
              </w:rPr>
              <w:t>تاریخ اولین عکس</w:t>
            </w:r>
          </w:p>
        </w:tc>
        <w:tc>
          <w:tcPr>
            <w:tcW w:type="dxa" w:w="5953"/>
          </w:tcPr>
          <w:p>
            <w:pPr>
              <w:bidi w:val="1"/>
            </w:pPr>
            <w:r/>
            <w:r>
              <w:rPr>
                <w:b w:val="0"/>
                <w:sz w:val="17"/>
              </w:rPr>
              <w:t>2023-06-06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2023-06-06</w:t>
            </w:r>
          </w:p>
        </w:tc>
      </w:tr>
      <w:tr>
        <w:tc>
          <w:tcPr>
            <w:tcW w:type="dxa" w:w="3685"/>
          </w:tcPr>
          <w:p>
            <w:pPr>
              <w:bidi w:val="1"/>
            </w:pPr>
            <w:r/>
            <w:r>
              <w:rPr>
                <w:b/>
                <w:sz w:val="17"/>
              </w:rPr>
              <w:t>متادیتا (عنوان)</w:t>
            </w:r>
          </w:p>
        </w:tc>
        <w:tc>
          <w:tcPr>
            <w:tcW w:type="dxa" w:w="5953"/>
          </w:tcPr>
          <w:p>
            <w:pPr>
              <w:bidi w:val="1"/>
            </w:pPr>
            <w:r/>
            <w:r>
              <w:rPr>
                <w:b w:val="0"/>
                <w:sz w:val="17"/>
              </w:rPr>
              <w:t>اجاره کلبه سوئدی نزدیک لفور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3201318 — کلبه حیاط دار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3,201,318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/room/3201318</w:t>
            </w:r>
          </w:p>
        </w:tc>
      </w:tr>
      <w:tr>
        <w:tc>
          <w:tcPr>
            <w:tcW w:type="dxa" w:w="3685"/>
          </w:tcPr>
          <w:p>
            <w:pPr>
              <w:bidi w:val="1"/>
            </w:pPr>
            <w:r/>
            <w:r>
              <w:rPr>
                <w:b/>
                <w:sz w:val="17"/>
              </w:rPr>
              <w:t>آدرس کوتاه</w:t>
            </w:r>
          </w:p>
        </w:tc>
        <w:tc>
          <w:tcPr>
            <w:tcW w:type="dxa" w:w="5953"/>
          </w:tcPr>
          <w:p>
            <w:pPr>
              <w:bidi w:val="1"/>
            </w:pPr>
            <w:r/>
            <w:r>
              <w:rPr>
                <w:b w:val="0"/>
                <w:sz w:val="17"/>
              </w:rPr>
              <w:t>/r/1c32</w:t>
            </w:r>
          </w:p>
        </w:tc>
      </w:tr>
      <w:tr>
        <w:tc>
          <w:tcPr>
            <w:tcW w:type="dxa" w:w="3685"/>
          </w:tcPr>
          <w:p>
            <w:pPr>
              <w:bidi w:val="1"/>
            </w:pPr>
            <w:r/>
            <w:r>
              <w:rPr>
                <w:b/>
                <w:sz w:val="17"/>
              </w:rPr>
              <w:t>عنوان</w:t>
            </w:r>
          </w:p>
        </w:tc>
        <w:tc>
          <w:tcPr>
            <w:tcW w:type="dxa" w:w="5953"/>
          </w:tcPr>
          <w:p>
            <w:pPr>
              <w:bidi w:val="1"/>
            </w:pPr>
            <w:r/>
            <w:r>
              <w:rPr>
                <w:b w:val="0"/>
                <w:sz w:val="17"/>
              </w:rPr>
              <w:t>کلبه حیاط دار در بابلکنار - سیدکلا</w:t>
            </w:r>
          </w:p>
        </w:tc>
      </w:tr>
      <w:tr>
        <w:tc>
          <w:tcPr>
            <w:tcW w:type="dxa" w:w="3685"/>
          </w:tcPr>
          <w:p>
            <w:pPr>
              <w:bidi w:val="1"/>
            </w:pPr>
            <w:r/>
            <w:r>
              <w:rPr>
                <w:b/>
                <w:sz w:val="17"/>
              </w:rPr>
              <w:t>توضیحات</w:t>
            </w:r>
          </w:p>
        </w:tc>
        <w:tc>
          <w:tcPr>
            <w:tcW w:type="dxa" w:w="5953"/>
          </w:tcPr>
          <w:p>
            <w:pPr>
              <w:bidi w:val="1"/>
            </w:pPr>
            <w:r/>
            <w:r>
              <w:rPr>
                <w:b w:val="0"/>
                <w:sz w:val="17"/>
              </w:rPr>
              <w:t xml:space="preserve">این سوئیت یکخوابه با بالکن و حیاط و چشم انداز شالیزار در روستای سیدکلا با فاصله حدود ۱۵ کیلومتری از شهر شیرگاه و حدود ۲۰ کیلومتری شهر بابل واقع شده است. </w:t>
              <w:br/>
              <w:t>طراحی سوئیت به صورت پذیرایی، آشپزخانه و اتاق خواب دارای حمام (در ورودی از تراس) می باشد و سرویس ایرانی در حیاط اقامتگاه تعبیه شده است، لطفا توجه بفرمائید در یکی از اتاق ها قفل شده و در اختیار میزبان می باشد.</w:t>
              <w:br/>
              <w:t>محوطه اطراف اقامتگاه از ۳ طرف با دیوار و ۱ طرف با فنس محصور شده و استفاده میهمانان از درختان میوه ممنوع می باشد.</w:t>
              <w:br/>
              <w:t>میهمانان گرامی می توانند با حدود ۵ دقیقه رانندگی به سوپرمارکت و نانوایی دسترسی داشته باشند.</w:t>
              <w:br/>
              <w:t>کیفیت پوشش شبکه تلفن همراه برای دو اپراتور همراه اول و ایرانسل در مکالمه عالی و دسترسی به اینترنت به صورت ۴g می باشد.</w:t>
              <w:br/>
              <w:t>توجه داشته باشید که در این اقامتگاه پخت غذای محلی برای وعده صبحانه، ناهار و شام با هماهنگی قبلی و پرداخت هزینه جداگانه امکان پذیر است.</w:t>
              <w:br/>
              <w:t>لازم به ذکر است حدود ۱۰۰ متر مسیر منتهی به اقامتگاه به صورت جاده خاکی است.</w:t>
              <w:br/>
              <w:t>با توجه به اینکه کلبه در بافت روستایی و جنگلی قرار دارد، صدای پرندگان و حیوانات اهلی از نزدیکی اقامتگاه به گوش می رسد.</w:t>
            </w:r>
          </w:p>
        </w:tc>
      </w:tr>
      <w:tr>
        <w:tc>
          <w:tcPr>
            <w:tcW w:type="dxa" w:w="3685"/>
          </w:tcPr>
          <w:p>
            <w:pPr>
              <w:bidi w:val="1"/>
            </w:pPr>
            <w:r/>
            <w:r>
              <w:rPr>
                <w:b/>
                <w:sz w:val="17"/>
              </w:rPr>
              <w:t>عرض جغرافیایی</w:t>
            </w:r>
          </w:p>
        </w:tc>
        <w:tc>
          <w:tcPr>
            <w:tcW w:type="dxa" w:w="5953"/>
          </w:tcPr>
          <w:p>
            <w:pPr>
              <w:bidi w:val="1"/>
            </w:pPr>
            <w:r/>
            <w:r>
              <w:rPr>
                <w:b w:val="0"/>
                <w:sz w:val="17"/>
              </w:rPr>
              <w:t>36.3173</w:t>
            </w:r>
          </w:p>
        </w:tc>
      </w:tr>
      <w:tr>
        <w:tc>
          <w:tcPr>
            <w:tcW w:type="dxa" w:w="3685"/>
          </w:tcPr>
          <w:p>
            <w:pPr>
              <w:bidi w:val="1"/>
            </w:pPr>
            <w:r/>
            <w:r>
              <w:rPr>
                <w:b/>
                <w:sz w:val="17"/>
              </w:rPr>
              <w:t>طول جغرافیایی</w:t>
            </w:r>
          </w:p>
        </w:tc>
        <w:tc>
          <w:tcPr>
            <w:tcW w:type="dxa" w:w="5953"/>
          </w:tcPr>
          <w:p>
            <w:pPr>
              <w:bidi w:val="1"/>
            </w:pPr>
            <w:r/>
            <w:r>
              <w:rPr>
                <w:b w:val="0"/>
                <w:sz w:val="17"/>
              </w:rPr>
              <w:t>52.7808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ecolog، ruralhome، suite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۴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t>10</w:t>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drawer، parking، islamictoilet، barbecue، food،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۳۲ اینچ؛ heating: دو شعله بخاری گازی در پذیرایی و اتاق خواب؛ cooler: یک دستگاه اسپیلت ۱۸ هزار در پذیرایی؛ kitchen: لوازم آشپزخانه برای ۴ نفر کامل موجود است.؛ furniture: مبلمان 4 نفره؛ table: ۶ نفره در تراس؛ drawer: در اتاق؛ parking: پارکینگ روباز برای ۱ خودرو در حیاط؛ islamictoilet: داخل حیاط؛ barbecue: باربیکیو روی تراس؛ food: پخت غذای محلی برای وعده صبحانه، ناهار و شام با هماهنگی قبلی و پرداخت هزینه جداگانه امکان پذیر است.؛ janitor: میزبان در همسایگی سکونت دارد.؛ bathroom: در اتاق خواب</w:t>
            </w:r>
          </w:p>
        </w:tc>
      </w:tr>
      <w:tr>
        <w:tc>
          <w:tcPr>
            <w:tcW w:type="dxa" w:w="3685"/>
          </w:tcPr>
          <w:p>
            <w:pPr>
              <w:bidi w:val="1"/>
            </w:pPr>
            <w:r/>
            <w:r>
              <w:rPr>
                <w:b/>
                <w:sz w:val="17"/>
              </w:rPr>
              <w:t>ویژگی‌ها (برچسب‌ها)</w:t>
            </w:r>
          </w:p>
        </w:tc>
        <w:tc>
          <w:tcPr>
            <w:tcW w:type="dxa" w:w="5953"/>
          </w:tcPr>
          <w:p>
            <w:pPr>
              <w:bidi w:val="1"/>
            </w:pPr>
            <w:r/>
            <w:r>
              <w:rPr>
                <w:b w:val="0"/>
                <w:sz w:val="17"/>
              </w:rPr>
              <w:t>خوش منظره؛ خوش غذا</w:t>
            </w:r>
          </w:p>
        </w:tc>
      </w:tr>
      <w:tr>
        <w:tc>
          <w:tcPr>
            <w:tcW w:type="dxa" w:w="3685"/>
          </w:tcPr>
          <w:p>
            <w:pPr>
              <w:bidi w:val="1"/>
            </w:pPr>
            <w:r/>
            <w:r>
              <w:rPr>
                <w:b/>
                <w:sz w:val="17"/>
              </w:rPr>
              <w:t>امکانات اضافه</w:t>
            </w:r>
          </w:p>
        </w:tc>
        <w:tc>
          <w:tcPr>
            <w:tcW w:type="dxa" w:w="5953"/>
          </w:tcPr>
          <w:p>
            <w:pPr>
              <w:bidi w:val="1"/>
            </w:pPr>
            <w:r/>
            <w:r>
              <w:rPr>
                <w:b w:val="0"/>
                <w:sz w:val="17"/>
              </w:rPr>
              <w:t>پنکه در اتاق</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2,100,000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7}،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'tomorrow_discount'}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168</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1,807,361</w:t>
            </w:r>
          </w:p>
        </w:tc>
      </w:tr>
      <w:tr>
        <w:tc>
          <w:tcPr>
            <w:tcW w:type="dxa" w:w="3685"/>
          </w:tcPr>
          <w:p>
            <w:pPr>
              <w:bidi w:val="1"/>
            </w:pPr>
            <w:r/>
            <w:r>
              <w:rPr>
                <w:b/>
                <w:sz w:val="17"/>
              </w:rPr>
              <w:t>نام میزبان</w:t>
            </w:r>
          </w:p>
        </w:tc>
        <w:tc>
          <w:tcPr>
            <w:tcW w:type="dxa" w:w="5953"/>
          </w:tcPr>
          <w:p>
            <w:pPr>
              <w:bidi w:val="1"/>
            </w:pPr>
            <w:r/>
            <w:r>
              <w:rPr>
                <w:b w:val="0"/>
                <w:sz w:val="17"/>
              </w:rPr>
              <w:t>فائزه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2023-07-16</w:t>
            </w:r>
          </w:p>
        </w:tc>
      </w:tr>
      <w:tr>
        <w:tc>
          <w:tcPr>
            <w:tcW w:type="dxa" w:w="3685"/>
          </w:tcPr>
          <w:p>
            <w:pPr>
              <w:bidi w:val="1"/>
            </w:pPr>
            <w:r/>
            <w:r>
              <w:rPr>
                <w:b/>
                <w:sz w:val="17"/>
              </w:rPr>
              <w:t>زمان پاسخ میزبان</w:t>
            </w:r>
          </w:p>
        </w:tc>
        <w:tc>
          <w:tcPr>
            <w:tcW w:type="dxa" w:w="5953"/>
          </w:tcPr>
          <w:p>
            <w:pPr>
              <w:bidi w:val="1"/>
            </w:pPr>
            <w:r/>
            <w:r>
              <w:rPr>
                <w:b w:val="0"/>
                <w:sz w:val="17"/>
              </w:rPr>
              <w:t>259</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29</w:t>
            </w:r>
          </w:p>
        </w:tc>
      </w:tr>
      <w:tr>
        <w:tc>
          <w:tcPr>
            <w:tcW w:type="dxa" w:w="3685"/>
          </w:tcPr>
          <w:p>
            <w:pPr>
              <w:bidi w:val="1"/>
            </w:pPr>
            <w:r/>
            <w:r>
              <w:rPr>
                <w:b/>
                <w:sz w:val="17"/>
              </w:rPr>
              <w:t>توضیحات عکس‌ها</w:t>
            </w:r>
          </w:p>
        </w:tc>
        <w:tc>
          <w:tcPr>
            <w:tcW w:type="dxa" w:w="5953"/>
          </w:tcPr>
          <w:p>
            <w:pPr>
              <w:bidi w:val="1"/>
            </w:pPr>
            <w:r/>
            <w:r>
              <w:rPr>
                <w:b w:val="0"/>
                <w:sz w:val="17"/>
              </w:rPr>
              <w:t>نما (2026-04-20)، چشم انداز (2026-04-20)، صبحانه (2025-07-21)، پذیرایی (2023-10-22)، پذیرایی (2023-10-11)، پذیرایی (2026-01-07)، پذیرایی (2026-01-07)، میز و آینه در پذیرایی (2026-01-07)، آشپزخانه (2024-07-15)، آشپزخانه (2024-07-15)، اتاق خواب (2025-12-13)، اتاق خواب (2026-02-09)، حمام (2023-07-12)، سرویس ایرانی (2023-07-12)، چشم انداز ایوان (2026-04-20)، چشم انداز ایوان در شب (2025-09-29)، میزبان در همسایگی (2024-05-29)، چشم انداز ایوان (2025-10-31)، ویو پذیرایی (2026-04-13)، بازارچه سنتی لفور (2024-07-24)، بازارچه سنتی (2026-02-09)، نمای کلبه و حیاط (2026-01-07)، مسیر منتهی به کلبه (2024-05-29)، ویو تراس اقامتگاه (2026-04-13)، درب ورودی (2025-04-08)</w:t>
            </w:r>
          </w:p>
        </w:tc>
      </w:tr>
      <w:tr>
        <w:tc>
          <w:tcPr>
            <w:tcW w:type="dxa" w:w="3685"/>
          </w:tcPr>
          <w:p>
            <w:pPr>
              <w:bidi w:val="1"/>
            </w:pPr>
            <w:r/>
            <w:r>
              <w:rPr>
                <w:b/>
                <w:sz w:val="17"/>
              </w:rPr>
              <w:t>تاریخ اولین عکس</w:t>
            </w:r>
          </w:p>
        </w:tc>
        <w:tc>
          <w:tcPr>
            <w:tcW w:type="dxa" w:w="5953"/>
          </w:tcPr>
          <w:p>
            <w:pPr>
              <w:bidi w:val="1"/>
            </w:pPr>
            <w:r/>
            <w:r>
              <w:rPr>
                <w:b w:val="0"/>
                <w:sz w:val="17"/>
              </w:rPr>
              <w:t>2023-07-12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2023-07-16</w:t>
            </w:r>
          </w:p>
        </w:tc>
      </w:tr>
      <w:tr>
        <w:tc>
          <w:tcPr>
            <w:tcW w:type="dxa" w:w="3685"/>
          </w:tcPr>
          <w:p>
            <w:pPr>
              <w:bidi w:val="1"/>
            </w:pPr>
            <w:r/>
            <w:r>
              <w:rPr>
                <w:b/>
                <w:sz w:val="17"/>
              </w:rPr>
              <w:t>متادیتا (عنوان)</w:t>
            </w:r>
          </w:p>
        </w:tc>
        <w:tc>
          <w:tcPr>
            <w:tcW w:type="dxa" w:w="5953"/>
          </w:tcPr>
          <w:p>
            <w:pPr>
              <w:bidi w:val="1"/>
            </w:pPr>
            <w:r/>
            <w:r>
              <w:rPr>
                <w:b w:val="0"/>
                <w:sz w:val="17"/>
              </w:rPr>
              <w:t>کلبه حیاط دار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اقامتگاه بومگردی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3206573 — کلبه چوبی دوبلکس نزدیک لفور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3,206,573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/room/3206573</w:t>
            </w:r>
          </w:p>
        </w:tc>
      </w:tr>
      <w:tr>
        <w:tc>
          <w:tcPr>
            <w:tcW w:type="dxa" w:w="3685"/>
          </w:tcPr>
          <w:p>
            <w:pPr>
              <w:bidi w:val="1"/>
            </w:pPr>
            <w:r/>
            <w:r>
              <w:rPr>
                <w:b/>
                <w:sz w:val="17"/>
              </w:rPr>
              <w:t>آدرس کوتاه</w:t>
            </w:r>
          </w:p>
        </w:tc>
        <w:tc>
          <w:tcPr>
            <w:tcW w:type="dxa" w:w="5953"/>
          </w:tcPr>
          <w:p>
            <w:pPr>
              <w:bidi w:val="1"/>
            </w:pPr>
            <w:r/>
            <w:r>
              <w:rPr>
                <w:b w:val="0"/>
                <w:sz w:val="17"/>
              </w:rPr>
              <w:t>/r/1g51</w:t>
            </w:r>
          </w:p>
        </w:tc>
      </w:tr>
      <w:tr>
        <w:tc>
          <w:tcPr>
            <w:tcW w:type="dxa" w:w="3685"/>
          </w:tcPr>
          <w:p>
            <w:pPr>
              <w:bidi w:val="1"/>
            </w:pPr>
            <w:r/>
            <w:r>
              <w:rPr>
                <w:b/>
                <w:sz w:val="17"/>
              </w:rPr>
              <w:t>عنوان</w:t>
            </w:r>
          </w:p>
        </w:tc>
        <w:tc>
          <w:tcPr>
            <w:tcW w:type="dxa" w:w="5953"/>
          </w:tcPr>
          <w:p>
            <w:pPr>
              <w:bidi w:val="1"/>
            </w:pPr>
            <w:r/>
            <w:r>
              <w:rPr>
                <w:b w:val="0"/>
                <w:sz w:val="17"/>
              </w:rPr>
              <w:t>کلبه چوبی دوبلکس نزدیک لفور - سیدکلا</w:t>
            </w:r>
          </w:p>
        </w:tc>
      </w:tr>
      <w:tr>
        <w:tc>
          <w:tcPr>
            <w:tcW w:type="dxa" w:w="3685"/>
          </w:tcPr>
          <w:p>
            <w:pPr>
              <w:bidi w:val="1"/>
            </w:pPr>
            <w:r/>
            <w:r>
              <w:rPr>
                <w:b/>
                <w:sz w:val="17"/>
              </w:rPr>
              <w:t>توضیحات</w:t>
            </w:r>
          </w:p>
        </w:tc>
        <w:tc>
          <w:tcPr>
            <w:tcW w:type="dxa" w:w="5953"/>
          </w:tcPr>
          <w:p>
            <w:pPr>
              <w:bidi w:val="1"/>
            </w:pPr>
            <w:r/>
            <w:r>
              <w:rPr>
                <w:b w:val="0"/>
                <w:sz w:val="17"/>
              </w:rPr>
              <w:t>این کلبه چوبی دوبلکس با بالکنی دلباز رو به منظره سرسبز در فاصله حدود ۱۵ کیلومتری از شیرگاه و حدود ۳۰ کیلومتری شهر بابل در روستای سیدکلا قرار دارد.</w:t>
              <w:br/>
              <w:t>ویلا در طبقه همکف دارای پذیرایی، آشپزخانه، حمام با سرویس فرنگی و ایرانی می باشد و در طبقه دوم نیز با دسترسی حدود ۱۲ پله شامل دو بالکن دلباز و دو اتاق خواب است.</w:t>
              <w:br/>
              <w:t>حیاط اقامتگاه با دیوار محصور شده و نگهبان ۲۴ ساعته در کوچه حضور دارد.</w:t>
              <w:br/>
              <w:t xml:space="preserve"> مهمانان گرامی می توانند برای تهیه مایحتاج روزانه خود از سوپرمارکت (با پیک فروش) و نانوایی در فاصله حدود ۴۰۰ متری اقامتگاه استفاده نمایند.</w:t>
              <w:br/>
              <w:t>پوشش شبکه تلفن همراه برای دو اپراتور ایرانسل و همراه اول در مکالمه خوب و دسترسی به اینترنت به صورت ۴g می باشد.</w:t>
              <w:br/>
              <w:t>گفتنی است حدود ۲۰ متر مسیر منتهی به اقامتگاه به صورت جاده خاکی است.</w:t>
              <w:br/>
              <w:t>در مجاورت این کلبه ساخت و ساز در حال انجام می باشد و ممکن است در زمان حضور مهمان با سرو صدا همراه باشد.</w:t>
            </w:r>
          </w:p>
        </w:tc>
      </w:tr>
      <w:tr>
        <w:tc>
          <w:tcPr>
            <w:tcW w:type="dxa" w:w="3685"/>
          </w:tcPr>
          <w:p>
            <w:pPr>
              <w:bidi w:val="1"/>
            </w:pPr>
            <w:r/>
            <w:r>
              <w:rPr>
                <w:b/>
                <w:sz w:val="17"/>
              </w:rPr>
              <w:t>عرض جغرافیایی</w:t>
            </w:r>
          </w:p>
        </w:tc>
        <w:tc>
          <w:tcPr>
            <w:tcW w:type="dxa" w:w="5953"/>
          </w:tcPr>
          <w:p>
            <w:pPr>
              <w:bidi w:val="1"/>
            </w:pPr>
            <w:r/>
            <w:r>
              <w:rPr>
                <w:b w:val="0"/>
                <w:sz w:val="17"/>
              </w:rPr>
              <w:t>36.3107</w:t>
            </w:r>
          </w:p>
        </w:tc>
      </w:tr>
      <w:tr>
        <w:tc>
          <w:tcPr>
            <w:tcW w:type="dxa" w:w="3685"/>
          </w:tcPr>
          <w:p>
            <w:pPr>
              <w:bidi w:val="1"/>
            </w:pPr>
            <w:r/>
            <w:r>
              <w:rPr>
                <w:b/>
                <w:sz w:val="17"/>
              </w:rPr>
              <w:t>طول جغرافیایی</w:t>
            </w:r>
          </w:p>
        </w:tc>
        <w:tc>
          <w:tcPr>
            <w:tcW w:type="dxa" w:w="5953"/>
          </w:tcPr>
          <w:p>
            <w:pPr>
              <w:bidi w:val="1"/>
            </w:pPr>
            <w:r/>
            <w:r>
              <w:rPr>
                <w:b w:val="0"/>
                <w:sz w:val="17"/>
              </w:rPr>
              <w:t>52.7954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1,500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هردو اتاق خواب مجهز به 1 تخت دو نفره و مبلمان 2 نفره هستن و تراس طبقه بالا هم مجهز به مبلمان و تخت 1 نفره هستش</w:t>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toilet، islamictoilet، barbecue،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 مایع ظرفشویی، دستمال کاغذی، دستمال توالت؛ water: آب لوله کشی شهری؛ tv: تلویزیون ال ای دی ۴۲ اینچ؛ heating: پکیج - شوفاژ؛ cooler: یک دستگاه اسپلیت 18000 در پذیرایی؛ kitchen: برای ۶ نفر به صورت کامل موجود است.؛ furniture: مبلمان ۷ نفره؛ parking: پارکینگ روباز برای دو خودرو در محوطه حیاط؛ toilet: با سرویس ایرانی در طبقه همکف؛ islamictoilet: با سرویس فرنگی در طبقه همکف؛ barbecue: باربیکیو ایستاده؛ janitor: نگهبان ۲۴ ساعته در کوچه سکونت دارد.؛ bathroom: در طبقه همکف</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 smoke</w:t>
            </w:r>
          </w:p>
        </w:tc>
      </w:tr>
      <w:tr>
        <w:tc>
          <w:tcPr>
            <w:tcW w:type="dxa" w:w="3685"/>
          </w:tcPr>
          <w:p>
            <w:pPr>
              <w:bidi w:val="1"/>
            </w:pPr>
            <w:r/>
            <w:r>
              <w:rPr>
                <w:b/>
                <w:sz w:val="17"/>
              </w:rPr>
              <w:t>قوانین اضافه</w:t>
            </w:r>
          </w:p>
        </w:tc>
        <w:tc>
          <w:tcPr>
            <w:tcW w:type="dxa" w:w="5953"/>
          </w:tcPr>
          <w:p>
            <w:pPr>
              <w:bidi w:val="1"/>
            </w:pPr>
            <w:r/>
            <w:r>
              <w:rPr>
                <w:b w:val="0"/>
                <w:sz w:val="17"/>
              </w:rPr>
              <w:t xml:space="preserve">ورود بدون هماهنگی نفرات اضافه نفری ۵۰۰ جریمه </w:t>
              <w:br/>
              <w:t xml:space="preserve">موزیک از ۱۱ شب به بعد ممنوع مخصوصا رو تراس </w:t>
              <w:br/>
              <w:t xml:space="preserve">استعمال دخانیات ( طبقات بالا ب علت چوبی بودن سازه شدیدا ممنوع) در صورت خسارت مبلغ کل خسارت دریافت میشه </w:t>
              <w:br/>
              <w:t>جا به جایی چیدمان میز صندلی و مبل ممنوع</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 {'percent': 10, 'type': 'today_discount'}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118</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4.3</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1,449,641</w:t>
            </w:r>
          </w:p>
        </w:tc>
      </w:tr>
      <w:tr>
        <w:tc>
          <w:tcPr>
            <w:tcW w:type="dxa" w:w="3685"/>
          </w:tcPr>
          <w:p>
            <w:pPr>
              <w:bidi w:val="1"/>
            </w:pPr>
            <w:r/>
            <w:r>
              <w:rPr>
                <w:b/>
                <w:sz w:val="17"/>
              </w:rPr>
              <w:t>نام میزبان</w:t>
            </w:r>
          </w:p>
        </w:tc>
        <w:tc>
          <w:tcPr>
            <w:tcW w:type="dxa" w:w="5953"/>
          </w:tcPr>
          <w:p>
            <w:pPr>
              <w:bidi w:val="1"/>
            </w:pPr>
            <w:r/>
            <w:r>
              <w:rPr>
                <w:b w:val="0"/>
                <w:sz w:val="17"/>
              </w:rPr>
              <w:t>ابوالفضل</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2022-06-12</w:t>
            </w:r>
          </w:p>
        </w:tc>
      </w:tr>
      <w:tr>
        <w:tc>
          <w:tcPr>
            <w:tcW w:type="dxa" w:w="3685"/>
          </w:tcPr>
          <w:p>
            <w:pPr>
              <w:bidi w:val="1"/>
            </w:pPr>
            <w:r/>
            <w:r>
              <w:rPr>
                <w:b/>
                <w:sz w:val="17"/>
              </w:rPr>
              <w:t>زمان پاسخ میزبان</w:t>
            </w:r>
          </w:p>
        </w:tc>
        <w:tc>
          <w:tcPr>
            <w:tcW w:type="dxa" w:w="5953"/>
          </w:tcPr>
          <w:p>
            <w:pPr>
              <w:bidi w:val="1"/>
            </w:pPr>
            <w:r/>
            <w:r>
              <w:rPr>
                <w:b w:val="0"/>
                <w:sz w:val="17"/>
              </w:rPr>
              <w:t>221</w:t>
            </w:r>
          </w:p>
        </w:tc>
      </w:tr>
      <w:tr>
        <w:tc>
          <w:tcPr>
            <w:tcW w:type="dxa" w:w="3685"/>
          </w:tcPr>
          <w:p>
            <w:pPr>
              <w:bidi w:val="1"/>
            </w:pPr>
            <w:r/>
            <w:r>
              <w:rPr>
                <w:b/>
                <w:sz w:val="17"/>
              </w:rPr>
              <w:t>نرخ پذیرش میزبان</w:t>
            </w:r>
          </w:p>
        </w:tc>
        <w:tc>
          <w:tcPr>
            <w:tcW w:type="dxa" w:w="5953"/>
          </w:tcPr>
          <w:p>
            <w:pPr>
              <w:bidi w:val="1"/>
            </w:pPr>
            <w:r/>
            <w:r>
              <w:rPr>
                <w:b w:val="0"/>
                <w:sz w:val="17"/>
              </w:rPr>
              <w:t>95</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37</w:t>
            </w:r>
          </w:p>
        </w:tc>
      </w:tr>
      <w:tr>
        <w:tc>
          <w:tcPr>
            <w:tcW w:type="dxa" w:w="3685"/>
          </w:tcPr>
          <w:p>
            <w:pPr>
              <w:bidi w:val="1"/>
            </w:pPr>
            <w:r/>
            <w:r>
              <w:rPr>
                <w:b/>
                <w:sz w:val="17"/>
              </w:rPr>
              <w:t>توضیحات عکس‌ها</w:t>
            </w:r>
          </w:p>
        </w:tc>
        <w:tc>
          <w:tcPr>
            <w:tcW w:type="dxa" w:w="5953"/>
          </w:tcPr>
          <w:p>
            <w:pPr>
              <w:bidi w:val="1"/>
            </w:pPr>
            <w:r/>
            <w:r>
              <w:rPr>
                <w:b w:val="0"/>
                <w:sz w:val="17"/>
              </w:rPr>
              <w:t>نما بالکن و چشم انداز (2023-09-18)، بالکن (2023-09-18)، نما در نور روز (2023-09-18)، نما ساختمان در شب (2023-09-17)، نما بالکن در دید شب (2023-09-17)، پذیرایی (2023-09-17)، پذیرایی (2023-09-17)، آشپزخانه (2023-09-17)، آشپزخانه (2023-09-17)، سرویس ایرانی (2023-09-17)، روشویی (2023-09-10)، تصویر ارسالی مهمان (2026-04-20)</w:t>
            </w:r>
          </w:p>
        </w:tc>
      </w:tr>
      <w:tr>
        <w:tc>
          <w:tcPr>
            <w:tcW w:type="dxa" w:w="3685"/>
          </w:tcPr>
          <w:p>
            <w:pPr>
              <w:bidi w:val="1"/>
            </w:pPr>
            <w:r/>
            <w:r>
              <w:rPr>
                <w:b/>
                <w:sz w:val="17"/>
              </w:rPr>
              <w:t>تاریخ اولین عکس</w:t>
            </w:r>
          </w:p>
        </w:tc>
        <w:tc>
          <w:tcPr>
            <w:tcW w:type="dxa" w:w="5953"/>
          </w:tcPr>
          <w:p>
            <w:pPr>
              <w:bidi w:val="1"/>
            </w:pPr>
            <w:r/>
            <w:r>
              <w:rPr>
                <w:b w:val="0"/>
                <w:sz w:val="17"/>
              </w:rPr>
              <w:t>2023-09-10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2023-09-10</w:t>
            </w:r>
          </w:p>
        </w:tc>
      </w:tr>
      <w:tr>
        <w:tc>
          <w:tcPr>
            <w:tcW w:type="dxa" w:w="3685"/>
          </w:tcPr>
          <w:p>
            <w:pPr>
              <w:bidi w:val="1"/>
            </w:pPr>
            <w:r/>
            <w:r>
              <w:rPr>
                <w:b/>
                <w:sz w:val="17"/>
              </w:rPr>
              <w:t>متادیتا (عنوان)</w:t>
            </w:r>
          </w:p>
        </w:tc>
        <w:tc>
          <w:tcPr>
            <w:tcW w:type="dxa" w:w="5953"/>
          </w:tcPr>
          <w:p>
            <w:pPr>
              <w:bidi w:val="1"/>
            </w:pPr>
            <w:r/>
            <w:r>
              <w:rPr>
                <w:b w:val="0"/>
                <w:sz w:val="17"/>
              </w:rPr>
              <w:t>کلبه چوبی دوبلکس نزدیک لفور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3206720 — کلبه چوبی جکوزی دار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3,206,720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/room/3206720</w:t>
            </w:r>
          </w:p>
        </w:tc>
      </w:tr>
      <w:tr>
        <w:tc>
          <w:tcPr>
            <w:tcW w:type="dxa" w:w="3685"/>
          </w:tcPr>
          <w:p>
            <w:pPr>
              <w:bidi w:val="1"/>
            </w:pPr>
            <w:r/>
            <w:r>
              <w:rPr>
                <w:b/>
                <w:sz w:val="17"/>
              </w:rPr>
              <w:t>آدرس کوتاه</w:t>
            </w:r>
          </w:p>
        </w:tc>
        <w:tc>
          <w:tcPr>
            <w:tcW w:type="dxa" w:w="5953"/>
          </w:tcPr>
          <w:p>
            <w:pPr>
              <w:bidi w:val="1"/>
            </w:pPr>
            <w:r/>
            <w:r>
              <w:rPr>
                <w:b w:val="0"/>
                <w:sz w:val="17"/>
              </w:rPr>
              <w:t>/r/1g94</w:t>
            </w:r>
          </w:p>
        </w:tc>
      </w:tr>
      <w:tr>
        <w:tc>
          <w:tcPr>
            <w:tcW w:type="dxa" w:w="3685"/>
          </w:tcPr>
          <w:p>
            <w:pPr>
              <w:bidi w:val="1"/>
            </w:pPr>
            <w:r/>
            <w:r>
              <w:rPr>
                <w:b/>
                <w:sz w:val="17"/>
              </w:rPr>
              <w:t>عنوان</w:t>
            </w:r>
          </w:p>
        </w:tc>
        <w:tc>
          <w:tcPr>
            <w:tcW w:type="dxa" w:w="5953"/>
          </w:tcPr>
          <w:p>
            <w:pPr>
              <w:bidi w:val="1"/>
            </w:pPr>
            <w:r/>
            <w:r>
              <w:rPr>
                <w:b w:val="0"/>
                <w:sz w:val="17"/>
              </w:rPr>
              <w:t>کلبه چوبی جکوزی دار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کلبه چوبی دو خوابه که یک خواب آن مستر می باشد، با ایوان و چشم انداز کوه و جنگل در فاصله حدود ۱۵ کیلومتری از شیرگاه و حدود ۳۰ کیلومتری شهر بابل در روستای سیدکلا قرار دارد.</w:t>
              <w:br/>
              <w:t>حیاط ویلا با توجه به بافت روستایی منطقه فاقد حصار می باشد، همچنین سرایدار در ابتدای محوطه سکونت دارد. جهت امنیت بیشتر حیاط مجهز به دوربین مداربسته است.</w:t>
              <w:br/>
              <w:t>مهمانان گرامی می توانند با پیمودن حدود ۲۰۰ متر برای تهیه مایحتاج روزانه به سوپرمارکت و نانوایی دسترسی داشته باشند.</w:t>
              <w:br/>
              <w:t>آنتن دهی تلفن همراه برای دو اپراتور ایرانسل و همراه اول در مکالمه خوب و پوشش اینترنت به صورت ۳g است.</w:t>
              <w:br/>
              <w:t>منطقه سوادکوه با برخورداری از آب و هوای دل انگیز و خنک، طبیعت چشم نواز از کوه و جنگل، آبشارهای طبیعی و خروشان نظیر هفت آبشار، گزو، پلنگ‌دره با حوضچه های سنگی، سد لفور و پوشش های گیاهی متعدد سفری آرامش بخش و فراموش نشدنی را با جاذبه های بی نظیر برایتان به ارمغان خواهد داشت.</w:t>
            </w:r>
          </w:p>
        </w:tc>
      </w:tr>
      <w:tr>
        <w:tc>
          <w:tcPr>
            <w:tcW w:type="dxa" w:w="3685"/>
          </w:tcPr>
          <w:p>
            <w:pPr>
              <w:bidi w:val="1"/>
            </w:pPr>
            <w:r/>
            <w:r>
              <w:rPr>
                <w:b/>
                <w:sz w:val="17"/>
              </w:rPr>
              <w:t>عرض جغرافیایی</w:t>
            </w:r>
          </w:p>
        </w:tc>
        <w:tc>
          <w:tcPr>
            <w:tcW w:type="dxa" w:w="5953"/>
          </w:tcPr>
          <w:p>
            <w:pPr>
              <w:bidi w:val="1"/>
            </w:pPr>
            <w:r/>
            <w:r>
              <w:rPr>
                <w:b w:val="0"/>
                <w:sz w:val="17"/>
              </w:rPr>
              <w:t>36.3107</w:t>
            </w:r>
          </w:p>
        </w:tc>
      </w:tr>
      <w:tr>
        <w:tc>
          <w:tcPr>
            <w:tcW w:type="dxa" w:w="3685"/>
          </w:tcPr>
          <w:p>
            <w:pPr>
              <w:bidi w:val="1"/>
            </w:pPr>
            <w:r/>
            <w:r>
              <w:rPr>
                <w:b/>
                <w:sz w:val="17"/>
              </w:rPr>
              <w:t>طول جغرافیایی</w:t>
            </w:r>
          </w:p>
        </w:tc>
        <w:tc>
          <w:tcPr>
            <w:tcW w:type="dxa" w:w="5953"/>
          </w:tcPr>
          <w:p>
            <w:pPr>
              <w:bidi w:val="1"/>
            </w:pPr>
            <w:r/>
            <w:r>
              <w:rPr>
                <w:b w:val="0"/>
                <w:sz w:val="17"/>
              </w:rPr>
              <w:t>52.7948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7</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15</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jacuzzi،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۴۲ اینچ؛ heating: شوفاژ موتورخانه؛ cooler: یک دستگاه کولر پنجره ای در پذیرایی؛ kitchen: برای ۶ نفر بصورت کامل موجود می باشد.؛ furniture: مبلمان ۷ نفره؛ table: ۴ نفره؛ parking: پارکینگ روباز برای چهار خودرو در حیاط؛ toilet: با حمام؛ barbecue: باربیکیو ذغالی در حیاط؛ jacuzzi: 4 نفره؛ janitor: نگهبان در همسایگی سکونت دارد.؛ bathroom: با سرویس فرنگی در اتاق خواب</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 smoke، unmarried</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اجاره داده نمی شود.</w:t>
              <w:br/>
              <w:t>در صورت عدم رعایت نظافت مبلغ ۱۰۰ هزار تومان بعنوان هزینه نظافت دریافت می گردد.</w:t>
              <w:br/>
              <w:t>ارائه کارت خودرو یا گواهینامه الزامی می باشد.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550,000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5, 'type': 'duration', 'min_nights': 2}،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10</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4.3</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4.3</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1,890,654</w:t>
            </w:r>
          </w:p>
        </w:tc>
      </w:tr>
      <w:tr>
        <w:tc>
          <w:tcPr>
            <w:tcW w:type="dxa" w:w="3685"/>
          </w:tcPr>
          <w:p>
            <w:pPr>
              <w:bidi w:val="1"/>
            </w:pPr>
            <w:r/>
            <w:r>
              <w:rPr>
                <w:b/>
                <w:sz w:val="17"/>
              </w:rPr>
              <w:t>نام میزبان</w:t>
            </w:r>
          </w:p>
        </w:tc>
        <w:tc>
          <w:tcPr>
            <w:tcW w:type="dxa" w:w="5953"/>
          </w:tcPr>
          <w:p>
            <w:pPr>
              <w:bidi w:val="1"/>
            </w:pPr>
            <w:r/>
            <w:r>
              <w:rPr>
                <w:b w:val="0"/>
                <w:sz w:val="17"/>
              </w:rPr>
              <w:t>عاطفه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2023-09-20</w:t>
            </w:r>
          </w:p>
        </w:tc>
      </w:tr>
      <w:tr>
        <w:tc>
          <w:tcPr>
            <w:tcW w:type="dxa" w:w="3685"/>
          </w:tcPr>
          <w:p>
            <w:pPr>
              <w:bidi w:val="1"/>
            </w:pPr>
            <w:r/>
            <w:r>
              <w:rPr>
                <w:b/>
                <w:sz w:val="17"/>
              </w:rPr>
              <w:t>زمان پاسخ میزبان</w:t>
            </w:r>
          </w:p>
        </w:tc>
        <w:tc>
          <w:tcPr>
            <w:tcW w:type="dxa" w:w="5953"/>
          </w:tcPr>
          <w:p>
            <w:pPr>
              <w:bidi w:val="1"/>
            </w:pPr>
            <w:r/>
            <w:r>
              <w:rPr>
                <w:b w:val="0"/>
                <w:sz w:val="17"/>
              </w:rPr>
              <w:t>444</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4.3</w:t>
            </w:r>
          </w:p>
        </w:tc>
      </w:tr>
      <w:tr>
        <w:tc>
          <w:tcPr>
            <w:tcW w:type="dxa" w:w="3685"/>
          </w:tcPr>
          <w:p>
            <w:pPr>
              <w:bidi w:val="1"/>
            </w:pPr>
            <w:r/>
            <w:r>
              <w:rPr>
                <w:b/>
                <w:sz w:val="17"/>
              </w:rPr>
              <w:t>تعداد عکس</w:t>
            </w:r>
          </w:p>
        </w:tc>
        <w:tc>
          <w:tcPr>
            <w:tcW w:type="dxa" w:w="5953"/>
          </w:tcPr>
          <w:p>
            <w:pPr>
              <w:bidi w:val="1"/>
            </w:pPr>
            <w:r/>
            <w:r>
              <w:rPr>
                <w:b w:val="0"/>
                <w:sz w:val="17"/>
              </w:rPr>
              <w:t>25</w:t>
            </w:r>
          </w:p>
        </w:tc>
      </w:tr>
      <w:tr>
        <w:tc>
          <w:tcPr>
            <w:tcW w:type="dxa" w:w="3685"/>
          </w:tcPr>
          <w:p>
            <w:pPr>
              <w:bidi w:val="1"/>
            </w:pPr>
            <w:r/>
            <w:r>
              <w:rPr>
                <w:b/>
                <w:sz w:val="17"/>
              </w:rPr>
              <w:t>توضیحات عکس‌ها</w:t>
            </w:r>
          </w:p>
        </w:tc>
        <w:tc>
          <w:tcPr>
            <w:tcW w:type="dxa" w:w="5953"/>
          </w:tcPr>
          <w:p>
            <w:pPr>
              <w:bidi w:val="1"/>
            </w:pPr>
            <w:r/>
            <w:r>
              <w:rPr>
                <w:b w:val="0"/>
                <w:sz w:val="17"/>
              </w:rPr>
              <w:t>بالکن (2024-02-09)، جکوزی (2025-05-12)، نمای کلبه (2025-05-12)، بالکن (2025-05-12)، پذیرایی (2025-05-12)، پذیرایی (2025-05-12)، پذیرایی (2025-05-12)، پذیرایی و آشپزخانه (2025-05-12)، آشپزخانه (2024-02-09)، اتاق خواب ۱ (2023-09-19)، اتاق خواب 2 (2025-05-12)، سرویس خواب (2023-09-19)، حمام با سرویس فرنگی (2023-09-19)، بالکن دید شب (2023-09-19)</w:t>
            </w:r>
          </w:p>
        </w:tc>
      </w:tr>
      <w:tr>
        <w:tc>
          <w:tcPr>
            <w:tcW w:type="dxa" w:w="3685"/>
          </w:tcPr>
          <w:p>
            <w:pPr>
              <w:bidi w:val="1"/>
            </w:pPr>
            <w:r/>
            <w:r>
              <w:rPr>
                <w:b/>
                <w:sz w:val="17"/>
              </w:rPr>
              <w:t>تاریخ اولین عکس</w:t>
            </w:r>
          </w:p>
        </w:tc>
        <w:tc>
          <w:tcPr>
            <w:tcW w:type="dxa" w:w="5953"/>
          </w:tcPr>
          <w:p>
            <w:pPr>
              <w:bidi w:val="1"/>
            </w:pPr>
            <w:r/>
            <w:r>
              <w:rPr>
                <w:b w:val="0"/>
                <w:sz w:val="17"/>
              </w:rPr>
              <w:t>2023-09-19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2023-09-20</w:t>
            </w:r>
          </w:p>
        </w:tc>
      </w:tr>
      <w:tr>
        <w:tc>
          <w:tcPr>
            <w:tcW w:type="dxa" w:w="3685"/>
          </w:tcPr>
          <w:p>
            <w:pPr>
              <w:bidi w:val="1"/>
            </w:pPr>
            <w:r/>
            <w:r>
              <w:rPr>
                <w:b/>
                <w:sz w:val="17"/>
              </w:rPr>
              <w:t>متادیتا (عنوان)</w:t>
            </w:r>
          </w:p>
        </w:tc>
        <w:tc>
          <w:tcPr>
            <w:tcW w:type="dxa" w:w="5953"/>
          </w:tcPr>
          <w:p>
            <w:pPr>
              <w:bidi w:val="1"/>
            </w:pPr>
            <w:r/>
            <w:r>
              <w:rPr>
                <w:b w:val="0"/>
                <w:sz w:val="17"/>
              </w:rPr>
              <w:t>کلبه چوبی جکوزی دار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7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3215808 — کلبه سوئیسی جکوزی دار در بابلکنار - سید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3,215,808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/room/3215808</w:t>
            </w:r>
          </w:p>
        </w:tc>
      </w:tr>
      <w:tr>
        <w:tc>
          <w:tcPr>
            <w:tcW w:type="dxa" w:w="3685"/>
          </w:tcPr>
          <w:p>
            <w:pPr>
              <w:bidi w:val="1"/>
            </w:pPr>
            <w:r/>
            <w:r>
              <w:rPr>
                <w:b/>
                <w:sz w:val="17"/>
              </w:rPr>
              <w:t>آدرس کوتاه</w:t>
            </w:r>
          </w:p>
        </w:tc>
        <w:tc>
          <w:tcPr>
            <w:tcW w:type="dxa" w:w="5953"/>
          </w:tcPr>
          <w:p>
            <w:pPr>
              <w:bidi w:val="1"/>
            </w:pPr>
            <w:r/>
            <w:r>
              <w:rPr>
                <w:b w:val="0"/>
                <w:sz w:val="17"/>
              </w:rPr>
              <w:t>/r/1n9k</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سید کلا</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با چشم انداز زیبا، جکوزی ۴ نفره، تراس و فوتبال دستی در محیطی دنج و آرام در روستای سیدکلا از منطقه بابلکنار و با فاصله حدود ۲۰ کیلومتری شهر شیرگاه واقع شده است.</w:t>
              <w:br/>
              <w:t>طراحی کلبه به صورتی است که قسمت پایین دارای پذیرایی، آشپزخانه، حمام و سرویس فرنگی با سرویس ایرانی و قسمت بالا با حدود ۸ پله دسترسی دارای دو اتاق خواب و تراس می باشد و اطراف حیاط اقامتگاه با دیوار محصور شده است، همچنین کلبه با پیمودن حدود ۸ پله از حیاط قابل دسترس می باشد.</w:t>
              <w:br/>
              <w:t>مهمانان گرامی برای تهیه مایحتاج مورد نیاز اقامت می توانند با طی مسافت حدود ۱۰۰ متری به سوپرمارکت و نانوایی دسترسی داشته باشند.</w:t>
              <w:br/>
              <w:t>کیفیت پوشش شبکه تلفن همراه برای دو اپراتور همراه اول و ایرانسل در مکالمه عالی و دسترسی به اینترنت به صورت ۴g می باشد.</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 . اشاره کرد.</w:t>
            </w:r>
          </w:p>
        </w:tc>
      </w:tr>
      <w:tr>
        <w:tc>
          <w:tcPr>
            <w:tcW w:type="dxa" w:w="3685"/>
          </w:tcPr>
          <w:p>
            <w:pPr>
              <w:bidi w:val="1"/>
            </w:pPr>
            <w:r/>
            <w:r>
              <w:rPr>
                <w:b/>
                <w:sz w:val="17"/>
              </w:rPr>
              <w:t>عرض جغرافیایی</w:t>
            </w:r>
          </w:p>
        </w:tc>
        <w:tc>
          <w:tcPr>
            <w:tcW w:type="dxa" w:w="5953"/>
          </w:tcPr>
          <w:p>
            <w:pPr>
              <w:bidi w:val="1"/>
            </w:pPr>
            <w:r/>
            <w:r>
              <w:rPr>
                <w:b w:val="0"/>
                <w:sz w:val="17"/>
              </w:rPr>
              <w:t>36.307</w:t>
            </w:r>
          </w:p>
        </w:tc>
      </w:tr>
      <w:tr>
        <w:tc>
          <w:tcPr>
            <w:tcW w:type="dxa" w:w="3685"/>
          </w:tcPr>
          <w:p>
            <w:pPr>
              <w:bidi w:val="1"/>
            </w:pPr>
            <w:r/>
            <w:r>
              <w:rPr>
                <w:b/>
                <w:sz w:val="17"/>
              </w:rPr>
              <w:t>طول جغرافیایی</w:t>
            </w:r>
          </w:p>
        </w:tc>
        <w:tc>
          <w:tcPr>
            <w:tcW w:type="dxa" w:w="5953"/>
          </w:tcPr>
          <w:p>
            <w:pPr>
              <w:bidi w:val="1"/>
            </w:pPr>
            <w:r/>
            <w:r>
              <w:rPr>
                <w:b w:val="0"/>
                <w:sz w:val="17"/>
              </w:rPr>
              <w:t>52.79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130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5,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15</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drawer، parking، toilet، islamictoilet، barbecue، jacuzzi، bathroom، firstaidkit، fireextingu، safetycard، foosball</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شهری؛ tv: یک دستگاه ال سی دی 32 اینچ؛ heating: پکیج و شوفاژ؛ cooler: یک دستگاه اسپیلت ۲۴۰۰۰ در پذیرایی پایین و یک دستگاه اسپیلت ۱۲۰۰۰ در دو اتاق بالا؛ kitchen: برای 10 نفر به صورت کامل موجود است؛ furniture: دو دست 7 نفره؛ parking: برای 2 خودرو به صورت روباز در محوطه؛ toilet: با ایرانی؛ islamictoilet: با فرنگی؛ barbecue: باربیکیو  داخل حیاط؛ jacuzzi: 4 نفره؛ firstaidkit: داخل راه رو؛ fireextingu: داخل راه رو</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5,000,000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22</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4.2</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4.7</w:t>
            </w:r>
          </w:p>
        </w:tc>
      </w:tr>
      <w:tr>
        <w:tc>
          <w:tcPr>
            <w:tcW w:type="dxa" w:w="3685"/>
          </w:tcPr>
          <w:p>
            <w:pPr>
              <w:bidi w:val="1"/>
            </w:pPr>
            <w:r/>
            <w:r>
              <w:rPr>
                <w:b/>
                <w:sz w:val="17"/>
              </w:rPr>
              <w:t>امتیاز ارزش</w:t>
            </w:r>
          </w:p>
        </w:tc>
        <w:tc>
          <w:tcPr>
            <w:tcW w:type="dxa" w:w="5953"/>
          </w:tcPr>
          <w:p>
            <w:pPr>
              <w:bidi w:val="1"/>
            </w:pPr>
            <w:r/>
            <w:r>
              <w:rPr>
                <w:b w:val="0"/>
                <w:sz w:val="17"/>
              </w:rPr>
              <w:t>4.3</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1,996,706</w:t>
            </w:r>
          </w:p>
        </w:tc>
      </w:tr>
      <w:tr>
        <w:tc>
          <w:tcPr>
            <w:tcW w:type="dxa" w:w="3685"/>
          </w:tcPr>
          <w:p>
            <w:pPr>
              <w:bidi w:val="1"/>
            </w:pPr>
            <w:r/>
            <w:r>
              <w:rPr>
                <w:b/>
                <w:sz w:val="17"/>
              </w:rPr>
              <w:t>نام میزبان</w:t>
            </w:r>
          </w:p>
        </w:tc>
        <w:tc>
          <w:tcPr>
            <w:tcW w:type="dxa" w:w="5953"/>
          </w:tcPr>
          <w:p>
            <w:pPr>
              <w:bidi w:val="1"/>
            </w:pPr>
            <w:r/>
            <w:r>
              <w:rPr>
                <w:b w:val="0"/>
                <w:sz w:val="17"/>
              </w:rPr>
              <w:t>یوسفعلی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2024-01-27</w:t>
            </w:r>
          </w:p>
        </w:tc>
      </w:tr>
      <w:tr>
        <w:tc>
          <w:tcPr>
            <w:tcW w:type="dxa" w:w="3685"/>
          </w:tcPr>
          <w:p>
            <w:pPr>
              <w:bidi w:val="1"/>
            </w:pPr>
            <w:r/>
            <w:r>
              <w:rPr>
                <w:b/>
                <w:sz w:val="17"/>
              </w:rPr>
              <w:t>زمان پاسخ میزبان</w:t>
            </w:r>
          </w:p>
        </w:tc>
        <w:tc>
          <w:tcPr>
            <w:tcW w:type="dxa" w:w="5953"/>
          </w:tcPr>
          <w:p>
            <w:pPr>
              <w:bidi w:val="1"/>
            </w:pPr>
            <w:r/>
            <w:r>
              <w:rPr>
                <w:b w:val="0"/>
                <w:sz w:val="17"/>
              </w:rPr>
              <w:t>240</w:t>
            </w:r>
          </w:p>
        </w:tc>
      </w:tr>
      <w:tr>
        <w:tc>
          <w:tcPr>
            <w:tcW w:type="dxa" w:w="3685"/>
          </w:tcPr>
          <w:p>
            <w:pPr>
              <w:bidi w:val="1"/>
            </w:pPr>
            <w:r/>
            <w:r>
              <w:rPr>
                <w:b/>
                <w:sz w:val="17"/>
              </w:rPr>
              <w:t>نرخ پذیرش میزبان</w:t>
            </w:r>
          </w:p>
        </w:tc>
        <w:tc>
          <w:tcPr>
            <w:tcW w:type="dxa" w:w="5953"/>
          </w:tcPr>
          <w:p>
            <w:pPr>
              <w:bidi w:val="1"/>
            </w:pPr>
            <w:r/>
            <w:r>
              <w:rPr>
                <w:b w:val="0"/>
                <w:sz w:val="17"/>
              </w:rPr>
              <w:t>69</w:t>
            </w:r>
          </w:p>
        </w:tc>
      </w:tr>
      <w:tr>
        <w:tc>
          <w:tcPr>
            <w:tcW w:type="dxa" w:w="3685"/>
          </w:tcPr>
          <w:p>
            <w:pPr>
              <w:bidi w:val="1"/>
            </w:pPr>
            <w:r/>
            <w:r>
              <w:rPr>
                <w:b/>
                <w:sz w:val="17"/>
              </w:rPr>
              <w:t>امتیاز ارتباط میزبان</w:t>
            </w:r>
          </w:p>
        </w:tc>
        <w:tc>
          <w:tcPr>
            <w:tcW w:type="dxa" w:w="5953"/>
          </w:tcPr>
          <w:p>
            <w:pPr>
              <w:bidi w:val="1"/>
            </w:pPr>
            <w:r/>
            <w:r>
              <w:rPr>
                <w:b w:val="0"/>
                <w:sz w:val="17"/>
              </w:rPr>
              <w:t>4.2</w:t>
            </w:r>
          </w:p>
        </w:tc>
      </w:tr>
      <w:tr>
        <w:tc>
          <w:tcPr>
            <w:tcW w:type="dxa" w:w="3685"/>
          </w:tcPr>
          <w:p>
            <w:pPr>
              <w:bidi w:val="1"/>
            </w:pPr>
            <w:r/>
            <w:r>
              <w:rPr>
                <w:b/>
                <w:sz w:val="17"/>
              </w:rPr>
              <w:t>تعداد عکس</w:t>
            </w:r>
          </w:p>
        </w:tc>
        <w:tc>
          <w:tcPr>
            <w:tcW w:type="dxa" w:w="5953"/>
          </w:tcPr>
          <w:p>
            <w:pPr>
              <w:bidi w:val="1"/>
            </w:pPr>
            <w:r/>
            <w:r>
              <w:rPr>
                <w:b w:val="0"/>
                <w:sz w:val="17"/>
              </w:rPr>
              <w:t>24</w:t>
            </w:r>
          </w:p>
        </w:tc>
      </w:tr>
      <w:tr>
        <w:tc>
          <w:tcPr>
            <w:tcW w:type="dxa" w:w="3685"/>
          </w:tcPr>
          <w:p>
            <w:pPr>
              <w:bidi w:val="1"/>
            </w:pPr>
            <w:r/>
            <w:r>
              <w:rPr>
                <w:b/>
                <w:sz w:val="17"/>
              </w:rPr>
              <w:t>توضیحات عکس‌ها</w:t>
            </w:r>
          </w:p>
        </w:tc>
        <w:tc>
          <w:tcPr>
            <w:tcW w:type="dxa" w:w="5953"/>
          </w:tcPr>
          <w:p>
            <w:pPr>
              <w:bidi w:val="1"/>
            </w:pPr>
            <w:r/>
            <w:r>
              <w:rPr>
                <w:b w:val="0"/>
                <w:sz w:val="17"/>
              </w:rPr>
              <w:t>نمای کلبه (2024-09-24)، جکوزی (2024-07-24)، منظره تراس (2024-05-21)، پذیرایی (2026-07-30)، پذیرایی (2026-07-30)، پذیرایی (2026-07-30)، میز ناهارخوری (2025-09-14)، میز ناهارخوری (2026-07-30)، آشپزخانه (2024-06-16)، میز فوتبال دستی (2024-04-17)، پذیرایی (2024-10-05)، حمام (2024-01-29)، سرویس بهداشتی (2024-01-29)</w:t>
            </w:r>
          </w:p>
        </w:tc>
      </w:tr>
      <w:tr>
        <w:tc>
          <w:tcPr>
            <w:tcW w:type="dxa" w:w="3685"/>
          </w:tcPr>
          <w:p>
            <w:pPr>
              <w:bidi w:val="1"/>
            </w:pPr>
            <w:r/>
            <w:r>
              <w:rPr>
                <w:b/>
                <w:sz w:val="17"/>
              </w:rPr>
              <w:t>تاریخ اولین عکس</w:t>
            </w:r>
          </w:p>
        </w:tc>
        <w:tc>
          <w:tcPr>
            <w:tcW w:type="dxa" w:w="5953"/>
          </w:tcPr>
          <w:p>
            <w:pPr>
              <w:bidi w:val="1"/>
            </w:pPr>
            <w:r/>
            <w:r>
              <w:rPr>
                <w:b w:val="0"/>
                <w:sz w:val="17"/>
              </w:rPr>
              <w:t>2024-01-29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2024-01-29</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سید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3219516 — ویلا دوبلکس استخردار در بابل-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3,219,516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/room/3219516</w:t>
            </w:r>
          </w:p>
        </w:tc>
      </w:tr>
      <w:tr>
        <w:tc>
          <w:tcPr>
            <w:tcW w:type="dxa" w:w="3685"/>
          </w:tcPr>
          <w:p>
            <w:pPr>
              <w:bidi w:val="1"/>
            </w:pPr>
            <w:r/>
            <w:r>
              <w:rPr>
                <w:b/>
                <w:sz w:val="17"/>
              </w:rPr>
              <w:t>آدرس کوتاه</w:t>
            </w:r>
          </w:p>
        </w:tc>
        <w:tc>
          <w:tcPr>
            <w:tcW w:type="dxa" w:w="5953"/>
          </w:tcPr>
          <w:p>
            <w:pPr>
              <w:bidi w:val="1"/>
            </w:pPr>
            <w:r/>
            <w:r>
              <w:rPr>
                <w:b w:val="0"/>
                <w:sz w:val="17"/>
              </w:rPr>
              <w:t>/r/1q4k</w:t>
            </w:r>
          </w:p>
        </w:tc>
      </w:tr>
      <w:tr>
        <w:tc>
          <w:tcPr>
            <w:tcW w:type="dxa" w:w="3685"/>
          </w:tcPr>
          <w:p>
            <w:pPr>
              <w:bidi w:val="1"/>
            </w:pPr>
            <w:r/>
            <w:r>
              <w:rPr>
                <w:b/>
                <w:sz w:val="17"/>
              </w:rPr>
              <w:t>عنوان</w:t>
            </w:r>
          </w:p>
        </w:tc>
        <w:tc>
          <w:tcPr>
            <w:tcW w:type="dxa" w:w="5953"/>
          </w:tcPr>
          <w:p>
            <w:pPr>
              <w:bidi w:val="1"/>
            </w:pPr>
            <w:r/>
            <w:r>
              <w:rPr>
                <w:b w:val="0"/>
                <w:sz w:val="17"/>
              </w:rPr>
              <w:t>ویلا دوبلکس استخردار در بابل- سیدکلا</w:t>
            </w:r>
          </w:p>
        </w:tc>
      </w:tr>
      <w:tr>
        <w:tc>
          <w:tcPr>
            <w:tcW w:type="dxa" w:w="3685"/>
          </w:tcPr>
          <w:p>
            <w:pPr>
              <w:bidi w:val="1"/>
            </w:pPr>
            <w:r/>
            <w:r>
              <w:rPr>
                <w:b/>
                <w:sz w:val="17"/>
              </w:rPr>
              <w:t>توضیحات</w:t>
            </w:r>
          </w:p>
        </w:tc>
        <w:tc>
          <w:tcPr>
            <w:tcW w:type="dxa" w:w="5953"/>
          </w:tcPr>
          <w:p>
            <w:pPr>
              <w:bidi w:val="1"/>
            </w:pPr>
            <w:r/>
            <w:r>
              <w:rPr>
                <w:b w:val="0"/>
                <w:sz w:val="17"/>
              </w:rPr>
              <w:t>این ویلا دوبلکس و سه خوابه با نمایی متشکل از چوب و آجر و حیاطی محوطه سازی و درختکاری شده، با تراسی دلباز و چشم اندازی زیبا، استخر آبگرم، جکوزی و میز بیلیارد در روستای خوش آب و هوای سیدکلا از توابع بابل واقع شده است.</w:t>
              <w:br/>
              <w:t>ویلا به گونه ای طراحی شده است که در طبقه پایین پذیرایی، آشپزخانه، سه اتاق خواب، استخر، جکوزی و بالکن و در طبقه بالا نشیمن، آشپزخانه، میز بیلیارد و تراس قرار دارد.</w:t>
              <w:br/>
              <w:t>حیاط ویلا با توجه به بافت روستایی منطقه فاقد حصار می باشد، همچنین سرایدار در ابتدای محوطه سکونت دارد.</w:t>
              <w:br/>
              <w:t>به منظور تهیه مایحتاج روزانه، دسترسی به سوپرمارکت و نانوایی با پیمودن مسافتی در حدود ۲۰۰ متر ممکن است.</w:t>
              <w:br/>
              <w:t>کیفیت آنتن دهی اپراتورهای ایرانسل و همراه اول در مکالمه خوب و پوشش شبکه اینترنت نیز به صورت ۴g می باشد.</w:t>
              <w:br/>
              <w:t>از جاذبه های این منطقه می توان به دریاچه لفور، آبشار گزو، غار زنگیان، آبشار اسکلیم، آبشار زال، دریاچه سنبل رود، روستای آلاشت و ... اشاره کرد که هر ساله طبیعت دوستان زیادی را به خود جلب می کنند.</w:t>
            </w:r>
          </w:p>
        </w:tc>
      </w:tr>
      <w:tr>
        <w:tc>
          <w:tcPr>
            <w:tcW w:type="dxa" w:w="3685"/>
          </w:tcPr>
          <w:p>
            <w:pPr>
              <w:bidi w:val="1"/>
            </w:pPr>
            <w:r/>
            <w:r>
              <w:rPr>
                <w:b/>
                <w:sz w:val="17"/>
              </w:rPr>
              <w:t>عرض جغرافیایی</w:t>
            </w:r>
          </w:p>
        </w:tc>
        <w:tc>
          <w:tcPr>
            <w:tcW w:type="dxa" w:w="5953"/>
          </w:tcPr>
          <w:p>
            <w:pPr>
              <w:bidi w:val="1"/>
            </w:pPr>
            <w:r/>
            <w:r>
              <w:rPr>
                <w:b w:val="0"/>
                <w:sz w:val="17"/>
              </w:rPr>
              <w:t>36.3107</w:t>
            </w:r>
          </w:p>
        </w:tc>
      </w:tr>
      <w:tr>
        <w:tc>
          <w:tcPr>
            <w:tcW w:type="dxa" w:w="3685"/>
          </w:tcPr>
          <w:p>
            <w:pPr>
              <w:bidi w:val="1"/>
            </w:pPr>
            <w:r/>
            <w:r>
              <w:rPr>
                <w:b/>
                <w:sz w:val="17"/>
              </w:rPr>
              <w:t>طول جغرافیایی</w:t>
            </w:r>
          </w:p>
        </w:tc>
        <w:tc>
          <w:tcPr>
            <w:tcW w:type="dxa" w:w="5953"/>
          </w:tcPr>
          <w:p>
            <w:pPr>
              <w:bidi w:val="1"/>
            </w:pPr>
            <w:r/>
            <w:r>
              <w:rPr>
                <w:b w:val="0"/>
                <w:sz w:val="17"/>
              </w:rPr>
              <w:t>52.7948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400</w:t>
            </w:r>
          </w:p>
        </w:tc>
      </w:tr>
      <w:tr>
        <w:tc>
          <w:tcPr>
            <w:tcW w:type="dxa" w:w="3685"/>
          </w:tcPr>
          <w:p>
            <w:pPr>
              <w:bidi w:val="1"/>
            </w:pPr>
            <w:r/>
            <w:r>
              <w:rPr>
                <w:b/>
                <w:sz w:val="17"/>
              </w:rPr>
              <w:t>زمین (متر)</w:t>
            </w:r>
          </w:p>
        </w:tc>
        <w:tc>
          <w:tcPr>
            <w:tcW w:type="dxa" w:w="5953"/>
          </w:tcPr>
          <w:p>
            <w:pPr>
              <w:bidi w:val="1"/>
            </w:pPr>
            <w:r/>
            <w:r>
              <w:rPr>
                <w:b w:val="0"/>
                <w:sz w:val="17"/>
              </w:rPr>
              <w:t>5,000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2, 'single': 0, 'double': 1, 'mattress': 1, 'sofa_bed': 0, 'etc': ''}، {'space_id': 3, 'single': 0, 'double': 1, 'mattress': 2,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microwave، refrigerator، vacuumcleaner، furniture، table، drawer، parking، toilet، islamictoilet، barbecue، pool، jacuzzi، billiard،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55 اینچ؛ heating: یک شعله بخاری گازی در پذیرایی و هر اتاق خواب و یک دستگاه شومینه گازی در پذیرایی؛ cooler: داکت اسپیلت نانو با تهیه مطبوع در پذیرایی و اتاق خواب ها؛ kitchen: موجود برای 10 نفر؛ furniture: دو دست مبلمان 7 نفره؛ table: دو میز  8 نفره و یک میز 6 نفره؛ parking: روباز برای 6 خودرو در محوطه حیاط؛ toilet: با حمام؛ islamictoilet: با حمام؛ barbecue: باربیکیو گازی؛ pool: [{i:0,h:{t:T,a:T},c:{t:F,a:F},w:3,l:10,dx:1.7,di:1.4,t:a,pb:F,pv:T,in:i}]؛ jacuzzi: 8 نفره؛ janitor: سرایدار در ابتدای محوطه سکونت دارد.؛ bathroom: با سرویس فرنگی و با سرویس ایرانی؛ firstaidkit: در پذیرایی؛ fireextingu: در هر طبقه</w:t>
            </w:r>
          </w:p>
        </w:tc>
      </w:tr>
      <w:tr>
        <w:tc>
          <w:tcPr>
            <w:tcW w:type="dxa" w:w="3685"/>
          </w:tcPr>
          <w:p>
            <w:pPr>
              <w:bidi w:val="1"/>
            </w:pPr>
            <w:r/>
            <w:r>
              <w:rPr>
                <w:b/>
                <w:sz w:val="17"/>
              </w:rPr>
              <w:t>ویژگی‌ها (برچسب‌ها)</w:t>
            </w:r>
          </w:p>
        </w:tc>
        <w:tc>
          <w:tcPr>
            <w:tcW w:type="dxa" w:w="5953"/>
          </w:tcPr>
          <w:p>
            <w:pPr>
              <w:bidi w:val="1"/>
            </w:pPr>
            <w:r/>
            <w:r>
              <w:rPr>
                <w:b w:val="0"/>
                <w:sz w:val="17"/>
              </w:rPr>
              <w:t>خوش منظره؛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 smoke، unmarried</w:t>
            </w:r>
          </w:p>
        </w:tc>
      </w:tr>
      <w:tr>
        <w:tc>
          <w:tcPr>
            <w:tcW w:type="dxa" w:w="3685"/>
          </w:tcPr>
          <w:p>
            <w:pPr>
              <w:bidi w:val="1"/>
            </w:pPr>
            <w:r/>
            <w:r>
              <w:rPr>
                <w:b/>
                <w:sz w:val="17"/>
              </w:rPr>
              <w:t>قوانین اضافه</w:t>
            </w:r>
          </w:p>
        </w:tc>
        <w:tc>
          <w:tcPr>
            <w:tcW w:type="dxa" w:w="5953"/>
          </w:tcPr>
          <w:p>
            <w:pPr>
              <w:bidi w:val="1"/>
            </w:pPr>
            <w:r/>
            <w:r>
              <w:rPr>
                <w:b w:val="0"/>
                <w:sz w:val="17"/>
              </w:rPr>
              <w:t>به فرد و جمع مجردی آقایان اجاره داده نمی شود.</w:t>
              <w:br/>
              <w:t>در صورت عدم رعایت نظافت مبلغ ۳۰۰ هزار تومان بعنوان هزینه نظافت دریافت می گردد.</w:t>
              <w:br/>
              <w:t>در صورت کثیفی و کاهش کیفیت آب مبلغ ۵ میلیون تومان دریافت می گردد.</w:t>
              <w:br/>
              <w:t>ارائه کارت خودرو یا گواهینامه الزامی می باشد.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8,500,000</w:t>
            </w:r>
          </w:p>
        </w:tc>
      </w:tr>
      <w:tr>
        <w:tc>
          <w:tcPr>
            <w:tcW w:type="dxa" w:w="3685"/>
          </w:tcPr>
          <w:p>
            <w:pPr>
              <w:bidi w:val="1"/>
            </w:pPr>
            <w:r/>
            <w:r>
              <w:rPr>
                <w:b/>
                <w:sz w:val="17"/>
              </w:rPr>
              <w:t>قیمت هر نفر اضافه (تومان)</w:t>
            </w:r>
          </w:p>
        </w:tc>
        <w:tc>
          <w:tcPr>
            <w:tcW w:type="dxa" w:w="5953"/>
          </w:tcPr>
          <w:p>
            <w:pPr>
              <w:bidi w:val="1"/>
            </w:pPr>
            <w:r/>
            <w:r>
              <w:rPr>
                <w:b w:val="0"/>
                <w:sz w:val="17"/>
              </w:rPr>
              <w:t>1,500,000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22</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4.3</w:t>
            </w:r>
          </w:p>
        </w:tc>
      </w:tr>
      <w:tr>
        <w:tc>
          <w:tcPr>
            <w:tcW w:type="dxa" w:w="3685"/>
          </w:tcPr>
          <w:p>
            <w:pPr>
              <w:bidi w:val="1"/>
            </w:pPr>
            <w:r/>
            <w:r>
              <w:rPr>
                <w:b/>
                <w:sz w:val="17"/>
              </w:rPr>
              <w:t>امتیاز ارتباط</w:t>
            </w:r>
          </w:p>
        </w:tc>
        <w:tc>
          <w:tcPr>
            <w:tcW w:type="dxa" w:w="5953"/>
          </w:tcPr>
          <w:p>
            <w:pPr>
              <w:bidi w:val="1"/>
            </w:pPr>
            <w:r/>
            <w:r>
              <w:rPr>
                <w:b w:val="0"/>
                <w:sz w:val="17"/>
              </w:rPr>
              <w:t>4.3</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1,890,654</w:t>
            </w:r>
          </w:p>
        </w:tc>
      </w:tr>
      <w:tr>
        <w:tc>
          <w:tcPr>
            <w:tcW w:type="dxa" w:w="3685"/>
          </w:tcPr>
          <w:p>
            <w:pPr>
              <w:bidi w:val="1"/>
            </w:pPr>
            <w:r/>
            <w:r>
              <w:rPr>
                <w:b/>
                <w:sz w:val="17"/>
              </w:rPr>
              <w:t>نام میزبان</w:t>
            </w:r>
          </w:p>
        </w:tc>
        <w:tc>
          <w:tcPr>
            <w:tcW w:type="dxa" w:w="5953"/>
          </w:tcPr>
          <w:p>
            <w:pPr>
              <w:bidi w:val="1"/>
            </w:pPr>
            <w:r/>
            <w:r>
              <w:rPr>
                <w:b w:val="0"/>
                <w:sz w:val="17"/>
              </w:rPr>
              <w:t>عاطفه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2023-09-20</w:t>
            </w:r>
          </w:p>
        </w:tc>
      </w:tr>
      <w:tr>
        <w:tc>
          <w:tcPr>
            <w:tcW w:type="dxa" w:w="3685"/>
          </w:tcPr>
          <w:p>
            <w:pPr>
              <w:bidi w:val="1"/>
            </w:pPr>
            <w:r/>
            <w:r>
              <w:rPr>
                <w:b/>
                <w:sz w:val="17"/>
              </w:rPr>
              <w:t>زمان پاسخ میزبان</w:t>
            </w:r>
          </w:p>
        </w:tc>
        <w:tc>
          <w:tcPr>
            <w:tcW w:type="dxa" w:w="5953"/>
          </w:tcPr>
          <w:p>
            <w:pPr>
              <w:bidi w:val="1"/>
            </w:pPr>
            <w:r/>
            <w:r>
              <w:rPr>
                <w:b w:val="0"/>
                <w:sz w:val="17"/>
              </w:rPr>
              <w:t>444</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4.3</w:t>
            </w:r>
          </w:p>
        </w:tc>
      </w:tr>
      <w:tr>
        <w:tc>
          <w:tcPr>
            <w:tcW w:type="dxa" w:w="3685"/>
          </w:tcPr>
          <w:p>
            <w:pPr>
              <w:bidi w:val="1"/>
            </w:pPr>
            <w:r/>
            <w:r>
              <w:rPr>
                <w:b/>
                <w:sz w:val="17"/>
              </w:rPr>
              <w:t>تعداد عکس</w:t>
            </w:r>
          </w:p>
        </w:tc>
        <w:tc>
          <w:tcPr>
            <w:tcW w:type="dxa" w:w="5953"/>
          </w:tcPr>
          <w:p>
            <w:pPr>
              <w:bidi w:val="1"/>
            </w:pPr>
            <w:r/>
            <w:r>
              <w:rPr>
                <w:b w:val="0"/>
                <w:sz w:val="17"/>
              </w:rPr>
              <w:t>33</w:t>
            </w:r>
          </w:p>
        </w:tc>
      </w:tr>
      <w:tr>
        <w:tc>
          <w:tcPr>
            <w:tcW w:type="dxa" w:w="3685"/>
          </w:tcPr>
          <w:p>
            <w:pPr>
              <w:bidi w:val="1"/>
            </w:pPr>
            <w:r/>
            <w:r>
              <w:rPr>
                <w:b/>
                <w:sz w:val="17"/>
              </w:rPr>
              <w:t>توضیحات عکس‌ها</w:t>
            </w:r>
          </w:p>
        </w:tc>
        <w:tc>
          <w:tcPr>
            <w:tcW w:type="dxa" w:w="5953"/>
          </w:tcPr>
          <w:p>
            <w:pPr>
              <w:bidi w:val="1"/>
            </w:pPr>
            <w:r/>
            <w:r>
              <w:rPr>
                <w:b w:val="0"/>
                <w:sz w:val="17"/>
              </w:rPr>
              <w:t>بالکن (2024-02-26)، استخر (2024-02-26)، جکوزی (2024-02-26)، پذیرایی (2024-02-26)، میز بیلیارد (2024-02-26)، پذیرایی (2024-02-26)، پذیرایی (2024-02-26)، نشیمن (2024-02-26)، سالن پایین (2024-02-26)، پذیرایی (2024-02-26)، پذیرایی (2024-02-26)، پذیرایی طبقه بالا (2024-02-26)، پذیرایی (2024-02-26)، اتاق خواب 1 (2024-02-26)، اتاق خواب 2 (2024-02-26)، اتاق خواب 3 (2024-02-26)، سرویس ایرانی با حمام (2024-02-26)، حمام با سرویس فرنگی (2024-02-26)، تصاویر ارسالی مهمان (2025-09-08)، تصاویر ارسالی مهمان (2025-09-08)، تصاویر ارسالی مهمان از محوطه سازی حیاط (2025-09-24)، تصاویر ارسالی مهمان از محوطه سازی حیاط (2025-09-24)</w:t>
            </w:r>
          </w:p>
        </w:tc>
      </w:tr>
      <w:tr>
        <w:tc>
          <w:tcPr>
            <w:tcW w:type="dxa" w:w="3685"/>
          </w:tcPr>
          <w:p>
            <w:pPr>
              <w:bidi w:val="1"/>
            </w:pPr>
            <w:r/>
            <w:r>
              <w:rPr>
                <w:b/>
                <w:sz w:val="17"/>
              </w:rPr>
              <w:t>تاریخ اولین عکس</w:t>
            </w:r>
          </w:p>
        </w:tc>
        <w:tc>
          <w:tcPr>
            <w:tcW w:type="dxa" w:w="5953"/>
          </w:tcPr>
          <w:p>
            <w:pPr>
              <w:bidi w:val="1"/>
            </w:pPr>
            <w:r/>
            <w:r>
              <w:rPr>
                <w:b w:val="0"/>
                <w:sz w:val="17"/>
              </w:rPr>
              <w:t>2024-02-26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2024-02-26</w:t>
            </w:r>
          </w:p>
        </w:tc>
      </w:tr>
      <w:tr>
        <w:tc>
          <w:tcPr>
            <w:tcW w:type="dxa" w:w="3685"/>
          </w:tcPr>
          <w:p>
            <w:pPr>
              <w:bidi w:val="1"/>
            </w:pPr>
            <w:r/>
            <w:r>
              <w:rPr>
                <w:b/>
                <w:sz w:val="17"/>
              </w:rPr>
              <w:t>متادیتا (عنوان)</w:t>
            </w:r>
          </w:p>
        </w:tc>
        <w:tc>
          <w:tcPr>
            <w:tcW w:type="dxa" w:w="5953"/>
          </w:tcPr>
          <w:p>
            <w:pPr>
              <w:bidi w:val="1"/>
            </w:pPr>
            <w:r/>
            <w:r>
              <w:rPr>
                <w:b w:val="0"/>
                <w:sz w:val="17"/>
              </w:rPr>
              <w:t>ویلا دوبلکس استخردار در بابل-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جنگلی 3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3225446 — کلبه سوئیسی با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3,225,446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/room/3225446</w:t>
            </w:r>
          </w:p>
        </w:tc>
      </w:tr>
      <w:tr>
        <w:tc>
          <w:tcPr>
            <w:tcW w:type="dxa" w:w="3685"/>
          </w:tcPr>
          <w:p>
            <w:pPr>
              <w:bidi w:val="1"/>
            </w:pPr>
            <w:r/>
            <w:r>
              <w:rPr>
                <w:b/>
                <w:sz w:val="17"/>
              </w:rPr>
              <w:t>آدرس کوتاه</w:t>
            </w:r>
          </w:p>
        </w:tc>
        <w:tc>
          <w:tcPr>
            <w:tcW w:type="dxa" w:w="5953"/>
          </w:tcPr>
          <w:p>
            <w:pPr>
              <w:bidi w:val="1"/>
            </w:pPr>
            <w:r/>
            <w:r>
              <w:rPr>
                <w:b w:val="0"/>
                <w:sz w:val="17"/>
              </w:rPr>
              <w:t>/r/1upa</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جکوزی و حیاطی دنج در محیطی امن با چشم انداز زیبا در روستای سید کلا واقع شده که تا شهر شیرگاه حدود  کیلومتر فاصله دارد</w:t>
              <w:br/>
              <w:t>طراحی این کلبه به صورتی است که پذیرایی، آشپزخانه، حمام، سرویس ایرانی با سرویس فرنگی در قسمت پایین و یک اتاق خواب به همراه بالکن در قسمت بالا می باشد.</w:t>
              <w:br/>
              <w:t>محوطه اقامتگاه از چهار طرف با دیوار محصور است و میزبان در نزدیکی سکونت دارد.</w:t>
              <w:br/>
              <w:t>به منظور تهیه مایحتاج روزانه، دسترسی به سوپرمارکت و نانوایی با پیمودن مسافتی در حدود ۳۰۰ متر ممکن است.</w:t>
              <w:br/>
              <w:t>کیفیت آنتن دهی اپراتورهای ایرانسل و همراه اول در مکالمه خوب و پوشش شبکه اینترنت نیز به صورت ۴g می باشد.</w:t>
              <w:br/>
              <w:t>آب و هوای دل انگیز این منطقه با ویوی جنگل ها و جاذبه های طبیعی در تمام فصول سال گردشگران بسیاری را به این منطقه جذب می نماید.</w:t>
              <w:br/>
              <w:t>دریاچه لفور، پلنک دره، جنگل اندارگلی، رودخانه کسیلیان، چشمه علی شیرگاه، آبشار ترز و... تنها بخشی از جاذبه های گردشگری نزدیک به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36.3166</w:t>
            </w:r>
          </w:p>
        </w:tc>
      </w:tr>
      <w:tr>
        <w:tc>
          <w:tcPr>
            <w:tcW w:type="dxa" w:w="3685"/>
          </w:tcPr>
          <w:p>
            <w:pPr>
              <w:bidi w:val="1"/>
            </w:pPr>
            <w:r/>
            <w:r>
              <w:rPr>
                <w:b/>
                <w:sz w:val="17"/>
              </w:rPr>
              <w:t>طول جغرافیایی</w:t>
            </w:r>
          </w:p>
        </w:tc>
        <w:tc>
          <w:tcPr>
            <w:tcW w:type="dxa" w:w="5953"/>
          </w:tcPr>
          <w:p>
            <w:pPr>
              <w:bidi w:val="1"/>
            </w:pPr>
            <w:r/>
            <w:r>
              <w:rPr>
                <w:b w:val="0"/>
                <w:sz w:val="17"/>
              </w:rPr>
              <w:t>52.7903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700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jacuzzi،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از چشمه؛ tv: تلویزیون ال ای دی 32 اینچ؛ heating: یک شعله بخاری گازی در پذیرایی؛ cooler: یک دستگاه اسپیلت 24000 در پذیرایی؛ kitchen: موجود برای 6 نفر؛ furniture: مبلمان 5 نفره؛ table: 4 نفره؛ parking: روباز برای 5 خودرو در محوطه حیاط؛ toilet: با سرویس ایرانی؛ islamictoilet: با سرویس فرنگی؛ jacuzzi: 4 نفره؛ janitor: میزبان در نزدیکی سکونت دارد.</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2,700,000</w:t>
            </w:r>
          </w:p>
        </w:tc>
      </w:tr>
      <w:tr>
        <w:tc>
          <w:tcPr>
            <w:tcW w:type="dxa" w:w="3685"/>
          </w:tcPr>
          <w:p>
            <w:pPr>
              <w:bidi w:val="1"/>
            </w:pPr>
            <w:r/>
            <w:r>
              <w:rPr>
                <w:b/>
                <w:sz w:val="17"/>
              </w:rPr>
              <w:t>قیمت هر نفر اضافه (تومان)</w:t>
            </w:r>
          </w:p>
        </w:tc>
        <w:tc>
          <w:tcPr>
            <w:tcW w:type="dxa" w:w="5953"/>
          </w:tcPr>
          <w:p>
            <w:pPr>
              <w:bidi w:val="1"/>
            </w:pPr>
            <w:r/>
            <w:r>
              <w:rPr>
                <w:b w:val="0"/>
                <w:sz w:val="17"/>
              </w:rPr>
              <w:t>750,000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40</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1,707,066</w:t>
            </w:r>
          </w:p>
        </w:tc>
      </w:tr>
      <w:tr>
        <w:tc>
          <w:tcPr>
            <w:tcW w:type="dxa" w:w="3685"/>
          </w:tcPr>
          <w:p>
            <w:pPr>
              <w:bidi w:val="1"/>
            </w:pPr>
            <w:r/>
            <w:r>
              <w:rPr>
                <w:b/>
                <w:sz w:val="17"/>
              </w:rPr>
              <w:t>نام میزبان</w:t>
            </w:r>
          </w:p>
        </w:tc>
        <w:tc>
          <w:tcPr>
            <w:tcW w:type="dxa" w:w="5953"/>
          </w:tcPr>
          <w:p>
            <w:pPr>
              <w:bidi w:val="1"/>
            </w:pPr>
            <w:r/>
            <w:r>
              <w:rPr>
                <w:b w:val="0"/>
                <w:sz w:val="17"/>
              </w:rPr>
              <w:t>لیلا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سلام .غلامزاده هستم صاحب کلبه چوبی.امیدوارم تعطیلات و سفر خوب و به یادماندنی رو در کلبه ما تجربه کنید.خوشحال میشم برای اقامتتون کلبه مارو انتخاب کنید</w:t>
            </w:r>
          </w:p>
        </w:tc>
      </w:tr>
      <w:tr>
        <w:tc>
          <w:tcPr>
            <w:tcW w:type="dxa" w:w="3685"/>
          </w:tcPr>
          <w:p>
            <w:pPr>
              <w:bidi w:val="1"/>
            </w:pPr>
            <w:r/>
            <w:r>
              <w:rPr>
                <w:b/>
                <w:sz w:val="17"/>
              </w:rPr>
              <w:t>عضویت میزبان</w:t>
            </w:r>
          </w:p>
        </w:tc>
        <w:tc>
          <w:tcPr>
            <w:tcW w:type="dxa" w:w="5953"/>
          </w:tcPr>
          <w:p>
            <w:pPr>
              <w:bidi w:val="1"/>
            </w:pPr>
            <w:r/>
            <w:r>
              <w:rPr>
                <w:b w:val="0"/>
                <w:sz w:val="17"/>
              </w:rPr>
              <w:t>2023-10-03</w:t>
            </w:r>
          </w:p>
        </w:tc>
      </w:tr>
      <w:tr>
        <w:tc>
          <w:tcPr>
            <w:tcW w:type="dxa" w:w="3685"/>
          </w:tcPr>
          <w:p>
            <w:pPr>
              <w:bidi w:val="1"/>
            </w:pPr>
            <w:r/>
            <w:r>
              <w:rPr>
                <w:b/>
                <w:sz w:val="17"/>
              </w:rPr>
              <w:t>زمان پاسخ میزبان</w:t>
            </w:r>
          </w:p>
        </w:tc>
        <w:tc>
          <w:tcPr>
            <w:tcW w:type="dxa" w:w="5953"/>
          </w:tcPr>
          <w:p>
            <w:pPr>
              <w:bidi w:val="1"/>
            </w:pPr>
            <w:r/>
            <w:r>
              <w:rPr>
                <w:b w:val="0"/>
                <w:sz w:val="17"/>
              </w:rPr>
              <w:t>29</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14</w:t>
            </w:r>
          </w:p>
        </w:tc>
      </w:tr>
      <w:tr>
        <w:tc>
          <w:tcPr>
            <w:tcW w:type="dxa" w:w="3685"/>
          </w:tcPr>
          <w:p>
            <w:pPr>
              <w:bidi w:val="1"/>
            </w:pPr>
            <w:r/>
            <w:r>
              <w:rPr>
                <w:b/>
                <w:sz w:val="17"/>
              </w:rPr>
              <w:t>توضیحات عکس‌ها</w:t>
            </w:r>
          </w:p>
        </w:tc>
        <w:tc>
          <w:tcPr>
            <w:tcW w:type="dxa" w:w="5953"/>
          </w:tcPr>
          <w:p>
            <w:pPr>
              <w:bidi w:val="1"/>
            </w:pPr>
            <w:r/>
            <w:r>
              <w:rPr>
                <w:b w:val="0"/>
                <w:sz w:val="17"/>
              </w:rPr>
              <w:t>نمای کلبه (2025-06-25)، بالکن (2025-06-25)، جکوزی (2025-06-24)، پذیرایی (2025-06-25)، پذیرایی (2025-06-25)، پذیرایی (2025-06-25)، پذیرایی (2025-06-25)، آشپزخانه (2025-06-25)، آشپزخانه (2025-06-25)، اتاق خواب (2025-06-25)، حمام (2025-06-25)، سرویس ایرانی با سرویس فرنگی (2024-03-23)</w:t>
            </w:r>
          </w:p>
        </w:tc>
      </w:tr>
      <w:tr>
        <w:tc>
          <w:tcPr>
            <w:tcW w:type="dxa" w:w="3685"/>
          </w:tcPr>
          <w:p>
            <w:pPr>
              <w:bidi w:val="1"/>
            </w:pPr>
            <w:r/>
            <w:r>
              <w:rPr>
                <w:b/>
                <w:sz w:val="17"/>
              </w:rPr>
              <w:t>تاریخ اولین عکس</w:t>
            </w:r>
          </w:p>
        </w:tc>
        <w:tc>
          <w:tcPr>
            <w:tcW w:type="dxa" w:w="5953"/>
          </w:tcPr>
          <w:p>
            <w:pPr>
              <w:bidi w:val="1"/>
            </w:pPr>
            <w:r/>
            <w:r>
              <w:rPr>
                <w:b w:val="0"/>
                <w:sz w:val="17"/>
              </w:rPr>
              <w:t>2024-03-23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2024-03-23</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3227770 — خانه روستایی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3,227,770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/room/3227770</w:t>
            </w:r>
          </w:p>
        </w:tc>
      </w:tr>
      <w:tr>
        <w:tc>
          <w:tcPr>
            <w:tcW w:type="dxa" w:w="3685"/>
          </w:tcPr>
          <w:p>
            <w:pPr>
              <w:bidi w:val="1"/>
            </w:pPr>
            <w:r/>
            <w:r>
              <w:rPr>
                <w:b/>
                <w:sz w:val="17"/>
              </w:rPr>
              <w:t>آدرس کوتاه</w:t>
            </w:r>
          </w:p>
        </w:tc>
        <w:tc>
          <w:tcPr>
            <w:tcW w:type="dxa" w:w="5953"/>
          </w:tcPr>
          <w:p>
            <w:pPr>
              <w:bidi w:val="1"/>
            </w:pPr>
            <w:r/>
            <w:r>
              <w:rPr>
                <w:b w:val="0"/>
                <w:sz w:val="17"/>
              </w:rPr>
              <w:t>/r/1whu</w:t>
            </w:r>
          </w:p>
        </w:tc>
      </w:tr>
      <w:tr>
        <w:tc>
          <w:tcPr>
            <w:tcW w:type="dxa" w:w="3685"/>
          </w:tcPr>
          <w:p>
            <w:pPr>
              <w:bidi w:val="1"/>
            </w:pPr>
            <w:r/>
            <w:r>
              <w:rPr>
                <w:b/>
                <w:sz w:val="17"/>
              </w:rPr>
              <w:t>عنوان</w:t>
            </w:r>
          </w:p>
        </w:tc>
        <w:tc>
          <w:tcPr>
            <w:tcW w:type="dxa" w:w="5953"/>
          </w:tcPr>
          <w:p>
            <w:pPr>
              <w:bidi w:val="1"/>
            </w:pPr>
            <w:r/>
            <w:r>
              <w:rPr>
                <w:b w:val="0"/>
                <w:sz w:val="17"/>
              </w:rPr>
              <w:t>خانه روستایی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خانه روستایی یکخوابه به همراه حیاط و ایوانی دنج، آتشدان در روستای سیدکلا بابلکنار واقع شده است که حدود ۱۵ کیلومتر با منطقه شیرگاه و حدود ۵ کیلومتر تا لفور فاصله دارد.</w:t>
              <w:br/>
              <w:t>خانه دارای سالن پذیرایی، آشپزخانه، یک اتاق خواب، حمام (در اتاق خواب) می باشد که سرویس ایرانی به روی ایوان قرار دارد.</w:t>
              <w:br/>
              <w:t>محوطه حیاط این خانه روستایی با دیوار محصور شده است و میزبان نیز در همسایگی اقامتگاه سکونت دارد، همچنین به منظور تهیه مایحتاج روزانه دسترسی به سوپرمارکت و نانوایی با طی نمودن مسافتی در حدود ۲ کیلومتری امکان پذیر خواهد بود.</w:t>
              <w:br/>
              <w:t>کیفیت آنتن دهی اپراتورهای ایرانسل و همراه اول در مکالمه خوب و پوشش شبکه اینترنت نیز به صورت ۴g می باشد.</w:t>
              <w:br/>
              <w:t>این منطقه با برخورداری از آب و هوای دل انگیز و خنک، طبیعت چشم نواز از کوه و جنگل، آبشارهای طبیعی و خروشان نظیر هفت آبشار زال، گزو، پلنگ‌دره با حوضچه های سنگی، سد لفور و پوشش های گیاهی متعدد سفری آرامش بخش و فراموش نشدنی را با جاذبه های بی نظیر برایتان به ارمغان خواهد داشت.</w:t>
            </w:r>
          </w:p>
        </w:tc>
      </w:tr>
      <w:tr>
        <w:tc>
          <w:tcPr>
            <w:tcW w:type="dxa" w:w="3685"/>
          </w:tcPr>
          <w:p>
            <w:pPr>
              <w:bidi w:val="1"/>
            </w:pPr>
            <w:r/>
            <w:r>
              <w:rPr>
                <w:b/>
                <w:sz w:val="17"/>
              </w:rPr>
              <w:t>عرض جغرافیایی</w:t>
            </w:r>
          </w:p>
        </w:tc>
        <w:tc>
          <w:tcPr>
            <w:tcW w:type="dxa" w:w="5953"/>
          </w:tcPr>
          <w:p>
            <w:pPr>
              <w:bidi w:val="1"/>
            </w:pPr>
            <w:r/>
            <w:r>
              <w:rPr>
                <w:b w:val="0"/>
                <w:sz w:val="17"/>
              </w:rPr>
              <w:t>36.3174</w:t>
            </w:r>
          </w:p>
        </w:tc>
      </w:tr>
      <w:tr>
        <w:tc>
          <w:tcPr>
            <w:tcW w:type="dxa" w:w="3685"/>
          </w:tcPr>
          <w:p>
            <w:pPr>
              <w:bidi w:val="1"/>
            </w:pPr>
            <w:r/>
            <w:r>
              <w:rPr>
                <w:b/>
                <w:sz w:val="17"/>
              </w:rPr>
              <w:t>طول جغرافیایی</w:t>
            </w:r>
          </w:p>
        </w:tc>
        <w:tc>
          <w:tcPr>
            <w:tcW w:type="dxa" w:w="5953"/>
          </w:tcPr>
          <w:p>
            <w:pPr>
              <w:bidi w:val="1"/>
            </w:pPr>
            <w:r/>
            <w:r>
              <w:rPr>
                <w:b w:val="0"/>
                <w:sz w:val="17"/>
              </w:rPr>
              <w:t>52.7813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ruralhome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120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کاغذ توالت؛ water: آب لوله کشی شهری؛ tv: تلویزیون ال ای دی 32 اینچ؛ heating: یک شعله بخاری گازی در پذیرایی و یک شعله بخاری گازی در اتاق خواب؛ cooler: یک دستگاه کولر اسپلیت 24000 در پذیرایی و یک دستگاه اسپلیت 12000 در اتاق خواب؛ kitchen: برای 6 نفر به صورت کامل موجود است.؛ vacuumcleaner: در صورت نیاز در اختیار مهمانان قرار میگیرد.؛ furniture: مبلمان 7 نفره؛ table: ۴ نفره؛ parking: پارکینگ روباز برای دو خودرو در حیاط؛ toilet: با حمام در اتاق خواب مستر؛ islamictoilet: در ایوان؛ barbecue: منقل فلزی در حیاط؛ janitor: میزبان در همسایگی سکونت دارد.؛ bathroom: با سرویس فرنگی در اتاق خواب مستر</w:t>
            </w:r>
          </w:p>
        </w:tc>
      </w:tr>
      <w:tr>
        <w:tc>
          <w:tcPr>
            <w:tcW w:type="dxa" w:w="3685"/>
          </w:tcPr>
          <w:p>
            <w:pPr>
              <w:bidi w:val="1"/>
            </w:pPr>
            <w:r/>
            <w:r>
              <w:rPr>
                <w:b/>
                <w:sz w:val="17"/>
              </w:rPr>
              <w:t>ویژگی‌ها (برچسب‌ها)</w:t>
            </w:r>
          </w:p>
        </w:tc>
        <w:tc>
          <w:tcPr>
            <w:tcW w:type="dxa" w:w="5953"/>
          </w:tcPr>
          <w:p>
            <w:pPr>
              <w:bidi w:val="1"/>
            </w:pPr>
            <w:r/>
            <w:r>
              <w:rPr>
                <w:b w:val="0"/>
                <w:sz w:val="17"/>
              </w:rPr>
              <w:t>حیاط دار؛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1,800,000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7}</w:t>
            </w:r>
          </w:p>
        </w:tc>
      </w:tr>
      <w:tr>
        <w:tc>
          <w:tcPr>
            <w:tcW w:type="dxa" w:w="3685"/>
          </w:tcPr>
          <w:p>
            <w:pPr>
              <w:bidi w:val="1"/>
            </w:pPr>
            <w:r/>
            <w:r>
              <w:rPr>
                <w:b/>
                <w:sz w:val="17"/>
              </w:rPr>
              <w:t>تخفیف فعلی</w:t>
            </w:r>
          </w:p>
        </w:tc>
        <w:tc>
          <w:tcPr>
            <w:tcW w:type="dxa" w:w="5953"/>
          </w:tcPr>
          <w:p>
            <w:pPr>
              <w:bidi w:val="1"/>
            </w:pPr>
            <w:r/>
            <w:r>
              <w:rPr>
                <w:b w:val="0"/>
                <w:sz w:val="17"/>
              </w:rPr>
              <w:t>{'percent': 10, 'type': 'period'}</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17</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4.9</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2,078,258</w:t>
            </w:r>
          </w:p>
        </w:tc>
      </w:tr>
      <w:tr>
        <w:tc>
          <w:tcPr>
            <w:tcW w:type="dxa" w:w="3685"/>
          </w:tcPr>
          <w:p>
            <w:pPr>
              <w:bidi w:val="1"/>
            </w:pPr>
            <w:r/>
            <w:r>
              <w:rPr>
                <w:b/>
                <w:sz w:val="17"/>
              </w:rPr>
              <w:t>نام میزبان</w:t>
            </w:r>
          </w:p>
        </w:tc>
        <w:tc>
          <w:tcPr>
            <w:tcW w:type="dxa" w:w="5953"/>
          </w:tcPr>
          <w:p>
            <w:pPr>
              <w:bidi w:val="1"/>
            </w:pPr>
            <w:r/>
            <w:r>
              <w:rPr>
                <w:b w:val="0"/>
                <w:sz w:val="17"/>
              </w:rPr>
              <w:t>محمد</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2024-05-04</w:t>
            </w:r>
          </w:p>
        </w:tc>
      </w:tr>
      <w:tr>
        <w:tc>
          <w:tcPr>
            <w:tcW w:type="dxa" w:w="3685"/>
          </w:tcPr>
          <w:p>
            <w:pPr>
              <w:bidi w:val="1"/>
            </w:pPr>
            <w:r/>
            <w:r>
              <w:rPr>
                <w:b/>
                <w:sz w:val="17"/>
              </w:rPr>
              <w:t>زمان پاسخ میزبان</w:t>
            </w:r>
          </w:p>
        </w:tc>
        <w:tc>
          <w:tcPr>
            <w:tcW w:type="dxa" w:w="5953"/>
          </w:tcPr>
          <w:p>
            <w:pPr>
              <w:bidi w:val="1"/>
            </w:pPr>
            <w:r/>
            <w:r>
              <w:rPr>
                <w:b w:val="0"/>
                <w:sz w:val="17"/>
              </w:rPr>
              <w:t>70</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31</w:t>
            </w:r>
          </w:p>
        </w:tc>
      </w:tr>
      <w:tr>
        <w:tc>
          <w:tcPr>
            <w:tcW w:type="dxa" w:w="3685"/>
          </w:tcPr>
          <w:p>
            <w:pPr>
              <w:bidi w:val="1"/>
            </w:pPr>
            <w:r/>
            <w:r>
              <w:rPr>
                <w:b/>
                <w:sz w:val="17"/>
              </w:rPr>
              <w:t>توضیحات عکس‌ها</w:t>
            </w:r>
          </w:p>
        </w:tc>
        <w:tc>
          <w:tcPr>
            <w:tcW w:type="dxa" w:w="5953"/>
          </w:tcPr>
          <w:p>
            <w:pPr>
              <w:bidi w:val="1"/>
            </w:pPr>
            <w:r/>
            <w:r>
              <w:rPr>
                <w:b w:val="0"/>
                <w:sz w:val="17"/>
              </w:rPr>
              <w:t>آتشکده کلبه (2024-05-14)، ایوان (2024-09-28)، پذیرایی (2024-12-30)، پذیرایی (2026-07-17)، پذیرایی (2025-02-13)، پذیرایی (2025-02-13)، آشپزخانه (2024-09-28)، اتاق خواب (2024-12-30)، اتاق خواب (2024-12-30)، حمام با سرویس فرنگی (2024-04-01)، حمام با سرویس ایرانی (2024-09-28)، حیاط محوطه (2024-05-14)، حیاط ورودی کلبه (2024-05-05)، نمای خانه روستایی (2024-05-14)، آتشدان هیزمی (2024-09-28)، حیاط (2024-09-28)، اتشدان (2025-03-02)، نمای ایوان در شب (2024-10-12)، نمای حیاط در نور شب (2024-10-12)، ورودی اقامتگاه (2024-04-08)</w:t>
            </w:r>
          </w:p>
        </w:tc>
      </w:tr>
      <w:tr>
        <w:tc>
          <w:tcPr>
            <w:tcW w:type="dxa" w:w="3685"/>
          </w:tcPr>
          <w:p>
            <w:pPr>
              <w:bidi w:val="1"/>
            </w:pPr>
            <w:r/>
            <w:r>
              <w:rPr>
                <w:b/>
                <w:sz w:val="17"/>
              </w:rPr>
              <w:t>تاریخ اولین عکس</w:t>
            </w:r>
          </w:p>
        </w:tc>
        <w:tc>
          <w:tcPr>
            <w:tcW w:type="dxa" w:w="5953"/>
          </w:tcPr>
          <w:p>
            <w:pPr>
              <w:bidi w:val="1"/>
            </w:pPr>
            <w:r/>
            <w:r>
              <w:rPr>
                <w:b w:val="0"/>
                <w:sz w:val="17"/>
              </w:rPr>
              <w:t>2024-04-01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2024-05-04</w:t>
            </w:r>
          </w:p>
        </w:tc>
      </w:tr>
      <w:tr>
        <w:tc>
          <w:tcPr>
            <w:tcW w:type="dxa" w:w="3685"/>
          </w:tcPr>
          <w:p>
            <w:pPr>
              <w:bidi w:val="1"/>
            </w:pPr>
            <w:r/>
            <w:r>
              <w:rPr>
                <w:b/>
                <w:sz w:val="17"/>
              </w:rPr>
              <w:t>متادیتا (عنوان)</w:t>
            </w:r>
          </w:p>
        </w:tc>
        <w:tc>
          <w:tcPr>
            <w:tcW w:type="dxa" w:w="5953"/>
          </w:tcPr>
          <w:p>
            <w:pPr>
              <w:bidi w:val="1"/>
            </w:pPr>
            <w:r/>
            <w:r>
              <w:rPr>
                <w:b w:val="0"/>
                <w:sz w:val="17"/>
              </w:rPr>
              <w:t>خانه روستایی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خانه روستایی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3230216 — ویلا دوبلکس با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3,230,216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/room/3230216</w:t>
            </w:r>
          </w:p>
        </w:tc>
      </w:tr>
      <w:tr>
        <w:tc>
          <w:tcPr>
            <w:tcW w:type="dxa" w:w="3685"/>
          </w:tcPr>
          <w:p>
            <w:pPr>
              <w:bidi w:val="1"/>
            </w:pPr>
            <w:r/>
            <w:r>
              <w:rPr>
                <w:b/>
                <w:sz w:val="17"/>
              </w:rPr>
              <w:t>آدرس کوتاه</w:t>
            </w:r>
          </w:p>
        </w:tc>
        <w:tc>
          <w:tcPr>
            <w:tcW w:type="dxa" w:w="5953"/>
          </w:tcPr>
          <w:p>
            <w:pPr>
              <w:bidi w:val="1"/>
            </w:pPr>
            <w:r/>
            <w:r>
              <w:rPr>
                <w:b w:val="0"/>
                <w:sz w:val="17"/>
              </w:rPr>
              <w:t>/r/1yds</w:t>
            </w:r>
          </w:p>
        </w:tc>
      </w:tr>
      <w:tr>
        <w:tc>
          <w:tcPr>
            <w:tcW w:type="dxa" w:w="3685"/>
          </w:tcPr>
          <w:p>
            <w:pPr>
              <w:bidi w:val="1"/>
            </w:pPr>
            <w:r/>
            <w:r>
              <w:rPr>
                <w:b/>
                <w:sz w:val="17"/>
              </w:rPr>
              <w:t>عنوان</w:t>
            </w:r>
          </w:p>
        </w:tc>
        <w:tc>
          <w:tcPr>
            <w:tcW w:type="dxa" w:w="5953"/>
          </w:tcPr>
          <w:p>
            <w:pPr>
              <w:bidi w:val="1"/>
            </w:pPr>
            <w:r/>
            <w:r>
              <w:rPr>
                <w:b w:val="0"/>
                <w:sz w:val="17"/>
              </w:rPr>
              <w:t>ویلا دوبلکس با جکوزی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ویلا دوبلکس دو خوابه با بالکنی دلباز رو به منظره سرسبز سیدکلا در فاصله حدود ۱۵ کیلومتری از شیرگاه و حدود ۳۰ کیلومتری شهر بابل در روستای سیدکلا قرار دارد.</w:t>
              <w:br/>
              <w:t>ویلا در طبقه همکف دارای پذیرایی، آشپزخانه، یک اتاق خواب، حمام با سرویس فرنگی و ایرانی می باشد و در طبقه دوم نیز شامل  بالکن دلباز و یک اتاق خواب است.</w:t>
              <w:br/>
              <w:t>حیاط ویلا از یک طرف با دیوار و سه طرف بدون حصار می باشد و میزبان نیز در فاصله نزدیکی از اقامتگاه سکونت دارد، مهمانان گرامی می توانند برای تهیه مایحتاج روزانه خود از سوپرمارکت و نانوایی در فاصله حدود ۵۰۰ متری اقامتگاه استفاده نمایند.</w:t>
              <w:br/>
              <w:t>آب لوله کشی ویلا از طریق چاه تامین می گردد و فاقد کیفیت لازم جهت آشامیدن است لذا توصیه می شود آب معدنی به همراه داشته باشید، همچنین سوخت اقامتگاه از طریق کپسول گاز مایع تامین می گردد.</w:t>
              <w:br/>
              <w:t>پوشش شبکه تلفن همراه برای دو اپراتور ایرانسل و همراه اول در مکالمه خوب و دسترسی به اینترنت به صورت ۴g می باشد.</w:t>
              <w:br/>
              <w:t>منطقه سوادکوه با برخورداری از آب و هوای دل انگیز و خنک، طبیعت چشم نواز از کوه و جنگل، آبشارهای طبیعی و خروشان نظیر هفت آبشار زال، گزو، پلنگ‌دره با حوضچه های سنگی، سد لفور و پوشش های گیاهی متعدد سفری آرامش بخش و فراموش نشدنی را با جاذبه های بی نظیر برایتان به ارمغان خواهد داشت.</w:t>
            </w:r>
          </w:p>
        </w:tc>
      </w:tr>
      <w:tr>
        <w:tc>
          <w:tcPr>
            <w:tcW w:type="dxa" w:w="3685"/>
          </w:tcPr>
          <w:p>
            <w:pPr>
              <w:bidi w:val="1"/>
            </w:pPr>
            <w:r/>
            <w:r>
              <w:rPr>
                <w:b/>
                <w:sz w:val="17"/>
              </w:rPr>
              <w:t>عرض جغرافیایی</w:t>
            </w:r>
          </w:p>
        </w:tc>
        <w:tc>
          <w:tcPr>
            <w:tcW w:type="dxa" w:w="5953"/>
          </w:tcPr>
          <w:p>
            <w:pPr>
              <w:bidi w:val="1"/>
            </w:pPr>
            <w:r/>
            <w:r>
              <w:rPr>
                <w:b w:val="0"/>
                <w:sz w:val="17"/>
              </w:rPr>
              <w:t>36.3106</w:t>
            </w:r>
          </w:p>
        </w:tc>
      </w:tr>
      <w:tr>
        <w:tc>
          <w:tcPr>
            <w:tcW w:type="dxa" w:w="3685"/>
          </w:tcPr>
          <w:p>
            <w:pPr>
              <w:bidi w:val="1"/>
            </w:pPr>
            <w:r/>
            <w:r>
              <w:rPr>
                <w:b/>
                <w:sz w:val="17"/>
              </w:rPr>
              <w:t>طول جغرافیایی</w:t>
            </w:r>
          </w:p>
        </w:tc>
        <w:tc>
          <w:tcPr>
            <w:tcW w:type="dxa" w:w="5953"/>
          </w:tcPr>
          <w:p>
            <w:pPr>
              <w:bidi w:val="1"/>
            </w:pPr>
            <w:r/>
            <w:r>
              <w:rPr>
                <w:b w:val="0"/>
                <w:sz w:val="17"/>
              </w:rPr>
              <w:t>52.8037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45</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4, 'sofa_bed': 0, 'etc': ''}، {'space_id': 0, 'single': 0, 'double': 2,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13</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چاه و غیر قابل آشامیدن؛ tv: تلویزیون معمولی؛ heating: یک شعله بخاری گازی در پذیرایی و دو عدد بخاری برقی؛ cooler: یک دستگاه کولر پنجره ایی؛ kitchen: برای 6 نفر به صورت کامل موجود است.؛ furniture: مبلمان 5 نفره؛ table: ۴ نفره؛ parking: پارکینگ روباز برای سه خودرو در حیاط؛ islamictoilet: با حمام؛ barbecue: باربیکیو ذغالی؛ jacuzzi: جکوزی 4 نفره؛ janitor: میزبان در فاصله نزدیکی اقامتگاه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w:t>
            </w:r>
          </w:p>
        </w:tc>
      </w:tr>
      <w:tr>
        <w:tc>
          <w:tcPr>
            <w:tcW w:type="dxa" w:w="3685"/>
          </w:tcPr>
          <w:p>
            <w:pPr>
              <w:bidi w:val="1"/>
            </w:pPr>
            <w:r/>
            <w:r>
              <w:rPr>
                <w:b/>
                <w:sz w:val="17"/>
              </w:rPr>
              <w:t>امتیاز کلی</w:t>
            </w:r>
          </w:p>
        </w:tc>
        <w:tc>
          <w:tcPr>
            <w:tcW w:type="dxa" w:w="5953"/>
          </w:tcPr>
          <w:p>
            <w:pPr>
              <w:bidi w:val="1"/>
            </w:pPr>
            <w:r/>
            <w:r>
              <w:rPr>
                <w:b w:val="0"/>
                <w:sz w:val="17"/>
              </w:rPr>
              <w:t>3.3</w:t>
            </w:r>
          </w:p>
        </w:tc>
      </w:tr>
      <w:tr>
        <w:tc>
          <w:tcPr>
            <w:tcW w:type="dxa" w:w="3685"/>
          </w:tcPr>
          <w:p>
            <w:pPr>
              <w:bidi w:val="1"/>
            </w:pPr>
            <w:r/>
            <w:r>
              <w:rPr>
                <w:b/>
                <w:sz w:val="17"/>
              </w:rPr>
              <w:t>امتیاز دقت</w:t>
            </w:r>
          </w:p>
        </w:tc>
        <w:tc>
          <w:tcPr>
            <w:tcW w:type="dxa" w:w="5953"/>
          </w:tcPr>
          <w:p>
            <w:pPr>
              <w:bidi w:val="1"/>
            </w:pPr>
            <w:r/>
            <w:r>
              <w:rPr>
                <w:b w:val="0"/>
                <w:sz w:val="17"/>
              </w:rPr>
              <w:t>4</w:t>
            </w:r>
          </w:p>
        </w:tc>
      </w:tr>
      <w:tr>
        <w:tc>
          <w:tcPr>
            <w:tcW w:type="dxa" w:w="3685"/>
          </w:tcPr>
          <w:p>
            <w:pPr>
              <w:bidi w:val="1"/>
            </w:pPr>
            <w:r/>
            <w:r>
              <w:rPr>
                <w:b/>
                <w:sz w:val="17"/>
              </w:rPr>
              <w:t>امتیاز ارتباط</w:t>
            </w:r>
          </w:p>
        </w:tc>
        <w:tc>
          <w:tcPr>
            <w:tcW w:type="dxa" w:w="5953"/>
          </w:tcPr>
          <w:p>
            <w:pPr>
              <w:bidi w:val="1"/>
            </w:pPr>
            <w:r/>
            <w:r>
              <w:rPr>
                <w:b w:val="0"/>
                <w:sz w:val="17"/>
              </w:rPr>
              <w:t>4</w:t>
            </w:r>
          </w:p>
        </w:tc>
      </w:tr>
      <w:tr>
        <w:tc>
          <w:tcPr>
            <w:tcW w:type="dxa" w:w="3685"/>
          </w:tcPr>
          <w:p>
            <w:pPr>
              <w:bidi w:val="1"/>
            </w:pPr>
            <w:r/>
            <w:r>
              <w:rPr>
                <w:b/>
                <w:sz w:val="17"/>
              </w:rPr>
              <w:t>امتیاز نظافت</w:t>
            </w:r>
          </w:p>
        </w:tc>
        <w:tc>
          <w:tcPr>
            <w:tcW w:type="dxa" w:w="5953"/>
          </w:tcPr>
          <w:p>
            <w:pPr>
              <w:bidi w:val="1"/>
            </w:pPr>
            <w:r/>
            <w:r>
              <w:rPr>
                <w:b w:val="0"/>
                <w:sz w:val="17"/>
              </w:rPr>
              <w:t>2</w:t>
            </w:r>
          </w:p>
        </w:tc>
      </w:tr>
      <w:tr>
        <w:tc>
          <w:tcPr>
            <w:tcW w:type="dxa" w:w="3685"/>
          </w:tcPr>
          <w:p>
            <w:pPr>
              <w:bidi w:val="1"/>
            </w:pPr>
            <w:r/>
            <w:r>
              <w:rPr>
                <w:b/>
                <w:sz w:val="17"/>
              </w:rPr>
              <w:t>امتیاز موقعیت</w:t>
            </w:r>
          </w:p>
        </w:tc>
        <w:tc>
          <w:tcPr>
            <w:tcW w:type="dxa" w:w="5953"/>
          </w:tcPr>
          <w:p>
            <w:pPr>
              <w:bidi w:val="1"/>
            </w:pPr>
            <w:r/>
            <w:r>
              <w:rPr>
                <w:b w:val="0"/>
                <w:sz w:val="17"/>
              </w:rPr>
              <w:t>2</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2.5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2,096,023</w:t>
            </w:r>
          </w:p>
        </w:tc>
      </w:tr>
      <w:tr>
        <w:tc>
          <w:tcPr>
            <w:tcW w:type="dxa" w:w="3685"/>
          </w:tcPr>
          <w:p>
            <w:pPr>
              <w:bidi w:val="1"/>
            </w:pPr>
            <w:r/>
            <w:r>
              <w:rPr>
                <w:b/>
                <w:sz w:val="17"/>
              </w:rPr>
              <w:t>نام میزبان</w:t>
            </w:r>
          </w:p>
        </w:tc>
        <w:tc>
          <w:tcPr>
            <w:tcW w:type="dxa" w:w="5953"/>
          </w:tcPr>
          <w:p>
            <w:pPr>
              <w:bidi w:val="1"/>
            </w:pPr>
            <w:r/>
            <w:r>
              <w:rPr>
                <w:b w:val="0"/>
                <w:sz w:val="17"/>
              </w:rPr>
              <w:t>حسین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2024-05-04</w:t>
            </w:r>
          </w:p>
        </w:tc>
      </w:tr>
      <w:tr>
        <w:tc>
          <w:tcPr>
            <w:tcW w:type="dxa" w:w="3685"/>
          </w:tcPr>
          <w:p>
            <w:pPr>
              <w:bidi w:val="1"/>
            </w:pPr>
            <w:r/>
            <w:r>
              <w:rPr>
                <w:b/>
                <w:sz w:val="17"/>
              </w:rPr>
              <w:t>زمان پاسخ میزبان</w:t>
            </w:r>
          </w:p>
        </w:tc>
        <w:tc>
          <w:tcPr>
            <w:tcW w:type="dxa" w:w="5953"/>
          </w:tcPr>
          <w:p>
            <w:pPr>
              <w:bidi w:val="1"/>
            </w:pPr>
            <w:r/>
            <w:r>
              <w:rPr>
                <w:b w:val="0"/>
                <w:sz w:val="17"/>
              </w:rPr>
              <w:t>122</w:t>
            </w:r>
          </w:p>
        </w:tc>
      </w:tr>
      <w:tr>
        <w:tc>
          <w:tcPr>
            <w:tcW w:type="dxa" w:w="3685"/>
          </w:tcPr>
          <w:p>
            <w:pPr>
              <w:bidi w:val="1"/>
            </w:pPr>
            <w:r/>
            <w:r>
              <w:rPr>
                <w:b/>
                <w:sz w:val="17"/>
              </w:rPr>
              <w:t>نرخ پذیرش میزبان</w:t>
            </w:r>
          </w:p>
        </w:tc>
        <w:tc>
          <w:tcPr>
            <w:tcW w:type="dxa" w:w="5953"/>
          </w:tcPr>
          <w:p>
            <w:pPr>
              <w:bidi w:val="1"/>
            </w:pPr>
            <w:r/>
            <w:r>
              <w:rPr>
                <w:b w:val="0"/>
                <w:sz w:val="17"/>
              </w:rPr>
              <w:t>15</w:t>
            </w:r>
          </w:p>
        </w:tc>
      </w:tr>
      <w:tr>
        <w:tc>
          <w:tcPr>
            <w:tcW w:type="dxa" w:w="3685"/>
          </w:tcPr>
          <w:p>
            <w:pPr>
              <w:bidi w:val="1"/>
            </w:pPr>
            <w:r/>
            <w:r>
              <w:rPr>
                <w:b/>
                <w:sz w:val="17"/>
              </w:rPr>
              <w:t>امتیاز ارتباط میزبان</w:t>
            </w:r>
          </w:p>
        </w:tc>
        <w:tc>
          <w:tcPr>
            <w:tcW w:type="dxa" w:w="5953"/>
          </w:tcPr>
          <w:p>
            <w:pPr>
              <w:bidi w:val="1"/>
            </w:pPr>
            <w:r/>
            <w:r>
              <w:rPr>
                <w:b w:val="0"/>
                <w:sz w:val="17"/>
              </w:rPr>
              <w:t>4</w:t>
            </w:r>
          </w:p>
        </w:tc>
      </w:tr>
      <w:tr>
        <w:tc>
          <w:tcPr>
            <w:tcW w:type="dxa" w:w="3685"/>
          </w:tcPr>
          <w:p>
            <w:pPr>
              <w:bidi w:val="1"/>
            </w:pPr>
            <w:r/>
            <w:r>
              <w:rPr>
                <w:b/>
                <w:sz w:val="17"/>
              </w:rPr>
              <w:t>تعداد عکس</w:t>
            </w:r>
          </w:p>
        </w:tc>
        <w:tc>
          <w:tcPr>
            <w:tcW w:type="dxa" w:w="5953"/>
          </w:tcPr>
          <w:p>
            <w:pPr>
              <w:bidi w:val="1"/>
            </w:pPr>
            <w:r/>
            <w:r>
              <w:rPr>
                <w:b w:val="0"/>
                <w:sz w:val="17"/>
              </w:rPr>
              <w:t>30</w:t>
            </w:r>
          </w:p>
        </w:tc>
      </w:tr>
      <w:tr>
        <w:tc>
          <w:tcPr>
            <w:tcW w:type="dxa" w:w="3685"/>
          </w:tcPr>
          <w:p>
            <w:pPr>
              <w:bidi w:val="1"/>
            </w:pPr>
            <w:r/>
            <w:r>
              <w:rPr>
                <w:b/>
                <w:sz w:val="17"/>
              </w:rPr>
              <w:t>توضیحات عکس‌ها</w:t>
            </w:r>
          </w:p>
        </w:tc>
        <w:tc>
          <w:tcPr>
            <w:tcW w:type="dxa" w:w="5953"/>
          </w:tcPr>
          <w:p>
            <w:pPr>
              <w:bidi w:val="1"/>
            </w:pPr>
            <w:r/>
            <w:r>
              <w:rPr>
                <w:b w:val="0"/>
                <w:sz w:val="17"/>
              </w:rPr>
              <w:t>نما ویلا (2025-01-11)، تراس (2024-04-30)، جکوزی (2025-03-20)، نمای ویلا (2024-04-30)، چشم انداز (2024-04-30)، پذیرایی (2024-06-27)، پذیرایی (2024-06-27)، پذیرایی (2025-03-11)، پذیرایی (2025-03-11)، آشپزخانه (2024-04-30)، اتاق خواب  1 (2024-06-27)، اتاق خواب  2 (2024-06-27)</w:t>
            </w:r>
          </w:p>
        </w:tc>
      </w:tr>
      <w:tr>
        <w:tc>
          <w:tcPr>
            <w:tcW w:type="dxa" w:w="3685"/>
          </w:tcPr>
          <w:p>
            <w:pPr>
              <w:bidi w:val="1"/>
            </w:pPr>
            <w:r/>
            <w:r>
              <w:rPr>
                <w:b/>
                <w:sz w:val="17"/>
              </w:rPr>
              <w:t>تاریخ اولین عکس</w:t>
            </w:r>
          </w:p>
        </w:tc>
        <w:tc>
          <w:tcPr>
            <w:tcW w:type="dxa" w:w="5953"/>
          </w:tcPr>
          <w:p>
            <w:pPr>
              <w:bidi w:val="1"/>
            </w:pPr>
            <w:r/>
            <w:r>
              <w:rPr>
                <w:b w:val="0"/>
                <w:sz w:val="17"/>
              </w:rPr>
              <w:t>2024-04-30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2024-05-04</w:t>
            </w:r>
          </w:p>
        </w:tc>
      </w:tr>
      <w:tr>
        <w:tc>
          <w:tcPr>
            <w:tcW w:type="dxa" w:w="3685"/>
          </w:tcPr>
          <w:p>
            <w:pPr>
              <w:bidi w:val="1"/>
            </w:pPr>
            <w:r/>
            <w:r>
              <w:rPr>
                <w:b/>
                <w:sz w:val="17"/>
              </w:rPr>
              <w:t>متادیتا (عنوان)</w:t>
            </w:r>
          </w:p>
        </w:tc>
        <w:tc>
          <w:tcPr>
            <w:tcW w:type="dxa" w:w="5953"/>
          </w:tcPr>
          <w:p>
            <w:pPr>
              <w:bidi w:val="1"/>
            </w:pPr>
            <w:r/>
            <w:r>
              <w:rPr>
                <w:b w:val="0"/>
                <w:sz w:val="17"/>
              </w:rPr>
              <w:t>ویلا دوبلکس با جکوزی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جنگلی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3232816 — خانه روستایی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3,232,816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/room/3232816</w:t>
            </w:r>
          </w:p>
        </w:tc>
      </w:tr>
      <w:tr>
        <w:tc>
          <w:tcPr>
            <w:tcW w:type="dxa" w:w="3685"/>
          </w:tcPr>
          <w:p>
            <w:pPr>
              <w:bidi w:val="1"/>
            </w:pPr>
            <w:r/>
            <w:r>
              <w:rPr>
                <w:b/>
                <w:sz w:val="17"/>
              </w:rPr>
              <w:t>آدرس کوتاه</w:t>
            </w:r>
          </w:p>
        </w:tc>
        <w:tc>
          <w:tcPr>
            <w:tcW w:type="dxa" w:w="5953"/>
          </w:tcPr>
          <w:p>
            <w:pPr>
              <w:bidi w:val="1"/>
            </w:pPr>
            <w:r/>
            <w:r>
              <w:rPr>
                <w:b w:val="0"/>
                <w:sz w:val="17"/>
              </w:rPr>
              <w:t>/r/20e0</w:t>
            </w:r>
          </w:p>
        </w:tc>
      </w:tr>
      <w:tr>
        <w:tc>
          <w:tcPr>
            <w:tcW w:type="dxa" w:w="3685"/>
          </w:tcPr>
          <w:p>
            <w:pPr>
              <w:bidi w:val="1"/>
            </w:pPr>
            <w:r/>
            <w:r>
              <w:rPr>
                <w:b/>
                <w:sz w:val="17"/>
              </w:rPr>
              <w:t>عنوان</w:t>
            </w:r>
          </w:p>
        </w:tc>
        <w:tc>
          <w:tcPr>
            <w:tcW w:type="dxa" w:w="5953"/>
          </w:tcPr>
          <w:p>
            <w:pPr>
              <w:bidi w:val="1"/>
            </w:pPr>
            <w:r/>
            <w:r>
              <w:rPr>
                <w:b w:val="0"/>
                <w:sz w:val="17"/>
              </w:rPr>
              <w:t>خانه روستایی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خانه روستایی دو خوابه با حیاطی سرسبز و ایوانی دلنشین با دسترسی حدود ۶ پله در روستای سیدکلا با فاصله‌ حدودی ۵ کیلومتر از شهر بابلکنار واقع شده است.</w:t>
              <w:br/>
              <w:t>محوطه خانه از چهار طرف با دیوار محصور شده است و مهمانان گرامی برای تهیه مایحتاج روزانه می توانند با طی مسافت حدود یک کیلومتری به نانوایی و سوپرمارکت دسترسی داشته باشند.</w:t>
              <w:br/>
              <w:t>سرو غذا در وعده های صبحانه، ناهار و شام با هماهنگی قبلی و پرداخت هزینه جداگانه ممکن است.</w:t>
              <w:br/>
              <w:t>کیفیت پوشش شبکه تلفن همراه برای دو اپراتور همراه اول و ایرانسل در مکالمه خوب و دسترسی به اینترنت به صورت ۴g می‌باشد.</w:t>
              <w:br/>
              <w:t>در نظر داشته باشید در پشت این خانه محل نگه داری دام (آغل) قرار دارد، همچنین لازم به ذکر است حدود ۱۵۰ متر مسیر منتهی به اقامتگاه به صورت خاکی و قابل تردد با انواع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36.3065</w:t>
            </w:r>
          </w:p>
        </w:tc>
      </w:tr>
      <w:tr>
        <w:tc>
          <w:tcPr>
            <w:tcW w:type="dxa" w:w="3685"/>
          </w:tcPr>
          <w:p>
            <w:pPr>
              <w:bidi w:val="1"/>
            </w:pPr>
            <w:r/>
            <w:r>
              <w:rPr>
                <w:b/>
                <w:sz w:val="17"/>
              </w:rPr>
              <w:t>طول جغرافیایی</w:t>
            </w:r>
          </w:p>
        </w:tc>
        <w:tc>
          <w:tcPr>
            <w:tcW w:type="dxa" w:w="5953"/>
          </w:tcPr>
          <w:p>
            <w:pPr>
              <w:bidi w:val="1"/>
            </w:pPr>
            <w:r/>
            <w:r>
              <w:rPr>
                <w:b w:val="0"/>
                <w:sz w:val="17"/>
              </w:rPr>
              <w:t>52.7911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ruralhome، 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120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2, 'single': 0, 'double': 0,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دو عدد مبل تخت خواب شو دو نفره موجود است.</w:t>
              <w:br/>
              <w:t>مهمانان بیش از ۷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10</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food،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و چشمه؛ tv: تلویزیون ال سی دی 32 اینچ؛ heating: یک شعله بخاری گازی در پذیرایی؛ cooler: یک دستگاه اسپیلت 18000 در پذیرایی؛ kitchen: برای 6 نفر به صورت کامل موجود است.؛ furniture: مبلمان 5 نفره؛ table: ۴ نفره؛ parking: پارکینگ روباز برای 3 خودرو؛ islamictoilet: با فرنگی سیار؛ barbecue: منقل فلزی در تراس؛ food: سرو غذا در وعده های صبحانه، ناهار و شام با هماهنگی قبلی و پرداخت هزینه جداگانه ممکن می باشد.</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399,000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10}، {'percent': 10, 'type': 'today_discount'}،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60, 'type': 'period'}</w:t>
            </w:r>
          </w:p>
        </w:tc>
      </w:tr>
      <w:tr>
        <w:tc>
          <w:tcPr>
            <w:tcW w:type="dxa" w:w="3685"/>
          </w:tcPr>
          <w:p>
            <w:pPr>
              <w:bidi w:val="1"/>
            </w:pPr>
            <w:r/>
            <w:r>
              <w:rPr>
                <w:b/>
                <w:sz w:val="17"/>
              </w:rPr>
              <w:t>درصد تخفیف فعلی</w:t>
            </w:r>
          </w:p>
        </w:tc>
        <w:tc>
          <w:tcPr>
            <w:tcW w:type="dxa" w:w="5953"/>
          </w:tcPr>
          <w:p>
            <w:pPr>
              <w:bidi w:val="1"/>
            </w:pPr>
            <w:r/>
            <w:r>
              <w:rPr>
                <w:b w:val="0"/>
                <w:sz w:val="17"/>
              </w:rPr>
              <w:t>60</w:t>
            </w:r>
          </w:p>
        </w:tc>
      </w:tr>
      <w:tr>
        <w:tc>
          <w:tcPr>
            <w:tcW w:type="dxa" w:w="3685"/>
          </w:tcPr>
          <w:p>
            <w:pPr>
              <w:bidi w:val="1"/>
            </w:pPr>
            <w:r/>
            <w:r>
              <w:rPr>
                <w:b/>
                <w:sz w:val="17"/>
              </w:rPr>
              <w:t>تعداد نظرات</w:t>
            </w:r>
          </w:p>
        </w:tc>
        <w:tc>
          <w:tcPr>
            <w:tcW w:type="dxa" w:w="5953"/>
          </w:tcPr>
          <w:p>
            <w:pPr>
              <w:bidi w:val="1"/>
            </w:pPr>
            <w:r/>
            <w:r>
              <w:rPr>
                <w:b w:val="0"/>
                <w:sz w:val="17"/>
              </w:rPr>
              <w:t>30</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2,121,106</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2024-08-29</w:t>
            </w:r>
          </w:p>
        </w:tc>
      </w:tr>
      <w:tr>
        <w:tc>
          <w:tcPr>
            <w:tcW w:type="dxa" w:w="3685"/>
          </w:tcPr>
          <w:p>
            <w:pPr>
              <w:bidi w:val="1"/>
            </w:pPr>
            <w:r/>
            <w:r>
              <w:rPr>
                <w:b/>
                <w:sz w:val="17"/>
              </w:rPr>
              <w:t>زمان پاسخ میزبان</w:t>
            </w:r>
          </w:p>
        </w:tc>
        <w:tc>
          <w:tcPr>
            <w:tcW w:type="dxa" w:w="5953"/>
          </w:tcPr>
          <w:p>
            <w:pPr>
              <w:bidi w:val="1"/>
            </w:pPr>
            <w:r/>
            <w:r>
              <w:rPr>
                <w:b w:val="0"/>
                <w:sz w:val="17"/>
              </w:rPr>
              <w:t>276</w:t>
            </w:r>
          </w:p>
        </w:tc>
      </w:tr>
      <w:tr>
        <w:tc>
          <w:tcPr>
            <w:tcW w:type="dxa" w:w="3685"/>
          </w:tcPr>
          <w:p>
            <w:pPr>
              <w:bidi w:val="1"/>
            </w:pPr>
            <w:r/>
            <w:r>
              <w:rPr>
                <w:b/>
                <w:sz w:val="17"/>
              </w:rPr>
              <w:t>نرخ پذیرش میزبان</w:t>
            </w:r>
          </w:p>
        </w:tc>
        <w:tc>
          <w:tcPr>
            <w:tcW w:type="dxa" w:w="5953"/>
          </w:tcPr>
          <w:p>
            <w:pPr>
              <w:bidi w:val="1"/>
            </w:pPr>
            <w:r/>
            <w:r>
              <w:rPr>
                <w:b w:val="0"/>
                <w:sz w:val="17"/>
              </w:rPr>
              <w:t>95</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34</w:t>
            </w:r>
          </w:p>
        </w:tc>
      </w:tr>
      <w:tr>
        <w:tc>
          <w:tcPr>
            <w:tcW w:type="dxa" w:w="3685"/>
          </w:tcPr>
          <w:p>
            <w:pPr>
              <w:bidi w:val="1"/>
            </w:pPr>
            <w:r/>
            <w:r>
              <w:rPr>
                <w:b/>
                <w:sz w:val="17"/>
              </w:rPr>
              <w:t>توضیحات عکس‌ها</w:t>
            </w:r>
          </w:p>
        </w:tc>
        <w:tc>
          <w:tcPr>
            <w:tcW w:type="dxa" w:w="5953"/>
          </w:tcPr>
          <w:p>
            <w:pPr>
              <w:bidi w:val="1"/>
            </w:pPr>
            <w:r/>
            <w:r>
              <w:rPr>
                <w:b w:val="0"/>
                <w:sz w:val="17"/>
              </w:rPr>
              <w:t>ایوان ورودی (2025-09-12)، نمای خانه (2025-09-12)، نمای خانه (2025-09-12)، پذیرایی (2024-11-12)، پذیرایی (2024-11-12)، پذیرایی (2024-11-12)، آشپزخانه (2025-02-22)، آشپزخانه (2025-02-22)، آشپزخانه (2026-04-22)، اتاق خواب 1 (2025-09-12)، اتاق خواب 1 (2025-09-12)، اتاق خواب 2 (2026-04-22)، اتاق خواب 2 (2026-04-22)، ورودی اتاق خواب 2 (2026-04-22)، ورودی اتاق خواب 2 (2026-04-22)، حمام (2024-08-22)، سرویس ایرانی (2024-08-22)، حیاط (2024-10-14)، نمای خانه (2025-04-22)، نمای بیرونی (2024-10-14)، نمای خانه (2025-03-01)، نمای خانه (2025-03-01)، نمای حیاط (2026-04-22)، حیاط (2026-04-22)، دروازه ورودی (2026-04-22)</w:t>
            </w:r>
          </w:p>
        </w:tc>
      </w:tr>
      <w:tr>
        <w:tc>
          <w:tcPr>
            <w:tcW w:type="dxa" w:w="3685"/>
          </w:tcPr>
          <w:p>
            <w:pPr>
              <w:bidi w:val="1"/>
            </w:pPr>
            <w:r/>
            <w:r>
              <w:rPr>
                <w:b/>
                <w:sz w:val="17"/>
              </w:rPr>
              <w:t>تاریخ اولین عکس</w:t>
            </w:r>
          </w:p>
        </w:tc>
        <w:tc>
          <w:tcPr>
            <w:tcW w:type="dxa" w:w="5953"/>
          </w:tcPr>
          <w:p>
            <w:pPr>
              <w:bidi w:val="1"/>
            </w:pPr>
            <w:r/>
            <w:r>
              <w:rPr>
                <w:b w:val="0"/>
                <w:sz w:val="17"/>
              </w:rPr>
              <w:t>2024-08-22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2024-08-29</w:t>
            </w:r>
          </w:p>
        </w:tc>
      </w:tr>
      <w:tr>
        <w:tc>
          <w:tcPr>
            <w:tcW w:type="dxa" w:w="3685"/>
          </w:tcPr>
          <w:p>
            <w:pPr>
              <w:bidi w:val="1"/>
            </w:pPr>
            <w:r/>
            <w:r>
              <w:rPr>
                <w:b/>
                <w:sz w:val="17"/>
              </w:rPr>
              <w:t>متادیتا (عنوان)</w:t>
            </w:r>
          </w:p>
        </w:tc>
        <w:tc>
          <w:tcPr>
            <w:tcW w:type="dxa" w:w="5953"/>
          </w:tcPr>
          <w:p>
            <w:pPr>
              <w:bidi w:val="1"/>
            </w:pPr>
            <w:r/>
            <w:r>
              <w:rPr>
                <w:b w:val="0"/>
                <w:sz w:val="17"/>
              </w:rPr>
              <w:t>خانه روستایی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خانه روستایی روستایی 2 خوابه در بابلکنار، مازندران برای 10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3237859 —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3,237,859</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/room/3237859</w:t>
            </w:r>
          </w:p>
        </w:tc>
      </w:tr>
      <w:tr>
        <w:tc>
          <w:tcPr>
            <w:tcW w:type="dxa" w:w="3685"/>
          </w:tcPr>
          <w:p>
            <w:pPr>
              <w:bidi w:val="1"/>
            </w:pPr>
            <w:r/>
            <w:r>
              <w:rPr>
                <w:b/>
                <w:sz w:val="17"/>
              </w:rPr>
              <w:t>آدرس کوتاه</w:t>
            </w:r>
          </w:p>
        </w:tc>
        <w:tc>
          <w:tcPr>
            <w:tcW w:type="dxa" w:w="5953"/>
          </w:tcPr>
          <w:p>
            <w:pPr>
              <w:bidi w:val="1"/>
            </w:pPr>
            <w:r/>
            <w:r>
              <w:rPr>
                <w:b w:val="0"/>
                <w:sz w:val="17"/>
              </w:rPr>
              <w:t>/r/24a3</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با تراسی دلباز و چشم اندازی زیبا رو به استخر پرورش ماهی در روستای خوش آب و هوای سید کلا واقع شده است که حدود ۱۸ کیلومتر تا جنگل لفور و حدود ۴۰ کیلومتر با شهر شیرگاه فاصله دارد.</w:t>
              <w:br/>
              <w:t>این کلبه سوئیسی به گونه ای طراحی شده است که در طبقه پایین دارای پذیرایی، آشپزخانه، اتاق خواب حمام با سرویس ایرانی و فرنگی می باشد و در طبقه بالا یک اتاق خواب بدون در قرار دارد.</w:t>
              <w:br/>
              <w:t>محوطه کلبه با توجه به بافت روستایی منطقه از چهار طرف با فنس محصور است و سرایدار در همسایگی سکونت دارد.</w:t>
              <w:br/>
              <w:t>در نظر داشته باشید آب لوله کشی کلبه از طریق چاه تامین می گردد و غیر قابل شرب است، لذا توصیه می شود مهمانان گرامی جهت آشامیدن با خود آب معدنی همراه داشته باشند</w:t>
              <w:br/>
              <w:t>به منظور تهیه مایحتاج روزانه، دسترسی به سوپرمارکت و نانوایی با پیمودن مسافتی در حدود ۵۰۰ متر ممکن است.</w:t>
              <w:br/>
              <w:t>کیفیت آنتن دهی اپراتورهای ایرانسل و همراه اول در مکالمه خوب و پوشش شبکه اینترنت نیز به صورت ۴g می باشد.</w:t>
              <w:br/>
              <w:t>لازم به ذکر است مسیر در ۱۵۰ متر منتهی به اقامتگاه به صورت جاده خاکی و قابل تردد با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36.3154</w:t>
            </w:r>
          </w:p>
        </w:tc>
      </w:tr>
      <w:tr>
        <w:tc>
          <w:tcPr>
            <w:tcW w:type="dxa" w:w="3685"/>
          </w:tcPr>
          <w:p>
            <w:pPr>
              <w:bidi w:val="1"/>
            </w:pPr>
            <w:r/>
            <w:r>
              <w:rPr>
                <w:b/>
                <w:sz w:val="17"/>
              </w:rPr>
              <w:t>طول جغرافیایی</w:t>
            </w:r>
          </w:p>
        </w:tc>
        <w:tc>
          <w:tcPr>
            <w:tcW w:type="dxa" w:w="5953"/>
          </w:tcPr>
          <w:p>
            <w:pPr>
              <w:bidi w:val="1"/>
            </w:pPr>
            <w:r/>
            <w:r>
              <w:rPr>
                <w:b w:val="0"/>
                <w:sz w:val="17"/>
              </w:rPr>
              <w:t>52.7969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2, 'single': 0, 'double': 1, 'mattress': 1,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۶ نفر با خود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از چاه؛ tv: تلویزیون ال ای دی 24 اینچ؛ heating: یک دستگاه بخاری برقی در هر طبقه؛ cooler: یک دستگاه اسپلیت 24000 در پذیرایی؛ kitchen: برای 6 نفر بصورت کامل موجود می باشد.؛ stave: برقی؛ furniture: مبلمان 7 نفره؛ table: 4 نفره؛ parking: پارکینگ روباز برای 2 خودرو در محوطه؛ janitor: سرایدار در همسایگی سکونت دارد.</w:t>
            </w:r>
          </w:p>
        </w:tc>
      </w:tr>
      <w:tr>
        <w:tc>
          <w:tcPr>
            <w:tcW w:type="dxa" w:w="3685"/>
          </w:tcPr>
          <w:p>
            <w:pPr>
              <w:bidi w:val="1"/>
            </w:pPr>
            <w:r/>
            <w:r>
              <w:rPr>
                <w:b/>
                <w:sz w:val="17"/>
              </w:rPr>
              <w:t>ویژگی‌ها (برچسب‌ها)</w:t>
            </w:r>
          </w:p>
        </w:tc>
        <w:tc>
          <w:tcPr>
            <w:tcW w:type="dxa" w:w="5953"/>
          </w:tcPr>
          <w:p>
            <w:pPr>
              <w:bidi w:val="1"/>
            </w:pPr>
            <w:r/>
            <w:r>
              <w:rPr>
                <w:b w:val="0"/>
                <w:sz w:val="17"/>
              </w:rPr>
              <w:t>لب آب؛ جذاب</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5, 'type': 'duration', 'min_nights': 5}،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12</w:t>
            </w:r>
          </w:p>
        </w:tc>
      </w:tr>
      <w:tr>
        <w:tc>
          <w:tcPr>
            <w:tcW w:type="dxa" w:w="3685"/>
          </w:tcPr>
          <w:p>
            <w:pPr>
              <w:bidi w:val="1"/>
            </w:pPr>
            <w:r/>
            <w:r>
              <w:rPr>
                <w:b/>
                <w:sz w:val="17"/>
              </w:rPr>
              <w:t>امتیاز کلی</w:t>
            </w:r>
          </w:p>
        </w:tc>
        <w:tc>
          <w:tcPr>
            <w:tcW w:type="dxa" w:w="5953"/>
          </w:tcPr>
          <w:p>
            <w:pPr>
              <w:bidi w:val="1"/>
            </w:pPr>
            <w:r/>
            <w:r>
              <w:rPr>
                <w:b w:val="0"/>
                <w:sz w:val="17"/>
              </w:rPr>
              <w:t>3.9</w:t>
            </w:r>
          </w:p>
        </w:tc>
      </w:tr>
      <w:tr>
        <w:tc>
          <w:tcPr>
            <w:tcW w:type="dxa" w:w="3685"/>
          </w:tcPr>
          <w:p>
            <w:pPr>
              <w:bidi w:val="1"/>
            </w:pPr>
            <w:r/>
            <w:r>
              <w:rPr>
                <w:b/>
                <w:sz w:val="17"/>
              </w:rPr>
              <w:t>امتیاز دقت</w:t>
            </w:r>
          </w:p>
        </w:tc>
        <w:tc>
          <w:tcPr>
            <w:tcW w:type="dxa" w:w="5953"/>
          </w:tcPr>
          <w:p>
            <w:pPr>
              <w:bidi w:val="1"/>
            </w:pPr>
            <w:r/>
            <w:r>
              <w:rPr>
                <w:b w:val="0"/>
                <w:sz w:val="17"/>
              </w:rPr>
              <w:t>4.4</w:t>
            </w:r>
          </w:p>
        </w:tc>
      </w:tr>
      <w:tr>
        <w:tc>
          <w:tcPr>
            <w:tcW w:type="dxa" w:w="3685"/>
          </w:tcPr>
          <w:p>
            <w:pPr>
              <w:bidi w:val="1"/>
            </w:pPr>
            <w:r/>
            <w:r>
              <w:rPr>
                <w:b/>
                <w:sz w:val="17"/>
              </w:rPr>
              <w:t>امتیاز ارتباط</w:t>
            </w:r>
          </w:p>
        </w:tc>
        <w:tc>
          <w:tcPr>
            <w:tcW w:type="dxa" w:w="5953"/>
          </w:tcPr>
          <w:p>
            <w:pPr>
              <w:bidi w:val="1"/>
            </w:pPr>
            <w:r/>
            <w:r>
              <w:rPr>
                <w:b w:val="0"/>
                <w:sz w:val="17"/>
              </w:rPr>
              <w:t>4.4</w:t>
            </w:r>
          </w:p>
        </w:tc>
      </w:tr>
      <w:tr>
        <w:tc>
          <w:tcPr>
            <w:tcW w:type="dxa" w:w="3685"/>
          </w:tcPr>
          <w:p>
            <w:pPr>
              <w:bidi w:val="1"/>
            </w:pPr>
            <w:r/>
            <w:r>
              <w:rPr>
                <w:b/>
                <w:sz w:val="17"/>
              </w:rPr>
              <w:t>امتیاز نظافت</w:t>
            </w:r>
          </w:p>
        </w:tc>
        <w:tc>
          <w:tcPr>
            <w:tcW w:type="dxa" w:w="5953"/>
          </w:tcPr>
          <w:p>
            <w:pPr>
              <w:bidi w:val="1"/>
            </w:pPr>
            <w:r/>
            <w:r>
              <w:rPr>
                <w:b w:val="0"/>
                <w:sz w:val="17"/>
              </w:rPr>
              <w:t>2.8</w:t>
            </w:r>
          </w:p>
        </w:tc>
      </w:tr>
      <w:tr>
        <w:tc>
          <w:tcPr>
            <w:tcW w:type="dxa" w:w="3685"/>
          </w:tcPr>
          <w:p>
            <w:pPr>
              <w:bidi w:val="1"/>
            </w:pPr>
            <w:r/>
            <w:r>
              <w:rPr>
                <w:b/>
                <w:sz w:val="17"/>
              </w:rPr>
              <w:t>امتیاز موقعیت</w:t>
            </w:r>
          </w:p>
        </w:tc>
        <w:tc>
          <w:tcPr>
            <w:tcW w:type="dxa" w:w="5953"/>
          </w:tcPr>
          <w:p>
            <w:pPr>
              <w:bidi w:val="1"/>
            </w:pPr>
            <w:r/>
            <w:r>
              <w:rPr>
                <w:b w:val="0"/>
                <w:sz w:val="17"/>
              </w:rPr>
              <w:t>3.8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3.2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بله</w:t>
            </w:r>
          </w:p>
        </w:tc>
      </w:tr>
      <w:tr>
        <w:tc>
          <w:tcPr>
            <w:tcW w:type="dxa" w:w="3685"/>
          </w:tcPr>
          <w:p>
            <w:pPr>
              <w:bidi w:val="1"/>
            </w:pPr>
            <w:r/>
            <w:r>
              <w:rPr>
                <w:b/>
                <w:sz w:val="17"/>
              </w:rPr>
              <w:t>شناسه میزبان</w:t>
            </w:r>
          </w:p>
        </w:tc>
        <w:tc>
          <w:tcPr>
            <w:tcW w:type="dxa" w:w="5953"/>
          </w:tcPr>
          <w:p>
            <w:pPr>
              <w:bidi w:val="1"/>
            </w:pPr>
            <w:r/>
            <w:r>
              <w:rPr>
                <w:b w:val="0"/>
                <w:sz w:val="17"/>
              </w:rPr>
              <w:t>2,176,828</w:t>
            </w:r>
          </w:p>
        </w:tc>
      </w:tr>
      <w:tr>
        <w:tc>
          <w:tcPr>
            <w:tcW w:type="dxa" w:w="3685"/>
          </w:tcPr>
          <w:p>
            <w:pPr>
              <w:bidi w:val="1"/>
            </w:pPr>
            <w:r/>
            <w:r>
              <w:rPr>
                <w:b/>
                <w:sz w:val="17"/>
              </w:rPr>
              <w:t>نام میزبان</w:t>
            </w:r>
          </w:p>
        </w:tc>
        <w:tc>
          <w:tcPr>
            <w:tcW w:type="dxa" w:w="5953"/>
          </w:tcPr>
          <w:p>
            <w:pPr>
              <w:bidi w:val="1"/>
            </w:pPr>
            <w:r/>
            <w:r>
              <w:rPr>
                <w:b w:val="0"/>
                <w:sz w:val="17"/>
              </w:rPr>
              <w:t>حبیب</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دوستدار طبیعت</w:t>
            </w:r>
          </w:p>
        </w:tc>
      </w:tr>
      <w:tr>
        <w:tc>
          <w:tcPr>
            <w:tcW w:type="dxa" w:w="3685"/>
          </w:tcPr>
          <w:p>
            <w:pPr>
              <w:bidi w:val="1"/>
            </w:pPr>
            <w:r/>
            <w:r>
              <w:rPr>
                <w:b/>
                <w:sz w:val="17"/>
              </w:rPr>
              <w:t>عضویت میزبان</w:t>
            </w:r>
          </w:p>
        </w:tc>
        <w:tc>
          <w:tcPr>
            <w:tcW w:type="dxa" w:w="5953"/>
          </w:tcPr>
          <w:p>
            <w:pPr>
              <w:bidi w:val="1"/>
            </w:pPr>
            <w:r/>
            <w:r>
              <w:rPr>
                <w:b w:val="0"/>
                <w:sz w:val="17"/>
              </w:rPr>
              <w:t>2024-07-14</w:t>
            </w:r>
          </w:p>
        </w:tc>
      </w:tr>
      <w:tr>
        <w:tc>
          <w:tcPr>
            <w:tcW w:type="dxa" w:w="3685"/>
          </w:tcPr>
          <w:p>
            <w:pPr>
              <w:bidi w:val="1"/>
            </w:pPr>
            <w:r/>
            <w:r>
              <w:rPr>
                <w:b/>
                <w:sz w:val="17"/>
              </w:rPr>
              <w:t>زمان پاسخ میزبان</w:t>
            </w:r>
          </w:p>
        </w:tc>
        <w:tc>
          <w:tcPr>
            <w:tcW w:type="dxa" w:w="5953"/>
          </w:tcPr>
          <w:p>
            <w:pPr>
              <w:bidi w:val="1"/>
            </w:pPr>
            <w:r/>
            <w:r>
              <w:rPr>
                <w:b w:val="0"/>
                <w:sz w:val="17"/>
              </w:rPr>
              <w:t>214</w:t>
            </w:r>
          </w:p>
        </w:tc>
      </w:tr>
      <w:tr>
        <w:tc>
          <w:tcPr>
            <w:tcW w:type="dxa" w:w="3685"/>
          </w:tcPr>
          <w:p>
            <w:pPr>
              <w:bidi w:val="1"/>
            </w:pPr>
            <w:r/>
            <w:r>
              <w:rPr>
                <w:b/>
                <w:sz w:val="17"/>
              </w:rPr>
              <w:t>نرخ پذیرش میزبان</w:t>
            </w:r>
          </w:p>
        </w:tc>
        <w:tc>
          <w:tcPr>
            <w:tcW w:type="dxa" w:w="5953"/>
          </w:tcPr>
          <w:p>
            <w:pPr>
              <w:bidi w:val="1"/>
            </w:pPr>
            <w:r/>
            <w:r>
              <w:rPr>
                <w:b w:val="0"/>
                <w:sz w:val="17"/>
              </w:rPr>
              <w:t>74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34</w:t>
            </w:r>
          </w:p>
        </w:tc>
      </w:tr>
      <w:tr>
        <w:tc>
          <w:tcPr>
            <w:tcW w:type="dxa" w:w="3685"/>
          </w:tcPr>
          <w:p>
            <w:pPr>
              <w:bidi w:val="1"/>
            </w:pPr>
            <w:r/>
            <w:r>
              <w:rPr>
                <w:b/>
                <w:sz w:val="17"/>
              </w:rPr>
              <w:t>توضیحات عکس‌ها</w:t>
            </w:r>
          </w:p>
        </w:tc>
        <w:tc>
          <w:tcPr>
            <w:tcW w:type="dxa" w:w="5953"/>
          </w:tcPr>
          <w:p>
            <w:pPr>
              <w:bidi w:val="1"/>
            </w:pPr>
            <w:r/>
            <w:r>
              <w:rPr>
                <w:b w:val="0"/>
                <w:sz w:val="17"/>
              </w:rPr>
              <w:t>نمای کلبه (2024-07-09)، برکه اختصاصی روبروی کلبه (2024-07-09)، چشم انداز کلبه (2024-07-09)، بالکن (2024-07-09)، پذیرایی (2024-07-09)، پذیرایی (2024-07-09)، بالکن (2024-07-09)، پذیرایی (2024-07-09)، پذیرایی (2024-07-09)، پذیرایی (2024-07-09)، پذیرایی (2024-07-09)، پذیرایی (2024-07-09)، پذیرایی (2024-07-09)، پذیرایی (2024-07-09)، پذیرایی (2024-07-09)، پذیرایی (2024-07-09)، پذیرایی (2024-07-09)، آشپزخانه (2024-07-09)، آشپزخانه (2024-07-09)، آشپزخانه (2024-07-09)، اتاق خواب 1 (2024-07-09)، اتاق خواب 1 (2024-07-09)، اتاق خواب 2 (2024-07-09)، اتاق خواب 2 (2024-07-09)، اتاق خواب 2 (2024-07-09)، اتاق خواب 2 (2024-07-09)، اتاق خواب 2 (2024-07-09)، سرویس فرنگی و ایرانی (2024-07-09)، حمام (2024-07-09)، سرویس ایرانی با سرویس فرنگی (2024-07-09)، خواب 2 (2024-07-09)، برکه اختصاصی کلبه (2024-07-09)</w:t>
            </w:r>
          </w:p>
        </w:tc>
      </w:tr>
      <w:tr>
        <w:tc>
          <w:tcPr>
            <w:tcW w:type="dxa" w:w="3685"/>
          </w:tcPr>
          <w:p>
            <w:pPr>
              <w:bidi w:val="1"/>
            </w:pPr>
            <w:r/>
            <w:r>
              <w:rPr>
                <w:b/>
                <w:sz w:val="17"/>
              </w:rPr>
              <w:t>تاریخ اولین عکس</w:t>
            </w:r>
          </w:p>
        </w:tc>
        <w:tc>
          <w:tcPr>
            <w:tcW w:type="dxa" w:w="5953"/>
          </w:tcPr>
          <w:p>
            <w:pPr>
              <w:bidi w:val="1"/>
            </w:pPr>
            <w:r/>
            <w:r>
              <w:rPr>
                <w:b w:val="0"/>
                <w:sz w:val="17"/>
              </w:rPr>
              <w:t>2024-07-09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2024-07-14</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3240445 — کلبه سوئیسی با وان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3,240,445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/room/3240445</w:t>
            </w:r>
          </w:p>
        </w:tc>
      </w:tr>
      <w:tr>
        <w:tc>
          <w:tcPr>
            <w:tcW w:type="dxa" w:w="3685"/>
          </w:tcPr>
          <w:p>
            <w:pPr>
              <w:bidi w:val="1"/>
            </w:pPr>
            <w:r/>
            <w:r>
              <w:rPr>
                <w:b/>
                <w:sz w:val="17"/>
              </w:rPr>
              <w:t>آدرس کوتاه</w:t>
            </w:r>
          </w:p>
        </w:tc>
        <w:tc>
          <w:tcPr>
            <w:tcW w:type="dxa" w:w="5953"/>
          </w:tcPr>
          <w:p>
            <w:pPr>
              <w:bidi w:val="1"/>
            </w:pPr>
            <w:r/>
            <w:r>
              <w:rPr>
                <w:b w:val="0"/>
                <w:sz w:val="17"/>
              </w:rPr>
              <w:t>/r/269x</w:t>
            </w:r>
          </w:p>
        </w:tc>
      </w:tr>
      <w:tr>
        <w:tc>
          <w:tcPr>
            <w:tcW w:type="dxa" w:w="3685"/>
          </w:tcPr>
          <w:p>
            <w:pPr>
              <w:bidi w:val="1"/>
            </w:pPr>
            <w:r/>
            <w:r>
              <w:rPr>
                <w:b/>
                <w:sz w:val="17"/>
              </w:rPr>
              <w:t>عنوان</w:t>
            </w:r>
          </w:p>
        </w:tc>
        <w:tc>
          <w:tcPr>
            <w:tcW w:type="dxa" w:w="5953"/>
          </w:tcPr>
          <w:p>
            <w:pPr>
              <w:bidi w:val="1"/>
            </w:pPr>
            <w:r/>
            <w:r>
              <w:rPr>
                <w:b w:val="0"/>
                <w:sz w:val="17"/>
              </w:rPr>
              <w:t>کلبه سوئیسی با وان جکوزی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 xml:space="preserve">این کلبه سوئیسی یکخوابه دارای تراس و حیاطی دنج به همراه میز فوتبال دستی، وان جکوزی و اتشدان در روستای خوش آب و هوای سیدکلا با فاصله حدود ۱۲ کیلومتری از شهر شیرگاه واقع شده است. </w:t>
              <w:br/>
              <w:t>طراحی کلبه به صورتی است که طبقه پایین دارای پذیرایی، آشپزخانه، حمام و سرویس ایرانی با فرنگی و طبقه بالا دارای یک اتاق خواب بدون در و تراس دنج می باشد.</w:t>
              <w:br/>
              <w:t>محوطه اطراف کلبه از چهار طرف با دیوار محصور شده و میزبان نیز در همسایگی سکونت دارد، همچنین وجود اتشدان در محوطه فضای جذاب و دلنشین را جهت شب نشینی، صرف چای آتشی و دورهمی مهمانان فراهم اورده است.</w:t>
              <w:br/>
              <w:t xml:space="preserve">مهمانان گرامی می توانند برای تهیه مایحتاج روزانه خود از سوپرمارکت و نانوایی در فاصله حدود یک کیلومتری کلبه استفاده نمایند، همچنین سوپرمارکت و آشپزخانه دارای پیک رایگان می باشد. </w:t>
              <w:br/>
              <w:t>کیفیت پوشش شبکه تلفن همراه برای دو اپراتور همراه اول و ایرانسل در مکالمه خوب و دسترسی به اینترنت به صورت ۴g می باشد.</w:t>
              <w:br/>
              <w:t xml:space="preserve">لازم به ذکر است حدود ۳۰ متر از مسیر منتهی به اقامتگاه به صورت جاده خاکی می باشد. </w:t>
              <w:br/>
              <w:t>با هماهنگی قبلی و پرداخت هزینه جداگانه می توانید از خدمات ماساژ آقایان و بانوان در داخل کلبه توسط پرسنل مجرب خانم و آقا با مدرک معتبر بین المللی استفاده نمایید.</w:t>
            </w:r>
          </w:p>
        </w:tc>
      </w:tr>
      <w:tr>
        <w:tc>
          <w:tcPr>
            <w:tcW w:type="dxa" w:w="3685"/>
          </w:tcPr>
          <w:p>
            <w:pPr>
              <w:bidi w:val="1"/>
            </w:pPr>
            <w:r/>
            <w:r>
              <w:rPr>
                <w:b/>
                <w:sz w:val="17"/>
              </w:rPr>
              <w:t>عرض جغرافیایی</w:t>
            </w:r>
          </w:p>
        </w:tc>
        <w:tc>
          <w:tcPr>
            <w:tcW w:type="dxa" w:w="5953"/>
          </w:tcPr>
          <w:p>
            <w:pPr>
              <w:bidi w:val="1"/>
            </w:pPr>
            <w:r/>
            <w:r>
              <w:rPr>
                <w:b w:val="0"/>
                <w:sz w:val="17"/>
              </w:rPr>
              <w:t>36.3163</w:t>
            </w:r>
          </w:p>
        </w:tc>
      </w:tr>
      <w:tr>
        <w:tc>
          <w:tcPr>
            <w:tcW w:type="dxa" w:w="3685"/>
          </w:tcPr>
          <w:p>
            <w:pPr>
              <w:bidi w:val="1"/>
            </w:pPr>
            <w:r/>
            <w:r>
              <w:rPr>
                <w:b/>
                <w:sz w:val="17"/>
              </w:rPr>
              <w:t>طول جغرافیایی</w:t>
            </w:r>
          </w:p>
        </w:tc>
        <w:tc>
          <w:tcPr>
            <w:tcW w:type="dxa" w:w="5953"/>
          </w:tcPr>
          <w:p>
            <w:pPr>
              <w:bidi w:val="1"/>
            </w:pPr>
            <w:r/>
            <w:r>
              <w:rPr>
                <w:b w:val="0"/>
                <w:sz w:val="17"/>
              </w:rPr>
              <w:t>52.791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۴ نفر با خود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toilet، islamictoilet، barbecue، jacuzzi، janitor، bathroom، firstaidkit، fireextingu، safetycard،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آشامیدنی شهری؛ tv: تلویزیون ال ای دی 32 اینچ؛ heating: پکیج - رادیاتور ـ باضافه بخاری گازی در طبقه پایین در مواقع ضروری؛ cooler: یک دستگاه کولر اسپیلت 24000 در طبقه بالا؛ kitchen: برای 5 نفر موجود است.؛ stave: ۲ شعله؛ refrigerator: ۹ فوت؛ furniture: مبلمان ۷ نفره؛ parking: پارکینگ روباز برای سه خودرو؛ toilet: با سرویس ایرانی؛ islamictoilet: با سرویس فرنگی؛ barbecue: باربیکیو ذغالی در حیاط؛ jacuzzi: وان جکوزی دونفره؛ janitor: میزبان در فاصله نزدیکی اقامتگاه سکونت دارد.؛ bathroom: دوش ثابت و متحرک</w:t>
            </w:r>
          </w:p>
        </w:tc>
      </w:tr>
      <w:tr>
        <w:tc>
          <w:tcPr>
            <w:tcW w:type="dxa" w:w="3685"/>
          </w:tcPr>
          <w:p>
            <w:pPr>
              <w:bidi w:val="1"/>
            </w:pPr>
            <w:r/>
            <w:r>
              <w:rPr>
                <w:b/>
                <w:sz w:val="17"/>
              </w:rPr>
              <w:t>ویژگی‌ها (برچسب‌ها)</w:t>
            </w:r>
          </w:p>
        </w:tc>
        <w:tc>
          <w:tcPr>
            <w:tcW w:type="dxa" w:w="5953"/>
          </w:tcPr>
          <w:p>
            <w:pPr>
              <w:bidi w:val="1"/>
            </w:pPr>
            <w:r/>
            <w:r>
              <w:rPr>
                <w:b w:val="0"/>
                <w:sz w:val="17"/>
              </w:rPr>
              <w:t>حیاط دار؛ مهمان نواز</w:t>
            </w:r>
          </w:p>
        </w:tc>
      </w:tr>
      <w:tr>
        <w:tc>
          <w:tcPr>
            <w:tcW w:type="dxa" w:w="3685"/>
          </w:tcPr>
          <w:p>
            <w:pPr>
              <w:bidi w:val="1"/>
            </w:pPr>
            <w:r/>
            <w:r>
              <w:rPr>
                <w:b/>
                <w:sz w:val="17"/>
              </w:rPr>
              <w:t>امکانات اضافه</w:t>
            </w:r>
          </w:p>
        </w:tc>
        <w:tc>
          <w:tcPr>
            <w:tcW w:type="dxa" w:w="5953"/>
          </w:tcPr>
          <w:p>
            <w:pPr>
              <w:bidi w:val="1"/>
            </w:pPr>
            <w:r/>
            <w:r>
              <w:rPr>
                <w:b w:val="0"/>
                <w:sz w:val="17"/>
              </w:rPr>
              <w:t>آتشدان در حیاط - بازی های رو میزی مانند شطرنج و تخته نرد و منچ و مارپله نیز موجود است.</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1,980,000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32</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4.6</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1,725,165</w:t>
            </w:r>
          </w:p>
        </w:tc>
      </w:tr>
      <w:tr>
        <w:tc>
          <w:tcPr>
            <w:tcW w:type="dxa" w:w="3685"/>
          </w:tcPr>
          <w:p>
            <w:pPr>
              <w:bidi w:val="1"/>
            </w:pPr>
            <w:r/>
            <w:r>
              <w:rPr>
                <w:b/>
                <w:sz w:val="17"/>
              </w:rPr>
              <w:t>نام میزبان</w:t>
            </w:r>
          </w:p>
        </w:tc>
        <w:tc>
          <w:tcPr>
            <w:tcW w:type="dxa" w:w="5953"/>
          </w:tcPr>
          <w:p>
            <w:pPr>
              <w:bidi w:val="1"/>
            </w:pPr>
            <w:r/>
            <w:r>
              <w:rPr>
                <w:b w:val="0"/>
                <w:sz w:val="17"/>
              </w:rPr>
              <w:t>امیر</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2024-08-26</w:t>
            </w:r>
          </w:p>
        </w:tc>
      </w:tr>
      <w:tr>
        <w:tc>
          <w:tcPr>
            <w:tcW w:type="dxa" w:w="3685"/>
          </w:tcPr>
          <w:p>
            <w:pPr>
              <w:bidi w:val="1"/>
            </w:pPr>
            <w:r/>
            <w:r>
              <w:rPr>
                <w:b/>
                <w:sz w:val="17"/>
              </w:rPr>
              <w:t>زمان پاسخ میزبان</w:t>
            </w:r>
          </w:p>
        </w:tc>
        <w:tc>
          <w:tcPr>
            <w:tcW w:type="dxa" w:w="5953"/>
          </w:tcPr>
          <w:p>
            <w:pPr>
              <w:bidi w:val="1"/>
            </w:pPr>
            <w:r/>
            <w:r>
              <w:rPr>
                <w:b w:val="0"/>
                <w:sz w:val="17"/>
              </w:rPr>
              <w:t>55</w:t>
            </w:r>
          </w:p>
        </w:tc>
      </w:tr>
      <w:tr>
        <w:tc>
          <w:tcPr>
            <w:tcW w:type="dxa" w:w="3685"/>
          </w:tcPr>
          <w:p>
            <w:pPr>
              <w:bidi w:val="1"/>
            </w:pPr>
            <w:r/>
            <w:r>
              <w:rPr>
                <w:b/>
                <w:sz w:val="17"/>
              </w:rPr>
              <w:t>نرخ پذیرش میزبان</w:t>
            </w:r>
          </w:p>
        </w:tc>
        <w:tc>
          <w:tcPr>
            <w:tcW w:type="dxa" w:w="5953"/>
          </w:tcPr>
          <w:p>
            <w:pPr>
              <w:bidi w:val="1"/>
            </w:pPr>
            <w:r/>
            <w:r>
              <w:rPr>
                <w:b w:val="0"/>
                <w:sz w:val="17"/>
              </w:rPr>
              <w:t>96</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31</w:t>
            </w:r>
          </w:p>
        </w:tc>
      </w:tr>
      <w:tr>
        <w:tc>
          <w:tcPr>
            <w:tcW w:type="dxa" w:w="3685"/>
          </w:tcPr>
          <w:p>
            <w:pPr>
              <w:bidi w:val="1"/>
            </w:pPr>
            <w:r/>
            <w:r>
              <w:rPr>
                <w:b/>
                <w:sz w:val="17"/>
              </w:rPr>
              <w:t>توضیحات عکس‌ها</w:t>
            </w:r>
          </w:p>
        </w:tc>
        <w:tc>
          <w:tcPr>
            <w:tcW w:type="dxa" w:w="5953"/>
          </w:tcPr>
          <w:p>
            <w:pPr>
              <w:bidi w:val="1"/>
            </w:pPr>
            <w:r/>
            <w:r>
              <w:rPr>
                <w:b w:val="0"/>
                <w:sz w:val="17"/>
              </w:rPr>
              <w:t>نمای کلبه و محوطه (2026-06-27)، نمای کلبه (2026-04-25)، محوطه (2026-06-27)، وان جکوزی (2025-10-26)، پذیرایی (2025-02-03)، پذیرایی و آشپزخانه (2024-08-23)، پذیرایی (2024-08-23)، پذیرایی (2024-08-23)، آشپزخانه (2024-08-23)، حمام (2024-08-23)، سرویس ایرانی و فرنگی (2024-08-23)، نمای کلبه (2025-02-03)، نمای کلبه (2026-04-25)، نمای کلبه (2025-03-13)، نمای کلبه (2025-01-22)، نمای کلبه (2025-03-19)، نمای کلبه (2025-10-26)، نمای کلبه (2025-10-26)، نمای کلبه (2025-03-23)</w:t>
            </w:r>
          </w:p>
        </w:tc>
      </w:tr>
      <w:tr>
        <w:tc>
          <w:tcPr>
            <w:tcW w:type="dxa" w:w="3685"/>
          </w:tcPr>
          <w:p>
            <w:pPr>
              <w:bidi w:val="1"/>
            </w:pPr>
            <w:r/>
            <w:r>
              <w:rPr>
                <w:b/>
                <w:sz w:val="17"/>
              </w:rPr>
              <w:t>تاریخ اولین عکس</w:t>
            </w:r>
          </w:p>
        </w:tc>
        <w:tc>
          <w:tcPr>
            <w:tcW w:type="dxa" w:w="5953"/>
          </w:tcPr>
          <w:p>
            <w:pPr>
              <w:bidi w:val="1"/>
            </w:pPr>
            <w:r/>
            <w:r>
              <w:rPr>
                <w:b w:val="0"/>
                <w:sz w:val="17"/>
              </w:rPr>
              <w:t>2024-08-23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2024-08-26</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وان جکوزی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3253520 — اجاره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3,253,520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/room/3253520</w:t>
            </w:r>
          </w:p>
        </w:tc>
      </w:tr>
      <w:tr>
        <w:tc>
          <w:tcPr>
            <w:tcW w:type="dxa" w:w="3685"/>
          </w:tcPr>
          <w:p>
            <w:pPr>
              <w:bidi w:val="1"/>
            </w:pPr>
            <w:r/>
            <w:r>
              <w:rPr>
                <w:b/>
                <w:sz w:val="17"/>
              </w:rPr>
              <w:t>آدرس کوتاه</w:t>
            </w:r>
          </w:p>
        </w:tc>
        <w:tc>
          <w:tcPr>
            <w:tcW w:type="dxa" w:w="5953"/>
          </w:tcPr>
          <w:p>
            <w:pPr>
              <w:bidi w:val="1"/>
            </w:pPr>
            <w:r/>
            <w:r>
              <w:rPr>
                <w:b w:val="0"/>
                <w:sz w:val="17"/>
              </w:rPr>
              <w:t>/r/2gd4</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سیدکلا**</w:t>
              <w:br/>
              <w:t>این کلبه سوئیسی دو خوابه که یک خواب آن مستر است با جکوزی، میز فوتبال دستی و حیاط در روستای سیدکلا واقع شده است که با شیرگاه حدود ۱۰ کیلومتر فاصله دارد.</w:t>
              <w:br/>
              <w:t>طراحی این اقامتگاه به گونه ای است که طبقه همکف دارای جکوزی، فضای بازی و حمام با سرویس فرنگی و ایرانی و در طبقه دوم (کلبه) دارای پذیرایی، آشپزخانه، یک اتاق خواب مستر و طبقه سوم دارای یک اتاق خواب (بدون در) و تراس می باشد.</w:t>
              <w:br/>
              <w:t>محوطه اطراف حیاط از چهار طرف با دیوار محصور شده است و دروازه ورودی و حیاط مجهز به دوربین مداربسته است.</w:t>
              <w:br/>
              <w:t>مهمانان گرامی برای تهیه مایحتاج روزانه خود می توانند از سوپرمارکت و نانوایی در فاصله حدود ۵۰۰ متری از ویلا استفاده نمایند.</w:t>
              <w:br/>
              <w:t>کیفیت پوشش شبکه تلفن همراه برای اپراتور ایرانسل در مکالمه خوب و دسترسی به اینترنت به صورت ۴g است.</w:t>
              <w:br/>
              <w:t>از جاذبه های این منطقه توریستی می توان به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36.3187</w:t>
            </w:r>
          </w:p>
        </w:tc>
      </w:tr>
      <w:tr>
        <w:tc>
          <w:tcPr>
            <w:tcW w:type="dxa" w:w="3685"/>
          </w:tcPr>
          <w:p>
            <w:pPr>
              <w:bidi w:val="1"/>
            </w:pPr>
            <w:r/>
            <w:r>
              <w:rPr>
                <w:b/>
                <w:sz w:val="17"/>
              </w:rPr>
              <w:t>طول جغرافیایی</w:t>
            </w:r>
          </w:p>
        </w:tc>
        <w:tc>
          <w:tcPr>
            <w:tcW w:type="dxa" w:w="5953"/>
          </w:tcPr>
          <w:p>
            <w:pPr>
              <w:bidi w:val="1"/>
            </w:pPr>
            <w:r/>
            <w:r>
              <w:rPr>
                <w:b w:val="0"/>
                <w:sz w:val="17"/>
              </w:rPr>
              <w:t>52.7805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2, 'single': 0, 'double': 1, 'mattress': 1,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bathroom، firstaidkit،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32 اینچ؛ heating: یک شعله بخاری گازی در پذیرایی و یک شعله بخاری گازی در هر اتاق خواب؛ cooler: یک دستگاه اسپیلت 24000 در پذیرایی؛ kitchen: برای 6 نفر به صورت کامل موجود است.؛ furniture: مبلمان ۹ نفره؛ table: 6 نفره و 8 نفره در تراس؛ parking: پارکینگ روباز برای دو خودرو در حیاط؛ toilet: با حمام و سرویس ایرانی، با حمام در اتاق خواب مستر؛ islamictoilet: با حمام و سرویس فرنگی، یک عدد در طبقه دوم؛ barbecue: باربیکیو ذغالی در حیاط؛ jacuzzi: 4 نفره؛ bathroom: با سرویس ایرانی و فرنگی، با سرویس فرنگی در اتاق خواب مستر؛ firstaidkit: در طبقه همکف؛ fireextingu: در طبقه همکف</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t>یک عدد پنکه در اتاق خواب موجود است.</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1,341,919</w:t>
            </w:r>
          </w:p>
        </w:tc>
      </w:tr>
      <w:tr>
        <w:tc>
          <w:tcPr>
            <w:tcW w:type="dxa" w:w="3685"/>
          </w:tcPr>
          <w:p>
            <w:pPr>
              <w:bidi w:val="1"/>
            </w:pPr>
            <w:r/>
            <w:r>
              <w:rPr>
                <w:b/>
                <w:sz w:val="17"/>
              </w:rPr>
              <w:t>نام میزبان</w:t>
            </w:r>
          </w:p>
        </w:tc>
        <w:tc>
          <w:tcPr>
            <w:tcW w:type="dxa" w:w="5953"/>
          </w:tcPr>
          <w:p>
            <w:pPr>
              <w:bidi w:val="1"/>
            </w:pPr>
            <w:r/>
            <w:r>
              <w:rPr>
                <w:b w:val="0"/>
                <w:sz w:val="17"/>
              </w:rPr>
              <w:t>کاظم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2023-02-25</w:t>
            </w:r>
          </w:p>
        </w:tc>
      </w:tr>
      <w:tr>
        <w:tc>
          <w:tcPr>
            <w:tcW w:type="dxa" w:w="3685"/>
          </w:tcPr>
          <w:p>
            <w:pPr>
              <w:bidi w:val="1"/>
            </w:pPr>
            <w:r/>
            <w:r>
              <w:rPr>
                <w:b/>
                <w:sz w:val="17"/>
              </w:rPr>
              <w:t>زمان پاسخ میزبان</w:t>
            </w:r>
          </w:p>
        </w:tc>
        <w:tc>
          <w:tcPr>
            <w:tcW w:type="dxa" w:w="5953"/>
          </w:tcPr>
          <w:p>
            <w:pPr>
              <w:bidi w:val="1"/>
            </w:pPr>
            <w:r/>
            <w:r>
              <w:rPr>
                <w:b w:val="0"/>
                <w:sz w:val="17"/>
              </w:rPr>
              <w:t>142</w:t>
            </w:r>
          </w:p>
        </w:tc>
      </w:tr>
      <w:tr>
        <w:tc>
          <w:tcPr>
            <w:tcW w:type="dxa" w:w="3685"/>
          </w:tcPr>
          <w:p>
            <w:pPr>
              <w:bidi w:val="1"/>
            </w:pPr>
            <w:r/>
            <w:r>
              <w:rPr>
                <w:b/>
                <w:sz w:val="17"/>
              </w:rPr>
              <w:t>نرخ پذیرش میزبان</w:t>
            </w:r>
          </w:p>
        </w:tc>
        <w:tc>
          <w:tcPr>
            <w:tcW w:type="dxa" w:w="5953"/>
          </w:tcPr>
          <w:p>
            <w:pPr>
              <w:bidi w:val="1"/>
            </w:pPr>
            <w:r/>
            <w:r>
              <w:rPr>
                <w:b w:val="0"/>
                <w:sz w:val="17"/>
              </w:rPr>
              <w:t>70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20</w:t>
            </w:r>
          </w:p>
        </w:tc>
      </w:tr>
      <w:tr>
        <w:tc>
          <w:tcPr>
            <w:tcW w:type="dxa" w:w="3685"/>
          </w:tcPr>
          <w:p>
            <w:pPr>
              <w:bidi w:val="1"/>
            </w:pPr>
            <w:r/>
            <w:r>
              <w:rPr>
                <w:b/>
                <w:sz w:val="17"/>
              </w:rPr>
              <w:t>توضیحات عکس‌ها</w:t>
            </w:r>
          </w:p>
        </w:tc>
        <w:tc>
          <w:tcPr>
            <w:tcW w:type="dxa" w:w="5953"/>
          </w:tcPr>
          <w:p>
            <w:pPr>
              <w:bidi w:val="1"/>
            </w:pPr>
            <w:r/>
            <w:r>
              <w:rPr>
                <w:b w:val="0"/>
                <w:sz w:val="17"/>
              </w:rPr>
              <w:t>نمای کلبه (2025-02-06)، جکوزی (2025-02-06)، پذیرایی (2025-02-12)، پذیرایی (2025-02-12)، پذیرایی (2025-02-12)، پذیرایی (2025-02-12)، پذیرایی (2025-02-12)، پذیرایی (2025-02-12)، پذیرایی (2025-02-12)، آشپزخانه (2025-02-12)، آشپزخانه (2025-02-12)، آشپزخانه (2025-02-12)، اتاق خواب 1 (2025-02-06)، اتاق خواب 1 (2025-02-06)، اتاق خواب 2 (2025-02-06)</w:t>
            </w:r>
          </w:p>
        </w:tc>
      </w:tr>
      <w:tr>
        <w:tc>
          <w:tcPr>
            <w:tcW w:type="dxa" w:w="3685"/>
          </w:tcPr>
          <w:p>
            <w:pPr>
              <w:bidi w:val="1"/>
            </w:pPr>
            <w:r/>
            <w:r>
              <w:rPr>
                <w:b/>
                <w:sz w:val="17"/>
              </w:rPr>
              <w:t>تاریخ اولین عکس</w:t>
            </w:r>
          </w:p>
        </w:tc>
        <w:tc>
          <w:tcPr>
            <w:tcW w:type="dxa" w:w="5953"/>
          </w:tcPr>
          <w:p>
            <w:pPr>
              <w:bidi w:val="1"/>
            </w:pPr>
            <w:r/>
            <w:r>
              <w:rPr>
                <w:b w:val="0"/>
                <w:sz w:val="17"/>
              </w:rPr>
              <w:t>2025-02-06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2025-02-06</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3262853 — خانه مبله در بابلکنار - سیدکلا - طبقه دوم</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3,262,853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/room/3262853</w:t>
            </w:r>
          </w:p>
        </w:tc>
      </w:tr>
      <w:tr>
        <w:tc>
          <w:tcPr>
            <w:tcW w:type="dxa" w:w="3685"/>
          </w:tcPr>
          <w:p>
            <w:pPr>
              <w:bidi w:val="1"/>
            </w:pPr>
            <w:r/>
            <w:r>
              <w:rPr>
                <w:b/>
                <w:sz w:val="17"/>
              </w:rPr>
              <w:t>آدرس کوتاه</w:t>
            </w:r>
          </w:p>
        </w:tc>
        <w:tc>
          <w:tcPr>
            <w:tcW w:type="dxa" w:w="5953"/>
          </w:tcPr>
          <w:p>
            <w:pPr>
              <w:bidi w:val="1"/>
            </w:pPr>
            <w:r/>
            <w:r>
              <w:rPr>
                <w:b w:val="0"/>
                <w:sz w:val="17"/>
              </w:rPr>
              <w:t>/r/2nkd</w:t>
            </w:r>
          </w:p>
        </w:tc>
      </w:tr>
      <w:tr>
        <w:tc>
          <w:tcPr>
            <w:tcW w:type="dxa" w:w="3685"/>
          </w:tcPr>
          <w:p>
            <w:pPr>
              <w:bidi w:val="1"/>
            </w:pPr>
            <w:r/>
            <w:r>
              <w:rPr>
                <w:b/>
                <w:sz w:val="17"/>
              </w:rPr>
              <w:t>عنوان</w:t>
            </w:r>
          </w:p>
        </w:tc>
        <w:tc>
          <w:tcPr>
            <w:tcW w:type="dxa" w:w="5953"/>
          </w:tcPr>
          <w:p>
            <w:pPr>
              <w:bidi w:val="1"/>
            </w:pPr>
            <w:r/>
            <w:r>
              <w:rPr>
                <w:b w:val="0"/>
                <w:sz w:val="17"/>
              </w:rPr>
              <w:t>خانه مبله در بابلکنار - سیدکلا - طبقه دوم</w:t>
            </w:r>
          </w:p>
        </w:tc>
      </w:tr>
      <w:tr>
        <w:tc>
          <w:tcPr>
            <w:tcW w:type="dxa" w:w="3685"/>
          </w:tcPr>
          <w:p>
            <w:pPr>
              <w:bidi w:val="1"/>
            </w:pPr>
            <w:r/>
            <w:r>
              <w:rPr>
                <w:b/>
                <w:sz w:val="17"/>
              </w:rPr>
              <w:t>توضیحات</w:t>
            </w:r>
          </w:p>
        </w:tc>
        <w:tc>
          <w:tcPr>
            <w:tcW w:type="dxa" w:w="5953"/>
          </w:tcPr>
          <w:p>
            <w:pPr>
              <w:bidi w:val="1"/>
            </w:pPr>
            <w:r/>
            <w:r>
              <w:rPr>
                <w:b w:val="0"/>
                <w:sz w:val="17"/>
              </w:rPr>
              <w:t>این خانه مبله دو خوابه دارای حیاط دلباز در مسیر آبشار زال و در روستای خوش آب و هوای سیدکلا واقع شده است که تا شهر شیرگاه حدود ۱۳ کیلومتر فاصله دارد.</w:t>
              <w:br/>
              <w:t>واحد در طبقه دوم (حدود ۲۰ پله دسترسی) یک ساختمان دو طبقه یک واحدی واقع شده است.</w:t>
              <w:br/>
              <w:t>محیط اطراف حیاط از ۲ طرف با دیوار و ۲ طرف با فنس محصور شده است. به منظور تهیه مایحتاج روزانه، سوپرمارکت و نانوایی با فاصله حدود یک کیلومتر قابل دسترس است. کیفیت خطوط شبکه برای دو اپراتور همراه اول و ایرانسل نیز در مکالمه خوب و پوشش اینترنت به صورت ۴g می باشد.</w:t>
              <w:br/>
              <w:t>در این خانه سرو غذای محلی برای وعده صبحانه، ناهار و شام، با هماهنگی قبلی با میزبان و پرداخت هزینه جداگانه امکان پذیر است.</w:t>
              <w:br/>
              <w:t>لازم به ذکر است حدود ۱۵۰ متر مسیر منتهی به خانه به صورت خاکی و قابل تردد با انواع خودرو می باشد.</w:t>
              <w:br/>
              <w:t>توجه داشته باشید که سرویس ایرانی خارج از خانه و در ایوان قرار دارد.</w:t>
            </w:r>
          </w:p>
        </w:tc>
      </w:tr>
      <w:tr>
        <w:tc>
          <w:tcPr>
            <w:tcW w:type="dxa" w:w="3685"/>
          </w:tcPr>
          <w:p>
            <w:pPr>
              <w:bidi w:val="1"/>
            </w:pPr>
            <w:r/>
            <w:r>
              <w:rPr>
                <w:b/>
                <w:sz w:val="17"/>
              </w:rPr>
              <w:t>عرض جغرافیایی</w:t>
            </w:r>
          </w:p>
        </w:tc>
        <w:tc>
          <w:tcPr>
            <w:tcW w:type="dxa" w:w="5953"/>
          </w:tcPr>
          <w:p>
            <w:pPr>
              <w:bidi w:val="1"/>
            </w:pPr>
            <w:r/>
            <w:r>
              <w:rPr>
                <w:b w:val="0"/>
                <w:sz w:val="17"/>
              </w:rPr>
              <w:t>36.3068</w:t>
            </w:r>
          </w:p>
        </w:tc>
      </w:tr>
      <w:tr>
        <w:tc>
          <w:tcPr>
            <w:tcW w:type="dxa" w:w="3685"/>
          </w:tcPr>
          <w:p>
            <w:pPr>
              <w:bidi w:val="1"/>
            </w:pPr>
            <w:r/>
            <w:r>
              <w:rPr>
                <w:b/>
                <w:sz w:val="17"/>
              </w:rPr>
              <w:t>طول جغرافیایی</w:t>
            </w:r>
          </w:p>
        </w:tc>
        <w:tc>
          <w:tcPr>
            <w:tcW w:type="dxa" w:w="5953"/>
          </w:tcPr>
          <w:p>
            <w:pPr>
              <w:bidi w:val="1"/>
            </w:pPr>
            <w:r/>
            <w:r>
              <w:rPr>
                <w:b w:val="0"/>
                <w:sz w:val="17"/>
              </w:rPr>
              <w:t>52.7911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90</w:t>
            </w:r>
          </w:p>
        </w:tc>
      </w:tr>
      <w:tr>
        <w:tc>
          <w:tcPr>
            <w:tcW w:type="dxa" w:w="3685"/>
          </w:tcPr>
          <w:p>
            <w:pPr>
              <w:bidi w:val="1"/>
            </w:pPr>
            <w:r/>
            <w:r>
              <w:rPr>
                <w:b/>
                <w:sz w:val="17"/>
              </w:rPr>
              <w:t>زمین (متر)</w:t>
            </w:r>
          </w:p>
        </w:tc>
        <w:tc>
          <w:tcPr>
            <w:tcW w:type="dxa" w:w="5953"/>
          </w:tcPr>
          <w:p>
            <w:pPr>
              <w:bidi w:val="1"/>
            </w:pPr>
            <w:r/>
            <w:r>
              <w:rPr>
                <w:b w:val="0"/>
                <w:sz w:val="17"/>
              </w:rPr>
              <w:t>700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۴ نفر امکانات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10</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t>7</w:t>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23</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parking، islamictoilet، barbecue، food، bathroom</w:t>
            </w:r>
          </w:p>
        </w:tc>
      </w:tr>
      <w:tr>
        <w:tc>
          <w:tcPr>
            <w:tcW w:type="dxa" w:w="3685"/>
          </w:tcPr>
          <w:p>
            <w:pPr>
              <w:bidi w:val="1"/>
            </w:pPr>
            <w:r/>
            <w:r>
              <w:rPr>
                <w:b/>
                <w:sz w:val="17"/>
              </w:rPr>
              <w:t>شرح امکانات</w:t>
            </w:r>
          </w:p>
        </w:tc>
        <w:tc>
          <w:tcPr>
            <w:tcW w:type="dxa" w:w="5953"/>
          </w:tcPr>
          <w:p>
            <w:pPr>
              <w:bidi w:val="1"/>
            </w:pPr>
            <w:r/>
            <w:r>
              <w:rPr>
                <w:b w:val="0"/>
                <w:sz w:val="17"/>
              </w:rPr>
              <w:t>essentials: ، مایع ظرفشویی، مایع دستشویی؛ water: آب لوله کشی شهری؛ tv: ال سی دی 32 اینچ؛ heating: یک شعله بخاری گازی در پذیرایی و یک شعله بخاری گازی در هر اتاق خواب؛ cooler: یه دستگاه ۱۸هزار اسپیلت؛ kitchen: برای پنج نفر به صورت کامل موجود است.؛ furniture: مبلمان ۴ نفره؛ table: میز ۶نفره رو تراس؛ parking: پارکینگ مسقف برای یک خودرو و روباز برای دو خودرو؛ islamictoilet: روی ایوان؛ barbecue: منقل فلزی رو تراس؛ food: سرو غذا در وعده های صبحانه، ناهار و شام با هماهنگی قبلی و پرداخت هزینه جداگانه امکان پذیر است.؛ bathroom: در پذیرایی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1,800,000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7}، {'percent': 30, 'type': 'today_discount'}،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30, 'type': 'today_discount'}</w:t>
            </w:r>
          </w:p>
        </w:tc>
      </w:tr>
      <w:tr>
        <w:tc>
          <w:tcPr>
            <w:tcW w:type="dxa" w:w="3685"/>
          </w:tcPr>
          <w:p>
            <w:pPr>
              <w:bidi w:val="1"/>
            </w:pPr>
            <w:r/>
            <w:r>
              <w:rPr>
                <w:b/>
                <w:sz w:val="17"/>
              </w:rPr>
              <w:t>درصد تخفیف فعلی</w:t>
            </w:r>
          </w:p>
        </w:tc>
        <w:tc>
          <w:tcPr>
            <w:tcW w:type="dxa" w:w="5953"/>
          </w:tcPr>
          <w:p>
            <w:pPr>
              <w:bidi w:val="1"/>
            </w:pPr>
            <w:r/>
            <w:r>
              <w:rPr>
                <w:b w:val="0"/>
                <w:sz w:val="17"/>
              </w:rPr>
              <w:t>30</w:t>
            </w:r>
          </w:p>
        </w:tc>
      </w:tr>
      <w:tr>
        <w:tc>
          <w:tcPr>
            <w:tcW w:type="dxa" w:w="3685"/>
          </w:tcPr>
          <w:p>
            <w:pPr>
              <w:bidi w:val="1"/>
            </w:pPr>
            <w:r/>
            <w:r>
              <w:rPr>
                <w:b/>
                <w:sz w:val="17"/>
              </w:rPr>
              <w:t>تعداد نظرات</w:t>
            </w:r>
          </w:p>
        </w:tc>
        <w:tc>
          <w:tcPr>
            <w:tcW w:type="dxa" w:w="5953"/>
          </w:tcPr>
          <w:p>
            <w:pPr>
              <w:bidi w:val="1"/>
            </w:pPr>
            <w:r/>
            <w:r>
              <w:rPr>
                <w:b w:val="0"/>
                <w:sz w:val="17"/>
              </w:rPr>
              <w:t>32</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4.3</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1,807,361</w:t>
            </w:r>
          </w:p>
        </w:tc>
      </w:tr>
      <w:tr>
        <w:tc>
          <w:tcPr>
            <w:tcW w:type="dxa" w:w="3685"/>
          </w:tcPr>
          <w:p>
            <w:pPr>
              <w:bidi w:val="1"/>
            </w:pPr>
            <w:r/>
            <w:r>
              <w:rPr>
                <w:b/>
                <w:sz w:val="17"/>
              </w:rPr>
              <w:t>نام میزبان</w:t>
            </w:r>
          </w:p>
        </w:tc>
        <w:tc>
          <w:tcPr>
            <w:tcW w:type="dxa" w:w="5953"/>
          </w:tcPr>
          <w:p>
            <w:pPr>
              <w:bidi w:val="1"/>
            </w:pPr>
            <w:r/>
            <w:r>
              <w:rPr>
                <w:b w:val="0"/>
                <w:sz w:val="17"/>
              </w:rPr>
              <w:t>فائزه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2023-07-16</w:t>
            </w:r>
          </w:p>
        </w:tc>
      </w:tr>
      <w:tr>
        <w:tc>
          <w:tcPr>
            <w:tcW w:type="dxa" w:w="3685"/>
          </w:tcPr>
          <w:p>
            <w:pPr>
              <w:bidi w:val="1"/>
            </w:pPr>
            <w:r/>
            <w:r>
              <w:rPr>
                <w:b/>
                <w:sz w:val="17"/>
              </w:rPr>
              <w:t>زمان پاسخ میزبان</w:t>
            </w:r>
          </w:p>
        </w:tc>
        <w:tc>
          <w:tcPr>
            <w:tcW w:type="dxa" w:w="5953"/>
          </w:tcPr>
          <w:p>
            <w:pPr>
              <w:bidi w:val="1"/>
            </w:pPr>
            <w:r/>
            <w:r>
              <w:rPr>
                <w:b w:val="0"/>
                <w:sz w:val="17"/>
              </w:rPr>
              <w:t>259</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20</w:t>
            </w:r>
          </w:p>
        </w:tc>
      </w:tr>
      <w:tr>
        <w:tc>
          <w:tcPr>
            <w:tcW w:type="dxa" w:w="3685"/>
          </w:tcPr>
          <w:p>
            <w:pPr>
              <w:bidi w:val="1"/>
            </w:pPr>
            <w:r/>
            <w:r>
              <w:rPr>
                <w:b/>
                <w:sz w:val="17"/>
              </w:rPr>
              <w:t>توضیحات عکس‌ها</w:t>
            </w:r>
          </w:p>
        </w:tc>
        <w:tc>
          <w:tcPr>
            <w:tcW w:type="dxa" w:w="5953"/>
          </w:tcPr>
          <w:p>
            <w:pPr>
              <w:bidi w:val="1"/>
            </w:pPr>
            <w:r/>
            <w:r>
              <w:rPr>
                <w:b w:val="0"/>
                <w:sz w:val="17"/>
              </w:rPr>
              <w:t>چشم انداز تراس (2026-02-25)، نمای خانه (2026-02-25)، میز و صندلی چوبی (2026-02-25)، محوطه (2026-02-25)، پذیرایی (2025-04-01)، پذیرایی (2025-08-08)، پذیرایی (2025-08-08)، آشپزخانه (2025-04-01)، آشپزخانه (2025-04-01)، اتاق خواب 1 (2025-04-01)، اتاق خواب 2 (2025-04-01)، حمام (2025-04-01)، سرویس ایرانی (2025-04-01)، روشویی (2025-04-01)، دروازه ورودی (2025-04-01)، بازارچه سنتی لفور (2026-04-06)، بازراچه سنتی (2025-08-08)، مسیر منتهی به خانه (2025-04-08)، ابشار زال (2025-04-08)</w:t>
            </w:r>
          </w:p>
        </w:tc>
      </w:tr>
      <w:tr>
        <w:tc>
          <w:tcPr>
            <w:tcW w:type="dxa" w:w="3685"/>
          </w:tcPr>
          <w:p>
            <w:pPr>
              <w:bidi w:val="1"/>
            </w:pPr>
            <w:r/>
            <w:r>
              <w:rPr>
                <w:b/>
                <w:sz w:val="17"/>
              </w:rPr>
              <w:t>تاریخ اولین عکس</w:t>
            </w:r>
          </w:p>
        </w:tc>
        <w:tc>
          <w:tcPr>
            <w:tcW w:type="dxa" w:w="5953"/>
          </w:tcPr>
          <w:p>
            <w:pPr>
              <w:bidi w:val="1"/>
            </w:pPr>
            <w:r/>
            <w:r>
              <w:rPr>
                <w:b w:val="0"/>
                <w:sz w:val="17"/>
              </w:rPr>
              <w:t>2025-04-01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2025-04-01</w:t>
            </w:r>
          </w:p>
        </w:tc>
      </w:tr>
      <w:tr>
        <w:tc>
          <w:tcPr>
            <w:tcW w:type="dxa" w:w="3685"/>
          </w:tcPr>
          <w:p>
            <w:pPr>
              <w:bidi w:val="1"/>
            </w:pPr>
            <w:r/>
            <w:r>
              <w:rPr>
                <w:b/>
                <w:sz w:val="17"/>
              </w:rPr>
              <w:t>متادیتا (عنوان)</w:t>
            </w:r>
          </w:p>
        </w:tc>
        <w:tc>
          <w:tcPr>
            <w:tcW w:type="dxa" w:w="5953"/>
          </w:tcPr>
          <w:p>
            <w:pPr>
              <w:bidi w:val="1"/>
            </w:pPr>
            <w:r/>
            <w:r>
              <w:rPr>
                <w:b w:val="0"/>
                <w:sz w:val="17"/>
              </w:rPr>
              <w:t>خانه مبله در بابلکنار - سیدکلا - طبقه دوم</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جنگلی 2 خوابه در بابلکنار، مازندران برای 10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3293951 —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3,293,951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/room/3293951</w:t>
            </w:r>
          </w:p>
        </w:tc>
      </w:tr>
      <w:tr>
        <w:tc>
          <w:tcPr>
            <w:tcW w:type="dxa" w:w="3685"/>
          </w:tcPr>
          <w:p>
            <w:pPr>
              <w:bidi w:val="1"/>
            </w:pPr>
            <w:r/>
            <w:r>
              <w:rPr>
                <w:b/>
                <w:sz w:val="17"/>
              </w:rPr>
              <w:t>آدرس کوتاه</w:t>
            </w:r>
          </w:p>
        </w:tc>
        <w:tc>
          <w:tcPr>
            <w:tcW w:type="dxa" w:w="5953"/>
          </w:tcPr>
          <w:p>
            <w:pPr>
              <w:bidi w:val="1"/>
            </w:pPr>
            <w:r/>
            <w:r>
              <w:rPr>
                <w:b w:val="0"/>
                <w:sz w:val="17"/>
              </w:rPr>
              <w:t>/r/3bk7</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در روستای سیدکلا از توابع بابلکنار واقع شده است که با شیرگاه حدود ۱۴ کیلومتر فاصله دارد.</w:t>
              <w:br/>
              <w:t>طراحی کلبه به گونه ای است که با دسترسی حدود ۱۵ پله از حیاط، در طبقه پایین دارای پذیرایی، آشپزخانه و سرویس ایرانی با فرنگی و حمام می باشد و در طبقه بالا یک اتاق خواب بدون در و بالکن قرار دارد.</w:t>
              <w:br/>
              <w:t>محوطه حیاط کلبه از سه طرف با دیوار و از یک طرف به وسیله فنس محصور شده و میزبان نیز در همسایگی سکونت دارد.</w:t>
              <w:br/>
              <w:t>مهمانان گرامی برای تهیه مایحتاج روزانه خود می توانند از سوپرمارکت و نانوایی در فاصله حدود یک کیلومتری از کلبه استفاده نمایند.</w:t>
              <w:br/>
              <w:t>کیفیت پوشش شبکه تلفن همراه برای دو اپراتور ایرانسل و همراه اول در مکالمه خوب و دسترسی به اینترنت به صورت ۴g است.</w:t>
              <w:br/>
              <w:t>گفتنی است حدود ۱۵۰ متر از مسیر منتهی به کلبه بصورت بتن ریزی شده با شیب تند می باشد.</w:t>
            </w:r>
          </w:p>
        </w:tc>
      </w:tr>
      <w:tr>
        <w:tc>
          <w:tcPr>
            <w:tcW w:type="dxa" w:w="3685"/>
          </w:tcPr>
          <w:p>
            <w:pPr>
              <w:bidi w:val="1"/>
            </w:pPr>
            <w:r/>
            <w:r>
              <w:rPr>
                <w:b/>
                <w:sz w:val="17"/>
              </w:rPr>
              <w:t>عرض جغرافیایی</w:t>
            </w:r>
          </w:p>
        </w:tc>
        <w:tc>
          <w:tcPr>
            <w:tcW w:type="dxa" w:w="5953"/>
          </w:tcPr>
          <w:p>
            <w:pPr>
              <w:bidi w:val="1"/>
            </w:pPr>
            <w:r/>
            <w:r>
              <w:rPr>
                <w:b w:val="0"/>
                <w:sz w:val="17"/>
              </w:rPr>
              <w:t>36.3093</w:t>
            </w:r>
          </w:p>
        </w:tc>
      </w:tr>
      <w:tr>
        <w:tc>
          <w:tcPr>
            <w:tcW w:type="dxa" w:w="3685"/>
          </w:tcPr>
          <w:p>
            <w:pPr>
              <w:bidi w:val="1"/>
            </w:pPr>
            <w:r/>
            <w:r>
              <w:rPr>
                <w:b/>
                <w:sz w:val="17"/>
              </w:rPr>
              <w:t>طول جغرافیایی</w:t>
            </w:r>
          </w:p>
        </w:tc>
        <w:tc>
          <w:tcPr>
            <w:tcW w:type="dxa" w:w="5953"/>
          </w:tcPr>
          <w:p>
            <w:pPr>
              <w:bidi w:val="1"/>
            </w:pPr>
            <w:r/>
            <w:r>
              <w:rPr>
                <w:b w:val="0"/>
                <w:sz w:val="17"/>
              </w:rPr>
              <w:t>52.7912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۲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tv: ال سی دی 45 اینچ؛ heating: یک شعله بخاری گازی در پذیرایی؛ cooler: یک دستگاه اسپلیت 12000 در پذیرایی و یک دستگاه اسپلیت 12000 در اتاق خواب؛ kitchen: برای 6 نفر کامل موجود است.؛ furniture: 5 نفره؛ table: 4 نفره؛ parking: برای دو خودرو بصورت مسقف؛ toilet: با سرویس ایرانی و حمام؛ islamictoilet: با حمام و سرویس ایرانی؛ barbecue: منقل فلزی در حیاط؛ janitor: میزبان در همسایگی سکونت دارد.؛ bathroom: با سرویس فرنگی و ایرانی</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 unmarried</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19</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2,995,344</w:t>
            </w:r>
          </w:p>
        </w:tc>
      </w:tr>
      <w:tr>
        <w:tc>
          <w:tcPr>
            <w:tcW w:type="dxa" w:w="3685"/>
          </w:tcPr>
          <w:p>
            <w:pPr>
              <w:bidi w:val="1"/>
            </w:pPr>
            <w:r/>
            <w:r>
              <w:rPr>
                <w:b/>
                <w:sz w:val="17"/>
              </w:rPr>
              <w:t>نام میزبان</w:t>
            </w:r>
          </w:p>
        </w:tc>
        <w:tc>
          <w:tcPr>
            <w:tcW w:type="dxa" w:w="5953"/>
          </w:tcPr>
          <w:p>
            <w:pPr>
              <w:bidi w:val="1"/>
            </w:pPr>
            <w:r/>
            <w:r>
              <w:rPr>
                <w:b w:val="0"/>
                <w:sz w:val="17"/>
              </w:rPr>
              <w:t>سیدمهدی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2026-03-22</w:t>
            </w:r>
          </w:p>
        </w:tc>
      </w:tr>
      <w:tr>
        <w:tc>
          <w:tcPr>
            <w:tcW w:type="dxa" w:w="3685"/>
          </w:tcPr>
          <w:p>
            <w:pPr>
              <w:bidi w:val="1"/>
            </w:pPr>
            <w:r/>
            <w:r>
              <w:rPr>
                <w:b/>
                <w:sz w:val="17"/>
              </w:rPr>
              <w:t>زمان پاسخ میزبان</w:t>
            </w:r>
          </w:p>
        </w:tc>
        <w:tc>
          <w:tcPr>
            <w:tcW w:type="dxa" w:w="5953"/>
          </w:tcPr>
          <w:p>
            <w:pPr>
              <w:bidi w:val="1"/>
            </w:pPr>
            <w:r/>
            <w:r>
              <w:rPr>
                <w:b w:val="0"/>
                <w:sz w:val="17"/>
              </w:rPr>
              <w:t>187</w:t>
            </w:r>
          </w:p>
        </w:tc>
      </w:tr>
      <w:tr>
        <w:tc>
          <w:tcPr>
            <w:tcW w:type="dxa" w:w="3685"/>
          </w:tcPr>
          <w:p>
            <w:pPr>
              <w:bidi w:val="1"/>
            </w:pPr>
            <w:r/>
            <w:r>
              <w:rPr>
                <w:b/>
                <w:sz w:val="17"/>
              </w:rPr>
              <w:t>نرخ پذیرش میزبان</w:t>
            </w:r>
          </w:p>
        </w:tc>
        <w:tc>
          <w:tcPr>
            <w:tcW w:type="dxa" w:w="5953"/>
          </w:tcPr>
          <w:p>
            <w:pPr>
              <w:bidi w:val="1"/>
            </w:pPr>
            <w:r/>
            <w:r>
              <w:rPr>
                <w:b w:val="0"/>
                <w:sz w:val="17"/>
              </w:rPr>
              <w:t>90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نمای کلبه (2026-03-19)، نمای کلبه (2026-03-22)، چشم انداز تراس (2026-03-19)، بالکن (2026-03-19)، آشپزخانه (2026-03-22)، سالن پذیرایی (2026-03-22)، آشپزخانه (2026-03-22)، آشپزخانه (2026-04-05)، ظروف آشپزخانه (2026-04-05)، ظروف آشپزخانه (2026-04-05)، اتاق خواب (2026-03-19)، سرویس ایرانی با فرنگی و حمام (2026-03-19)، چشم انداز بالکن (2026-03-19)، پله های دسترسی (2026-03-19)، راه‌پله (2026-03-22)، پارکینگ (2026-03-19)، نمای کلبه (2026-03-19)، دروازه ورودی (2026-03-22)، کوچه (2026-04-05)</w:t>
            </w:r>
          </w:p>
        </w:tc>
      </w:tr>
      <w:tr>
        <w:tc>
          <w:tcPr>
            <w:tcW w:type="dxa" w:w="3685"/>
          </w:tcPr>
          <w:p>
            <w:pPr>
              <w:bidi w:val="1"/>
            </w:pPr>
            <w:r/>
            <w:r>
              <w:rPr>
                <w:b/>
                <w:sz w:val="17"/>
              </w:rPr>
              <w:t>تاریخ اولین عکس</w:t>
            </w:r>
          </w:p>
        </w:tc>
        <w:tc>
          <w:tcPr>
            <w:tcW w:type="dxa" w:w="5953"/>
          </w:tcPr>
          <w:p>
            <w:pPr>
              <w:bidi w:val="1"/>
            </w:pPr>
            <w:r/>
            <w:r>
              <w:rPr>
                <w:b w:val="0"/>
                <w:sz w:val="17"/>
              </w:rPr>
              <w:t>2026-03-19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2026-03-22</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3294040 — ویلا با چشم انداز زیبا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3,294,040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/room/3294040</w:t>
            </w:r>
          </w:p>
        </w:tc>
      </w:tr>
      <w:tr>
        <w:tc>
          <w:tcPr>
            <w:tcW w:type="dxa" w:w="3685"/>
          </w:tcPr>
          <w:p>
            <w:pPr>
              <w:bidi w:val="1"/>
            </w:pPr>
            <w:r/>
            <w:r>
              <w:rPr>
                <w:b/>
                <w:sz w:val="17"/>
              </w:rPr>
              <w:t>آدرس کوتاه</w:t>
            </w:r>
          </w:p>
        </w:tc>
        <w:tc>
          <w:tcPr>
            <w:tcW w:type="dxa" w:w="5953"/>
          </w:tcPr>
          <w:p>
            <w:pPr>
              <w:bidi w:val="1"/>
            </w:pPr>
            <w:r/>
            <w:r>
              <w:rPr>
                <w:b w:val="0"/>
                <w:sz w:val="17"/>
              </w:rPr>
              <w:t>/r/3bmo</w:t>
            </w:r>
          </w:p>
        </w:tc>
      </w:tr>
      <w:tr>
        <w:tc>
          <w:tcPr>
            <w:tcW w:type="dxa" w:w="3685"/>
          </w:tcPr>
          <w:p>
            <w:pPr>
              <w:bidi w:val="1"/>
            </w:pPr>
            <w:r/>
            <w:r>
              <w:rPr>
                <w:b/>
                <w:sz w:val="17"/>
              </w:rPr>
              <w:t>عنوان</w:t>
            </w:r>
          </w:p>
        </w:tc>
        <w:tc>
          <w:tcPr>
            <w:tcW w:type="dxa" w:w="5953"/>
          </w:tcPr>
          <w:p>
            <w:pPr>
              <w:bidi w:val="1"/>
            </w:pPr>
            <w:r/>
            <w:r>
              <w:rPr>
                <w:b w:val="0"/>
                <w:sz w:val="17"/>
              </w:rPr>
              <w:t>ویلا با چشم انداز زیبا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ویلا دوبلکس یکخوابه به همراه حیاطی با چشم انداز کوه و شهر در روستای سیدکلا از توابع بابلکنار واقع شده است که با شیرگاه حدود ۱۴ کیلومتر فاصله دارد.</w:t>
              <w:br/>
              <w:t>در حیاط دلباز و خوش منظره این ویلا یک میز و صندلی باغی برای استفاده مهمانان تعبیه شده است.</w:t>
              <w:br/>
              <w:t>ساختمان بر روی شیب جاده بنا شده و و برای دسترسی به ویلا باید حدود ۱۰ پله از حیاط را به سمت بالا طی نمایید.</w:t>
              <w:br/>
              <w:t>طراحی ویلا به گونه ای است که در طبقه پایین دارای پذیرایی، آشپزخانه و سرویس ایرانی با حمام می باشد و در طبقه بالا یک سالن پذیرایی، یک اتاق خواب و بالکن قرار دارد، لازم به ذکر است که طراحی طبقه بالا بصورت تمام چوبی می باشد.</w:t>
              <w:br/>
              <w:t>محوطه حیاط ویلا از چهار طرف با دیوار محصور شده و میزبان نیز در فاصله نزدیکی از ویلا سکونت دارد.</w:t>
              <w:br/>
              <w:t>مهمانان گرامی برای تهیه مایحتاج روزانه خود می توانند از سوپرمارکت و نانوایی در فاصله حدود یک کیلومتری از ویلا استفاده نمایند.</w:t>
              <w:br/>
              <w:t>کیفیت پوشش شبکه تلفن همراه برای دو اپراتور ایرانسل و همراه اول در مکالمه خوب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36.3085</w:t>
            </w:r>
          </w:p>
        </w:tc>
      </w:tr>
      <w:tr>
        <w:tc>
          <w:tcPr>
            <w:tcW w:type="dxa" w:w="3685"/>
          </w:tcPr>
          <w:p>
            <w:pPr>
              <w:bidi w:val="1"/>
            </w:pPr>
            <w:r/>
            <w:r>
              <w:rPr>
                <w:b/>
                <w:sz w:val="17"/>
              </w:rPr>
              <w:t>طول جغرافیایی</w:t>
            </w:r>
          </w:p>
        </w:tc>
        <w:tc>
          <w:tcPr>
            <w:tcW w:type="dxa" w:w="5953"/>
          </w:tcPr>
          <w:p>
            <w:pPr>
              <w:bidi w:val="1"/>
            </w:pPr>
            <w:r/>
            <w:r>
              <w:rPr>
                <w:b w:val="0"/>
                <w:sz w:val="17"/>
              </w:rPr>
              <w:t>52.7949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suite، 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0, 'mattress': 2, 'sofa_bed': 0, 'etc': ''}، {'space_id': 0, 'single': 0, 'double': 0, 'mattress': 8,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15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drawer، parking، islamictoilet، barbecue، janitor، bathroom، firstaidkit، fireextingu، safetycard، firealarm</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یکبار مصرف، کاغذ توالت، مایع ظرفشویی، مایع دستشویی؛ tv: ال ای دی 40 اینچ؛ heating: یک شعله بخاری گازی در پذیرایی و یک دستگاه هیتر برقی؛ cooler: یک دستگاه کولر اسپیلت 24000 در پذیرایی بالا؛ kitchen: برای 10 نفر کامل موجود است.؛ refrigerator: پخچال با فریزر بزرگ؛ hairdryer: سشوار دیواری؛ furniture: 9 نفره؛ parking: برای یک خودرو بصورت مسقف؛ islamictoilet: با حمام؛ barbecue: باربیکیو - مجهز؛ janitor: میزبان در نزدیکی سکونت دارد.؛ bathroom: با سرویس ایرانی؛ firstaidkit: ورودی؛ fireextingu: ورودی</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 حیاط دار</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به فرد و جمع مجردی آقایان اجاره داده نمی شود.</w:t>
              <w:br/>
              <w:t>برای حفظ آسایش همسایگان لطفا از ایجاد سروصدا و پخش موزیک با صدای بلند خودداری فرمایید.</w:t>
              <w:br/>
              <w:t>در صورت وارد کردن خسارت به ویلا یا وسایل آن، کل مبلغ خسارت از مهمان دریافت 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بله</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 {'percent': 40, 'type': 'today_discount'}، {'percent': 40, 'type': 'tomorrow_discount'}</w:t>
            </w:r>
          </w:p>
        </w:tc>
      </w:tr>
      <w:tr>
        <w:tc>
          <w:tcPr>
            <w:tcW w:type="dxa" w:w="3685"/>
          </w:tcPr>
          <w:p>
            <w:pPr>
              <w:bidi w:val="1"/>
            </w:pPr>
            <w:r/>
            <w:r>
              <w:rPr>
                <w:b/>
                <w:sz w:val="17"/>
              </w:rPr>
              <w:t>تخفیف فعلی</w:t>
            </w:r>
          </w:p>
        </w:tc>
        <w:tc>
          <w:tcPr>
            <w:tcW w:type="dxa" w:w="5953"/>
          </w:tcPr>
          <w:p>
            <w:pPr>
              <w:bidi w:val="1"/>
            </w:pPr>
            <w:r/>
            <w:r>
              <w:rPr>
                <w:b w:val="0"/>
                <w:sz w:val="17"/>
              </w:rPr>
              <w:t>{'percent': 40, 'type': 'today_discount'}</w:t>
            </w:r>
          </w:p>
        </w:tc>
      </w:tr>
      <w:tr>
        <w:tc>
          <w:tcPr>
            <w:tcW w:type="dxa" w:w="3685"/>
          </w:tcPr>
          <w:p>
            <w:pPr>
              <w:bidi w:val="1"/>
            </w:pPr>
            <w:r/>
            <w:r>
              <w:rPr>
                <w:b/>
                <w:sz w:val="17"/>
              </w:rPr>
              <w:t>درصد تخفیف فعلی</w:t>
            </w:r>
          </w:p>
        </w:tc>
        <w:tc>
          <w:tcPr>
            <w:tcW w:type="dxa" w:w="5953"/>
          </w:tcPr>
          <w:p>
            <w:pPr>
              <w:bidi w:val="1"/>
            </w:pPr>
            <w:r/>
            <w:r>
              <w:rPr>
                <w:b w:val="0"/>
                <w:sz w:val="17"/>
              </w:rPr>
              <w:t>40</w:t>
            </w:r>
          </w:p>
        </w:tc>
      </w:tr>
      <w:tr>
        <w:tc>
          <w:tcPr>
            <w:tcW w:type="dxa" w:w="3685"/>
          </w:tcPr>
          <w:p>
            <w:pPr>
              <w:bidi w:val="1"/>
            </w:pPr>
            <w:r/>
            <w:r>
              <w:rPr>
                <w:b/>
                <w:sz w:val="17"/>
              </w:rPr>
              <w:t>تعداد نظرات</w:t>
            </w:r>
          </w:p>
        </w:tc>
        <w:tc>
          <w:tcPr>
            <w:tcW w:type="dxa" w:w="5953"/>
          </w:tcPr>
          <w:p>
            <w:pPr>
              <w:bidi w:val="1"/>
            </w:pPr>
            <w:r/>
            <w:r>
              <w:rPr>
                <w:b w:val="0"/>
                <w:sz w:val="17"/>
              </w:rPr>
              <w:t>13</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2,996,075</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عباسی هستم  فارغ التحصیل رشته گردشگری و راهنمای طبیعت گردی (اکوتوریسم) مدیریت اقامتگاه “نورا”</w:t>
            </w:r>
          </w:p>
        </w:tc>
      </w:tr>
      <w:tr>
        <w:tc>
          <w:tcPr>
            <w:tcW w:type="dxa" w:w="3685"/>
          </w:tcPr>
          <w:p>
            <w:pPr>
              <w:bidi w:val="1"/>
            </w:pPr>
            <w:r/>
            <w:r>
              <w:rPr>
                <w:b/>
                <w:sz w:val="17"/>
              </w:rPr>
              <w:t>عضویت میزبان</w:t>
            </w:r>
          </w:p>
        </w:tc>
        <w:tc>
          <w:tcPr>
            <w:tcW w:type="dxa" w:w="5953"/>
          </w:tcPr>
          <w:p>
            <w:pPr>
              <w:bidi w:val="1"/>
            </w:pPr>
            <w:r/>
            <w:r>
              <w:rPr>
                <w:b w:val="0"/>
                <w:sz w:val="17"/>
              </w:rPr>
              <w:t>2026-03-23</w:t>
            </w:r>
          </w:p>
        </w:tc>
      </w:tr>
      <w:tr>
        <w:tc>
          <w:tcPr>
            <w:tcW w:type="dxa" w:w="3685"/>
          </w:tcPr>
          <w:p>
            <w:pPr>
              <w:bidi w:val="1"/>
            </w:pPr>
            <w:r/>
            <w:r>
              <w:rPr>
                <w:b/>
                <w:sz w:val="17"/>
              </w:rPr>
              <w:t>زمان پاسخ میزبان</w:t>
            </w:r>
          </w:p>
        </w:tc>
        <w:tc>
          <w:tcPr>
            <w:tcW w:type="dxa" w:w="5953"/>
          </w:tcPr>
          <w:p>
            <w:pPr>
              <w:bidi w:val="1"/>
            </w:pPr>
            <w:r/>
            <w:r>
              <w:rPr>
                <w:b w:val="0"/>
                <w:sz w:val="17"/>
              </w:rPr>
              <w:t>16</w:t>
            </w:r>
          </w:p>
        </w:tc>
      </w:tr>
      <w:tr>
        <w:tc>
          <w:tcPr>
            <w:tcW w:type="dxa" w:w="3685"/>
          </w:tcPr>
          <w:p>
            <w:pPr>
              <w:bidi w:val="1"/>
            </w:pPr>
            <w:r/>
            <w:r>
              <w:rPr>
                <w:b/>
                <w:sz w:val="17"/>
              </w:rPr>
              <w:t>نرخ پذیرش میزبان</w:t>
            </w:r>
          </w:p>
        </w:tc>
        <w:tc>
          <w:tcPr>
            <w:tcW w:type="dxa" w:w="5953"/>
          </w:tcPr>
          <w:p>
            <w:pPr>
              <w:bidi w:val="1"/>
            </w:pPr>
            <w:r/>
            <w:r>
              <w:rPr>
                <w:b w:val="0"/>
                <w:sz w:val="17"/>
              </w:rPr>
              <w:t>95</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27</w:t>
            </w:r>
          </w:p>
        </w:tc>
      </w:tr>
      <w:tr>
        <w:tc>
          <w:tcPr>
            <w:tcW w:type="dxa" w:w="3685"/>
          </w:tcPr>
          <w:p>
            <w:pPr>
              <w:bidi w:val="1"/>
            </w:pPr>
            <w:r/>
            <w:r>
              <w:rPr>
                <w:b/>
                <w:sz w:val="17"/>
              </w:rPr>
              <w:t>توضیحات عکس‌ها</w:t>
            </w:r>
          </w:p>
        </w:tc>
        <w:tc>
          <w:tcPr>
            <w:tcW w:type="dxa" w:w="5953"/>
          </w:tcPr>
          <w:p>
            <w:pPr>
              <w:bidi w:val="1"/>
            </w:pPr>
            <w:r/>
            <w:r>
              <w:rPr>
                <w:b w:val="0"/>
                <w:sz w:val="17"/>
              </w:rPr>
              <w:t>نمای ویلا (2026-03-22)، نمای ویلا (2026-03-22)، چشم انداز حیاط به همراه میز و صندلی باغی (2026-03-19)، پذیرایی (2026-06-10)، پذیرایی (2026-06-10)، اشپزخانه (2026-05-04)، راه پله - (2026-03-19)، اتاق خواب - (2026-04-07)، سالن طبقه بالا (2026-03-22)، سالن طبقه بالا (2026-03-19)، اتاق خواب (2026-03-22)، اتاق خواب (2026-03-22)، سرویس ایرانی (2026-03-22)، سیستم گرمایشی + بخاری (2026-04-13)، سشوار دیواری 1300وات (2026-04-13)، چشم انداز بالکن (2026-03-19)، چشم انداز حیاط (2026-04-07)، حیاط (2026-03-19)، چشم انداز (2026-03-19)، حیاط (2026-04-07)، ویو فصل بهار (2026-04-17)</w:t>
            </w:r>
          </w:p>
        </w:tc>
      </w:tr>
      <w:tr>
        <w:tc>
          <w:tcPr>
            <w:tcW w:type="dxa" w:w="3685"/>
          </w:tcPr>
          <w:p>
            <w:pPr>
              <w:bidi w:val="1"/>
            </w:pPr>
            <w:r/>
            <w:r>
              <w:rPr>
                <w:b/>
                <w:sz w:val="17"/>
              </w:rPr>
              <w:t>تاریخ اولین عکس</w:t>
            </w:r>
          </w:p>
        </w:tc>
        <w:tc>
          <w:tcPr>
            <w:tcW w:type="dxa" w:w="5953"/>
          </w:tcPr>
          <w:p>
            <w:pPr>
              <w:bidi w:val="1"/>
            </w:pPr>
            <w:r/>
            <w:r>
              <w:rPr>
                <w:b w:val="0"/>
                <w:sz w:val="17"/>
              </w:rPr>
              <w:t>2026-03-19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2026-03-23</w:t>
            </w:r>
          </w:p>
        </w:tc>
      </w:tr>
      <w:tr>
        <w:tc>
          <w:tcPr>
            <w:tcW w:type="dxa" w:w="3685"/>
          </w:tcPr>
          <w:p>
            <w:pPr>
              <w:bidi w:val="1"/>
            </w:pPr>
            <w:r/>
            <w:r>
              <w:rPr>
                <w:b/>
                <w:sz w:val="17"/>
              </w:rPr>
              <w:t>متادیتا (عنوان)</w:t>
            </w:r>
          </w:p>
        </w:tc>
        <w:tc>
          <w:tcPr>
            <w:tcW w:type="dxa" w:w="5953"/>
          </w:tcPr>
          <w:p>
            <w:pPr>
              <w:bidi w:val="1"/>
            </w:pPr>
            <w:r/>
            <w:r>
              <w:rPr>
                <w:b w:val="0"/>
                <w:sz w:val="17"/>
              </w:rPr>
              <w:t>ویلا با چشم انداز زیبا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15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3297585 — کلبه سوئیسی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3,297,585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/room/3297585</w:t>
            </w:r>
          </w:p>
        </w:tc>
      </w:tr>
      <w:tr>
        <w:tc>
          <w:tcPr>
            <w:tcW w:type="dxa" w:w="3685"/>
          </w:tcPr>
          <w:p>
            <w:pPr>
              <w:bidi w:val="1"/>
            </w:pPr>
            <w:r/>
            <w:r>
              <w:rPr>
                <w:b/>
                <w:sz w:val="17"/>
              </w:rPr>
              <w:t>آدرس کوتاه</w:t>
            </w:r>
          </w:p>
        </w:tc>
        <w:tc>
          <w:tcPr>
            <w:tcW w:type="dxa" w:w="5953"/>
          </w:tcPr>
          <w:p>
            <w:pPr>
              <w:bidi w:val="1"/>
            </w:pPr>
            <w:r/>
            <w:r>
              <w:rPr>
                <w:b w:val="0"/>
                <w:sz w:val="17"/>
              </w:rPr>
              <w:t>/r/3ed5</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در روستای سیدکلا واقع شده که تا شهر بابلکنار حدود ۵ کیلومتر فاصله دارد.</w:t>
              <w:br/>
              <w:t>طراحی کلبه به گونه ای است که با دسترسی حدود ۱۰ پله در طبقه همکف دارای پذیرایی، آشپزخانه، ایوان، حمام و سرویس فرنگی با سرویس ایرانی می باشد و در طبقه بالا یک اتاق خواب فاقد درب و بالکن قرار دارد، همچنین تنها ورودی بالکن از یک اتاق خواب تعبیه شده است.</w:t>
              <w:br/>
              <w:t>محوطه حیاط با دیوار محصور شده، گفتنی است ساختمان فاقد گاز کشی شهری می باشد و سوخت مصرفی از طریق کپسول گاز مایع تامین می شود، همچنین آب لوله کشی اقامتگاه فاقد کیفیت لازم جهت آشامیدن است، لذا توصیه می شود مهمانان گرامی با خود آب معدنی همراه داشته باشند.</w:t>
              <w:br/>
              <w:t>به منظور تهیه مایحتاج روزانه، دسترسی به سوپرمارکت و نانوایی با پیمودن مسافتی در حدود ۴۰۰ متر ممکن است.</w:t>
            </w:r>
          </w:p>
        </w:tc>
      </w:tr>
      <w:tr>
        <w:tc>
          <w:tcPr>
            <w:tcW w:type="dxa" w:w="3685"/>
          </w:tcPr>
          <w:p>
            <w:pPr>
              <w:bidi w:val="1"/>
            </w:pPr>
            <w:r/>
            <w:r>
              <w:rPr>
                <w:b/>
                <w:sz w:val="17"/>
              </w:rPr>
              <w:t>عرض جغرافیایی</w:t>
            </w:r>
          </w:p>
        </w:tc>
        <w:tc>
          <w:tcPr>
            <w:tcW w:type="dxa" w:w="5953"/>
          </w:tcPr>
          <w:p>
            <w:pPr>
              <w:bidi w:val="1"/>
            </w:pPr>
            <w:r/>
            <w:r>
              <w:rPr>
                <w:b w:val="0"/>
                <w:sz w:val="17"/>
              </w:rPr>
              <w:t>36.3066</w:t>
            </w:r>
          </w:p>
        </w:tc>
      </w:tr>
      <w:tr>
        <w:tc>
          <w:tcPr>
            <w:tcW w:type="dxa" w:w="3685"/>
          </w:tcPr>
          <w:p>
            <w:pPr>
              <w:bidi w:val="1"/>
            </w:pPr>
            <w:r/>
            <w:r>
              <w:rPr>
                <w:b/>
                <w:sz w:val="17"/>
              </w:rPr>
              <w:t>طول جغرافیایی</w:t>
            </w:r>
          </w:p>
        </w:tc>
        <w:tc>
          <w:tcPr>
            <w:tcW w:type="dxa" w:w="5953"/>
          </w:tcPr>
          <w:p>
            <w:pPr>
              <w:bidi w:val="1"/>
            </w:pPr>
            <w:r/>
            <w:r>
              <w:rPr>
                <w:b w:val="0"/>
                <w:sz w:val="17"/>
              </w:rPr>
              <w:t>52.7858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17</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furniture، parking، toilet، islamictoilet، barbecue، bathroom</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ملحفه، کاغذ توالت، مایع ظرفشویی، مایع دستشویی؛ water: منبع غیر قابل شرب، دارای منبع ذخیره 2000 لیتری؛ heating: یک عدد بخار برقی در پذیرایی؛ cooler: یک دستگاه اسپلیت 24000 در اتاق خواب؛ kitchen: بصورت کامل برای 10 نفر موجود می باشد.؛ stave: برقی؛ refrigerator: هتلی دارای فریزر؛ furniture: 7 نفره؛ parking: روباز برای سه خودرو در حیاط؛ toilet: با سرویس ایرانی؛ islamictoilet: با سرویس فرنگی؛ barbecue: منقل فلزی در حیاط؛ bathroom: در پذیریی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 smoke</w:t>
            </w:r>
          </w:p>
        </w:tc>
      </w:tr>
      <w:tr>
        <w:tc>
          <w:tcPr>
            <w:tcW w:type="dxa" w:w="3685"/>
          </w:tcPr>
          <w:p>
            <w:pPr>
              <w:bidi w:val="1"/>
            </w:pPr>
            <w:r/>
            <w:r>
              <w:rPr>
                <w:b/>
                <w:sz w:val="17"/>
              </w:rPr>
              <w:t>قوانین اضافه</w:t>
            </w:r>
          </w:p>
        </w:tc>
        <w:tc>
          <w:tcPr>
            <w:tcW w:type="dxa" w:w="5953"/>
          </w:tcPr>
          <w:p>
            <w:pPr>
              <w:bidi w:val="1"/>
            </w:pPr>
            <w:r/>
            <w:r>
              <w:rPr>
                <w:b w:val="0"/>
                <w:sz w:val="17"/>
              </w:rPr>
              <w:t>به جمع مجرد آقایان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2,750,000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20, 'type': 'duration', 'min_nights': 15}</w:t>
            </w:r>
          </w:p>
        </w:tc>
      </w:tr>
      <w:tr>
        <w:tc>
          <w:tcPr>
            <w:tcW w:type="dxa" w:w="3685"/>
          </w:tcPr>
          <w:p>
            <w:pPr>
              <w:bidi w:val="1"/>
            </w:pPr>
            <w:r/>
            <w:r>
              <w:rPr>
                <w:b/>
                <w:sz w:val="17"/>
              </w:rPr>
              <w:t>تخفیف فعلی</w:t>
            </w:r>
          </w:p>
        </w:tc>
        <w:tc>
          <w:tcPr>
            <w:tcW w:type="dxa" w:w="5953"/>
          </w:tcPr>
          <w:p>
            <w:pPr>
              <w:bidi w:val="1"/>
            </w:pPr>
            <w:r/>
            <w:r>
              <w:rPr>
                <w:b w:val="0"/>
                <w:sz w:val="17"/>
              </w:rPr>
              <w:t>{'percent': 10, 'type': 'period'}</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3,024,941</w:t>
            </w:r>
          </w:p>
        </w:tc>
      </w:tr>
      <w:tr>
        <w:tc>
          <w:tcPr>
            <w:tcW w:type="dxa" w:w="3685"/>
          </w:tcPr>
          <w:p>
            <w:pPr>
              <w:bidi w:val="1"/>
            </w:pPr>
            <w:r/>
            <w:r>
              <w:rPr>
                <w:b/>
                <w:sz w:val="17"/>
              </w:rPr>
              <w:t>نام میزبان</w:t>
            </w:r>
          </w:p>
        </w:tc>
        <w:tc>
          <w:tcPr>
            <w:tcW w:type="dxa" w:w="5953"/>
          </w:tcPr>
          <w:p>
            <w:pPr>
              <w:bidi w:val="1"/>
            </w:pPr>
            <w:r/>
            <w:r>
              <w:rPr>
                <w:b w:val="0"/>
                <w:sz w:val="17"/>
              </w:rPr>
              <w:t>محدثه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امیدوارم که تجربه ی خوبی رو در کنار ما داشته باشید</w:t>
            </w:r>
          </w:p>
        </w:tc>
      </w:tr>
      <w:tr>
        <w:tc>
          <w:tcPr>
            <w:tcW w:type="dxa" w:w="3685"/>
          </w:tcPr>
          <w:p>
            <w:pPr>
              <w:bidi w:val="1"/>
            </w:pPr>
            <w:r/>
            <w:r>
              <w:rPr>
                <w:b/>
                <w:sz w:val="17"/>
              </w:rPr>
              <w:t>عضویت میزبان</w:t>
            </w:r>
          </w:p>
        </w:tc>
        <w:tc>
          <w:tcPr>
            <w:tcW w:type="dxa" w:w="5953"/>
          </w:tcPr>
          <w:p>
            <w:pPr>
              <w:bidi w:val="1"/>
            </w:pPr>
            <w:r/>
            <w:r>
              <w:rPr>
                <w:b w:val="0"/>
                <w:sz w:val="17"/>
              </w:rPr>
              <w:t>2026-04-08</w:t>
            </w:r>
          </w:p>
        </w:tc>
      </w:tr>
      <w:tr>
        <w:tc>
          <w:tcPr>
            <w:tcW w:type="dxa" w:w="3685"/>
          </w:tcPr>
          <w:p>
            <w:pPr>
              <w:bidi w:val="1"/>
            </w:pPr>
            <w:r/>
            <w:r>
              <w:rPr>
                <w:b/>
                <w:sz w:val="17"/>
              </w:rPr>
              <w:t>زمان پاسخ میزبان</w:t>
            </w:r>
          </w:p>
        </w:tc>
        <w:tc>
          <w:tcPr>
            <w:tcW w:type="dxa" w:w="5953"/>
          </w:tcPr>
          <w:p>
            <w:pPr>
              <w:bidi w:val="1"/>
            </w:pPr>
            <w:r/>
            <w:r>
              <w:rPr>
                <w:b w:val="0"/>
                <w:sz w:val="17"/>
              </w:rPr>
              <w:t>581</w:t>
            </w:r>
          </w:p>
        </w:tc>
      </w:tr>
      <w:tr>
        <w:tc>
          <w:tcPr>
            <w:tcW w:type="dxa" w:w="3685"/>
          </w:tcPr>
          <w:p>
            <w:pPr>
              <w:bidi w:val="1"/>
            </w:pPr>
            <w:r/>
            <w:r>
              <w:rPr>
                <w:b/>
                <w:sz w:val="17"/>
              </w:rPr>
              <w:t>نرخ پذیرش میزبان</w:t>
            </w:r>
          </w:p>
        </w:tc>
        <w:tc>
          <w:tcPr>
            <w:tcW w:type="dxa" w:w="5953"/>
          </w:tcPr>
          <w:p>
            <w:pPr>
              <w:bidi w:val="1"/>
            </w:pPr>
            <w:r/>
            <w:r>
              <w:rPr>
                <w:b w:val="0"/>
                <w:sz w:val="17"/>
              </w:rPr>
              <w:t>86</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24</w:t>
            </w:r>
          </w:p>
        </w:tc>
      </w:tr>
      <w:tr>
        <w:tc>
          <w:tcPr>
            <w:tcW w:type="dxa" w:w="3685"/>
          </w:tcPr>
          <w:p>
            <w:pPr>
              <w:bidi w:val="1"/>
            </w:pPr>
            <w:r/>
            <w:r>
              <w:rPr>
                <w:b/>
                <w:sz w:val="17"/>
              </w:rPr>
              <w:t>توضیحات عکس‌ها</w:t>
            </w:r>
          </w:p>
        </w:tc>
        <w:tc>
          <w:tcPr>
            <w:tcW w:type="dxa" w:w="5953"/>
          </w:tcPr>
          <w:p>
            <w:pPr>
              <w:bidi w:val="1"/>
            </w:pPr>
            <w:r/>
            <w:r>
              <w:rPr>
                <w:b w:val="0"/>
                <w:sz w:val="17"/>
              </w:rPr>
              <w:t>بالکن (2026-05-01)، پذیرایی (2026-04-04)، آشپزخانه (2026-04-04)، لوازم آشپزخانه (2026-04-04)، اتاق خواب (2026-04-04)، سرویس (2026-04-04)، حمام (2026-04-04)، حیاط و پارکینگ (2026-04-09)، بالکن (2026-04-09)، چشم انداز (2026-04-22)، چشم انداز (2026-05-01)، باغ (2026-04-09)، نمای کلبه (2026-04-04)</w:t>
            </w:r>
          </w:p>
        </w:tc>
      </w:tr>
      <w:tr>
        <w:tc>
          <w:tcPr>
            <w:tcW w:type="dxa" w:w="3685"/>
          </w:tcPr>
          <w:p>
            <w:pPr>
              <w:bidi w:val="1"/>
            </w:pPr>
            <w:r/>
            <w:r>
              <w:rPr>
                <w:b/>
                <w:sz w:val="17"/>
              </w:rPr>
              <w:t>تاریخ اولین عکس</w:t>
            </w:r>
          </w:p>
        </w:tc>
        <w:tc>
          <w:tcPr>
            <w:tcW w:type="dxa" w:w="5953"/>
          </w:tcPr>
          <w:p>
            <w:pPr>
              <w:bidi w:val="1"/>
            </w:pPr>
            <w:r/>
            <w:r>
              <w:rPr>
                <w:b w:val="0"/>
                <w:sz w:val="17"/>
              </w:rPr>
              <w:t>2026-04-04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2026-04-08</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3299045 — ویلا با جکوزی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3,299,045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/room/3299045</w:t>
            </w:r>
          </w:p>
        </w:tc>
      </w:tr>
      <w:tr>
        <w:tc>
          <w:tcPr>
            <w:tcW w:type="dxa" w:w="3685"/>
          </w:tcPr>
          <w:p>
            <w:pPr>
              <w:bidi w:val="1"/>
            </w:pPr>
            <w:r/>
            <w:r>
              <w:rPr>
                <w:b/>
                <w:sz w:val="17"/>
              </w:rPr>
              <w:t>آدرس کوتاه</w:t>
            </w:r>
          </w:p>
        </w:tc>
        <w:tc>
          <w:tcPr>
            <w:tcW w:type="dxa" w:w="5953"/>
          </w:tcPr>
          <w:p>
            <w:pPr>
              <w:bidi w:val="1"/>
            </w:pPr>
            <w:r/>
            <w:r>
              <w:rPr>
                <w:b w:val="0"/>
                <w:sz w:val="17"/>
              </w:rPr>
              <w:t>/r/3fhp</w:t>
            </w:r>
          </w:p>
        </w:tc>
      </w:tr>
      <w:tr>
        <w:tc>
          <w:tcPr>
            <w:tcW w:type="dxa" w:w="3685"/>
          </w:tcPr>
          <w:p>
            <w:pPr>
              <w:bidi w:val="1"/>
            </w:pPr>
            <w:r/>
            <w:r>
              <w:rPr>
                <w:b/>
                <w:sz w:val="17"/>
              </w:rPr>
              <w:t>عنوان</w:t>
            </w:r>
          </w:p>
        </w:tc>
        <w:tc>
          <w:tcPr>
            <w:tcW w:type="dxa" w:w="5953"/>
          </w:tcPr>
          <w:p>
            <w:pPr>
              <w:bidi w:val="1"/>
            </w:pPr>
            <w:r/>
            <w:r>
              <w:rPr>
                <w:b w:val="0"/>
                <w:sz w:val="17"/>
              </w:rPr>
              <w:t>ویلا با جکوزی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کلبه دو خوابه به همراه جکوزی و با امکان **ماهی گیری و قایق سواری رایگان** در یک مجموعه گردشگری، اقامتی در روستای سیدکلا واقع شده است که تا شهر شیرگاه حدود ۱۵ کیلومتر فاصله دارد.</w:t>
              <w:br/>
              <w:t>این واحد با دسترسی حدود ۵ پله در طبقه پایین شامل پذیرایی، آشپزخانه، حمام با سرویس ایرانی و فرنگی می شود و در طبقه بالا دو اتاق خواب و بالکن قرار گرفته است.</w:t>
              <w:br/>
              <w:t>اطراف حیاط از یک طرف با دیوار و از ۳ طرف فاقد حصار و دروازه ورودی می باشد و میزبان در همسایگی سکونت دارد، همچنین جهت تامین امنیت بیشتر محل قرارگیری دروازه ورودی و محوطه مجهز به دوربین مداربسته می باشد، همچنین دو سگ مهربان و وفادار در محوطه زندگی می کنند، در نظر داشته باشید یک استخر پرورش ماهی در همسایگی برای علاقه مندان قرار دارد که مهمانان می توانند با هماهنگی میزبان از آن استفاده نمایند.</w:t>
              <w:br/>
              <w:t xml:space="preserve">گفتنی است ساختمان فاقد گاز کشی شهری می باشد و سوخت این کلبه از طریق کپسول گاز مایع تامین می شود. </w:t>
              <w:br/>
              <w:t>سرو غذای محلی با هماهنگی قبلی میزبان و پرداخت هزینه جداگانه برای وعده ناهار و شام امکان پذیر است.</w:t>
              <w:br/>
              <w:t>به منظور تهیه مایحتاج روزانه، دسترسی به سوپرمارکت و نانوایی با پیمودن مسافتی در حدود ۵۰۰ متری ممکن است.</w:t>
              <w:br/>
              <w:t>پوشش شبکه تلفن همراه برای دو اپراتور ایرانسل و همراه اول در مکالمه خوب و دسترسی به اینترنت به صورت ۴g می باشد.</w:t>
              <w:br/>
              <w:t>لازم به ذکر است مسیر در ۱۰۰ متر منتهی به اقامتگاه به صورت جاده خاکی و قابل تردد با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36.3154</w:t>
            </w:r>
          </w:p>
        </w:tc>
      </w:tr>
      <w:tr>
        <w:tc>
          <w:tcPr>
            <w:tcW w:type="dxa" w:w="3685"/>
          </w:tcPr>
          <w:p>
            <w:pPr>
              <w:bidi w:val="1"/>
            </w:pPr>
            <w:r/>
            <w:r>
              <w:rPr>
                <w:b/>
                <w:sz w:val="17"/>
              </w:rPr>
              <w:t>طول جغرافیایی</w:t>
            </w:r>
          </w:p>
        </w:tc>
        <w:tc>
          <w:tcPr>
            <w:tcW w:type="dxa" w:w="5953"/>
          </w:tcPr>
          <w:p>
            <w:pPr>
              <w:bidi w:val="1"/>
            </w:pPr>
            <w:r/>
            <w:r>
              <w:rPr>
                <w:b w:val="0"/>
                <w:sz w:val="17"/>
              </w:rPr>
              <w:t>52.7953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6,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10</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kitchen، stave، refrigerator، vacuumcleaner، furniture، table، drawer، parking، toilet، islamictoilet، barbecue، jacuzzi، food، janitor، bathroom</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کاغذ توالت، مایع ظرفشویی، مایع دستشویی، دستمال کاغذی؛ tv: ال سی دی 45 اینچ؛ heating: یک دستگاه بخاری گازی در پذیرایی و یک دستگاه بخاری گازی در هر اتاق خواب؛ kitchen: برای 6 نفر موجود است.؛ refrigerator: یخچال فریزر؛ furniture: 7 نفره؛ table: 6 نفره؛ parking: روباز برای 3 خودرو؛ toilet: با حمام و سرویس ایرانی؛ islamictoilet: با حمام و سرویس؛ barbecue: باربیکیو ذغالی در حیاط؛ jacuzzi: 4 نفره؛ food: با هماهنگی قبلی میزبان و پرداخت هزینه جداگانه برای وعده ناهار و شام امکان پذیر است.؛ janitor: میزبان در محوطه سکونت دارد؛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بله</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10, 'type': 'duration', 'min_nights': 10}، {'percent': 10, 'type': 'first_book'}</w:t>
            </w:r>
          </w:p>
        </w:tc>
      </w:tr>
      <w:tr>
        <w:tc>
          <w:tcPr>
            <w:tcW w:type="dxa" w:w="3685"/>
          </w:tcPr>
          <w:p>
            <w:pPr>
              <w:bidi w:val="1"/>
            </w:pPr>
            <w:r/>
            <w:r>
              <w:rPr>
                <w:b/>
                <w:sz w:val="17"/>
              </w:rPr>
              <w:t>تخفیف فعلی</w:t>
            </w:r>
          </w:p>
        </w:tc>
        <w:tc>
          <w:tcPr>
            <w:tcW w:type="dxa" w:w="5953"/>
          </w:tcPr>
          <w:p>
            <w:pPr>
              <w:bidi w:val="1"/>
            </w:pPr>
            <w:r/>
            <w:r>
              <w:rPr>
                <w:b w:val="0"/>
                <w:sz w:val="17"/>
              </w:rPr>
              <w:t>{'percent': 10, 'type': 'first_book'}</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2,176,828</w:t>
            </w:r>
          </w:p>
        </w:tc>
      </w:tr>
      <w:tr>
        <w:tc>
          <w:tcPr>
            <w:tcW w:type="dxa" w:w="3685"/>
          </w:tcPr>
          <w:p>
            <w:pPr>
              <w:bidi w:val="1"/>
            </w:pPr>
            <w:r/>
            <w:r>
              <w:rPr>
                <w:b/>
                <w:sz w:val="17"/>
              </w:rPr>
              <w:t>نام میزبان</w:t>
            </w:r>
          </w:p>
        </w:tc>
        <w:tc>
          <w:tcPr>
            <w:tcW w:type="dxa" w:w="5953"/>
          </w:tcPr>
          <w:p>
            <w:pPr>
              <w:bidi w:val="1"/>
            </w:pPr>
            <w:r/>
            <w:r>
              <w:rPr>
                <w:b w:val="0"/>
                <w:sz w:val="17"/>
              </w:rPr>
              <w:t>حبیب</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دوستدار طبیعت</w:t>
            </w:r>
          </w:p>
        </w:tc>
      </w:tr>
      <w:tr>
        <w:tc>
          <w:tcPr>
            <w:tcW w:type="dxa" w:w="3685"/>
          </w:tcPr>
          <w:p>
            <w:pPr>
              <w:bidi w:val="1"/>
            </w:pPr>
            <w:r/>
            <w:r>
              <w:rPr>
                <w:b/>
                <w:sz w:val="17"/>
              </w:rPr>
              <w:t>عضویت میزبان</w:t>
            </w:r>
          </w:p>
        </w:tc>
        <w:tc>
          <w:tcPr>
            <w:tcW w:type="dxa" w:w="5953"/>
          </w:tcPr>
          <w:p>
            <w:pPr>
              <w:bidi w:val="1"/>
            </w:pPr>
            <w:r/>
            <w:r>
              <w:rPr>
                <w:b w:val="0"/>
                <w:sz w:val="17"/>
              </w:rPr>
              <w:t>2024-07-14</w:t>
            </w:r>
          </w:p>
        </w:tc>
      </w:tr>
      <w:tr>
        <w:tc>
          <w:tcPr>
            <w:tcW w:type="dxa" w:w="3685"/>
          </w:tcPr>
          <w:p>
            <w:pPr>
              <w:bidi w:val="1"/>
            </w:pPr>
            <w:r/>
            <w:r>
              <w:rPr>
                <w:b/>
                <w:sz w:val="17"/>
              </w:rPr>
              <w:t>زمان پاسخ میزبان</w:t>
            </w:r>
          </w:p>
        </w:tc>
        <w:tc>
          <w:tcPr>
            <w:tcW w:type="dxa" w:w="5953"/>
          </w:tcPr>
          <w:p>
            <w:pPr>
              <w:bidi w:val="1"/>
            </w:pPr>
            <w:r/>
            <w:r>
              <w:rPr>
                <w:b w:val="0"/>
                <w:sz w:val="17"/>
              </w:rPr>
              <w:t>214</w:t>
            </w:r>
          </w:p>
        </w:tc>
      </w:tr>
      <w:tr>
        <w:tc>
          <w:tcPr>
            <w:tcW w:type="dxa" w:w="3685"/>
          </w:tcPr>
          <w:p>
            <w:pPr>
              <w:bidi w:val="1"/>
            </w:pPr>
            <w:r/>
            <w:r>
              <w:rPr>
                <w:b/>
                <w:sz w:val="17"/>
              </w:rPr>
              <w:t>نرخ پذیرش میزبان</w:t>
            </w:r>
          </w:p>
        </w:tc>
        <w:tc>
          <w:tcPr>
            <w:tcW w:type="dxa" w:w="5953"/>
          </w:tcPr>
          <w:p>
            <w:pPr>
              <w:bidi w:val="1"/>
            </w:pPr>
            <w:r/>
            <w:r>
              <w:rPr>
                <w:b w:val="0"/>
                <w:sz w:val="17"/>
              </w:rPr>
              <w:t>74</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15</w:t>
            </w:r>
          </w:p>
        </w:tc>
      </w:tr>
      <w:tr>
        <w:tc>
          <w:tcPr>
            <w:tcW w:type="dxa" w:w="3685"/>
          </w:tcPr>
          <w:p>
            <w:pPr>
              <w:bidi w:val="1"/>
            </w:pPr>
            <w:r/>
            <w:r>
              <w:rPr>
                <w:b/>
                <w:sz w:val="17"/>
              </w:rPr>
              <w:t>توضیحات عکس‌ها</w:t>
            </w:r>
          </w:p>
        </w:tc>
        <w:tc>
          <w:tcPr>
            <w:tcW w:type="dxa" w:w="5953"/>
          </w:tcPr>
          <w:p>
            <w:pPr>
              <w:bidi w:val="1"/>
            </w:pPr>
            <w:r/>
            <w:r>
              <w:rPr>
                <w:b w:val="0"/>
                <w:sz w:val="17"/>
              </w:rPr>
              <w:t>حیاط در حال ساخت و تعمیر (2026-04-22)، چشم انداز بالکن (2026-04-18)، جگوزی 4 نفره (2026-07-16)، پذیرایی (2026-04-18)، پذیرایی (2026-04-18)، پذیرایی (2026-04-18)، آشپزخانه (2026-04-14)، اتاق خواب 1 (2026-04-18)، اتاق خواب 2 (2026-04-18)، حمام با سرویس ایرانی و فرنگی (2026-04-14)، جگوزی (2026-07-16)، کمد و میز توالت (2026-04-18)، چشم انداز استخر ماهی (2026-04-18)، آتشدان در حال ساخت (2026-04-18)، محوطه و نما (2026-04-18)</w:t>
            </w:r>
          </w:p>
        </w:tc>
      </w:tr>
      <w:tr>
        <w:tc>
          <w:tcPr>
            <w:tcW w:type="dxa" w:w="3685"/>
          </w:tcPr>
          <w:p>
            <w:pPr>
              <w:bidi w:val="1"/>
            </w:pPr>
            <w:r/>
            <w:r>
              <w:rPr>
                <w:b/>
                <w:sz w:val="17"/>
              </w:rPr>
              <w:t>تاریخ اولین عکس</w:t>
            </w:r>
          </w:p>
        </w:tc>
        <w:tc>
          <w:tcPr>
            <w:tcW w:type="dxa" w:w="5953"/>
          </w:tcPr>
          <w:p>
            <w:pPr>
              <w:bidi w:val="1"/>
            </w:pPr>
            <w:r/>
            <w:r>
              <w:rPr>
                <w:b w:val="0"/>
                <w:sz w:val="17"/>
              </w:rPr>
              <w:t>2026-04-14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2026-04-14</w:t>
            </w:r>
          </w:p>
        </w:tc>
      </w:tr>
      <w:tr>
        <w:tc>
          <w:tcPr>
            <w:tcW w:type="dxa" w:w="3685"/>
          </w:tcPr>
          <w:p>
            <w:pPr>
              <w:bidi w:val="1"/>
            </w:pPr>
            <w:r/>
            <w:r>
              <w:rPr>
                <w:b/>
                <w:sz w:val="17"/>
              </w:rPr>
              <w:t>متادیتا (عنوان)</w:t>
            </w:r>
          </w:p>
        </w:tc>
        <w:tc>
          <w:tcPr>
            <w:tcW w:type="dxa" w:w="5953"/>
          </w:tcPr>
          <w:p>
            <w:pPr>
              <w:bidi w:val="1"/>
            </w:pPr>
            <w:r/>
            <w:r>
              <w:rPr>
                <w:b w:val="0"/>
                <w:sz w:val="17"/>
              </w:rPr>
              <w:t>ویلا با جکوزی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10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3302232 — ویلا دوبلکس در بابلکنار - سیدکلا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3,302,232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/room/3302232</w:t>
            </w:r>
          </w:p>
        </w:tc>
      </w:tr>
      <w:tr>
        <w:tc>
          <w:tcPr>
            <w:tcW w:type="dxa" w:w="3685"/>
          </w:tcPr>
          <w:p>
            <w:pPr>
              <w:bidi w:val="1"/>
            </w:pPr>
            <w:r/>
            <w:r>
              <w:rPr>
                <w:b/>
                <w:sz w:val="17"/>
              </w:rPr>
              <w:t>آدرس کوتاه</w:t>
            </w:r>
          </w:p>
        </w:tc>
        <w:tc>
          <w:tcPr>
            <w:tcW w:type="dxa" w:w="5953"/>
          </w:tcPr>
          <w:p>
            <w:pPr>
              <w:bidi w:val="1"/>
            </w:pPr>
            <w:r/>
            <w:r>
              <w:rPr>
                <w:b w:val="0"/>
                <w:sz w:val="17"/>
              </w:rPr>
              <w:t>/r/3hy8</w:t>
            </w:r>
          </w:p>
        </w:tc>
      </w:tr>
      <w:tr>
        <w:tc>
          <w:tcPr>
            <w:tcW w:type="dxa" w:w="3685"/>
          </w:tcPr>
          <w:p>
            <w:pPr>
              <w:bidi w:val="1"/>
            </w:pPr>
            <w:r/>
            <w:r>
              <w:rPr>
                <w:b/>
                <w:sz w:val="17"/>
              </w:rPr>
              <w:t>عنوان</w:t>
            </w:r>
          </w:p>
        </w:tc>
        <w:tc>
          <w:tcPr>
            <w:tcW w:type="dxa" w:w="5953"/>
          </w:tcPr>
          <w:p>
            <w:pPr>
              <w:bidi w:val="1"/>
            </w:pPr>
            <w:r/>
            <w:r>
              <w:rPr>
                <w:b w:val="0"/>
                <w:sz w:val="17"/>
              </w:rPr>
              <w:t>ویلا دوبلکس در بابلکنار - سیدکلا</w:t>
            </w:r>
          </w:p>
        </w:tc>
      </w:tr>
      <w:tr>
        <w:tc>
          <w:tcPr>
            <w:tcW w:type="dxa" w:w="3685"/>
          </w:tcPr>
          <w:p>
            <w:pPr>
              <w:bidi w:val="1"/>
            </w:pPr>
            <w:r/>
            <w:r>
              <w:rPr>
                <w:b/>
                <w:sz w:val="17"/>
              </w:rPr>
              <w:t>توضیحات</w:t>
            </w:r>
          </w:p>
        </w:tc>
        <w:tc>
          <w:tcPr>
            <w:tcW w:type="dxa" w:w="5953"/>
          </w:tcPr>
          <w:p>
            <w:pPr>
              <w:bidi w:val="1"/>
            </w:pPr>
            <w:r/>
            <w:r>
              <w:rPr>
                <w:b w:val="0"/>
                <w:sz w:val="17"/>
              </w:rPr>
              <w:t>این ویلا دوبلکس در روستای خوش آب و هوای سیدکلا از توابع بابلکنار واقع شده است که با شهر مرزیکلا حدود ۹ کیلومتر فاصله دارد.</w:t>
              <w:br/>
              <w:t xml:space="preserve">طراحی این ویلا به گونه ای است که طبقه پایین با دسترسی حدود ۷ پله دارای پذیرایی، آشپزخانه، حمام و سرویس ایرانی می باشد و با حدود ۱۷ پله دسترسی در طبقه بالا نشیمن، یک اتاق خواب و بالکن دنج قرار دارد. </w:t>
              <w:br/>
              <w:t xml:space="preserve">اطراف حیاط از چهار طرف با دیوار محصور می باشد و میزبان نیز در همسایگی سکونت دارد. </w:t>
              <w:br/>
              <w:t>مهمانان گرامی می توانند برای تهیه مایحتاج روزانه خود از سوپرمارکت و نانوایی در فاصله حدود ۵۰۰ متری استفاده نمایند.</w:t>
              <w:br/>
              <w:t>کیفیت پوشش شبکه تلفن همراه برای دو اپراتور ایرانسل و همراه اول در مکالمه خوب و پوشش اینترنت به صورت ۴g است.</w:t>
              <w:br/>
              <w:t>با توجه به محیط کوهستانی، مسیر منتهی به ویلا دارای شیب ملایم می باشد.</w:t>
            </w:r>
          </w:p>
        </w:tc>
      </w:tr>
      <w:tr>
        <w:tc>
          <w:tcPr>
            <w:tcW w:type="dxa" w:w="3685"/>
          </w:tcPr>
          <w:p>
            <w:pPr>
              <w:bidi w:val="1"/>
            </w:pPr>
            <w:r/>
            <w:r>
              <w:rPr>
                <w:b/>
                <w:sz w:val="17"/>
              </w:rPr>
              <w:t>عرض جغرافیایی</w:t>
            </w:r>
          </w:p>
        </w:tc>
        <w:tc>
          <w:tcPr>
            <w:tcW w:type="dxa" w:w="5953"/>
          </w:tcPr>
          <w:p>
            <w:pPr>
              <w:bidi w:val="1"/>
            </w:pPr>
            <w:r/>
            <w:r>
              <w:rPr>
                <w:b w:val="0"/>
                <w:sz w:val="17"/>
              </w:rPr>
              <w:t>36.3099</w:t>
            </w:r>
          </w:p>
        </w:tc>
      </w:tr>
      <w:tr>
        <w:tc>
          <w:tcPr>
            <w:tcW w:type="dxa" w:w="3685"/>
          </w:tcPr>
          <w:p>
            <w:pPr>
              <w:bidi w:val="1"/>
            </w:pPr>
            <w:r/>
            <w:r>
              <w:rPr>
                <w:b/>
                <w:sz w:val="17"/>
              </w:rPr>
              <w:t>طول جغرافیایی</w:t>
            </w:r>
          </w:p>
        </w:tc>
        <w:tc>
          <w:tcPr>
            <w:tcW w:type="dxa" w:w="5953"/>
          </w:tcPr>
          <w:p>
            <w:pPr>
              <w:bidi w:val="1"/>
            </w:pPr>
            <w:r/>
            <w:r>
              <w:rPr>
                <w:b w:val="0"/>
                <w:sz w:val="17"/>
              </w:rPr>
              <w:t>52.7921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150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10,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7</w:t>
            </w:r>
          </w:p>
        </w:tc>
      </w:tr>
      <w:tr>
        <w:tc>
          <w:tcPr>
            <w:tcW w:type="dxa" w:w="3685"/>
          </w:tcPr>
          <w:p>
            <w:pPr>
              <w:bidi w:val="1"/>
            </w:pPr>
            <w:r/>
            <w:r>
              <w:rPr>
                <w:b/>
                <w:sz w:val="17"/>
              </w:rPr>
              <w:t>حداکثر ظرفیت (نفر)</w:t>
            </w:r>
          </w:p>
        </w:tc>
        <w:tc>
          <w:tcPr>
            <w:tcW w:type="dxa" w:w="5953"/>
          </w:tcPr>
          <w:p>
            <w:pPr>
              <w:bidi w:val="1"/>
            </w:pPr>
            <w:r/>
            <w:r>
              <w:rPr>
                <w:b w:val="0"/>
                <w:sz w:val="17"/>
              </w:rPr>
              <w:t>7</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iron، furniture، table، drawer، parking،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tv: معمولی؛ heating: یک شعله بخاری گازی در پذیرایی و یک شعله بخاری گازی در نشیمن بالا؛ cooler: یک دستگاه اسپیلت 30000 در راه پله بین طبقات؛ kitchen: برای 15 نفر به صورت کامل موجود است.؛ furniture: 12 نفره؛ table: 6 نفره؛ parking: روباز برای یک خودرو در حیاط؛ barbecue: منقل فلزی در حیاط؛ janitor: میزبان در همسایگی سکونت دارد.؛ firstaidkit: در کابینت اشپزخانه</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t>پنکه در ویلا قرار دارد.</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250,000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4.3</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3,089,046</w:t>
            </w:r>
          </w:p>
        </w:tc>
      </w:tr>
      <w:tr>
        <w:tc>
          <w:tcPr>
            <w:tcW w:type="dxa" w:w="3685"/>
          </w:tcPr>
          <w:p>
            <w:pPr>
              <w:bidi w:val="1"/>
            </w:pPr>
            <w:r/>
            <w:r>
              <w:rPr>
                <w:b/>
                <w:sz w:val="17"/>
              </w:rPr>
              <w:t>نام میزبان</w:t>
            </w:r>
          </w:p>
        </w:tc>
        <w:tc>
          <w:tcPr>
            <w:tcW w:type="dxa" w:w="5953"/>
          </w:tcPr>
          <w:p>
            <w:pPr>
              <w:bidi w:val="1"/>
            </w:pPr>
            <w:r/>
            <w:r>
              <w:rPr>
                <w:b w:val="0"/>
                <w:sz w:val="17"/>
              </w:rPr>
              <w:t>بهنام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دوستدار طبیعت</w:t>
            </w:r>
          </w:p>
        </w:tc>
      </w:tr>
      <w:tr>
        <w:tc>
          <w:tcPr>
            <w:tcW w:type="dxa" w:w="3685"/>
          </w:tcPr>
          <w:p>
            <w:pPr>
              <w:bidi w:val="1"/>
            </w:pPr>
            <w:r/>
            <w:r>
              <w:rPr>
                <w:b/>
                <w:sz w:val="17"/>
              </w:rPr>
              <w:t>عضویت میزبان</w:t>
            </w:r>
          </w:p>
        </w:tc>
        <w:tc>
          <w:tcPr>
            <w:tcW w:type="dxa" w:w="5953"/>
          </w:tcPr>
          <w:p>
            <w:pPr>
              <w:bidi w:val="1"/>
            </w:pPr>
            <w:r/>
            <w:r>
              <w:rPr>
                <w:b w:val="0"/>
                <w:sz w:val="17"/>
              </w:rPr>
              <w:t>2026-05-19</w:t>
            </w:r>
          </w:p>
        </w:tc>
      </w:tr>
      <w:tr>
        <w:tc>
          <w:tcPr>
            <w:tcW w:type="dxa" w:w="3685"/>
          </w:tcPr>
          <w:p>
            <w:pPr>
              <w:bidi w:val="1"/>
            </w:pPr>
            <w:r/>
            <w:r>
              <w:rPr>
                <w:b/>
                <w:sz w:val="17"/>
              </w:rPr>
              <w:t>زمان پاسخ میزبان</w:t>
            </w:r>
          </w:p>
        </w:tc>
        <w:tc>
          <w:tcPr>
            <w:tcW w:type="dxa" w:w="5953"/>
          </w:tcPr>
          <w:p>
            <w:pPr>
              <w:bidi w:val="1"/>
            </w:pPr>
            <w:r/>
            <w:r>
              <w:rPr>
                <w:b w:val="0"/>
                <w:sz w:val="17"/>
              </w:rPr>
              <w:t>474</w:t>
            </w:r>
          </w:p>
        </w:tc>
      </w:tr>
      <w:tr>
        <w:tc>
          <w:tcPr>
            <w:tcW w:type="dxa" w:w="3685"/>
          </w:tcPr>
          <w:p>
            <w:pPr>
              <w:bidi w:val="1"/>
            </w:pPr>
            <w:r/>
            <w:r>
              <w:rPr>
                <w:b/>
                <w:sz w:val="17"/>
              </w:rPr>
              <w:t>نرخ پذیرش میزبان</w:t>
            </w:r>
          </w:p>
        </w:tc>
        <w:tc>
          <w:tcPr>
            <w:tcW w:type="dxa" w:w="5953"/>
          </w:tcPr>
          <w:p>
            <w:pPr>
              <w:bidi w:val="1"/>
            </w:pPr>
            <w:r/>
            <w:r>
              <w:rPr>
                <w:b w:val="0"/>
                <w:sz w:val="17"/>
              </w:rPr>
              <w:t>71</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40</w:t>
            </w:r>
          </w:p>
        </w:tc>
      </w:tr>
      <w:tr>
        <w:tc>
          <w:tcPr>
            <w:tcW w:type="dxa" w:w="3685"/>
          </w:tcPr>
          <w:p>
            <w:pPr>
              <w:bidi w:val="1"/>
            </w:pPr>
            <w:r/>
            <w:r>
              <w:rPr>
                <w:b/>
                <w:sz w:val="17"/>
              </w:rPr>
              <w:t>توضیحات عکس‌ها</w:t>
            </w:r>
          </w:p>
        </w:tc>
        <w:tc>
          <w:tcPr>
            <w:tcW w:type="dxa" w:w="5953"/>
          </w:tcPr>
          <w:p>
            <w:pPr>
              <w:bidi w:val="1"/>
            </w:pPr>
            <w:r/>
            <w:r>
              <w:rPr>
                <w:b w:val="0"/>
                <w:sz w:val="17"/>
              </w:rPr>
              <w:t>نمای ساختمان (2026-06-15)، چشم انداز بالکن (2026-05-15)، نمای ساختمان در شب (2026-06-11)، پذیرایی (2026-05-22)، پذیرایی و اشپزخانه (2026-05-15)، پذیرایی (2026-05-15)، پذیرایی (2026-05-15)، پذیرایی و اشپزخانه (2026-05-15)، پذیرایی (2026-05-15)، آشپزخانه (2026-05-15)، آشپزخانه (2026-06-08)، آشپزخانه (2026-06-08)، راه پله (2026-05-15)، اتاق خواب 1 (2026-05-15)، ورودی سرویس (2026-05-15)، حمام (2026-05-15)، سرویس ایرانی (2026-05-15)، چشم انداز (2026-05-15)، مسیر (2026-05-16)، رودخانه نزدیک ویلا (2026-05-29)، بالکن (2026-06-08)، ویو (2026-06-08)، بالکن (2026-06-08)، نمای ساختمان و مسیر دسترسی (2026-06-11)</w:t>
            </w:r>
          </w:p>
        </w:tc>
      </w:tr>
      <w:tr>
        <w:tc>
          <w:tcPr>
            <w:tcW w:type="dxa" w:w="3685"/>
          </w:tcPr>
          <w:p>
            <w:pPr>
              <w:bidi w:val="1"/>
            </w:pPr>
            <w:r/>
            <w:r>
              <w:rPr>
                <w:b/>
                <w:sz w:val="17"/>
              </w:rPr>
              <w:t>تاریخ اولین عکس</w:t>
            </w:r>
          </w:p>
        </w:tc>
        <w:tc>
          <w:tcPr>
            <w:tcW w:type="dxa" w:w="5953"/>
          </w:tcPr>
          <w:p>
            <w:pPr>
              <w:bidi w:val="1"/>
            </w:pPr>
            <w:r/>
            <w:r>
              <w:rPr>
                <w:b w:val="0"/>
                <w:sz w:val="17"/>
              </w:rPr>
              <w:t>2026-05-15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2026-05-19</w:t>
            </w:r>
          </w:p>
        </w:tc>
      </w:tr>
      <w:tr>
        <w:tc>
          <w:tcPr>
            <w:tcW w:type="dxa" w:w="3685"/>
          </w:tcPr>
          <w:p>
            <w:pPr>
              <w:bidi w:val="1"/>
            </w:pPr>
            <w:r/>
            <w:r>
              <w:rPr>
                <w:b/>
                <w:sz w:val="17"/>
              </w:rPr>
              <w:t>متادیتا (عنوان)</w:t>
            </w:r>
          </w:p>
        </w:tc>
        <w:tc>
          <w:tcPr>
            <w:tcW w:type="dxa" w:w="5953"/>
          </w:tcPr>
          <w:p>
            <w:pPr>
              <w:bidi w:val="1"/>
            </w:pPr>
            <w:r/>
            <w:r>
              <w:rPr>
                <w:b w:val="0"/>
                <w:sz w:val="17"/>
              </w:rPr>
              <w:t>ویلا دوبلکس در بابلکنار - سیدکلا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1 خوابه در بابلکنار، مازندران برای 7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5"/>
        </w:rPr>
        <w:t>۹.2 روستا: گونه کلا (31 اقامتگاه)</w:t>
      </w:r>
    </w:p>
    <w:p>
      <w:pPr>
        <w:keepNext/>
        <w:spacing w:before="200" w:after="120"/>
        <w:bidi w:val="1"/>
      </w:pPr>
      <w:r>
        <w:rPr>
          <w:b/>
          <w:color w:val="1F3B66"/>
          <w:sz w:val="23"/>
        </w:rPr>
        <w:t>اقامتگاه 3156478 — رزرو سوئیت جنگلی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3,156,478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3</w:t>
            </w:r>
          </w:p>
        </w:tc>
      </w:tr>
      <w:tr>
        <w:tc>
          <w:tcPr>
            <w:tcW w:type="dxa" w:w="3685"/>
          </w:tcPr>
          <w:p>
            <w:pPr>
              <w:bidi w:val="1"/>
            </w:pPr>
            <w:r/>
            <w:r>
              <w:rPr>
                <w:b/>
                <w:sz w:val="17"/>
              </w:rPr>
              <w:t>آدرس</w:t>
            </w:r>
          </w:p>
        </w:tc>
        <w:tc>
          <w:tcPr>
            <w:tcW w:type="dxa" w:w="5953"/>
          </w:tcPr>
          <w:p>
            <w:pPr>
              <w:bidi w:val="1"/>
            </w:pPr>
            <w:r/>
            <w:r>
              <w:rPr>
                <w:b w:val="0"/>
                <w:sz w:val="17"/>
              </w:rPr>
              <w:t>/room/3156478</w:t>
            </w:r>
          </w:p>
        </w:tc>
      </w:tr>
      <w:tr>
        <w:tc>
          <w:tcPr>
            <w:tcW w:type="dxa" w:w="3685"/>
          </w:tcPr>
          <w:p>
            <w:pPr>
              <w:bidi w:val="1"/>
            </w:pPr>
            <w:r/>
            <w:r>
              <w:rPr>
                <w:b/>
                <w:sz w:val="17"/>
              </w:rPr>
              <w:t>آدرس کوتاه</w:t>
            </w:r>
          </w:p>
        </w:tc>
        <w:tc>
          <w:tcPr>
            <w:tcW w:type="dxa" w:w="5953"/>
          </w:tcPr>
          <w:p>
            <w:pPr>
              <w:bidi w:val="1"/>
            </w:pPr>
            <w:r/>
            <w:r>
              <w:rPr>
                <w:b w:val="0"/>
                <w:sz w:val="17"/>
              </w:rPr>
              <w:t>/r/dhi</w:t>
            </w:r>
          </w:p>
        </w:tc>
      </w:tr>
      <w:tr>
        <w:tc>
          <w:tcPr>
            <w:tcW w:type="dxa" w:w="3685"/>
          </w:tcPr>
          <w:p>
            <w:pPr>
              <w:bidi w:val="1"/>
            </w:pPr>
            <w:r/>
            <w:r>
              <w:rPr>
                <w:b/>
                <w:sz w:val="17"/>
              </w:rPr>
              <w:t>عنوان</w:t>
            </w:r>
          </w:p>
        </w:tc>
        <w:tc>
          <w:tcPr>
            <w:tcW w:type="dxa" w:w="5953"/>
          </w:tcPr>
          <w:p>
            <w:pPr>
              <w:bidi w:val="1"/>
            </w:pPr>
            <w:r/>
            <w:r>
              <w:rPr>
                <w:b w:val="0"/>
                <w:sz w:val="17"/>
              </w:rPr>
              <w:t>رزرو سوئیت جنگلی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**رزرو سوئیت جنگلی در بابلکنار**</w:t>
              <w:br/>
              <w:t>این سوئیت یکخوابه در یک اقامتگاه در روستای گونه کلا و در ۱۰ کیلومتری شهر شیرگاه واقع شده است.</w:t>
              <w:br/>
              <w:t>این اقامتگاه شامل سه سوئیت یکخوابه می باشد که در یک محوطه بزرگ در کنار هم قرار گرفته اند.</w:t>
              <w:br/>
              <w:t>فاصله این اقامتگاه تا جنگل لفور و هفت آبشار حدود ۲۵ کیلومتر ، تا دریاچه شورمست حدود ۴۵ کیلومتر و تا روستای زیبای آلاشت نیز حدود ۶۵ کیلومتر می باشد.</w:t>
              <w:br/>
              <w:t>همچنین با پنج دقیقه رانندگی می توانید به سوپرمارکت و نانوایی دسترسی پیدا نمایید.</w:t>
              <w:br/>
              <w:t>محوطه اقامتگاه به صورت مشترک با واحد های دیگر استفاده می شود ، همچنین لوازم آشپزخانه برای چهار نفر مهیا است و برای نفرات بیشتر باید به همراه داشته باشید.</w:t>
              <w:br/>
              <w:t>لازم به ذکر است حدود ۸۰۰ متر مسیر منتهی به ویلا خاکی می باشد.</w:t>
            </w:r>
          </w:p>
        </w:tc>
      </w:tr>
      <w:tr>
        <w:tc>
          <w:tcPr>
            <w:tcW w:type="dxa" w:w="3685"/>
          </w:tcPr>
          <w:p>
            <w:pPr>
              <w:bidi w:val="1"/>
            </w:pPr>
            <w:r/>
            <w:r>
              <w:rPr>
                <w:b/>
                <w:sz w:val="17"/>
              </w:rPr>
              <w:t>عرض جغرافیایی</w:t>
            </w:r>
          </w:p>
        </w:tc>
        <w:tc>
          <w:tcPr>
            <w:tcW w:type="dxa" w:w="5953"/>
          </w:tcPr>
          <w:p>
            <w:pPr>
              <w:bidi w:val="1"/>
            </w:pPr>
            <w:r/>
            <w:r>
              <w:rPr>
                <w:b w:val="0"/>
                <w:sz w:val="17"/>
              </w:rPr>
              <w:t>36.3357</w:t>
            </w:r>
          </w:p>
        </w:tc>
      </w:tr>
      <w:tr>
        <w:tc>
          <w:tcPr>
            <w:tcW w:type="dxa" w:w="3685"/>
          </w:tcPr>
          <w:p>
            <w:pPr>
              <w:bidi w:val="1"/>
            </w:pPr>
            <w:r/>
            <w:r>
              <w:rPr>
                <w:b/>
                <w:sz w:val="17"/>
              </w:rPr>
              <w:t>طول جغرافیایی</w:t>
            </w:r>
          </w:p>
        </w:tc>
        <w:tc>
          <w:tcPr>
            <w:tcW w:type="dxa" w:w="5953"/>
          </w:tcPr>
          <w:p>
            <w:pPr>
              <w:bidi w:val="1"/>
            </w:pPr>
            <w:r/>
            <w:r>
              <w:rPr>
                <w:b w:val="0"/>
                <w:sz w:val="17"/>
              </w:rPr>
              <w:t>52.7787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suite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6,000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'پتو و بالش'}،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kitchen، stave، refrigerator، furniture، table، parking، islamictoilet،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 ,کاغذ توالت؛ water: آب شهری؛ heating: یک شعله بخاری گازی در پذیرایی؛ kitchen: برای چهار نفر؛ parking: پارکینگ روباز داخل محوطه؛ janitor: اقامتگاه سرایدار دارد.</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 unmarried</w:t>
            </w:r>
          </w:p>
        </w:tc>
      </w:tr>
      <w:tr>
        <w:tc>
          <w:tcPr>
            <w:tcW w:type="dxa" w:w="3685"/>
          </w:tcPr>
          <w:p>
            <w:pPr>
              <w:bidi w:val="1"/>
            </w:pPr>
            <w:r/>
            <w:r>
              <w:rPr>
                <w:b/>
                <w:sz w:val="17"/>
              </w:rPr>
              <w:t>قوانین اضافه</w:t>
            </w:r>
          </w:p>
        </w:tc>
        <w:tc>
          <w:tcPr>
            <w:tcW w:type="dxa" w:w="5953"/>
          </w:tcPr>
          <w:p>
            <w:pPr>
              <w:bidi w:val="1"/>
            </w:pPr>
            <w:r/>
            <w:r>
              <w:rPr>
                <w:b w:val="0"/>
                <w:sz w:val="17"/>
              </w:rPr>
              <w:t>ارائه مدرک محرمیت و مدرک شناسایی معتبر الزامی می باشد.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15}</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1,298,833</w:t>
            </w:r>
          </w:p>
        </w:tc>
      </w:tr>
      <w:tr>
        <w:tc>
          <w:tcPr>
            <w:tcW w:type="dxa" w:w="3685"/>
          </w:tcPr>
          <w:p>
            <w:pPr>
              <w:bidi w:val="1"/>
            </w:pPr>
            <w:r/>
            <w:r>
              <w:rPr>
                <w:b/>
                <w:sz w:val="17"/>
              </w:rPr>
              <w:t>نام میزبان</w:t>
            </w:r>
          </w:p>
        </w:tc>
        <w:tc>
          <w:tcPr>
            <w:tcW w:type="dxa" w:w="5953"/>
          </w:tcPr>
          <w:p>
            <w:pPr>
              <w:bidi w:val="1"/>
            </w:pPr>
            <w:r/>
            <w:r>
              <w:rPr>
                <w:b w:val="0"/>
                <w:sz w:val="17"/>
              </w:rPr>
              <w:t>بهادر</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بهادر هستم ، لیسانس مهندسی صنایع و ارشد مدیریت</w:t>
              <w:br/>
              <w:t>عاشق طبیعت و جنگل</w:t>
            </w:r>
          </w:p>
        </w:tc>
      </w:tr>
      <w:tr>
        <w:tc>
          <w:tcPr>
            <w:tcW w:type="dxa" w:w="3685"/>
          </w:tcPr>
          <w:p>
            <w:pPr>
              <w:bidi w:val="1"/>
            </w:pPr>
            <w:r/>
            <w:r>
              <w:rPr>
                <w:b/>
                <w:sz w:val="17"/>
              </w:rPr>
              <w:t>عضویت میزبان</w:t>
            </w:r>
          </w:p>
        </w:tc>
        <w:tc>
          <w:tcPr>
            <w:tcW w:type="dxa" w:w="5953"/>
          </w:tcPr>
          <w:p>
            <w:pPr>
              <w:bidi w:val="1"/>
            </w:pPr>
            <w:r/>
            <w:r>
              <w:rPr>
                <w:b w:val="0"/>
                <w:sz w:val="17"/>
              </w:rPr>
              <w:t>2021-04-26</w:t>
            </w:r>
          </w:p>
        </w:tc>
      </w:tr>
      <w:tr>
        <w:tc>
          <w:tcPr>
            <w:tcW w:type="dxa" w:w="3685"/>
          </w:tcPr>
          <w:p>
            <w:pPr>
              <w:bidi w:val="1"/>
            </w:pPr>
            <w:r/>
            <w:r>
              <w:rPr>
                <w:b/>
                <w:sz w:val="17"/>
              </w:rPr>
              <w:t>زمان پاسخ میزبان</w:t>
            </w:r>
          </w:p>
        </w:tc>
        <w:tc>
          <w:tcPr>
            <w:tcW w:type="dxa" w:w="5953"/>
          </w:tcPr>
          <w:p>
            <w:pPr>
              <w:bidi w:val="1"/>
            </w:pPr>
            <w:r/>
            <w:r>
              <w:rPr>
                <w:b w:val="0"/>
                <w:sz w:val="17"/>
              </w:rPr>
              <w:t>562</w:t>
            </w:r>
          </w:p>
        </w:tc>
      </w:tr>
      <w:tr>
        <w:tc>
          <w:tcPr>
            <w:tcW w:type="dxa" w:w="3685"/>
          </w:tcPr>
          <w:p>
            <w:pPr>
              <w:bidi w:val="1"/>
            </w:pPr>
            <w:r/>
            <w:r>
              <w:rPr>
                <w:b/>
                <w:sz w:val="17"/>
              </w:rPr>
              <w:t>نرخ پذیرش میزبان</w:t>
            </w:r>
          </w:p>
        </w:tc>
        <w:tc>
          <w:tcPr>
            <w:tcW w:type="dxa" w:w="5953"/>
          </w:tcPr>
          <w:p>
            <w:pPr>
              <w:bidi w:val="1"/>
            </w:pPr>
            <w:r/>
            <w:r>
              <w:rPr>
                <w:b w:val="0"/>
                <w:sz w:val="17"/>
              </w:rPr>
              <w:t>8</w:t>
            </w:r>
          </w:p>
        </w:tc>
      </w:tr>
      <w:tr>
        <w:tc>
          <w:tcPr>
            <w:tcW w:type="dxa" w:w="3685"/>
          </w:tcPr>
          <w:p>
            <w:pPr>
              <w:bidi w:val="1"/>
            </w:pPr>
            <w:r/>
            <w:r>
              <w:rPr>
                <w:b/>
                <w:sz w:val="17"/>
              </w:rPr>
              <w:t>امتیاز ارتباط میزبان</w:t>
            </w:r>
          </w:p>
        </w:tc>
        <w:tc>
          <w:tcPr>
            <w:tcW w:type="dxa" w:w="5953"/>
          </w:tcPr>
          <w:p>
            <w:pPr>
              <w:bidi w:val="1"/>
            </w:pPr>
            <w:r/>
            <w:r>
              <w:rPr>
                <w:b w:val="0"/>
                <w:sz w:val="17"/>
              </w:rPr>
            </w:r>
          </w:p>
        </w:tc>
      </w:tr>
      <w:tr>
        <w:tc>
          <w:tcPr>
            <w:tcW w:type="dxa" w:w="3685"/>
          </w:tcPr>
          <w:p>
            <w:pPr>
              <w:bidi w:val="1"/>
            </w:pPr>
            <w:r/>
            <w:r>
              <w:rPr>
                <w:b/>
                <w:sz w:val="17"/>
              </w:rPr>
              <w:t>تعداد عکس</w:t>
            </w:r>
          </w:p>
        </w:tc>
        <w:tc>
          <w:tcPr>
            <w:tcW w:type="dxa" w:w="5953"/>
          </w:tcPr>
          <w:p>
            <w:pPr>
              <w:bidi w:val="1"/>
            </w:pPr>
            <w:r/>
            <w:r>
              <w:rPr>
                <w:b w:val="0"/>
                <w:sz w:val="17"/>
              </w:rPr>
              <w:t>17</w:t>
            </w:r>
          </w:p>
        </w:tc>
      </w:tr>
      <w:tr>
        <w:tc>
          <w:tcPr>
            <w:tcW w:type="dxa" w:w="3685"/>
          </w:tcPr>
          <w:p>
            <w:pPr>
              <w:bidi w:val="1"/>
            </w:pPr>
            <w:r/>
            <w:r>
              <w:rPr>
                <w:b/>
                <w:sz w:val="17"/>
              </w:rPr>
              <w:t>توضیحات عکس‌ها</w:t>
            </w:r>
          </w:p>
        </w:tc>
        <w:tc>
          <w:tcPr>
            <w:tcW w:type="dxa" w:w="5953"/>
          </w:tcPr>
          <w:p>
            <w:pPr>
              <w:bidi w:val="1"/>
            </w:pPr>
            <w:r/>
            <w:r>
              <w:rPr>
                <w:b w:val="0"/>
                <w:sz w:val="17"/>
              </w:rPr>
              <w:t>نمای سوییتها (2021-04-03)، میز نهار خوری (2021-04-03)، اتاق خواب (2022-07-10)، سرویس حمام و دستشویی (2021-04-03)، بخشی از ویوی حیاط جلو (2021-04-03)، بخشی از ویوی حیاط جلو (2021-04-03)، رودخانه جنگل پشتی (2021-04-03)، غروب در اقامتگاه آرامش (2021-04-03)، منظره پشت اقامتگاه (2021-04-26)، حیاط پشتی اقامتگاه (2021-04-26)</w:t>
            </w:r>
          </w:p>
        </w:tc>
      </w:tr>
      <w:tr>
        <w:tc>
          <w:tcPr>
            <w:tcW w:type="dxa" w:w="3685"/>
          </w:tcPr>
          <w:p>
            <w:pPr>
              <w:bidi w:val="1"/>
            </w:pPr>
            <w:r/>
            <w:r>
              <w:rPr>
                <w:b/>
                <w:sz w:val="17"/>
              </w:rPr>
              <w:t>تاریخ اولین عکس</w:t>
            </w:r>
          </w:p>
        </w:tc>
        <w:tc>
          <w:tcPr>
            <w:tcW w:type="dxa" w:w="5953"/>
          </w:tcPr>
          <w:p>
            <w:pPr>
              <w:bidi w:val="1"/>
            </w:pPr>
            <w:r/>
            <w:r>
              <w:rPr>
                <w:b w:val="0"/>
                <w:sz w:val="17"/>
              </w:rPr>
              <w:t>2021-04-03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2021-04-26</w:t>
            </w:r>
          </w:p>
        </w:tc>
      </w:tr>
      <w:tr>
        <w:tc>
          <w:tcPr>
            <w:tcW w:type="dxa" w:w="3685"/>
          </w:tcPr>
          <w:p>
            <w:pPr>
              <w:bidi w:val="1"/>
            </w:pPr>
            <w:r/>
            <w:r>
              <w:rPr>
                <w:b/>
                <w:sz w:val="17"/>
              </w:rPr>
              <w:t>متادیتا (عنوان)</w:t>
            </w:r>
          </w:p>
        </w:tc>
        <w:tc>
          <w:tcPr>
            <w:tcW w:type="dxa" w:w="5953"/>
          </w:tcPr>
          <w:p>
            <w:pPr>
              <w:bidi w:val="1"/>
            </w:pPr>
            <w:r/>
            <w:r>
              <w:rPr>
                <w:b w:val="0"/>
                <w:sz w:val="17"/>
              </w:rPr>
              <w:t>رزرو سوئیت جنگلی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سوئیت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3161999 — رزرو کلبه چوبی دوبلکس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3,161,999</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/room/3161999</w:t>
            </w:r>
          </w:p>
        </w:tc>
      </w:tr>
      <w:tr>
        <w:tc>
          <w:tcPr>
            <w:tcW w:type="dxa" w:w="3685"/>
          </w:tcPr>
          <w:p>
            <w:pPr>
              <w:bidi w:val="1"/>
            </w:pPr>
            <w:r/>
            <w:r>
              <w:rPr>
                <w:b/>
                <w:sz w:val="17"/>
              </w:rPr>
              <w:t>آدرس کوتاه</w:t>
            </w:r>
          </w:p>
        </w:tc>
        <w:tc>
          <w:tcPr>
            <w:tcW w:type="dxa" w:w="5953"/>
          </w:tcPr>
          <w:p>
            <w:pPr>
              <w:bidi w:val="1"/>
            </w:pPr>
            <w:r/>
            <w:r>
              <w:rPr>
                <w:b w:val="0"/>
                <w:sz w:val="17"/>
              </w:rPr>
              <w:t>/r/hqv</w:t>
            </w:r>
          </w:p>
        </w:tc>
      </w:tr>
      <w:tr>
        <w:tc>
          <w:tcPr>
            <w:tcW w:type="dxa" w:w="3685"/>
          </w:tcPr>
          <w:p>
            <w:pPr>
              <w:bidi w:val="1"/>
            </w:pPr>
            <w:r/>
            <w:r>
              <w:rPr>
                <w:b/>
                <w:sz w:val="17"/>
              </w:rPr>
              <w:t>عنوان</w:t>
            </w:r>
          </w:p>
        </w:tc>
        <w:tc>
          <w:tcPr>
            <w:tcW w:type="dxa" w:w="5953"/>
          </w:tcPr>
          <w:p>
            <w:pPr>
              <w:bidi w:val="1"/>
            </w:pPr>
            <w:r/>
            <w:r>
              <w:rPr>
                <w:b w:val="0"/>
                <w:sz w:val="17"/>
              </w:rPr>
              <w:t>رزرو کلبه چوبی دوبلکس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چوبی دوبلکس یکخوابه با میز فوتبالدستی در منطقه گونه کلا سوادکوه واقع شده است که تا شیرگاه حدود ۱۰ کیلومتر فاصله دارد.</w:t>
              <w:br/>
              <w:t>کلبه چوبی به صورت دوبلکس ساخته شده است که طبقه پایین شامل پذیرایی ، آشپزخانه و سرویس بهداشتی می باشد و در طبقه بالا نیز یک اتاق خواب و تراس واقع شده است.</w:t>
              <w:br/>
              <w:t>فاصله این کلبه چوبی تا سد سنبل رود حدود ۳ کیلومتر ، تا آبشار زال حدود ۵ کیلومتر ، تا آبشار ترز حدود ۱۰ کیلومتر ، تا دریاچه و جنگل لفور حدود ۱۵ کیلومتر و تا هفت آبشار تیرکن نیز حدود ۲۵ کیلومتر می باشد.</w:t>
              <w:br/>
              <w:t>همچنین می توانید با طی مسافت ۵۰۰ متری به سوپرمارکت و نانوایی دسترسی پیدا نمایید.</w:t>
              <w:br/>
              <w:t>محوطه اطراف کلبه از چهار طرف با دیوار محصور شده، همچنین حدود ۵۰ متر مسیر منتهی به اقامتگاه به صورت خاکی می باشد.</w:t>
              <w:br/>
              <w:t>لازم به ذکر است اینترنت همراه در این منطقه به صورت ۴g در دسترس شماست.</w:t>
            </w:r>
          </w:p>
        </w:tc>
      </w:tr>
      <w:tr>
        <w:tc>
          <w:tcPr>
            <w:tcW w:type="dxa" w:w="3685"/>
          </w:tcPr>
          <w:p>
            <w:pPr>
              <w:bidi w:val="1"/>
            </w:pPr>
            <w:r/>
            <w:r>
              <w:rPr>
                <w:b/>
                <w:sz w:val="17"/>
              </w:rPr>
              <w:t>عرض جغرافیایی</w:t>
            </w:r>
          </w:p>
        </w:tc>
        <w:tc>
          <w:tcPr>
            <w:tcW w:type="dxa" w:w="5953"/>
          </w:tcPr>
          <w:p>
            <w:pPr>
              <w:bidi w:val="1"/>
            </w:pPr>
            <w:r/>
            <w:r>
              <w:rPr>
                <w:b w:val="0"/>
                <w:sz w:val="17"/>
              </w:rPr>
              <w:t>36.3348</w:t>
            </w:r>
          </w:p>
        </w:tc>
      </w:tr>
      <w:tr>
        <w:tc>
          <w:tcPr>
            <w:tcW w:type="dxa" w:w="3685"/>
          </w:tcPr>
          <w:p>
            <w:pPr>
              <w:bidi w:val="1"/>
            </w:pPr>
            <w:r/>
            <w:r>
              <w:rPr>
                <w:b/>
                <w:sz w:val="17"/>
              </w:rPr>
              <w:t>طول جغرافیایی</w:t>
            </w:r>
          </w:p>
        </w:tc>
        <w:tc>
          <w:tcPr>
            <w:tcW w:type="dxa" w:w="5953"/>
          </w:tcPr>
          <w:p>
            <w:pPr>
              <w:bidi w:val="1"/>
            </w:pPr>
            <w:r/>
            <w:r>
              <w:rPr>
                <w:b w:val="0"/>
                <w:sz w:val="17"/>
              </w:rPr>
              <w:t>52.7856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w:t>
            </w:r>
          </w:p>
        </w:tc>
      </w:tr>
      <w:tr>
        <w:tc>
          <w:tcPr>
            <w:tcW w:type="dxa" w:w="3685"/>
          </w:tcPr>
          <w:p>
            <w:pPr>
              <w:bidi w:val="1"/>
            </w:pPr>
            <w:r/>
            <w:r>
              <w:rPr>
                <w:b/>
                <w:sz w:val="17"/>
              </w:rPr>
              <w:t>منطقه</w:t>
            </w:r>
          </w:p>
        </w:tc>
        <w:tc>
          <w:tcPr>
            <w:tcW w:type="dxa" w:w="5953"/>
          </w:tcPr>
          <w:p>
            <w:pPr>
              <w:bidi w:val="1"/>
            </w:pPr>
            <w:r/>
            <w:r>
              <w:rPr>
                <w:b w:val="0"/>
                <w:sz w:val="17"/>
              </w:rPr>
              <w:t>forest، suburb</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2, 'mattress': 2, 'sofa_bed': 0, 'etc': 'پتو و بالش و تشک'}،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kitchen، stave، refrigerator، vacuumcleaner، furniture، table، drawer، parking، toilet، islamictoilet، barbecue، jacuzzi، bathroom، firstaidkit،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 ، کاغذ توالت؛ water: آب لوله کشی شهری؛ tv: تلویزیون ال ای دی؛ heating: یک شعله بخاری گازی در پذیرایی؛ kitchen: کامل است؛ parking: پارکینگ روباز برای سه خودرو؛ barbecue: منقل فلزی؛ jacuzzi: دو نفره</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t>میز فوتبالدستی</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 unmarried</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2,950,000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5, 'type': 'duration', 'min_nights': 5}،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4.4</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4.4</w:t>
            </w:r>
          </w:p>
        </w:tc>
      </w:tr>
      <w:tr>
        <w:tc>
          <w:tcPr>
            <w:tcW w:type="dxa" w:w="3685"/>
          </w:tcPr>
          <w:p>
            <w:pPr>
              <w:bidi w:val="1"/>
            </w:pPr>
            <w:r/>
            <w:r>
              <w:rPr>
                <w:b/>
                <w:sz w:val="17"/>
              </w:rPr>
              <w:t>امتیاز موقعیت</w:t>
            </w:r>
          </w:p>
        </w:tc>
        <w:tc>
          <w:tcPr>
            <w:tcW w:type="dxa" w:w="5953"/>
          </w:tcPr>
          <w:p>
            <w:pPr>
              <w:bidi w:val="1"/>
            </w:pPr>
            <w:r/>
            <w:r>
              <w:rPr>
                <w:b w:val="0"/>
                <w:sz w:val="17"/>
              </w:rPr>
              <w:t>4.2</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1,420,940</w:t>
            </w:r>
          </w:p>
        </w:tc>
      </w:tr>
      <w:tr>
        <w:tc>
          <w:tcPr>
            <w:tcW w:type="dxa" w:w="3685"/>
          </w:tcPr>
          <w:p>
            <w:pPr>
              <w:bidi w:val="1"/>
            </w:pPr>
            <w:r/>
            <w:r>
              <w:rPr>
                <w:b/>
                <w:sz w:val="17"/>
              </w:rPr>
              <w:t>نام میزبان</w:t>
            </w:r>
          </w:p>
        </w:tc>
        <w:tc>
          <w:tcPr>
            <w:tcW w:type="dxa" w:w="5953"/>
          </w:tcPr>
          <w:p>
            <w:pPr>
              <w:bidi w:val="1"/>
            </w:pPr>
            <w:r/>
            <w:r>
              <w:rPr>
                <w:b w:val="0"/>
                <w:sz w:val="17"/>
              </w:rPr>
              <w:t>پویا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2022-01-16</w:t>
            </w:r>
          </w:p>
        </w:tc>
      </w:tr>
      <w:tr>
        <w:tc>
          <w:tcPr>
            <w:tcW w:type="dxa" w:w="3685"/>
          </w:tcPr>
          <w:p>
            <w:pPr>
              <w:bidi w:val="1"/>
            </w:pPr>
            <w:r/>
            <w:r>
              <w:rPr>
                <w:b/>
                <w:sz w:val="17"/>
              </w:rPr>
              <w:t>زمان پاسخ میزبان</w:t>
            </w:r>
          </w:p>
        </w:tc>
        <w:tc>
          <w:tcPr>
            <w:tcW w:type="dxa" w:w="5953"/>
          </w:tcPr>
          <w:p>
            <w:pPr>
              <w:bidi w:val="1"/>
            </w:pPr>
            <w:r/>
            <w:r>
              <w:rPr>
                <w:b w:val="0"/>
                <w:sz w:val="17"/>
              </w:rPr>
              <w:t>298</w:t>
            </w:r>
          </w:p>
        </w:tc>
      </w:tr>
      <w:tr>
        <w:tc>
          <w:tcPr>
            <w:tcW w:type="dxa" w:w="3685"/>
          </w:tcPr>
          <w:p>
            <w:pPr>
              <w:bidi w:val="1"/>
            </w:pPr>
            <w:r/>
            <w:r>
              <w:rPr>
                <w:b/>
                <w:sz w:val="17"/>
              </w:rPr>
              <w:t>نرخ پذیرش میزبان</w:t>
            </w:r>
          </w:p>
        </w:tc>
        <w:tc>
          <w:tcPr>
            <w:tcW w:type="dxa" w:w="5953"/>
          </w:tcPr>
          <w:p>
            <w:pPr>
              <w:bidi w:val="1"/>
            </w:pPr>
            <w:r/>
            <w:r>
              <w:rPr>
                <w:b w:val="0"/>
                <w:sz w:val="17"/>
              </w:rPr>
              <w:t>38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20</w:t>
            </w:r>
          </w:p>
        </w:tc>
      </w:tr>
      <w:tr>
        <w:tc>
          <w:tcPr>
            <w:tcW w:type="dxa" w:w="3685"/>
          </w:tcPr>
          <w:p>
            <w:pPr>
              <w:bidi w:val="1"/>
            </w:pPr>
            <w:r/>
            <w:r>
              <w:rPr>
                <w:b/>
                <w:sz w:val="17"/>
              </w:rPr>
              <w:t>توضیحات عکس‌ها</w:t>
            </w:r>
          </w:p>
        </w:tc>
        <w:tc>
          <w:tcPr>
            <w:tcW w:type="dxa" w:w="5953"/>
          </w:tcPr>
          <w:p>
            <w:pPr>
              <w:bidi w:val="1"/>
            </w:pPr>
            <w:r/>
            <w:r>
              <w:rPr>
                <w:b w:val="0"/>
                <w:sz w:val="17"/>
              </w:rPr>
              <w:t>نمایکلبه (2024-08-04)، بالکن (2024-08-04)، جکوزی (2025-03-11)، پذیرایی (2024-08-04)، پذیرایی و آشپزخانه (2024-08-04)، پذیرایی (2024-08-04)، اتاق خواب طبقه بالا (2024-08-04)، اتاق خواب طبقه بالا (2024-08-04)، حمام با سرویس ایرانی و فرنگی (2024-08-04)</w:t>
            </w:r>
          </w:p>
        </w:tc>
      </w:tr>
      <w:tr>
        <w:tc>
          <w:tcPr>
            <w:tcW w:type="dxa" w:w="3685"/>
          </w:tcPr>
          <w:p>
            <w:pPr>
              <w:bidi w:val="1"/>
            </w:pPr>
            <w:r/>
            <w:r>
              <w:rPr>
                <w:b/>
                <w:sz w:val="17"/>
              </w:rPr>
              <w:t>تاریخ اولین عکس</w:t>
            </w:r>
          </w:p>
        </w:tc>
        <w:tc>
          <w:tcPr>
            <w:tcW w:type="dxa" w:w="5953"/>
          </w:tcPr>
          <w:p>
            <w:pPr>
              <w:bidi w:val="1"/>
            </w:pPr>
            <w:r/>
            <w:r>
              <w:rPr>
                <w:b w:val="0"/>
                <w:sz w:val="17"/>
              </w:rPr>
              <w:t>2024-08-04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2024-08-04</w:t>
            </w:r>
          </w:p>
        </w:tc>
      </w:tr>
      <w:tr>
        <w:tc>
          <w:tcPr>
            <w:tcW w:type="dxa" w:w="3685"/>
          </w:tcPr>
          <w:p>
            <w:pPr>
              <w:bidi w:val="1"/>
            </w:pPr>
            <w:r/>
            <w:r>
              <w:rPr>
                <w:b/>
                <w:sz w:val="17"/>
              </w:rPr>
              <w:t>متادیتا (عنوان)</w:t>
            </w:r>
          </w:p>
        </w:tc>
        <w:tc>
          <w:tcPr>
            <w:tcW w:type="dxa" w:w="5953"/>
          </w:tcPr>
          <w:p>
            <w:pPr>
              <w:bidi w:val="1"/>
            </w:pPr>
            <w:r/>
            <w:r>
              <w:rPr>
                <w:b w:val="0"/>
                <w:sz w:val="17"/>
              </w:rPr>
              <w:t>رزرو کلبه چوبی دوبلکس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3186964 — کلبه سوئیسی با جکوزی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3,186,964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/room/3186964</w:t>
            </w:r>
          </w:p>
        </w:tc>
      </w:tr>
      <w:tr>
        <w:tc>
          <w:tcPr>
            <w:tcW w:type="dxa" w:w="3685"/>
          </w:tcPr>
          <w:p>
            <w:pPr>
              <w:bidi w:val="1"/>
            </w:pPr>
            <w:r/>
            <w:r>
              <w:rPr>
                <w:b/>
                <w:sz w:val="17"/>
              </w:rPr>
              <w:t>آدرس کوتاه</w:t>
            </w:r>
          </w:p>
        </w:tc>
        <w:tc>
          <w:tcPr>
            <w:tcW w:type="dxa" w:w="5953"/>
          </w:tcPr>
          <w:p>
            <w:pPr>
              <w:bidi w:val="1"/>
            </w:pPr>
            <w:r/>
            <w:r>
              <w:rPr>
                <w:b w:val="0"/>
                <w:sz w:val="17"/>
              </w:rPr>
              <w:t>/r/110c</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 xml:space="preserve">این کلبه سوئیسی یکخوابه با جکوزی ۴ نفره و حیاط دنج در منطقه ی زیبا و آرام روستای گونه کلا و با فاصله حدود ۱۳ کیلومتری از شهر شیرگاه واقع شده است. </w:t>
              <w:br/>
              <w:t>کلبه در طبقه اول دارای سالن پذیرایی، آشپزخانه سرویس بهداشتی ایرانی و فرنگی با حمام و جکوزی ۴ نفره سرپوشیده می باشد و در نیم طبقه دوم با یک اتاق خواب و دو تراس با چشم انداز شالیزار و جنگل مهیای استفاده میهمانان می باشد.</w:t>
              <w:br/>
              <w:t>محیط اطراف حیاط اقامتگاه با دیواری که از بیرون مشرف نیست محصور می باشد و برای تامین امنیت بیشتر ورودی و محوطه به دوربین مداربسته مجهز است، همچنین میزبان در نزدیکی اقامتگاه سکونت دارد که در برخی از مواقع برای رسیدگی و آبیاری به گیاهان در محوطه حضور دارد.</w:t>
              <w:br/>
              <w:t>میهمانان گرامی برای تهیه مایحتاج روزانه، با حدود ۳ دقیقه رانندگی به سوپرمارکت و نانوایی دسترسی خواهند داشت.</w:t>
              <w:br/>
              <w:t>کیفیت پوشش شبکه تلفن همراه برای دو اپراتور ایرانسل و همراه اول در مکالمه خوب و دسترسی به اینترنت به صورت ۴g می باشد.</w:t>
              <w:br/>
              <w:t>لازم به ذکر است، ۵۰ متر مسیر منتهی به اقامتگاه به صورت خاکی می باشد و با انواع خودرو قابل تردد است.</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 . اشاره کرد.</w:t>
              <w:br/>
              <w:t>لازم به ذکر است با توجه به قطعی سراسری برق در کشور در برخی از مواقع شاهد قطعی برق خواهیم بود.</w:t>
            </w:r>
          </w:p>
        </w:tc>
      </w:tr>
      <w:tr>
        <w:tc>
          <w:tcPr>
            <w:tcW w:type="dxa" w:w="3685"/>
          </w:tcPr>
          <w:p>
            <w:pPr>
              <w:bidi w:val="1"/>
            </w:pPr>
            <w:r/>
            <w:r>
              <w:rPr>
                <w:b/>
                <w:sz w:val="17"/>
              </w:rPr>
              <w:t>عرض جغرافیایی</w:t>
            </w:r>
          </w:p>
        </w:tc>
        <w:tc>
          <w:tcPr>
            <w:tcW w:type="dxa" w:w="5953"/>
          </w:tcPr>
          <w:p>
            <w:pPr>
              <w:bidi w:val="1"/>
            </w:pPr>
            <w:r/>
            <w:r>
              <w:rPr>
                <w:b w:val="0"/>
                <w:sz w:val="17"/>
              </w:rPr>
              <w:t>36.3227</w:t>
            </w:r>
          </w:p>
        </w:tc>
      </w:tr>
      <w:tr>
        <w:tc>
          <w:tcPr>
            <w:tcW w:type="dxa" w:w="3685"/>
          </w:tcPr>
          <w:p>
            <w:pPr>
              <w:bidi w:val="1"/>
            </w:pPr>
            <w:r/>
            <w:r>
              <w:rPr>
                <w:b/>
                <w:sz w:val="17"/>
              </w:rPr>
              <w:t>طول جغرافیایی</w:t>
            </w:r>
          </w:p>
        </w:tc>
        <w:tc>
          <w:tcPr>
            <w:tcW w:type="dxa" w:w="5953"/>
          </w:tcPr>
          <w:p>
            <w:pPr>
              <w:bidi w:val="1"/>
            </w:pPr>
            <w:r/>
            <w:r>
              <w:rPr>
                <w:b w:val="0"/>
                <w:sz w:val="17"/>
              </w:rPr>
              <w:t>52.7815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150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'تخت سنتی'}،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drawer، parking، toilet،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شهری و قابل شرب است.؛ tv: یک دستگاه تلویزیون ال سی دی ۴۳ اینچ؛ heating: پکیج و شوفاژ؛ cooler: یک دستگاه اسپیلت ۲۴هزار در پذیرایی و یک دستگاه اسپلیت ۱۲هزار در اتاق؛ kitchen: برای ۶ نفر بصورت کامل موجود می باشد.؛ furniture: ۴ نفره؛ table: ۴ نفره؛ parking: برای ۳ خودرو به صورت روباز؛ toilet: با حمام و سرویس ایرانی؛ islamictoilet: با حمام و سرویس فرنگی؛ barbecue: باربیکیو در حیاط؛ jacuzzi: جکوزی ۴ نفره؛ janitor: میزبان در برخی از مواقع برای آبیاری و رسیدگی به گیاهان در محوطه حضور دارد.؛ bathroom: با فرنگی و ایرانی</w:t>
            </w:r>
          </w:p>
        </w:tc>
      </w:tr>
      <w:tr>
        <w:tc>
          <w:tcPr>
            <w:tcW w:type="dxa" w:w="3685"/>
          </w:tcPr>
          <w:p>
            <w:pPr>
              <w:bidi w:val="1"/>
            </w:pPr>
            <w:r/>
            <w:r>
              <w:rPr>
                <w:b/>
                <w:sz w:val="17"/>
              </w:rPr>
              <w:t>ویژگی‌ها (برچسب‌ها)</w:t>
            </w:r>
          </w:p>
        </w:tc>
        <w:tc>
          <w:tcPr>
            <w:tcW w:type="dxa" w:w="5953"/>
          </w:tcPr>
          <w:p>
            <w:pPr>
              <w:bidi w:val="1"/>
            </w:pPr>
            <w:r/>
            <w:r>
              <w:rPr>
                <w:b w:val="0"/>
                <w:sz w:val="17"/>
              </w:rPr>
              <w:t>جذاب؛ 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3,700,000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113</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1,688,265</w:t>
            </w:r>
          </w:p>
        </w:tc>
      </w:tr>
      <w:tr>
        <w:tc>
          <w:tcPr>
            <w:tcW w:type="dxa" w:w="3685"/>
          </w:tcPr>
          <w:p>
            <w:pPr>
              <w:bidi w:val="1"/>
            </w:pPr>
            <w:r/>
            <w:r>
              <w:rPr>
                <w:b/>
                <w:sz w:val="17"/>
              </w:rPr>
              <w:t>نام میزبان</w:t>
            </w:r>
          </w:p>
        </w:tc>
        <w:tc>
          <w:tcPr>
            <w:tcW w:type="dxa" w:w="5953"/>
          </w:tcPr>
          <w:p>
            <w:pPr>
              <w:bidi w:val="1"/>
            </w:pPr>
            <w:r/>
            <w:r>
              <w:rPr>
                <w:b w:val="0"/>
                <w:sz w:val="17"/>
              </w:rPr>
              <w:t>الناز</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2023-04-09</w:t>
            </w:r>
          </w:p>
        </w:tc>
      </w:tr>
      <w:tr>
        <w:tc>
          <w:tcPr>
            <w:tcW w:type="dxa" w:w="3685"/>
          </w:tcPr>
          <w:p>
            <w:pPr>
              <w:bidi w:val="1"/>
            </w:pPr>
            <w:r/>
            <w:r>
              <w:rPr>
                <w:b/>
                <w:sz w:val="17"/>
              </w:rPr>
              <w:t>زمان پاسخ میزبان</w:t>
            </w:r>
          </w:p>
        </w:tc>
        <w:tc>
          <w:tcPr>
            <w:tcW w:type="dxa" w:w="5953"/>
          </w:tcPr>
          <w:p>
            <w:pPr>
              <w:bidi w:val="1"/>
            </w:pPr>
            <w:r/>
            <w:r>
              <w:rPr>
                <w:b w:val="0"/>
                <w:sz w:val="17"/>
              </w:rPr>
              <w:t>55</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29</w:t>
            </w:r>
          </w:p>
        </w:tc>
      </w:tr>
      <w:tr>
        <w:tc>
          <w:tcPr>
            <w:tcW w:type="dxa" w:w="3685"/>
          </w:tcPr>
          <w:p>
            <w:pPr>
              <w:bidi w:val="1"/>
            </w:pPr>
            <w:r/>
            <w:r>
              <w:rPr>
                <w:b/>
                <w:sz w:val="17"/>
              </w:rPr>
              <w:t>توضیحات عکس‌ها</w:t>
            </w:r>
          </w:p>
        </w:tc>
        <w:tc>
          <w:tcPr>
            <w:tcW w:type="dxa" w:w="5953"/>
          </w:tcPr>
          <w:p>
            <w:pPr>
              <w:bidi w:val="1"/>
            </w:pPr>
            <w:r/>
            <w:r>
              <w:rPr>
                <w:b w:val="0"/>
                <w:sz w:val="17"/>
              </w:rPr>
              <w:t>ندارد</w:t>
            </w:r>
          </w:p>
        </w:tc>
      </w:tr>
      <w:tr>
        <w:tc>
          <w:tcPr>
            <w:tcW w:type="dxa" w:w="3685"/>
          </w:tcPr>
          <w:p>
            <w:pPr>
              <w:bidi w:val="1"/>
            </w:pPr>
            <w:r/>
            <w:r>
              <w:rPr>
                <w:b/>
                <w:sz w:val="17"/>
              </w:rPr>
              <w:t>تاریخ اولین عکس</w:t>
            </w:r>
          </w:p>
        </w:tc>
        <w:tc>
          <w:tcPr>
            <w:tcW w:type="dxa" w:w="5953"/>
          </w:tcPr>
          <w:p>
            <w:pPr>
              <w:bidi w:val="1"/>
            </w:pPr>
            <w:r/>
            <w:r>
              <w:rPr>
                <w:b w:val="0"/>
                <w:sz w:val="17"/>
              </w:rPr>
              <w:t>2023-04-10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2023-04-10</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3198940 — اجاره کلبه چوبی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3,198,940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/room/3198940</w:t>
            </w:r>
          </w:p>
        </w:tc>
      </w:tr>
      <w:tr>
        <w:tc>
          <w:tcPr>
            <w:tcW w:type="dxa" w:w="3685"/>
          </w:tcPr>
          <w:p>
            <w:pPr>
              <w:bidi w:val="1"/>
            </w:pPr>
            <w:r/>
            <w:r>
              <w:rPr>
                <w:b/>
                <w:sz w:val="17"/>
              </w:rPr>
              <w:t>آدرس کوتاه</w:t>
            </w:r>
          </w:p>
        </w:tc>
        <w:tc>
          <w:tcPr>
            <w:tcW w:type="dxa" w:w="5953"/>
          </w:tcPr>
          <w:p>
            <w:pPr>
              <w:bidi w:val="1"/>
            </w:pPr>
            <w:r/>
            <w:r>
              <w:rPr>
                <w:b w:val="0"/>
                <w:sz w:val="17"/>
              </w:rPr>
              <w:t>/r/1a90</w:t>
            </w:r>
          </w:p>
        </w:tc>
      </w:tr>
      <w:tr>
        <w:tc>
          <w:tcPr>
            <w:tcW w:type="dxa" w:w="3685"/>
          </w:tcPr>
          <w:p>
            <w:pPr>
              <w:bidi w:val="1"/>
            </w:pPr>
            <w:r/>
            <w:r>
              <w:rPr>
                <w:b/>
                <w:sz w:val="17"/>
              </w:rPr>
              <w:t>عنوان</w:t>
            </w:r>
          </w:p>
        </w:tc>
        <w:tc>
          <w:tcPr>
            <w:tcW w:type="dxa" w:w="5953"/>
          </w:tcPr>
          <w:p>
            <w:pPr>
              <w:bidi w:val="1"/>
            </w:pPr>
            <w:r/>
            <w:r>
              <w:rPr>
                <w:b w:val="0"/>
                <w:sz w:val="17"/>
              </w:rPr>
              <w:t>اجاره کلبه چوبی جکوزی 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چوبی جکوزی دار در بابلکنار - گونه کلا**</w:t>
              <w:br/>
              <w:t>این کلبه چوبی یکخوابه با تراسی دلباز، جکوزی و چشم اندازی زیبا (با ۱۰ پله دسترسی) در روستای خوش آب و هوای گونه کلا واقع شده است که تا شهر شیرگاه حدود ۱۰ کیلومتر فاصله دارد.</w:t>
              <w:br/>
              <w:t>طراحی اقامتگاه به صورت پذیرایی، آشپزخانه، حمام با سرویس ایرانی و فرنگی در قسمت پایین و یک اتاق با حدود ۱۰ پله دسترسی در قسمت بالا می باشد.</w:t>
              <w:br/>
              <w:t>محیط اطراف حیاط اقامتگاه از ۳ طرف با دیوار محصور و از یک طرف فاقد حصار و دروازه می باشد و به جهت حفط امنیت بیشتر ورودی حیاط و کوچه مجهز به دوربین مداربسته می باشد.</w:t>
              <w:br/>
              <w:t>میهمانان گرامی با حدود ۵ دقیقه رانندگی میتوانند به سوپرمارکت و نانوایی دسترسی داشته باشند.</w:t>
              <w:br/>
              <w:t>پوشش شبکه برای دو اپراتور همراه اول و ایرانسل در مکالمه خوب و اینترنت همراه ۴g می باشد.</w:t>
              <w:br/>
              <w:t>حدود ۵۰ متر انتهایی مسیر دسترسی به اقامتگاه، به صورت خاکی و قابل تردد با انواع خودرو است.</w:t>
              <w:br/>
              <w:t>جنگل های بکر بشل، سر برنجستانک، جنگل جمشید آباد، آبشار ولیلا، هفت آبشار تیرکن، دریاچه شورمست و پارک جنگلی جوارم از جاذبه های دیدنی و گردشگری قابل دسترسی از این اقامتگاه است.</w:t>
            </w:r>
          </w:p>
        </w:tc>
      </w:tr>
      <w:tr>
        <w:tc>
          <w:tcPr>
            <w:tcW w:type="dxa" w:w="3685"/>
          </w:tcPr>
          <w:p>
            <w:pPr>
              <w:bidi w:val="1"/>
            </w:pPr>
            <w:r/>
            <w:r>
              <w:rPr>
                <w:b/>
                <w:sz w:val="17"/>
              </w:rPr>
              <w:t>عرض جغرافیایی</w:t>
            </w:r>
          </w:p>
        </w:tc>
        <w:tc>
          <w:tcPr>
            <w:tcW w:type="dxa" w:w="5953"/>
          </w:tcPr>
          <w:p>
            <w:pPr>
              <w:bidi w:val="1"/>
            </w:pPr>
            <w:r/>
            <w:r>
              <w:rPr>
                <w:b w:val="0"/>
                <w:sz w:val="17"/>
              </w:rPr>
              <w:t>36.3347</w:t>
            </w:r>
          </w:p>
        </w:tc>
      </w:tr>
      <w:tr>
        <w:tc>
          <w:tcPr>
            <w:tcW w:type="dxa" w:w="3685"/>
          </w:tcPr>
          <w:p>
            <w:pPr>
              <w:bidi w:val="1"/>
            </w:pPr>
            <w:r/>
            <w:r>
              <w:rPr>
                <w:b/>
                <w:sz w:val="17"/>
              </w:rPr>
              <w:t>طول جغرافیایی</w:t>
            </w:r>
          </w:p>
        </w:tc>
        <w:tc>
          <w:tcPr>
            <w:tcW w:type="dxa" w:w="5953"/>
          </w:tcPr>
          <w:p>
            <w:pPr>
              <w:bidi w:val="1"/>
            </w:pPr>
            <w:r/>
            <w:r>
              <w:rPr>
                <w:b w:val="0"/>
                <w:sz w:val="17"/>
              </w:rPr>
              <w:t>52.7856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1, 'mattress': 2, 'sofa_bed': 0, 'etc': ''}</w:t>
            </w:r>
          </w:p>
        </w:tc>
      </w:tr>
      <w:tr>
        <w:tc>
          <w:tcPr>
            <w:tcW w:type="dxa" w:w="3685"/>
          </w:tcPr>
          <w:p>
            <w:pPr>
              <w:bidi w:val="1"/>
            </w:pPr>
            <w:r/>
            <w:r>
              <w:rPr>
                <w:b/>
                <w:sz w:val="17"/>
              </w:rPr>
              <w:t>شرح خواب</w:t>
            </w:r>
          </w:p>
        </w:tc>
        <w:tc>
          <w:tcPr>
            <w:tcW w:type="dxa" w:w="5953"/>
          </w:tcPr>
          <w:p>
            <w:pPr>
              <w:bidi w:val="1"/>
            </w:pPr>
            <w:r/>
            <w:r>
              <w:rPr>
                <w:b w:val="0"/>
                <w:sz w:val="17"/>
              </w:rPr>
              <w:t>میهمانان بیش از ۴ نفر سرویس خواب با خود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washer، furniture، table، drawer، parking، toilet، islamictoilet، barbecue، jacuzzi، bathroom، firstaidkit،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کاغد توالت،دستمال کاغذی؛ water: لوله کشی شهری؛ tv: ال سی دی ۳۲ اینچ؛ heating: یک شعله بخاری گازی در پذیرایی و یک دستگاه اسپلیت ۱۸ هزار دو منظوره در طبقه بالا؛ cooler: اسپلیت ۱۸۰۰۰ دومنظوره در طبقه بالا؛ kitchen: به تعداد ۶ نفر به صورت کامل موجود می باشد.؛ furniture: مبلمان ۷ نفره؛ table: ۶ نفره؛ parking: روباز برای ۳ خودرو؛ toilet: با سرویس ایرانی و حمام در طبقه پایین؛ islamictoilet: با سرویس فرنگی و حمام در طبقه پایین؛ barbecue: باربیکیو در حیاط؛ jacuzzi: 2 نفره؛ bathroom: با سرویس ایرانی و فرنگی در طبقه پایین؛ firstaidkit: در آشپزخانه</w:t>
            </w:r>
          </w:p>
        </w:tc>
      </w:tr>
      <w:tr>
        <w:tc>
          <w:tcPr>
            <w:tcW w:type="dxa" w:w="3685"/>
          </w:tcPr>
          <w:p>
            <w:pPr>
              <w:bidi w:val="1"/>
            </w:pPr>
            <w:r/>
            <w:r>
              <w:rPr>
                <w:b/>
                <w:sz w:val="17"/>
              </w:rPr>
              <w:t>ویژگی‌ها (برچسب‌ها)</w:t>
            </w:r>
          </w:p>
        </w:tc>
        <w:tc>
          <w:tcPr>
            <w:tcW w:type="dxa" w:w="5953"/>
          </w:tcPr>
          <w:p>
            <w:pPr>
              <w:bidi w:val="1"/>
            </w:pPr>
            <w:r/>
            <w:r>
              <w:rPr>
                <w:b w:val="0"/>
                <w:sz w:val="17"/>
              </w:rPr>
              <w:t>جذاب؛ 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2,995,000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5, 'type': 'duration', 'min_nights': 5}،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20</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4.4</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1,782,277</w:t>
            </w:r>
          </w:p>
        </w:tc>
      </w:tr>
      <w:tr>
        <w:tc>
          <w:tcPr>
            <w:tcW w:type="dxa" w:w="3685"/>
          </w:tcPr>
          <w:p>
            <w:pPr>
              <w:bidi w:val="1"/>
            </w:pPr>
            <w:r/>
            <w:r>
              <w:rPr>
                <w:b/>
                <w:sz w:val="17"/>
              </w:rPr>
              <w:t>نام میزبان</w:t>
            </w:r>
          </w:p>
        </w:tc>
        <w:tc>
          <w:tcPr>
            <w:tcW w:type="dxa" w:w="5953"/>
          </w:tcPr>
          <w:p>
            <w:pPr>
              <w:bidi w:val="1"/>
            </w:pPr>
            <w:r/>
            <w:r>
              <w:rPr>
                <w:b w:val="0"/>
                <w:sz w:val="17"/>
              </w:rPr>
              <w:t>پوریا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2023-06-20</w:t>
            </w:r>
          </w:p>
        </w:tc>
      </w:tr>
      <w:tr>
        <w:tc>
          <w:tcPr>
            <w:tcW w:type="dxa" w:w="3685"/>
          </w:tcPr>
          <w:p>
            <w:pPr>
              <w:bidi w:val="1"/>
            </w:pPr>
            <w:r/>
            <w:r>
              <w:rPr>
                <w:b/>
                <w:sz w:val="17"/>
              </w:rPr>
              <w:t>زمان پاسخ میزبان</w:t>
            </w:r>
          </w:p>
        </w:tc>
        <w:tc>
          <w:tcPr>
            <w:tcW w:type="dxa" w:w="5953"/>
          </w:tcPr>
          <w:p>
            <w:pPr>
              <w:bidi w:val="1"/>
            </w:pPr>
            <w:r/>
            <w:r>
              <w:rPr>
                <w:b w:val="0"/>
                <w:sz w:val="17"/>
              </w:rPr>
              <w:t>371</w:t>
            </w:r>
          </w:p>
        </w:tc>
      </w:tr>
      <w:tr>
        <w:tc>
          <w:tcPr>
            <w:tcW w:type="dxa" w:w="3685"/>
          </w:tcPr>
          <w:p>
            <w:pPr>
              <w:bidi w:val="1"/>
            </w:pPr>
            <w:r/>
            <w:r>
              <w:rPr>
                <w:b/>
                <w:sz w:val="17"/>
              </w:rPr>
              <w:t>نرخ پذیرش میزبان</w:t>
            </w:r>
          </w:p>
        </w:tc>
        <w:tc>
          <w:tcPr>
            <w:tcW w:type="dxa" w:w="5953"/>
          </w:tcPr>
          <w:p>
            <w:pPr>
              <w:bidi w:val="1"/>
            </w:pPr>
            <w:r/>
            <w:r>
              <w:rPr>
                <w:b w:val="0"/>
                <w:sz w:val="17"/>
              </w:rPr>
              <w:t>52</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25</w:t>
            </w:r>
          </w:p>
        </w:tc>
      </w:tr>
      <w:tr>
        <w:tc>
          <w:tcPr>
            <w:tcW w:type="dxa" w:w="3685"/>
          </w:tcPr>
          <w:p>
            <w:pPr>
              <w:bidi w:val="1"/>
            </w:pPr>
            <w:r/>
            <w:r>
              <w:rPr>
                <w:b/>
                <w:sz w:val="17"/>
              </w:rPr>
              <w:t>توضیحات عکس‌ها</w:t>
            </w:r>
          </w:p>
        </w:tc>
        <w:tc>
          <w:tcPr>
            <w:tcW w:type="dxa" w:w="5953"/>
          </w:tcPr>
          <w:p>
            <w:pPr>
              <w:bidi w:val="1"/>
            </w:pPr>
            <w:r/>
            <w:r>
              <w:rPr>
                <w:b w:val="0"/>
                <w:sz w:val="17"/>
              </w:rPr>
              <w:t>جکوزی (2025-03-11)، پذیرایی (2024-07-12)، پذیرایی (2024-07-12)، جکوزی (2025-03-11)</w:t>
            </w:r>
          </w:p>
        </w:tc>
      </w:tr>
      <w:tr>
        <w:tc>
          <w:tcPr>
            <w:tcW w:type="dxa" w:w="3685"/>
          </w:tcPr>
          <w:p>
            <w:pPr>
              <w:bidi w:val="1"/>
            </w:pPr>
            <w:r/>
            <w:r>
              <w:rPr>
                <w:b/>
                <w:sz w:val="17"/>
              </w:rPr>
              <w:t>تاریخ اولین عکس</w:t>
            </w:r>
          </w:p>
        </w:tc>
        <w:tc>
          <w:tcPr>
            <w:tcW w:type="dxa" w:w="5953"/>
          </w:tcPr>
          <w:p>
            <w:pPr>
              <w:bidi w:val="1"/>
            </w:pPr>
            <w:r/>
            <w:r>
              <w:rPr>
                <w:b w:val="0"/>
                <w:sz w:val="17"/>
              </w:rPr>
              <w:t>2023-06-12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2023-06-20</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جکوزی 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3199786 — کلبه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3,199,786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/room/3199786</w:t>
            </w:r>
          </w:p>
        </w:tc>
      </w:tr>
      <w:tr>
        <w:tc>
          <w:tcPr>
            <w:tcW w:type="dxa" w:w="3685"/>
          </w:tcPr>
          <w:p>
            <w:pPr>
              <w:bidi w:val="1"/>
            </w:pPr>
            <w:r/>
            <w:r>
              <w:rPr>
                <w:b/>
                <w:sz w:val="17"/>
              </w:rPr>
              <w:t>آدرس کوتاه</w:t>
            </w:r>
          </w:p>
        </w:tc>
        <w:tc>
          <w:tcPr>
            <w:tcW w:type="dxa" w:w="5953"/>
          </w:tcPr>
          <w:p>
            <w:pPr>
              <w:bidi w:val="1"/>
            </w:pPr>
            <w:r/>
            <w:r>
              <w:rPr>
                <w:b w:val="0"/>
                <w:sz w:val="17"/>
              </w:rPr>
              <w:t>/r/1awi</w:t>
            </w:r>
          </w:p>
        </w:tc>
      </w:tr>
      <w:tr>
        <w:tc>
          <w:tcPr>
            <w:tcW w:type="dxa" w:w="3685"/>
          </w:tcPr>
          <w:p>
            <w:pPr>
              <w:bidi w:val="1"/>
            </w:pPr>
            <w:r/>
            <w:r>
              <w:rPr>
                <w:b/>
                <w:sz w:val="17"/>
              </w:rPr>
              <w:t>عنوان</w:t>
            </w:r>
          </w:p>
        </w:tc>
        <w:tc>
          <w:tcPr>
            <w:tcW w:type="dxa" w:w="5953"/>
          </w:tcPr>
          <w:p>
            <w:pPr>
              <w:bidi w:val="1"/>
            </w:pPr>
            <w:r/>
            <w:r>
              <w:rPr>
                <w:b w:val="0"/>
                <w:sz w:val="17"/>
              </w:rPr>
              <w:t>کلبه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یکخوابه بالکن دار با حیاط در روستای گونه کلا با فاصله حدود ۱۰ کیلومتری از منطقه شیرگاه واقع شده است.</w:t>
              <w:br/>
              <w:t>کلبه با پیمودن حدود ۲۰ پله قابل دسترسی می باشد و در طبقه پایین دارای سالن پذیرایی، آشپزخانه، بالکن و سرویس بهداشتی (حمام با توالت ایرانی) است، همچنین کلبه در طبقه بالا با یک نیمه طبقه به عنوان اتاق خواب و یک بالکن آماده استفاده میهمانان است.</w:t>
              <w:br/>
              <w:t>حیاط کلبه با دیوار محصور و به صورت مشترک با سه منزل (منازل میزبان) دیگر و نگهبان در اختیار میهمانان می باشد.</w:t>
              <w:br/>
              <w:t>دسترسی به نانوایی و سوپرمارکت با حدود ۳ دقیقه رانندگی از اقامتگاه میسر می باشد.</w:t>
              <w:br/>
              <w:t xml:space="preserve">کیفیت پوشش شبکه تلفن همراه برای دو اپراتور ایرانسل و همراه اول در مکالمه عالی و دسترسی به اینترنت به صورت ۴g است. </w:t>
              <w:br/>
              <w:t>دریاچه لفور، پلنک دره، جنگل اندارگلی، رودخانه کسیلیان، چشمه علی شیرگاه، آبشار ترز و... تنها بخشی از جاذبه های گردشگری اطراف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36.3315</w:t>
            </w:r>
          </w:p>
        </w:tc>
      </w:tr>
      <w:tr>
        <w:tc>
          <w:tcPr>
            <w:tcW w:type="dxa" w:w="3685"/>
          </w:tcPr>
          <w:p>
            <w:pPr>
              <w:bidi w:val="1"/>
            </w:pPr>
            <w:r/>
            <w:r>
              <w:rPr>
                <w:b/>
                <w:sz w:val="17"/>
              </w:rPr>
              <w:t>طول جغرافیایی</w:t>
            </w:r>
          </w:p>
        </w:tc>
        <w:tc>
          <w:tcPr>
            <w:tcW w:type="dxa" w:w="5953"/>
          </w:tcPr>
          <w:p>
            <w:pPr>
              <w:bidi w:val="1"/>
            </w:pPr>
            <w:r/>
            <w:r>
              <w:rPr>
                <w:b w:val="0"/>
                <w:sz w:val="17"/>
              </w:rPr>
              <w:t>52.7862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500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1, 'double': 0, 'mattress': 5,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furniture، table، parking، islamictoilet، barbecue، jacuzzi، janitor، bathroom، firstaidkit، fireextingu، safetycard</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دستمال کاغذی، مایع ظرفشویی، مایع دستشویی؛ water: شهری و قابل آشامیدن است.؛ heating: یک شعله بخاری گازی در سالن پذیرایی؛ cooler: سالن پذیرایی یک اسپلیت ۳۰۰۰۰ دارد.؛ kitchen: برای ۶ نفر به صورت کامل موجود است.؛ furniture: ۶ نفره؛ table: ۶ نفره؛ parking: برای ۲ خودرو به صورت روباز و در حیاط؛ islamictoilet: با حمام؛ barbecue: منقل فلزی ساده موجود است.؛ jacuzzi: دو نفره؛ janitor: در محوطه اقامتگاه حضور دارد، میزبان هم در حیاط اقامتگاه ساکن است.؛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9</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4.4</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1,790,341</w:t>
            </w:r>
          </w:p>
        </w:tc>
      </w:tr>
      <w:tr>
        <w:tc>
          <w:tcPr>
            <w:tcW w:type="dxa" w:w="3685"/>
          </w:tcPr>
          <w:p>
            <w:pPr>
              <w:bidi w:val="1"/>
            </w:pPr>
            <w:r/>
            <w:r>
              <w:rPr>
                <w:b/>
                <w:sz w:val="17"/>
              </w:rPr>
              <w:t>نام میزبان</w:t>
            </w:r>
          </w:p>
        </w:tc>
        <w:tc>
          <w:tcPr>
            <w:tcW w:type="dxa" w:w="5953"/>
          </w:tcPr>
          <w:p>
            <w:pPr>
              <w:bidi w:val="1"/>
            </w:pPr>
            <w:r/>
            <w:r>
              <w:rPr>
                <w:b w:val="0"/>
                <w:sz w:val="17"/>
              </w:rPr>
              <w:t>ابراهیم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2023-07-08</w:t>
            </w:r>
          </w:p>
        </w:tc>
      </w:tr>
      <w:tr>
        <w:tc>
          <w:tcPr>
            <w:tcW w:type="dxa" w:w="3685"/>
          </w:tcPr>
          <w:p>
            <w:pPr>
              <w:bidi w:val="1"/>
            </w:pPr>
            <w:r/>
            <w:r>
              <w:rPr>
                <w:b/>
                <w:sz w:val="17"/>
              </w:rPr>
              <w:t>زمان پاسخ میزبان</w:t>
            </w:r>
          </w:p>
        </w:tc>
        <w:tc>
          <w:tcPr>
            <w:tcW w:type="dxa" w:w="5953"/>
          </w:tcPr>
          <w:p>
            <w:pPr>
              <w:bidi w:val="1"/>
            </w:pPr>
            <w:r/>
            <w:r>
              <w:rPr>
                <w:b w:val="0"/>
                <w:sz w:val="17"/>
              </w:rPr>
              <w:t>105</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بالکن و چشم انداز (2023-06-22)، جکوزی (2025-10-17)، نمای کلبه (2025-10-17)، بالکن و طبقه بالا (2023-06-22)، نمای داخلی (2023-06-22)، نمای داخلی (2023-06-22)، نمای داخلی (2023-06-22)، آشپزخانه (2023-06-22)، طبقه بالا اتاق خواب (2025-10-17)، طبقه بالا اتاق خواب (2025-10-17)، حمام و سرویس ایرانی (2023-06-22)</w:t>
            </w:r>
          </w:p>
        </w:tc>
      </w:tr>
      <w:tr>
        <w:tc>
          <w:tcPr>
            <w:tcW w:type="dxa" w:w="3685"/>
          </w:tcPr>
          <w:p>
            <w:pPr>
              <w:bidi w:val="1"/>
            </w:pPr>
            <w:r/>
            <w:r>
              <w:rPr>
                <w:b/>
                <w:sz w:val="17"/>
              </w:rPr>
              <w:t>تاریخ اولین عکس</w:t>
            </w:r>
          </w:p>
        </w:tc>
        <w:tc>
          <w:tcPr>
            <w:tcW w:type="dxa" w:w="5953"/>
          </w:tcPr>
          <w:p>
            <w:pPr>
              <w:bidi w:val="1"/>
            </w:pPr>
            <w:r/>
            <w:r>
              <w:rPr>
                <w:b w:val="0"/>
                <w:sz w:val="17"/>
              </w:rPr>
              <w:t>2023-06-22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2023-07-08</w:t>
            </w:r>
          </w:p>
        </w:tc>
      </w:tr>
      <w:tr>
        <w:tc>
          <w:tcPr>
            <w:tcW w:type="dxa" w:w="3685"/>
          </w:tcPr>
          <w:p>
            <w:pPr>
              <w:bidi w:val="1"/>
            </w:pPr>
            <w:r/>
            <w:r>
              <w:rPr>
                <w:b/>
                <w:sz w:val="17"/>
              </w:rPr>
              <w:t>متادیتا (عنوان)</w:t>
            </w:r>
          </w:p>
        </w:tc>
        <w:tc>
          <w:tcPr>
            <w:tcW w:type="dxa" w:w="5953"/>
          </w:tcPr>
          <w:p>
            <w:pPr>
              <w:bidi w:val="1"/>
            </w:pPr>
            <w:r/>
            <w:r>
              <w:rPr>
                <w:b w:val="0"/>
                <w:sz w:val="17"/>
              </w:rPr>
              <w:t>کلبه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3212575 — ویلا چوبی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3,212,575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/room/3212575</w:t>
            </w:r>
          </w:p>
        </w:tc>
      </w:tr>
      <w:tr>
        <w:tc>
          <w:tcPr>
            <w:tcW w:type="dxa" w:w="3685"/>
          </w:tcPr>
          <w:p>
            <w:pPr>
              <w:bidi w:val="1"/>
            </w:pPr>
            <w:r/>
            <w:r>
              <w:rPr>
                <w:b/>
                <w:sz w:val="17"/>
              </w:rPr>
              <w:t>آدرس کوتاه</w:t>
            </w:r>
          </w:p>
        </w:tc>
        <w:tc>
          <w:tcPr>
            <w:tcW w:type="dxa" w:w="5953"/>
          </w:tcPr>
          <w:p>
            <w:pPr>
              <w:bidi w:val="1"/>
            </w:pPr>
            <w:r/>
            <w:r>
              <w:rPr>
                <w:b w:val="0"/>
                <w:sz w:val="17"/>
              </w:rPr>
              <w:t>/r/1krr</w:t>
            </w:r>
          </w:p>
        </w:tc>
      </w:tr>
      <w:tr>
        <w:tc>
          <w:tcPr>
            <w:tcW w:type="dxa" w:w="3685"/>
          </w:tcPr>
          <w:p>
            <w:pPr>
              <w:bidi w:val="1"/>
            </w:pPr>
            <w:r/>
            <w:r>
              <w:rPr>
                <w:b/>
                <w:sz w:val="17"/>
              </w:rPr>
              <w:t>عنوان</w:t>
            </w:r>
          </w:p>
        </w:tc>
        <w:tc>
          <w:tcPr>
            <w:tcW w:type="dxa" w:w="5953"/>
          </w:tcPr>
          <w:p>
            <w:pPr>
              <w:bidi w:val="1"/>
            </w:pPr>
            <w:r/>
            <w:r>
              <w:rPr>
                <w:b w:val="0"/>
                <w:sz w:val="17"/>
              </w:rPr>
              <w:t>ویلا چوبی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ویلا چوبی دو خوابه در محیطی دلباز و سرسبز با چشم اندازی زیبا در روستای خوش آب و هوای گونه کلا واقع شده که تا شیرگاه حدود ۱۰ کیلومتر فاصله دارد.</w:t>
              <w:br/>
              <w:t>با توجه به اینکه ویلا در ارتفاع بنا شده و حیاط به صورت شیبدار است لذا دسترسی به ورودی کلبه با پیمودن حدود ۱۵ پله ممکن است.</w:t>
              <w:br/>
              <w:t>طراحی ویلا به صورتی است که در طبقه پایین دارای سالن پذیرایی، امکانات آشپزخانه، یک اتاق خواب و سرویس بهداشتی فرنگی با حمام است و در طبقه بالا دارای فضای خواب ( فاقد در ) و تراسی دنج می باشد.</w:t>
              <w:br/>
              <w:t>محیط اطراف حیاط زیبا و سرسبز اقامتگاه مطابق بافت روستایی با فنس محصور شده و میزبان در همسایگی سکونت دارد.</w:t>
              <w:br/>
              <w:t>به منظور تهیه مایحتاج ضروری، نانوایی و سوپرمارکت در فاصله حدود ۳۰۰ متری قابل دسترس است.</w:t>
              <w:br/>
              <w:t>کیفیت خطوط شبکه تلفن همراه برای ایرانسل و همراه اول در مکالمه خوب و پوشش اینترنت به صورت ۴g می باشد.</w:t>
              <w:br/>
              <w:t>آبگرم ازرود و هفت آبشار، جاده گنج افروز، منطقه گردشگری لفور، پارک جنگلی تلار و بزچفت و ... تنها بخشی از جاذبه های گردشگری نزدیک به این اقامتگاه می باشند.</w:t>
              <w:br/>
              <w:t>**این کلبه فاقد سرویس بهداشتی ایرانی است.**</w:t>
              <w:br/>
              <w:t>**استفاده از میوه درختان موجود در محوطه اقامتگاه ممنوع می باشد.**</w:t>
            </w:r>
          </w:p>
        </w:tc>
      </w:tr>
      <w:tr>
        <w:tc>
          <w:tcPr>
            <w:tcW w:type="dxa" w:w="3685"/>
          </w:tcPr>
          <w:p>
            <w:pPr>
              <w:bidi w:val="1"/>
            </w:pPr>
            <w:r/>
            <w:r>
              <w:rPr>
                <w:b/>
                <w:sz w:val="17"/>
              </w:rPr>
              <w:t>عرض جغرافیایی</w:t>
            </w:r>
          </w:p>
        </w:tc>
        <w:tc>
          <w:tcPr>
            <w:tcW w:type="dxa" w:w="5953"/>
          </w:tcPr>
          <w:p>
            <w:pPr>
              <w:bidi w:val="1"/>
            </w:pPr>
            <w:r/>
            <w:r>
              <w:rPr>
                <w:b w:val="0"/>
                <w:sz w:val="17"/>
              </w:rPr>
              <w:t>36.3368</w:t>
            </w:r>
          </w:p>
        </w:tc>
      </w:tr>
      <w:tr>
        <w:tc>
          <w:tcPr>
            <w:tcW w:type="dxa" w:w="3685"/>
          </w:tcPr>
          <w:p>
            <w:pPr>
              <w:bidi w:val="1"/>
            </w:pPr>
            <w:r/>
            <w:r>
              <w:rPr>
                <w:b/>
                <w:sz w:val="17"/>
              </w:rPr>
              <w:t>طول جغرافیایی</w:t>
            </w:r>
          </w:p>
        </w:tc>
        <w:tc>
          <w:tcPr>
            <w:tcW w:type="dxa" w:w="5953"/>
          </w:tcPr>
          <w:p>
            <w:pPr>
              <w:bidi w:val="1"/>
            </w:pPr>
            <w:r/>
            <w:r>
              <w:rPr>
                <w:b w:val="0"/>
                <w:sz w:val="17"/>
              </w:rPr>
              <w:t>52.7802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0, 'mattress': 1,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furniture، parking، 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کاغذ توالت؛ water: شهری و قابل آشامیدن است.؛ heating: یک شعله بخاری گازی در پذیرایی؛ cooler: یک دستگاه اسپلیت ۳۰۰۰۰ در پذیرایی؛ kitchen: برای 7 نفر بصورت کامل موجود می باشد.؛ furniture: مبلمان 5 نفره؛ parking: روباز برای ۲ خودرو در حیاط؛ toilet: با حمام؛ barbecue: منقل فلزی در حیاط؛ janitor: میزبان در همسایگی اقامتگاه سکونت دارد.؛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 unmarried</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24</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4.9</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1,193,871</w:t>
            </w:r>
          </w:p>
        </w:tc>
      </w:tr>
      <w:tr>
        <w:tc>
          <w:tcPr>
            <w:tcW w:type="dxa" w:w="3685"/>
          </w:tcPr>
          <w:p>
            <w:pPr>
              <w:bidi w:val="1"/>
            </w:pPr>
            <w:r/>
            <w:r>
              <w:rPr>
                <w:b/>
                <w:sz w:val="17"/>
              </w:rPr>
              <w:t>نام میزبان</w:t>
            </w:r>
          </w:p>
        </w:tc>
        <w:tc>
          <w:tcPr>
            <w:tcW w:type="dxa" w:w="5953"/>
          </w:tcPr>
          <w:p>
            <w:pPr>
              <w:bidi w:val="1"/>
            </w:pPr>
            <w:r/>
            <w:r>
              <w:rPr>
                <w:b w:val="0"/>
                <w:sz w:val="17"/>
              </w:rPr>
              <w:t>رمضانعلی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2023-12-04</w:t>
            </w:r>
          </w:p>
        </w:tc>
      </w:tr>
      <w:tr>
        <w:tc>
          <w:tcPr>
            <w:tcW w:type="dxa" w:w="3685"/>
          </w:tcPr>
          <w:p>
            <w:pPr>
              <w:bidi w:val="1"/>
            </w:pPr>
            <w:r/>
            <w:r>
              <w:rPr>
                <w:b/>
                <w:sz w:val="17"/>
              </w:rPr>
              <w:t>زمان پاسخ میزبان</w:t>
            </w:r>
          </w:p>
        </w:tc>
        <w:tc>
          <w:tcPr>
            <w:tcW w:type="dxa" w:w="5953"/>
          </w:tcPr>
          <w:p>
            <w:pPr>
              <w:bidi w:val="1"/>
            </w:pPr>
            <w:r/>
            <w:r>
              <w:rPr>
                <w:b w:val="0"/>
                <w:sz w:val="17"/>
              </w:rPr>
              <w:t>431</w:t>
            </w:r>
          </w:p>
        </w:tc>
      </w:tr>
      <w:tr>
        <w:tc>
          <w:tcPr>
            <w:tcW w:type="dxa" w:w="3685"/>
          </w:tcPr>
          <w:p>
            <w:pPr>
              <w:bidi w:val="1"/>
            </w:pPr>
            <w:r/>
            <w:r>
              <w:rPr>
                <w:b/>
                <w:sz w:val="17"/>
              </w:rPr>
              <w:t>نرخ پذیرش میزبان</w:t>
            </w:r>
          </w:p>
        </w:tc>
        <w:tc>
          <w:tcPr>
            <w:tcW w:type="dxa" w:w="5953"/>
          </w:tcPr>
          <w:p>
            <w:pPr>
              <w:bidi w:val="1"/>
            </w:pPr>
            <w:r/>
            <w:r>
              <w:rPr>
                <w:b w:val="0"/>
                <w:sz w:val="17"/>
              </w:rPr>
              <w:t>47</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20</w:t>
            </w:r>
          </w:p>
        </w:tc>
      </w:tr>
      <w:tr>
        <w:tc>
          <w:tcPr>
            <w:tcW w:type="dxa" w:w="3685"/>
          </w:tcPr>
          <w:p>
            <w:pPr>
              <w:bidi w:val="1"/>
            </w:pPr>
            <w:r/>
            <w:r>
              <w:rPr>
                <w:b/>
                <w:sz w:val="17"/>
              </w:rPr>
              <w:t>توضیحات عکس‌ها</w:t>
            </w:r>
          </w:p>
        </w:tc>
        <w:tc>
          <w:tcPr>
            <w:tcW w:type="dxa" w:w="5953"/>
          </w:tcPr>
          <w:p>
            <w:pPr>
              <w:bidi w:val="1"/>
            </w:pPr>
            <w:r/>
            <w:r>
              <w:rPr>
                <w:b w:val="0"/>
                <w:sz w:val="17"/>
              </w:rPr>
              <w:t>چشم انداز (2023-11-30)، نمای ورودی اقامتگاه (2023-11-30)، پنجره اتاق خواب روبه جنگل (2023-11-30)، سالن پذیرایی (2023-11-30)، سالن با امکانات آشپزخانه (2023-11-29)، امکانات آشپزخانه (2023-11-29)، اتاق خواب طبقه پایین (2023-11-29)، فضای خواب طبقه بالا (2023-11-29)، فضای خواب طبقه بالا (2023-11-30)، سرویس فرنگی با دوش حمام (2023-11-30)، حمام (2023-11-30)، چشم انداز کلبه (2023-11-29)، چشم انداز بیرونی (2023-12-18)، چشم انداز (2023-12-18)</w:t>
            </w:r>
          </w:p>
        </w:tc>
      </w:tr>
      <w:tr>
        <w:tc>
          <w:tcPr>
            <w:tcW w:type="dxa" w:w="3685"/>
          </w:tcPr>
          <w:p>
            <w:pPr>
              <w:bidi w:val="1"/>
            </w:pPr>
            <w:r/>
            <w:r>
              <w:rPr>
                <w:b/>
                <w:sz w:val="17"/>
              </w:rPr>
              <w:t>تاریخ اولین عکس</w:t>
            </w:r>
          </w:p>
        </w:tc>
        <w:tc>
          <w:tcPr>
            <w:tcW w:type="dxa" w:w="5953"/>
          </w:tcPr>
          <w:p>
            <w:pPr>
              <w:bidi w:val="1"/>
            </w:pPr>
            <w:r/>
            <w:r>
              <w:rPr>
                <w:b w:val="0"/>
                <w:sz w:val="17"/>
              </w:rPr>
              <w:t>2023-11-29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2023-12-04</w:t>
            </w:r>
          </w:p>
        </w:tc>
      </w:tr>
      <w:tr>
        <w:tc>
          <w:tcPr>
            <w:tcW w:type="dxa" w:w="3685"/>
          </w:tcPr>
          <w:p>
            <w:pPr>
              <w:bidi w:val="1"/>
            </w:pPr>
            <w:r/>
            <w:r>
              <w:rPr>
                <w:b/>
                <w:sz w:val="17"/>
              </w:rPr>
              <w:t>متادیتا (عنوان)</w:t>
            </w:r>
          </w:p>
        </w:tc>
        <w:tc>
          <w:tcPr>
            <w:tcW w:type="dxa" w:w="5953"/>
          </w:tcPr>
          <w:p>
            <w:pPr>
              <w:bidi w:val="1"/>
            </w:pPr>
            <w:r/>
            <w:r>
              <w:rPr>
                <w:b w:val="0"/>
                <w:sz w:val="17"/>
              </w:rPr>
              <w:t>ویلا چوبی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3223870 — اجاره کلبه چوبی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3,223,870</w:t>
            </w:r>
          </w:p>
        </w:tc>
      </w:tr>
      <w:tr>
        <w:tc>
          <w:tcPr>
            <w:tcW w:type="dxa" w:w="3685"/>
          </w:tcPr>
          <w:p>
            <w:pPr>
              <w:bidi w:val="1"/>
            </w:pPr>
            <w:r/>
            <w:r>
              <w:rPr>
                <w:b/>
                <w:sz w:val="17"/>
              </w:rPr>
              <w:t>وضعیت</w:t>
            </w:r>
          </w:p>
        </w:tc>
        <w:tc>
          <w:tcPr>
            <w:tcW w:type="dxa" w:w="5953"/>
          </w:tcPr>
          <w:p>
            <w:pPr>
              <w:bidi w:val="1"/>
            </w:pPr>
            <w:r/>
            <w:r>
              <w:rPr>
                <w:b w:val="0"/>
                <w:sz w:val="17"/>
              </w:rPr>
              <w:t>inactive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/room/3223870</w:t>
            </w:r>
          </w:p>
        </w:tc>
      </w:tr>
      <w:tr>
        <w:tc>
          <w:tcPr>
            <w:tcW w:type="dxa" w:w="3685"/>
          </w:tcPr>
          <w:p>
            <w:pPr>
              <w:bidi w:val="1"/>
            </w:pPr>
            <w:r/>
            <w:r>
              <w:rPr>
                <w:b/>
                <w:sz w:val="17"/>
              </w:rPr>
              <w:t>آدرس کوتاه</w:t>
            </w:r>
          </w:p>
        </w:tc>
        <w:tc>
          <w:tcPr>
            <w:tcW w:type="dxa" w:w="5953"/>
          </w:tcPr>
          <w:p>
            <w:pPr>
              <w:bidi w:val="1"/>
            </w:pPr>
            <w:r/>
            <w:r>
              <w:rPr>
                <w:b w:val="0"/>
                <w:sz w:val="17"/>
              </w:rPr>
              <w:t>/r/1thi</w:t>
            </w:r>
          </w:p>
        </w:tc>
      </w:tr>
      <w:tr>
        <w:tc>
          <w:tcPr>
            <w:tcW w:type="dxa" w:w="3685"/>
          </w:tcPr>
          <w:p>
            <w:pPr>
              <w:bidi w:val="1"/>
            </w:pPr>
            <w:r/>
            <w:r>
              <w:rPr>
                <w:b/>
                <w:sz w:val="17"/>
              </w:rPr>
              <w:t>عنوان</w:t>
            </w:r>
          </w:p>
        </w:tc>
        <w:tc>
          <w:tcPr>
            <w:tcW w:type="dxa" w:w="5953"/>
          </w:tcPr>
          <w:p>
            <w:pPr>
              <w:bidi w:val="1"/>
            </w:pPr>
            <w:r/>
            <w:r>
              <w:rPr>
                <w:b w:val="0"/>
                <w:sz w:val="17"/>
              </w:rPr>
              <w:t>اجاره کلبه چوبی استخردار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چوبی استخردار در بابلکنار - گونه کلا**</w:t>
              <w:br/>
              <w:t>این کلبه چوبی یکخوابه دارای استخر آبگرم، بالکن و حیاطی دلباز در روستای خوش آب و هوای گونه کلا واقع شده که تا جنگل لفور و شیرگاه حدود ۱۰ کیلومتر فاصله دارد</w:t>
              <w:br/>
              <w:t>طراحی کلبه به صورت دو طبقه است و طبقه پایین دارای استخر سرپوشیده آبگرم و حمام با سرویس ایرانی و طبقه بالا با پله های دسترسی از بیرون (۱۶ پله) دارای پذیرایی، آشپزخانه، یک اتاق خواب (دارای حمام)، سرویس فرنگی و بالکن با چشم انداز زیبا می باشد.</w:t>
              <w:br/>
              <w:t>محوطه اطراف اقامتگاه با دیوار محصور شده و میزبان نیز در همسایگی سکونت دارد، همچنین به جهت تامین امنیت بیشتر ورودی و حیاط مجهز به دوربین مداربسته است.</w:t>
              <w:br/>
              <w:t>مهمانان گرامی می توانند برای تهیه مایحتاج روزانه خود از سوپرمارکت و نانوایی در فاصله حدود ۵۰۰ متری از اقامتگاه استفاده نمایند.</w:t>
              <w:br/>
              <w:t>کیفیت پوشش شبکه تلفن همراه برای دو اپراتور همراه اول و ایرانسل در مکالمه خوب و دسترسی به اینترنت به صورت ۴g می باشد.</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36.3349</w:t>
            </w:r>
          </w:p>
        </w:tc>
      </w:tr>
      <w:tr>
        <w:tc>
          <w:tcPr>
            <w:tcW w:type="dxa" w:w="3685"/>
          </w:tcPr>
          <w:p>
            <w:pPr>
              <w:bidi w:val="1"/>
            </w:pPr>
            <w:r/>
            <w:r>
              <w:rPr>
                <w:b/>
                <w:sz w:val="17"/>
              </w:rPr>
              <w:t>طول جغرافیایی</w:t>
            </w:r>
          </w:p>
        </w:tc>
        <w:tc>
          <w:tcPr>
            <w:tcW w:type="dxa" w:w="5953"/>
          </w:tcPr>
          <w:p>
            <w:pPr>
              <w:bidi w:val="1"/>
            </w:pPr>
            <w:r/>
            <w:r>
              <w:rPr>
                <w:b w:val="0"/>
                <w:sz w:val="17"/>
              </w:rPr>
              <w:t>52.7846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'مبلمان تخت خواب شو 2 نفره'}، {'space_id': 0, 'single': 0, 'double': 0, 'mattress': 0, 'sofa_bed': 0, 'etc': 'مبل تخت شو دو نفره'}</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parking، toilet، islamictoilet، barbecue، pool،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دستمال توالت؛ water: آب لوله کشی از شهری؛ tv: تلویزیون ال سی دی 32 اینج؛ heating: پکیج - شوفاژ؛ cooler: یک دستگاه کولر اسپیلت 18000 در پذیرایی و یک دستگاه کولر اسپیلت 12000 در اتاق خواب؛ kitchen: برای 4 نفر به طور کامل موجود است.؛ furniture: مبلمان 7 نفره؛ table: 4  نفره؛ parking: پارکینگ روباز برای دو خودرو؛ islamictoilet: با حمام در محوطه استخر؛ barbecue: باربیکیو ذغالی در حیاط؛ pool: [{i:0,h:{t:T,a:T},c:{t:F,a:F},w:3.5,l:6,di:1.60,t:a,pb:F,pv:T,in:i,m:دوش و سرویس ایرانی در محوطه استخر قرار دارد.}]؛ janitor: میزبان در نزدیکی سکونت دارد.؛ bathroom: در اتاق خواب، با سرویس ایرانی در محوطه استخر</w:t>
            </w:r>
          </w:p>
        </w:tc>
      </w:tr>
      <w:tr>
        <w:tc>
          <w:tcPr>
            <w:tcW w:type="dxa" w:w="3685"/>
          </w:tcPr>
          <w:p>
            <w:pPr>
              <w:bidi w:val="1"/>
            </w:pPr>
            <w:r/>
            <w:r>
              <w:rPr>
                <w:b/>
                <w:sz w:val="17"/>
              </w:rPr>
              <w:t>ویژگی‌ها (برچسب‌ها)</w:t>
            </w:r>
          </w:p>
        </w:tc>
        <w:tc>
          <w:tcPr>
            <w:tcW w:type="dxa" w:w="5953"/>
          </w:tcPr>
          <w:p>
            <w:pPr>
              <w:bidi w:val="1"/>
            </w:pPr>
            <w:r/>
            <w:r>
              <w:rPr>
                <w:b w:val="0"/>
                <w:sz w:val="17"/>
              </w:rPr>
              <w:t>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5,000,000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20</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1,620,901</w:t>
            </w:r>
          </w:p>
        </w:tc>
      </w:tr>
      <w:tr>
        <w:tc>
          <w:tcPr>
            <w:tcW w:type="dxa" w:w="3685"/>
          </w:tcPr>
          <w:p>
            <w:pPr>
              <w:bidi w:val="1"/>
            </w:pPr>
            <w:r/>
            <w:r>
              <w:rPr>
                <w:b/>
                <w:sz w:val="17"/>
              </w:rPr>
              <w:t>نام میزبان</w:t>
            </w:r>
          </w:p>
        </w:tc>
        <w:tc>
          <w:tcPr>
            <w:tcW w:type="dxa" w:w="5953"/>
          </w:tcPr>
          <w:p>
            <w:pPr>
              <w:bidi w:val="1"/>
            </w:pPr>
            <w:r/>
            <w:r>
              <w:rPr>
                <w:b w:val="0"/>
                <w:sz w:val="17"/>
              </w:rPr>
              <w:t>سید میثم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2022-11-27</w:t>
            </w:r>
          </w:p>
        </w:tc>
      </w:tr>
      <w:tr>
        <w:tc>
          <w:tcPr>
            <w:tcW w:type="dxa" w:w="3685"/>
          </w:tcPr>
          <w:p>
            <w:pPr>
              <w:bidi w:val="1"/>
            </w:pPr>
            <w:r/>
            <w:r>
              <w:rPr>
                <w:b/>
                <w:sz w:val="17"/>
              </w:rPr>
              <w:t>زمان پاسخ میزبان</w:t>
            </w:r>
          </w:p>
        </w:tc>
        <w:tc>
          <w:tcPr>
            <w:tcW w:type="dxa" w:w="5953"/>
          </w:tcPr>
          <w:p>
            <w:pPr>
              <w:bidi w:val="1"/>
            </w:pPr>
            <w:r/>
            <w:r>
              <w:rPr>
                <w:b w:val="0"/>
                <w:sz w:val="17"/>
              </w:rPr>
              <w:t>445</w:t>
            </w:r>
          </w:p>
        </w:tc>
      </w:tr>
      <w:tr>
        <w:tc>
          <w:tcPr>
            <w:tcW w:type="dxa" w:w="3685"/>
          </w:tcPr>
          <w:p>
            <w:pPr>
              <w:bidi w:val="1"/>
            </w:pPr>
            <w:r/>
            <w:r>
              <w:rPr>
                <w:b/>
                <w:sz w:val="17"/>
              </w:rPr>
              <w:t>نرخ پذیرش میزبان</w:t>
            </w:r>
          </w:p>
        </w:tc>
        <w:tc>
          <w:tcPr>
            <w:tcW w:type="dxa" w:w="5953"/>
          </w:tcPr>
          <w:p>
            <w:pPr>
              <w:bidi w:val="1"/>
            </w:pPr>
            <w:r/>
            <w:r>
              <w:rPr>
                <w:b w:val="0"/>
                <w:sz w:val="17"/>
              </w:rPr>
              <w:t>0</w:t>
            </w:r>
          </w:p>
        </w:tc>
      </w:tr>
      <w:tr>
        <w:tc>
          <w:tcPr>
            <w:tcW w:type="dxa" w:w="3685"/>
          </w:tcPr>
          <w:p>
            <w:pPr>
              <w:bidi w:val="1"/>
            </w:pPr>
            <w:r/>
            <w:r>
              <w:rPr>
                <w:b/>
                <w:sz w:val="17"/>
              </w:rPr>
              <w:t>امتیاز ارتباط میزبان</w:t>
            </w:r>
          </w:p>
        </w:tc>
        <w:tc>
          <w:tcPr>
            <w:tcW w:type="dxa" w:w="5953"/>
          </w:tcPr>
          <w:p>
            <w:pPr>
              <w:bidi w:val="1"/>
            </w:pPr>
            <w:r/>
            <w:r>
              <w:rPr>
                <w:b w:val="0"/>
                <w:sz w:val="17"/>
              </w:rPr>
            </w:r>
          </w:p>
        </w:tc>
      </w:tr>
      <w:tr>
        <w:tc>
          <w:tcPr>
            <w:tcW w:type="dxa" w:w="3685"/>
          </w:tcPr>
          <w:p>
            <w:pPr>
              <w:bidi w:val="1"/>
            </w:pPr>
            <w:r/>
            <w:r>
              <w:rPr>
                <w:b/>
                <w:sz w:val="17"/>
              </w:rPr>
              <w:t>تعداد عکس</w:t>
            </w:r>
          </w:p>
        </w:tc>
        <w:tc>
          <w:tcPr>
            <w:tcW w:type="dxa" w:w="5953"/>
          </w:tcPr>
          <w:p>
            <w:pPr>
              <w:bidi w:val="1"/>
            </w:pPr>
            <w:r/>
            <w:r>
              <w:rPr>
                <w:b w:val="0"/>
                <w:sz w:val="17"/>
              </w:rPr>
              <w:t>34</w:t>
            </w:r>
          </w:p>
        </w:tc>
      </w:tr>
      <w:tr>
        <w:tc>
          <w:tcPr>
            <w:tcW w:type="dxa" w:w="3685"/>
          </w:tcPr>
          <w:p>
            <w:pPr>
              <w:bidi w:val="1"/>
            </w:pPr>
            <w:r/>
            <w:r>
              <w:rPr>
                <w:b/>
                <w:sz w:val="17"/>
              </w:rPr>
              <w:t>توضیحات عکس‌ها</w:t>
            </w:r>
          </w:p>
        </w:tc>
        <w:tc>
          <w:tcPr>
            <w:tcW w:type="dxa" w:w="5953"/>
          </w:tcPr>
          <w:p>
            <w:pPr>
              <w:bidi w:val="1"/>
            </w:pPr>
            <w:r/>
            <w:r>
              <w:rPr>
                <w:b w:val="0"/>
                <w:sz w:val="17"/>
              </w:rPr>
              <w:t>بالکن (2024-05-13)، استخر سرپوشیده (2024-05-13)، پذیرایی (2024-05-13)، آشپزخانه (2024-03-20)، بالکن (2024-03-20)، محوطه حیاط (2024-03-20)، سرویس فرنگی (2024-03-20)، استخر (2024-03-20)، استخر (2024-03-20)، نمای کلبه (2024-03-20)</w:t>
            </w:r>
          </w:p>
        </w:tc>
      </w:tr>
      <w:tr>
        <w:tc>
          <w:tcPr>
            <w:tcW w:type="dxa" w:w="3685"/>
          </w:tcPr>
          <w:p>
            <w:pPr>
              <w:bidi w:val="1"/>
            </w:pPr>
            <w:r/>
            <w:r>
              <w:rPr>
                <w:b/>
                <w:sz w:val="17"/>
              </w:rPr>
              <w:t>تاریخ اولین عکس</w:t>
            </w:r>
          </w:p>
        </w:tc>
        <w:tc>
          <w:tcPr>
            <w:tcW w:type="dxa" w:w="5953"/>
          </w:tcPr>
          <w:p>
            <w:pPr>
              <w:bidi w:val="1"/>
            </w:pPr>
            <w:r/>
            <w:r>
              <w:rPr>
                <w:b w:val="0"/>
                <w:sz w:val="17"/>
              </w:rPr>
              <w:t>2024-03-20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2024-03-20</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استخردار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3224334 — اجاره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3,224,334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/room/3224334</w:t>
            </w:r>
          </w:p>
        </w:tc>
      </w:tr>
      <w:tr>
        <w:tc>
          <w:tcPr>
            <w:tcW w:type="dxa" w:w="3685"/>
          </w:tcPr>
          <w:p>
            <w:pPr>
              <w:bidi w:val="1"/>
            </w:pPr>
            <w:r/>
            <w:r>
              <w:rPr>
                <w:b/>
                <w:sz w:val="17"/>
              </w:rPr>
              <w:t>آدرس کوتاه</w:t>
            </w:r>
          </w:p>
        </w:tc>
        <w:tc>
          <w:tcPr>
            <w:tcW w:type="dxa" w:w="5953"/>
          </w:tcPr>
          <w:p>
            <w:pPr>
              <w:bidi w:val="1"/>
            </w:pPr>
            <w:r/>
            <w:r>
              <w:rPr>
                <w:b w:val="0"/>
                <w:sz w:val="17"/>
              </w:rPr>
              <w:t>/r/1tue</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گونه کلا**</w:t>
              <w:br/>
              <w:t>این کلبه سوئیسی یکخوابه با حیاطی دنج در منطقه روستایی و خوش آب و هوای گونه کلا واقع شده که تا شیرگاه حدود ۱۰ کیلومتر فاصله دارد.</w:t>
              <w:br/>
              <w:t>این کلبه مثلثی شکل که دسترسی به آن از حیاط با پیمودن حدود ۱۰ پله ممکن است در طبقه پایین دارای سالن پذیرایی، آشپزخانه، سرویس بهداشتی ایرانی با فرنگی و حمام می باشد و در طبقه بالا دارای فضای خواب با یک تخت دو نفره و بالکن است.</w:t>
              <w:br/>
              <w:t>محیط اطراف حیاط کلبه با دیوار حصار شده و **قابل ذکر است محوطه فاقد دروازه ورودی می باشد.**همچنین میزبان در همسایگی سکونت دارد.</w:t>
              <w:br/>
              <w:t>برای تهیه مایحتاج روزانه، با طی مسافت حدود ۳۰۰ متری دسترسی به نانوایی و سوپرمارکت ممکن است.</w:t>
              <w:br/>
              <w:t>کیفیت خطوط شبکه تلفن همراه برای ایرانسل و همراه اول در مکالمه خوب و پوشش اینترنت به صورت ۴g می باشد.</w:t>
              <w:br/>
              <w:t>آبگرم ازرود و هفت آبشار، جاده گنج افروز، منطقه گردشگری لفور، پارک جنگلی تلار و بزچفت و ... تنها بخشی از جاذبه های گردشگری اطراف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36.3328</w:t>
            </w:r>
          </w:p>
        </w:tc>
      </w:tr>
      <w:tr>
        <w:tc>
          <w:tcPr>
            <w:tcW w:type="dxa" w:w="3685"/>
          </w:tcPr>
          <w:p>
            <w:pPr>
              <w:bidi w:val="1"/>
            </w:pPr>
            <w:r/>
            <w:r>
              <w:rPr>
                <w:b/>
                <w:sz w:val="17"/>
              </w:rPr>
              <w:t>طول جغرافیایی</w:t>
            </w:r>
          </w:p>
        </w:tc>
        <w:tc>
          <w:tcPr>
            <w:tcW w:type="dxa" w:w="5953"/>
          </w:tcPr>
          <w:p>
            <w:pPr>
              <w:bidi w:val="1"/>
            </w:pPr>
            <w:r/>
            <w:r>
              <w:rPr>
                <w:b w:val="0"/>
                <w:sz w:val="17"/>
              </w:rPr>
              <w:t>52.7896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'8 عدد پتو و بالشت موجود است.'}،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iron، furniture، table، parking، toilet، islamictoilet، barbecue،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شهری و قابل آشامیدن است.؛ tv: ال سی دی 32 اینچ؛ heating: یک شعله بخاری گازی در پذیرایی؛ cooler: یک دستگاه اسپلیت 30000 در پذیرایی؛ kitchen: برای 6 نفر بصورت کامل موجود می باشد.؛ furniture: مبلمان 7 نفره؛ table: میز 4 نفره در ایوان؛ parking: سرپوشیده 2 خودرو، روباز برای 2 خودرو در حیاط؛ toilet: با حمام و سرویس ایرانی؛ islamictoilet: با حمام و سرویس فرنگی؛ barbecue: منقل فلزی در حیاط؛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1,817,560</w:t>
            </w:r>
          </w:p>
        </w:tc>
      </w:tr>
      <w:tr>
        <w:tc>
          <w:tcPr>
            <w:tcW w:type="dxa" w:w="3685"/>
          </w:tcPr>
          <w:p>
            <w:pPr>
              <w:bidi w:val="1"/>
            </w:pPr>
            <w:r/>
            <w:r>
              <w:rPr>
                <w:b/>
                <w:sz w:val="17"/>
              </w:rPr>
              <w:t>نام میزبان</w:t>
            </w:r>
          </w:p>
        </w:tc>
        <w:tc>
          <w:tcPr>
            <w:tcW w:type="dxa" w:w="5953"/>
          </w:tcPr>
          <w:p>
            <w:pPr>
              <w:bidi w:val="1"/>
            </w:pPr>
            <w:r/>
            <w:r>
              <w:rPr>
                <w:b w:val="0"/>
                <w:sz w:val="17"/>
              </w:rPr>
              <w:t>سمیرا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متاهل</w:t>
            </w:r>
          </w:p>
        </w:tc>
      </w:tr>
      <w:tr>
        <w:tc>
          <w:tcPr>
            <w:tcW w:type="dxa" w:w="3685"/>
          </w:tcPr>
          <w:p>
            <w:pPr>
              <w:bidi w:val="1"/>
            </w:pPr>
            <w:r/>
            <w:r>
              <w:rPr>
                <w:b/>
                <w:sz w:val="17"/>
              </w:rPr>
              <w:t>عضویت میزبان</w:t>
            </w:r>
          </w:p>
        </w:tc>
        <w:tc>
          <w:tcPr>
            <w:tcW w:type="dxa" w:w="5953"/>
          </w:tcPr>
          <w:p>
            <w:pPr>
              <w:bidi w:val="1"/>
            </w:pPr>
            <w:r/>
            <w:r>
              <w:rPr>
                <w:b w:val="0"/>
                <w:sz w:val="17"/>
              </w:rPr>
              <w:t>2023-07-22</w:t>
            </w:r>
          </w:p>
        </w:tc>
      </w:tr>
      <w:tr>
        <w:tc>
          <w:tcPr>
            <w:tcW w:type="dxa" w:w="3685"/>
          </w:tcPr>
          <w:p>
            <w:pPr>
              <w:bidi w:val="1"/>
            </w:pPr>
            <w:r/>
            <w:r>
              <w:rPr>
                <w:b/>
                <w:sz w:val="17"/>
              </w:rPr>
              <w:t>زمان پاسخ میزبان</w:t>
            </w:r>
          </w:p>
        </w:tc>
        <w:tc>
          <w:tcPr>
            <w:tcW w:type="dxa" w:w="5953"/>
          </w:tcPr>
          <w:p>
            <w:pPr>
              <w:bidi w:val="1"/>
            </w:pPr>
            <w:r/>
            <w:r>
              <w:rPr>
                <w:b w:val="0"/>
                <w:sz w:val="17"/>
              </w:rPr>
              <w:t>152</w:t>
            </w:r>
          </w:p>
        </w:tc>
      </w:tr>
      <w:tr>
        <w:tc>
          <w:tcPr>
            <w:tcW w:type="dxa" w:w="3685"/>
          </w:tcPr>
          <w:p>
            <w:pPr>
              <w:bidi w:val="1"/>
            </w:pPr>
            <w:r/>
            <w:r>
              <w:rPr>
                <w:b/>
                <w:sz w:val="17"/>
              </w:rPr>
              <w:t>نرخ پذیرش میزبان</w:t>
            </w:r>
          </w:p>
        </w:tc>
        <w:tc>
          <w:tcPr>
            <w:tcW w:type="dxa" w:w="5953"/>
          </w:tcPr>
          <w:p>
            <w:pPr>
              <w:bidi w:val="1"/>
            </w:pPr>
            <w:r/>
            <w:r>
              <w:rPr>
                <w:b w:val="0"/>
                <w:sz w:val="17"/>
              </w:rPr>
              <w:t>30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نمای کلبه (2024-03-21)، پذیرایی (2024-12-09)، پذیرایی (2024-12-09)، آشپزخانه (2024-12-09)، اتاق خواب  1 (2024-12-09)، اتاق خواب  1 (2024-12-09)</w:t>
            </w:r>
          </w:p>
        </w:tc>
      </w:tr>
      <w:tr>
        <w:tc>
          <w:tcPr>
            <w:tcW w:type="dxa" w:w="3685"/>
          </w:tcPr>
          <w:p>
            <w:pPr>
              <w:bidi w:val="1"/>
            </w:pPr>
            <w:r/>
            <w:r>
              <w:rPr>
                <w:b/>
                <w:sz w:val="17"/>
              </w:rPr>
              <w:t>تاریخ اولین عکس</w:t>
            </w:r>
          </w:p>
        </w:tc>
        <w:tc>
          <w:tcPr>
            <w:tcW w:type="dxa" w:w="5953"/>
          </w:tcPr>
          <w:p>
            <w:pPr>
              <w:bidi w:val="1"/>
            </w:pPr>
            <w:r/>
            <w:r>
              <w:rPr>
                <w:b w:val="0"/>
                <w:sz w:val="17"/>
              </w:rPr>
              <w:t>2024-03-21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2024-03-21</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3227914 — اجاره سوئیت جنگلی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3,227,914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/room/3227914</w:t>
            </w:r>
          </w:p>
        </w:tc>
      </w:tr>
      <w:tr>
        <w:tc>
          <w:tcPr>
            <w:tcW w:type="dxa" w:w="3685"/>
          </w:tcPr>
          <w:p>
            <w:pPr>
              <w:bidi w:val="1"/>
            </w:pPr>
            <w:r/>
            <w:r>
              <w:rPr>
                <w:b/>
                <w:sz w:val="17"/>
              </w:rPr>
              <w:t>آدرس کوتاه</w:t>
            </w:r>
          </w:p>
        </w:tc>
        <w:tc>
          <w:tcPr>
            <w:tcW w:type="dxa" w:w="5953"/>
          </w:tcPr>
          <w:p>
            <w:pPr>
              <w:bidi w:val="1"/>
            </w:pPr>
            <w:r/>
            <w:r>
              <w:rPr>
                <w:b w:val="0"/>
                <w:sz w:val="17"/>
              </w:rPr>
              <w:t>/r/1wlu</w:t>
            </w:r>
          </w:p>
        </w:tc>
      </w:tr>
      <w:tr>
        <w:tc>
          <w:tcPr>
            <w:tcW w:type="dxa" w:w="3685"/>
          </w:tcPr>
          <w:p>
            <w:pPr>
              <w:bidi w:val="1"/>
            </w:pPr>
            <w:r/>
            <w:r>
              <w:rPr>
                <w:b/>
                <w:sz w:val="17"/>
              </w:rPr>
              <w:t>عنوان</w:t>
            </w:r>
          </w:p>
        </w:tc>
        <w:tc>
          <w:tcPr>
            <w:tcW w:type="dxa" w:w="5953"/>
          </w:tcPr>
          <w:p>
            <w:pPr>
              <w:bidi w:val="1"/>
            </w:pPr>
            <w:r/>
            <w:r>
              <w:rPr>
                <w:b w:val="0"/>
                <w:sz w:val="17"/>
              </w:rPr>
              <w:t>اجاره سوئیت جنگلی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سوئیت جنگلی در بابلکنار - گونه کلا**</w:t>
              <w:br/>
              <w:t>این سوئیت جنگلی یکخوابه در مجاورت رودخانه و در محیطی دنج با چشم انداز زیبای جنگل های هیرکانی در روستای سرسبز و خوش آب و هوای گونه کلا واقع شده است که حدود ۱۰ کیلومتر با شیرگاه فاصله دارد.</w:t>
              <w:br/>
              <w:t>طراحی سوئیت به گونه ای است که دارای پذیرایی، آشپزخانه، اتاق خواب، حمام و سرویس ایرانی با فرنگی می باشد.</w:t>
              <w:br/>
              <w:t>حیاط سوئیت با توجه به بافت روستایی منطقه از دو طرف با دیوار و از یک طرف با فنس محصور شده است، در نظر داشته باشید طرف دیگر اقامتگاه که در مجاورت رودخانه قرار دارد باز می باشد، همچنین میزبان در همسایگی سکونت دارد.</w:t>
              <w:br/>
              <w:t>به منظور تهیه مایحتاج روزانه، دسترسی به سوپرمارکت و نانوایی با پیمودن مسافتی در حدود ۸۰۰ متر ممکن است.</w:t>
              <w:br/>
              <w:t>کیفیت آنتن دهی اپراتورهای ایرانسل و همراه اول در مکالمه خوب و پوشش شبکه اینترنت نیز به صورت ۴g می باشد.</w:t>
              <w:br/>
              <w:t>لازم به ذکر است مسیر در ۳۵۰ متر منتهی به اقامتگاه به صورت جاده خاکی و قابل تردد با خودرو می باشد.</w:t>
              <w:br/>
              <w:t>آبشار تیرکن، آبشار درازکش، منطقه لفور و ییلاقات منطقه مثل شیخ موسی، فیلبند و آلاشت از جاذبه‌های گردشگری نزدیک به این اقامتگاه می‌باشد.</w:t>
            </w:r>
          </w:p>
        </w:tc>
      </w:tr>
      <w:tr>
        <w:tc>
          <w:tcPr>
            <w:tcW w:type="dxa" w:w="3685"/>
          </w:tcPr>
          <w:p>
            <w:pPr>
              <w:bidi w:val="1"/>
            </w:pPr>
            <w:r/>
            <w:r>
              <w:rPr>
                <w:b/>
                <w:sz w:val="17"/>
              </w:rPr>
              <w:t>عرض جغرافیایی</w:t>
            </w:r>
          </w:p>
        </w:tc>
        <w:tc>
          <w:tcPr>
            <w:tcW w:type="dxa" w:w="5953"/>
          </w:tcPr>
          <w:p>
            <w:pPr>
              <w:bidi w:val="1"/>
            </w:pPr>
            <w:r/>
            <w:r>
              <w:rPr>
                <w:b w:val="0"/>
                <w:sz w:val="17"/>
              </w:rPr>
              <w:t>36.3341</w:t>
            </w:r>
          </w:p>
        </w:tc>
      </w:tr>
      <w:tr>
        <w:tc>
          <w:tcPr>
            <w:tcW w:type="dxa" w:w="3685"/>
          </w:tcPr>
          <w:p>
            <w:pPr>
              <w:bidi w:val="1"/>
            </w:pPr>
            <w:r/>
            <w:r>
              <w:rPr>
                <w:b/>
                <w:sz w:val="17"/>
              </w:rPr>
              <w:t>طول جغرافیایی</w:t>
            </w:r>
          </w:p>
        </w:tc>
        <w:tc>
          <w:tcPr>
            <w:tcW w:type="dxa" w:w="5953"/>
          </w:tcPr>
          <w:p>
            <w:pPr>
              <w:bidi w:val="1"/>
            </w:pPr>
            <w:r/>
            <w:r>
              <w:rPr>
                <w:b w:val="0"/>
                <w:sz w:val="17"/>
              </w:rPr>
              <w:t>52.7914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ruralhome، suite، 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parking، toilet، islamictoilet،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و دستمال کاغذی؛ water: آب لوله کشی شهری و چاه؛ tv: تلویزیون ال ای دی 32 اینچ؛ heating: یک شعله بخاری گازی در پذیرایی و یک دستگاه بخاری برقی در اتاق خواب؛ cooler: یک دستگاه اسپیلت 24000 در پذیرایی؛ kitchen: موجود برای 6 نفر؛ vacuumcleaner: در صورت نیاز در اختیار مهمان قرار می گیرد.؛ parking: روباز برای 2 خودرو در محوطه حیاط؛ toilet: با سرویس ایرانی؛ islamictoilet: با سرویس فرنگی؛ janitor: میزبان در همسایگی سکونت دارد.</w:t>
            </w:r>
          </w:p>
        </w:tc>
      </w:tr>
      <w:tr>
        <w:tc>
          <w:tcPr>
            <w:tcW w:type="dxa" w:w="3685"/>
          </w:tcPr>
          <w:p>
            <w:pPr>
              <w:bidi w:val="1"/>
            </w:pPr>
            <w:r/>
            <w:r>
              <w:rPr>
                <w:b/>
                <w:sz w:val="17"/>
              </w:rPr>
              <w:t>ویژگی‌ها (برچسب‌ها)</w:t>
            </w:r>
          </w:p>
        </w:tc>
        <w:tc>
          <w:tcPr>
            <w:tcW w:type="dxa" w:w="5953"/>
          </w:tcPr>
          <w:p>
            <w:pPr>
              <w:bidi w:val="1"/>
            </w:pPr>
            <w:r/>
            <w:r>
              <w:rPr>
                <w:b w:val="0"/>
                <w:sz w:val="17"/>
              </w:rPr>
              <w:t>خوش منظره؛ لب آب؛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 unmarried</w:t>
            </w:r>
          </w:p>
        </w:tc>
      </w:tr>
      <w:tr>
        <w:tc>
          <w:tcPr>
            <w:tcW w:type="dxa" w:w="3685"/>
          </w:tcPr>
          <w:p>
            <w:pPr>
              <w:bidi w:val="1"/>
            </w:pPr>
            <w:r/>
            <w:r>
              <w:rPr>
                <w:b/>
                <w:sz w:val="17"/>
              </w:rPr>
              <w:t>قوانین اضافه</w:t>
            </w:r>
          </w:p>
        </w:tc>
        <w:tc>
          <w:tcPr>
            <w:tcW w:type="dxa" w:w="5953"/>
          </w:tcPr>
          <w:p>
            <w:pPr>
              <w:bidi w:val="1"/>
            </w:pPr>
            <w:r/>
            <w:r>
              <w:rPr>
                <w:b w:val="0"/>
                <w:sz w:val="17"/>
              </w:rPr>
              <w:t>به فرد و جمع مجرد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1,600,000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9</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2,079,214</w:t>
            </w:r>
          </w:p>
        </w:tc>
      </w:tr>
      <w:tr>
        <w:tc>
          <w:tcPr>
            <w:tcW w:type="dxa" w:w="3685"/>
          </w:tcPr>
          <w:p>
            <w:pPr>
              <w:bidi w:val="1"/>
            </w:pPr>
            <w:r/>
            <w:r>
              <w:rPr>
                <w:b/>
                <w:sz w:val="17"/>
              </w:rPr>
              <w:t>نام میزبان</w:t>
            </w:r>
          </w:p>
        </w:tc>
        <w:tc>
          <w:tcPr>
            <w:tcW w:type="dxa" w:w="5953"/>
          </w:tcPr>
          <w:p>
            <w:pPr>
              <w:bidi w:val="1"/>
            </w:pPr>
            <w:r/>
            <w:r>
              <w:rPr>
                <w:b w:val="0"/>
                <w:sz w:val="17"/>
              </w:rPr>
              <w:t>مختار</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2024-05-21</w:t>
            </w:r>
          </w:p>
        </w:tc>
      </w:tr>
      <w:tr>
        <w:tc>
          <w:tcPr>
            <w:tcW w:type="dxa" w:w="3685"/>
          </w:tcPr>
          <w:p>
            <w:pPr>
              <w:bidi w:val="1"/>
            </w:pPr>
            <w:r/>
            <w:r>
              <w:rPr>
                <w:b/>
                <w:sz w:val="17"/>
              </w:rPr>
              <w:t>زمان پاسخ میزبان</w:t>
            </w:r>
          </w:p>
        </w:tc>
        <w:tc>
          <w:tcPr>
            <w:tcW w:type="dxa" w:w="5953"/>
          </w:tcPr>
          <w:p>
            <w:pPr>
              <w:bidi w:val="1"/>
            </w:pPr>
            <w:r/>
            <w:r>
              <w:rPr>
                <w:b w:val="0"/>
                <w:sz w:val="17"/>
              </w:rPr>
              <w:t>283</w:t>
            </w:r>
          </w:p>
        </w:tc>
      </w:tr>
      <w:tr>
        <w:tc>
          <w:tcPr>
            <w:tcW w:type="dxa" w:w="3685"/>
          </w:tcPr>
          <w:p>
            <w:pPr>
              <w:bidi w:val="1"/>
            </w:pPr>
            <w:r/>
            <w:r>
              <w:rPr>
                <w:b/>
                <w:sz w:val="17"/>
              </w:rPr>
              <w:t>نرخ پذیرش میزبان</w:t>
            </w:r>
          </w:p>
        </w:tc>
        <w:tc>
          <w:tcPr>
            <w:tcW w:type="dxa" w:w="5953"/>
          </w:tcPr>
          <w:p>
            <w:pPr>
              <w:bidi w:val="1"/>
            </w:pPr>
            <w:r/>
            <w:r>
              <w:rPr>
                <w:b w:val="0"/>
                <w:sz w:val="17"/>
              </w:rPr>
              <w:t>91</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15</w:t>
            </w:r>
          </w:p>
        </w:tc>
      </w:tr>
      <w:tr>
        <w:tc>
          <w:tcPr>
            <w:tcW w:type="dxa" w:w="3685"/>
          </w:tcPr>
          <w:p>
            <w:pPr>
              <w:bidi w:val="1"/>
            </w:pPr>
            <w:r/>
            <w:r>
              <w:rPr>
                <w:b/>
                <w:sz w:val="17"/>
              </w:rPr>
              <w:t>توضیحات عکس‌ها</w:t>
            </w:r>
          </w:p>
        </w:tc>
        <w:tc>
          <w:tcPr>
            <w:tcW w:type="dxa" w:w="5953"/>
          </w:tcPr>
          <w:p>
            <w:pPr>
              <w:bidi w:val="1"/>
            </w:pPr>
            <w:r/>
            <w:r>
              <w:rPr>
                <w:b w:val="0"/>
                <w:sz w:val="17"/>
              </w:rPr>
              <w:t>پذیرایی (2024-04-02)، بالکن مشرف به جنگل (2024-04-02)، بالکن رو به جنگل و رودخانه (2024-04-02)، ورودی سوئیت (2024-04-02)، آشپزخانه (2024-04-02)، اتاق خواب (2024-04-02)، سرویس ایرانی و فرنگی (2024-04-02)، حمام (2024-06-29)، ورودی حمام (2024-06-29)، رودخانه کنار کلبه (2024-04-02)، ضلع جنوبی بالکن (2024-04-02)، بالکن رو به جنگل و رودخانه (2024-04-02)، رودخانه کنار کلبه (2024-04-02)، نمایی دیگر از چشم انداز بالکن (2024-04-02)</w:t>
            </w:r>
          </w:p>
        </w:tc>
      </w:tr>
      <w:tr>
        <w:tc>
          <w:tcPr>
            <w:tcW w:type="dxa" w:w="3685"/>
          </w:tcPr>
          <w:p>
            <w:pPr>
              <w:bidi w:val="1"/>
            </w:pPr>
            <w:r/>
            <w:r>
              <w:rPr>
                <w:b/>
                <w:sz w:val="17"/>
              </w:rPr>
              <w:t>تاریخ اولین عکس</w:t>
            </w:r>
          </w:p>
        </w:tc>
        <w:tc>
          <w:tcPr>
            <w:tcW w:type="dxa" w:w="5953"/>
          </w:tcPr>
          <w:p>
            <w:pPr>
              <w:bidi w:val="1"/>
            </w:pPr>
            <w:r/>
            <w:r>
              <w:rPr>
                <w:b w:val="0"/>
                <w:sz w:val="17"/>
              </w:rPr>
              <w:t>2024-04-02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2024-05-21</w:t>
            </w:r>
          </w:p>
        </w:tc>
      </w:tr>
      <w:tr>
        <w:tc>
          <w:tcPr>
            <w:tcW w:type="dxa" w:w="3685"/>
          </w:tcPr>
          <w:p>
            <w:pPr>
              <w:bidi w:val="1"/>
            </w:pPr>
            <w:r/>
            <w:r>
              <w:rPr>
                <w:b/>
                <w:sz w:val="17"/>
              </w:rPr>
              <w:t>متادیتا (عنوان)</w:t>
            </w:r>
          </w:p>
        </w:tc>
        <w:tc>
          <w:tcPr>
            <w:tcW w:type="dxa" w:w="5953"/>
          </w:tcPr>
          <w:p>
            <w:pPr>
              <w:bidi w:val="1"/>
            </w:pPr>
            <w:r/>
            <w:r>
              <w:rPr>
                <w:b w:val="0"/>
                <w:sz w:val="17"/>
              </w:rPr>
              <w:t>اجاره سوئیت جنگلی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خانه روستایی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3228452 — خانه مبله در بابلکنار - گونه کلا - طبقه ۲</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3,228,452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/room/3228452</w:t>
            </w:r>
          </w:p>
        </w:tc>
      </w:tr>
      <w:tr>
        <w:tc>
          <w:tcPr>
            <w:tcW w:type="dxa" w:w="3685"/>
          </w:tcPr>
          <w:p>
            <w:pPr>
              <w:bidi w:val="1"/>
            </w:pPr>
            <w:r/>
            <w:r>
              <w:rPr>
                <w:b/>
                <w:sz w:val="17"/>
              </w:rPr>
              <w:t>آدرس کوتاه</w:t>
            </w:r>
          </w:p>
        </w:tc>
        <w:tc>
          <w:tcPr>
            <w:tcW w:type="dxa" w:w="5953"/>
          </w:tcPr>
          <w:p>
            <w:pPr>
              <w:bidi w:val="1"/>
            </w:pPr>
            <w:r/>
            <w:r>
              <w:rPr>
                <w:b w:val="0"/>
                <w:sz w:val="17"/>
              </w:rPr>
              <w:t>/r/1x0s</w:t>
            </w:r>
          </w:p>
        </w:tc>
      </w:tr>
      <w:tr>
        <w:tc>
          <w:tcPr>
            <w:tcW w:type="dxa" w:w="3685"/>
          </w:tcPr>
          <w:p>
            <w:pPr>
              <w:bidi w:val="1"/>
            </w:pPr>
            <w:r/>
            <w:r>
              <w:rPr>
                <w:b/>
                <w:sz w:val="17"/>
              </w:rPr>
              <w:t>عنوان</w:t>
            </w:r>
          </w:p>
        </w:tc>
        <w:tc>
          <w:tcPr>
            <w:tcW w:type="dxa" w:w="5953"/>
          </w:tcPr>
          <w:p>
            <w:pPr>
              <w:bidi w:val="1"/>
            </w:pPr>
            <w:r/>
            <w:r>
              <w:rPr>
                <w:b w:val="0"/>
                <w:sz w:val="17"/>
              </w:rPr>
              <w:t>خانه مبله در بابلکنار - گونه کلا - طبقه ۲</w:t>
            </w:r>
          </w:p>
        </w:tc>
      </w:tr>
      <w:tr>
        <w:tc>
          <w:tcPr>
            <w:tcW w:type="dxa" w:w="3685"/>
          </w:tcPr>
          <w:p>
            <w:pPr>
              <w:bidi w:val="1"/>
            </w:pPr>
            <w:r/>
            <w:r>
              <w:rPr>
                <w:b/>
                <w:sz w:val="17"/>
              </w:rPr>
              <w:t>توضیحات</w:t>
            </w:r>
          </w:p>
        </w:tc>
        <w:tc>
          <w:tcPr>
            <w:tcW w:type="dxa" w:w="5953"/>
          </w:tcPr>
          <w:p>
            <w:pPr>
              <w:bidi w:val="1"/>
            </w:pPr>
            <w:r/>
            <w:r>
              <w:rPr>
                <w:b w:val="0"/>
                <w:sz w:val="17"/>
              </w:rPr>
              <w:t>این خانه مبله یکخوابه با بالکنی دلباز و چشم اندازی زیبا در طبقه دوم یک ساختمان دو طبقه با دسترسی حدود ۱۸ پله در روستا گونه کلا واقع شده که تا شیرگاه حدود ۱۲ کیلومتر فاصله دارد.</w:t>
              <w:br/>
              <w:t>محوطه اقامتگاه با دیوار محصور شده که با ساکنین طبقه همکف به صورت مشترک استفاده می شود.</w:t>
              <w:br/>
              <w:t>در نظر داشته باشید که اقامتگاه دو خواب می باشد که یک خواب آن قفل و قابل استفاده برای مهمان نمی باشد.</w:t>
              <w:br/>
              <w:t>مهمانان گرامی می توانند برای تهیه مایحتاج روزانه خود از سوپرمارکت و نانوایی در فاصله حدود یک کیلومتری اقامتگاه استفاده نمایند.</w:t>
              <w:br/>
              <w:t>پوشش شبکه تلفن همراه برای دو اپراتور ایرانسل و همراه اول در مکالمه خوب و دسترسی به اینترنت به صورت ۴g می باشد.</w:t>
              <w:br/>
              <w:t>دریاچه لفور، پلنک دره، جنگل اندارگلی، رودخانه کسیلیان، چشمه علی شیرگاه، آبشار ترز و... تنها بخشی از جاذبه های گردشگری اطراف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36.3267</w:t>
            </w:r>
          </w:p>
        </w:tc>
      </w:tr>
      <w:tr>
        <w:tc>
          <w:tcPr>
            <w:tcW w:type="dxa" w:w="3685"/>
          </w:tcPr>
          <w:p>
            <w:pPr>
              <w:bidi w:val="1"/>
            </w:pPr>
            <w:r/>
            <w:r>
              <w:rPr>
                <w:b/>
                <w:sz w:val="17"/>
              </w:rPr>
              <w:t>طول جغرافیایی</w:t>
            </w:r>
          </w:p>
        </w:tc>
        <w:tc>
          <w:tcPr>
            <w:tcW w:type="dxa" w:w="5953"/>
          </w:tcPr>
          <w:p>
            <w:pPr>
              <w:bidi w:val="1"/>
            </w:pPr>
            <w:r/>
            <w:r>
              <w:rPr>
                <w:b w:val="0"/>
                <w:sz w:val="17"/>
              </w:rPr>
              <w:t>52.7793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95</w:t>
            </w:r>
          </w:p>
        </w:tc>
      </w:tr>
      <w:tr>
        <w:tc>
          <w:tcPr>
            <w:tcW w:type="dxa" w:w="3685"/>
          </w:tcPr>
          <w:p>
            <w:pPr>
              <w:bidi w:val="1"/>
            </w:pPr>
            <w:r/>
            <w:r>
              <w:rPr>
                <w:b/>
                <w:sz w:val="17"/>
              </w:rPr>
              <w:t>زمین (متر)</w:t>
            </w:r>
          </w:p>
        </w:tc>
        <w:tc>
          <w:tcPr>
            <w:tcW w:type="dxa" w:w="5953"/>
          </w:tcPr>
          <w:p>
            <w:pPr>
              <w:bidi w:val="1"/>
            </w:pPr>
            <w:r/>
            <w:r>
              <w:rPr>
                <w:b w:val="0"/>
                <w:sz w:val="17"/>
              </w:rPr>
              <w:t>150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۲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washer، furniture، table، drawer، parking، toilet، islamictoilet،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و مایع دستشویی؛ water: آب لوله کشی شهری؛ tv: تلویزیون ال ای دی ۳۲ اینچ؛ heating: یک شعله بخاری گازی در پذیرایی؛ cooler: یک دستگاه اسپلیت 24000 در پذیرایی؛ kitchen: برای 8 نفر بصورت کامل موجود می باشد.؛ vacuumcleaner: در صورت نیاز در اختیار مهمان قرار می گیرد.؛ furniture: مبلمان 8 نفره؛ table: میز ناهار خوری ۶ نفره با ۶ صندلی؛ parking: پارکینگ روباز برای دو خودرو در محوطه؛ toilet: با حمام؛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آقایان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1,950,000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13</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1,619,079</w:t>
            </w:r>
          </w:p>
        </w:tc>
      </w:tr>
      <w:tr>
        <w:tc>
          <w:tcPr>
            <w:tcW w:type="dxa" w:w="3685"/>
          </w:tcPr>
          <w:p>
            <w:pPr>
              <w:bidi w:val="1"/>
            </w:pPr>
            <w:r/>
            <w:r>
              <w:rPr>
                <w:b/>
                <w:sz w:val="17"/>
              </w:rPr>
              <w:t>نام میزبان</w:t>
            </w:r>
          </w:p>
        </w:tc>
        <w:tc>
          <w:tcPr>
            <w:tcW w:type="dxa" w:w="5953"/>
          </w:tcPr>
          <w:p>
            <w:pPr>
              <w:bidi w:val="1"/>
            </w:pPr>
            <w:r/>
            <w:r>
              <w:rPr>
                <w:b w:val="0"/>
                <w:sz w:val="17"/>
              </w:rPr>
              <w:t>ملیکا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2023-09-09</w:t>
            </w:r>
          </w:p>
        </w:tc>
      </w:tr>
      <w:tr>
        <w:tc>
          <w:tcPr>
            <w:tcW w:type="dxa" w:w="3685"/>
          </w:tcPr>
          <w:p>
            <w:pPr>
              <w:bidi w:val="1"/>
            </w:pPr>
            <w:r/>
            <w:r>
              <w:rPr>
                <w:b/>
                <w:sz w:val="17"/>
              </w:rPr>
              <w:t>زمان پاسخ میزبان</w:t>
            </w:r>
          </w:p>
        </w:tc>
        <w:tc>
          <w:tcPr>
            <w:tcW w:type="dxa" w:w="5953"/>
          </w:tcPr>
          <w:p>
            <w:pPr>
              <w:bidi w:val="1"/>
            </w:pPr>
            <w:r/>
            <w:r>
              <w:rPr>
                <w:b w:val="0"/>
                <w:sz w:val="17"/>
              </w:rPr>
              <w:t>123</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نمای اقامتگاه (2024-04-05)، پذیرایی (2026-06-22)، پذیرایی (2026-06-22)، پذیرایی (2026-06-22)، پذیرایی (2026-06-22)، آشپزخانه (2026-06-22)، آشپزخانه (2026-06-22)، آشپزخانه (2026-06-22)، میز غذاخوری (2025-09-16)، اتاق خواب (2026-06-22)، اتاق خواب (2026-06-22)، حمام با سرویس فرنگی (2024-04-05)، سرویس ایرانی (2024-04-05)، ورودی (2024-04-05)</w:t>
            </w:r>
          </w:p>
        </w:tc>
      </w:tr>
      <w:tr>
        <w:tc>
          <w:tcPr>
            <w:tcW w:type="dxa" w:w="3685"/>
          </w:tcPr>
          <w:p>
            <w:pPr>
              <w:bidi w:val="1"/>
            </w:pPr>
            <w:r/>
            <w:r>
              <w:rPr>
                <w:b/>
                <w:sz w:val="17"/>
              </w:rPr>
              <w:t>تاریخ اولین عکس</w:t>
            </w:r>
          </w:p>
        </w:tc>
        <w:tc>
          <w:tcPr>
            <w:tcW w:type="dxa" w:w="5953"/>
          </w:tcPr>
          <w:p>
            <w:pPr>
              <w:bidi w:val="1"/>
            </w:pPr>
            <w:r/>
            <w:r>
              <w:rPr>
                <w:b w:val="0"/>
                <w:sz w:val="17"/>
              </w:rPr>
              <w:t>2024-04-05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2024-04-05</w:t>
            </w:r>
          </w:p>
        </w:tc>
      </w:tr>
      <w:tr>
        <w:tc>
          <w:tcPr>
            <w:tcW w:type="dxa" w:w="3685"/>
          </w:tcPr>
          <w:p>
            <w:pPr>
              <w:bidi w:val="1"/>
            </w:pPr>
            <w:r/>
            <w:r>
              <w:rPr>
                <w:b/>
                <w:sz w:val="17"/>
              </w:rPr>
              <w:t>متادیتا (عنوان)</w:t>
            </w:r>
          </w:p>
        </w:tc>
        <w:tc>
          <w:tcPr>
            <w:tcW w:type="dxa" w:w="5953"/>
          </w:tcPr>
          <w:p>
            <w:pPr>
              <w:bidi w:val="1"/>
            </w:pPr>
            <w:r/>
            <w:r>
              <w:rPr>
                <w:b w:val="0"/>
                <w:sz w:val="17"/>
              </w:rPr>
              <w:t>خانه مبله در بابلکنار - گونه کلا - طبقه ۲</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3228478 — کلبه سوئیسی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3,228,478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/room/3228478</w:t>
            </w:r>
          </w:p>
        </w:tc>
      </w:tr>
      <w:tr>
        <w:tc>
          <w:tcPr>
            <w:tcW w:type="dxa" w:w="3685"/>
          </w:tcPr>
          <w:p>
            <w:pPr>
              <w:bidi w:val="1"/>
            </w:pPr>
            <w:r/>
            <w:r>
              <w:rPr>
                <w:b/>
                <w:sz w:val="17"/>
              </w:rPr>
              <w:t>آدرس کوتاه</w:t>
            </w:r>
          </w:p>
        </w:tc>
        <w:tc>
          <w:tcPr>
            <w:tcW w:type="dxa" w:w="5953"/>
          </w:tcPr>
          <w:p>
            <w:pPr>
              <w:bidi w:val="1"/>
            </w:pPr>
            <w:r/>
            <w:r>
              <w:rPr>
                <w:b w:val="0"/>
                <w:sz w:val="17"/>
              </w:rPr>
              <w:t>/r/1x1i</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**کلبه سوئیسی استخردار در بابلکنار - گونه کلا**</w:t>
              <w:br/>
              <w:t>این کلبه سوئیسی دو خوابه به همراه استخر، تراسی دلباز، میز فوتبالدستی، تاب با دسترسی حدود ۱۲ پله در روستای گونه کلا واقع شده است که تا شهر شیرگاه حدود ۵ کیلومتر فاصله دارد.</w:t>
              <w:br/>
              <w:t>دو اتاق خواب و تراس زیبا این کلبه سوئیسی در طبقه بالا طراحی شده و حیاط اقامتگاه با دیوار محصور و مجهز به دوربین مداربسته است.</w:t>
              <w:br/>
              <w:t>قابل ذکر است اتاقکی در محوطه حیاط قرار دارد که شخصی در آن سکونت ندارد.</w:t>
              <w:br/>
              <w:t>برای تهیه مایحتاج خود می توانید از سوپرمارکت و نانوایی در فاصله حدود ۵۰ متری اقامتگاه استفاده نمایید.</w:t>
              <w:br/>
              <w:t>کیفیت شبکه تلفن همراه برای دو اپراتور ایرانسل و همراه اول در مکالمه خوب و دسترسی به اینترنت به صورت ۴g است.</w:t>
              <w:br/>
              <w:t>حدود ۵۰ متر منتهی به اقامتگاه دارای شیب اما قابل تردد با خودرو است.</w:t>
              <w:br/>
              <w:t>چشمه علی، آبشار گزو، جنگل‌ و‌ آبشار پلنگ دره و ... از مکان های دیدنی نزدیک به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36.3357</w:t>
            </w:r>
          </w:p>
        </w:tc>
      </w:tr>
      <w:tr>
        <w:tc>
          <w:tcPr>
            <w:tcW w:type="dxa" w:w="3685"/>
          </w:tcPr>
          <w:p>
            <w:pPr>
              <w:bidi w:val="1"/>
            </w:pPr>
            <w:r/>
            <w:r>
              <w:rPr>
                <w:b/>
                <w:sz w:val="17"/>
              </w:rPr>
              <w:t>طول جغرافیایی</w:t>
            </w:r>
          </w:p>
        </w:tc>
        <w:tc>
          <w:tcPr>
            <w:tcW w:type="dxa" w:w="5953"/>
          </w:tcPr>
          <w:p>
            <w:pPr>
              <w:bidi w:val="1"/>
            </w:pPr>
            <w:r/>
            <w:r>
              <w:rPr>
                <w:b w:val="0"/>
                <w:sz w:val="17"/>
              </w:rPr>
              <w:t>52.7773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200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15</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pool، bathroom، firstaidkit،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و دستمال توالت؛ water: آب لوله کشی شهری؛ tv: تلویزیون ال ای دی 42 اینچ؛ heating: پکیچ - رادیاتور؛ cooler: یک دستگاه اسپلیت 24000 در پذیرایی و یک دستگاه اسپلیت ۱۲۰۰۰ برای هر اتاق خواب؛ kitchen: برای 8 نفر بصورت کامل موجود می باشد.؛ refrigerator: یخچال و فریزر؛ furniture: مبلمان 7 نفره؛ table: 6 نفره؛ parking: پارکینگ روباز برای سه خودرو در محوطه؛ toilet: با حمام؛ islamictoilet: با حمام؛ barbecue: باربیکیو در حیاط؛ pool: [{i:0,h:{t:T,a:T},c:{t:F,a:F},w:3,l:5,di:1.5,t:a,pb:F,pv:T,in:i,m:ورودی استخر با دسترسی حدود 5 پله از محوطه می باشد و همچنین در محیط استخر سرویس بهداشتی ایرانی، فرنگی و دوش قرار دارد..}]؛ bathroom: با سرویس فرنگی و ایرانی؛ firstaidkit: در آشپزخانه؛ fireextingu: در آشپزخانه</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t>تاب چهار نفره در حیاط و آتشدان در تراس موجود است.</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7,000,000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31</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2,082,232</w:t>
            </w:r>
          </w:p>
        </w:tc>
      </w:tr>
      <w:tr>
        <w:tc>
          <w:tcPr>
            <w:tcW w:type="dxa" w:w="3685"/>
          </w:tcPr>
          <w:p>
            <w:pPr>
              <w:bidi w:val="1"/>
            </w:pPr>
            <w:r/>
            <w:r>
              <w:rPr>
                <w:b/>
                <w:sz w:val="17"/>
              </w:rPr>
              <w:t>نام میزبان</w:t>
            </w:r>
          </w:p>
        </w:tc>
        <w:tc>
          <w:tcPr>
            <w:tcW w:type="dxa" w:w="5953"/>
          </w:tcPr>
          <w:p>
            <w:pPr>
              <w:bidi w:val="1"/>
            </w:pPr>
            <w:r/>
            <w:r>
              <w:rPr>
                <w:b w:val="0"/>
                <w:sz w:val="17"/>
              </w:rPr>
              <w:t>شهریار</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2024-04-21</w:t>
            </w:r>
          </w:p>
        </w:tc>
      </w:tr>
      <w:tr>
        <w:tc>
          <w:tcPr>
            <w:tcW w:type="dxa" w:w="3685"/>
          </w:tcPr>
          <w:p>
            <w:pPr>
              <w:bidi w:val="1"/>
            </w:pPr>
            <w:r/>
            <w:r>
              <w:rPr>
                <w:b/>
                <w:sz w:val="17"/>
              </w:rPr>
              <w:t>زمان پاسخ میزبان</w:t>
            </w:r>
          </w:p>
        </w:tc>
        <w:tc>
          <w:tcPr>
            <w:tcW w:type="dxa" w:w="5953"/>
          </w:tcPr>
          <w:p>
            <w:pPr>
              <w:bidi w:val="1"/>
            </w:pPr>
            <w:r/>
            <w:r>
              <w:rPr>
                <w:b w:val="0"/>
                <w:sz w:val="17"/>
              </w:rPr>
              <w:t>72</w:t>
            </w:r>
          </w:p>
        </w:tc>
      </w:tr>
      <w:tr>
        <w:tc>
          <w:tcPr>
            <w:tcW w:type="dxa" w:w="3685"/>
          </w:tcPr>
          <w:p>
            <w:pPr>
              <w:bidi w:val="1"/>
            </w:pPr>
            <w:r/>
            <w:r>
              <w:rPr>
                <w:b/>
                <w:sz w:val="17"/>
              </w:rPr>
              <w:t>نرخ پذیرش میزبان</w:t>
            </w:r>
          </w:p>
        </w:tc>
        <w:tc>
          <w:tcPr>
            <w:tcW w:type="dxa" w:w="5953"/>
          </w:tcPr>
          <w:p>
            <w:pPr>
              <w:bidi w:val="1"/>
            </w:pPr>
            <w:r/>
            <w:r>
              <w:rPr>
                <w:b w:val="0"/>
                <w:sz w:val="17"/>
              </w:rPr>
              <w:t>98</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42</w:t>
            </w:r>
          </w:p>
        </w:tc>
      </w:tr>
      <w:tr>
        <w:tc>
          <w:tcPr>
            <w:tcW w:type="dxa" w:w="3685"/>
          </w:tcPr>
          <w:p>
            <w:pPr>
              <w:bidi w:val="1"/>
            </w:pPr>
            <w:r/>
            <w:r>
              <w:rPr>
                <w:b/>
                <w:sz w:val="17"/>
              </w:rPr>
              <w:t>توضیحات عکس‌ها</w:t>
            </w:r>
          </w:p>
        </w:tc>
        <w:tc>
          <w:tcPr>
            <w:tcW w:type="dxa" w:w="5953"/>
          </w:tcPr>
          <w:p>
            <w:pPr>
              <w:bidi w:val="1"/>
            </w:pPr>
            <w:r/>
            <w:r>
              <w:rPr>
                <w:b w:val="0"/>
                <w:sz w:val="17"/>
              </w:rPr>
              <w:t>چشم انداز کلبه (2025-07-04)، نمای بیرونی کلبه و حیاط (2025-07-03)، آتشدان (2025-11-02)، استخر سرپوشیده (2025-03-26)، پاگرد و فوتبال دستی (2025-07-04)، تاب چهار نفره (2025-07-04)، پذیرایی (2025-12-27)، پذیرایی (2025-12-27)، پذیرایی (2025-12-27)، پذیرایی (2025-12-27)، پارکینگ (2025-12-27)، پاگرد و فوتبال دستی (2025-07-04)، آشپزخانه (2025-07-14)، آشپزخانه (2025-07-14)، آشپزخانه (2025-04-26)، لوازم آشپزخانه (2025-04-26)، لوازم آشپزخانه (2025-04-26)، اتاق خواب1 (2025-07-04)، اتاق خواب1 (2025-07-04)، اتاق خواب2 (2025-07-04)، اتاق خواب2 (2025-07-04)، سرویس بهداشتی استخر (2025-03-26)، حمام استخر (2025-03-26)، سرویس بهداشتی (2024-07-27)، دوش حمام (2024-07-27)، استخر (2025-04-11)، چشم انداز استخر (2025-03-26)، استخر (2025-03-26)، چشم انداز (2025-04-26)، چشم انداز (2025-07-03)، باربیکیو (2025-03-22)، چشم انداز استخر (2025-07-14)</w:t>
            </w:r>
          </w:p>
        </w:tc>
      </w:tr>
      <w:tr>
        <w:tc>
          <w:tcPr>
            <w:tcW w:type="dxa" w:w="3685"/>
          </w:tcPr>
          <w:p>
            <w:pPr>
              <w:bidi w:val="1"/>
            </w:pPr>
            <w:r/>
            <w:r>
              <w:rPr>
                <w:b/>
                <w:sz w:val="17"/>
              </w:rPr>
              <w:t>تاریخ اولین عکس</w:t>
            </w:r>
          </w:p>
        </w:tc>
        <w:tc>
          <w:tcPr>
            <w:tcW w:type="dxa" w:w="5953"/>
          </w:tcPr>
          <w:p>
            <w:pPr>
              <w:bidi w:val="1"/>
            </w:pPr>
            <w:r/>
            <w:r>
              <w:rPr>
                <w:b w:val="0"/>
                <w:sz w:val="17"/>
              </w:rPr>
              <w:t>2024-07-27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2024-07-27</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3228941 — اجاره کلبه چوبی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3,228,941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/room/3228941</w:t>
            </w:r>
          </w:p>
        </w:tc>
      </w:tr>
      <w:tr>
        <w:tc>
          <w:tcPr>
            <w:tcW w:type="dxa" w:w="3685"/>
          </w:tcPr>
          <w:p>
            <w:pPr>
              <w:bidi w:val="1"/>
            </w:pPr>
            <w:r/>
            <w:r>
              <w:rPr>
                <w:b/>
                <w:sz w:val="17"/>
              </w:rPr>
              <w:t>آدرس کوتاه</w:t>
            </w:r>
          </w:p>
        </w:tc>
        <w:tc>
          <w:tcPr>
            <w:tcW w:type="dxa" w:w="5953"/>
          </w:tcPr>
          <w:p>
            <w:pPr>
              <w:bidi w:val="1"/>
            </w:pPr>
            <w:r/>
            <w:r>
              <w:rPr>
                <w:b w:val="0"/>
                <w:sz w:val="17"/>
              </w:rPr>
              <w:t>/r/1xed</w:t>
            </w:r>
          </w:p>
        </w:tc>
      </w:tr>
      <w:tr>
        <w:tc>
          <w:tcPr>
            <w:tcW w:type="dxa" w:w="3685"/>
          </w:tcPr>
          <w:p>
            <w:pPr>
              <w:bidi w:val="1"/>
            </w:pPr>
            <w:r/>
            <w:r>
              <w:rPr>
                <w:b/>
                <w:sz w:val="17"/>
              </w:rPr>
              <w:t>عنوان</w:t>
            </w:r>
          </w:p>
        </w:tc>
        <w:tc>
          <w:tcPr>
            <w:tcW w:type="dxa" w:w="5953"/>
          </w:tcPr>
          <w:p>
            <w:pPr>
              <w:bidi w:val="1"/>
            </w:pPr>
            <w:r/>
            <w:r>
              <w:rPr>
                <w:b w:val="0"/>
                <w:sz w:val="17"/>
              </w:rPr>
              <w:t>اجاره کلبه چوبی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چوبی در بابلکنار - گونه کلا**</w:t>
              <w:br/>
              <w:t>این کلبه چوبی یکخوابه با حیاط دنج و چشم انداز کوه و جنگل در روستای گونه کلا با فاصله حدود ۱۵ کیلومتری از بابلکنار در محیطی امن با چشم انداز زیبا واقع شده است.</w:t>
              <w:br/>
              <w:t>اطراف حیاط از سه طرف با دیوار و یک طرف با فنس محصور می باشد، همچنین میزبان در فاصله نزدیکی از اقامتگاه سکونت دارد.</w:t>
              <w:br/>
              <w:t>مهمانان گرامی برای تهیه مایحتاج روزانه، به سوپرمارکت و نانوایی با فاصله حدود ۵۰۰ متری کلبه دسترسی خواهند داشت.</w:t>
              <w:br/>
              <w:t>کیفیت پوشش شبکه تلفن همراه برای اپراتور ایرانسل و همراه اول در مکالمه خوب و دسترسی به اینترنت به صورت ۴g می باشد.</w:t>
              <w:br/>
              <w:t>لازم به ذکر است حدود ۵۰۰ متر مسیر منتهی به کلبه به صورت خاکی و دارای شیب نسبتا تند می باشد.</w:t>
              <w:br/>
              <w:t>آبگرم ازرود و هفت آبشار، جاده گنج افروز، منطقه گردشگری لفور، پارک جنگلی تلار و بزچفت و ... تنها بخشی از جاذبه های گردشگری اطراف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36.3328</w:t>
            </w:r>
          </w:p>
        </w:tc>
      </w:tr>
      <w:tr>
        <w:tc>
          <w:tcPr>
            <w:tcW w:type="dxa" w:w="3685"/>
          </w:tcPr>
          <w:p>
            <w:pPr>
              <w:bidi w:val="1"/>
            </w:pPr>
            <w:r/>
            <w:r>
              <w:rPr>
                <w:b/>
                <w:sz w:val="17"/>
              </w:rPr>
              <w:t>طول جغرافیایی</w:t>
            </w:r>
          </w:p>
        </w:tc>
        <w:tc>
          <w:tcPr>
            <w:tcW w:type="dxa" w:w="5953"/>
          </w:tcPr>
          <w:p>
            <w:pPr>
              <w:bidi w:val="1"/>
            </w:pPr>
            <w:r/>
            <w:r>
              <w:rPr>
                <w:b w:val="0"/>
                <w:sz w:val="17"/>
              </w:rPr>
              <w:t>52.79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0, 'mattress': 2, 'sofa_bed': 0, 'etc': ''}، {'space_id': 0, 'single': 0, 'double': 1, 'mattress': 6,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۳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32 اینچ؛ heating: یک شعله بخاری گازی در پذیرایی؛ cooler: یک دستگاه کولر اسپلیت 18000 در پذیرایی؛ kitchen: لوازم آشپزخانه به تعداد 6 نفر موجود است.؛ furniture: مبلمان 5 نفره؛ table: ۴ نفره؛ parking: پارکینگ روباز برای دو خودرو در حیاط؛ toilet: با حمام و سرویس ایرانی؛ islamictoilet: با حمام و سرویس فرنگی؛ barbecue: منقل فلزی در حیاط؛ janitor: میزبان در فاصله نزدیکی از اقامتگاه سکونت دارد.؛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1,500,000</w:t>
            </w:r>
          </w:p>
        </w:tc>
      </w:tr>
      <w:tr>
        <w:tc>
          <w:tcPr>
            <w:tcW w:type="dxa" w:w="3685"/>
          </w:tcPr>
          <w:p>
            <w:pPr>
              <w:bidi w:val="1"/>
            </w:pPr>
            <w:r/>
            <w:r>
              <w:rPr>
                <w:b/>
                <w:sz w:val="17"/>
              </w:rPr>
              <w:t>قیمت هر نفر اضافه (تومان)</w:t>
            </w:r>
          </w:p>
        </w:tc>
        <w:tc>
          <w:tcPr>
            <w:tcW w:type="dxa" w:w="5953"/>
          </w:tcPr>
          <w:p>
            <w:pPr>
              <w:bidi w:val="1"/>
            </w:pPr>
            <w:r/>
            <w:r>
              <w:rPr>
                <w:b w:val="0"/>
                <w:sz w:val="17"/>
              </w:rPr>
              <w:t>150,000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20</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2,085,901</w:t>
            </w:r>
          </w:p>
        </w:tc>
      </w:tr>
      <w:tr>
        <w:tc>
          <w:tcPr>
            <w:tcW w:type="dxa" w:w="3685"/>
          </w:tcPr>
          <w:p>
            <w:pPr>
              <w:bidi w:val="1"/>
            </w:pPr>
            <w:r/>
            <w:r>
              <w:rPr>
                <w:b/>
                <w:sz w:val="17"/>
              </w:rPr>
              <w:t>نام میزبان</w:t>
            </w:r>
          </w:p>
        </w:tc>
        <w:tc>
          <w:tcPr>
            <w:tcW w:type="dxa" w:w="5953"/>
          </w:tcPr>
          <w:p>
            <w:pPr>
              <w:bidi w:val="1"/>
            </w:pPr>
            <w:r/>
            <w:r>
              <w:rPr>
                <w:b w:val="0"/>
                <w:sz w:val="17"/>
              </w:rPr>
              <w:t>عبدالله</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2024-05-19</w:t>
            </w:r>
          </w:p>
        </w:tc>
      </w:tr>
      <w:tr>
        <w:tc>
          <w:tcPr>
            <w:tcW w:type="dxa" w:w="3685"/>
          </w:tcPr>
          <w:p>
            <w:pPr>
              <w:bidi w:val="1"/>
            </w:pPr>
            <w:r/>
            <w:r>
              <w:rPr>
                <w:b/>
                <w:sz w:val="17"/>
              </w:rPr>
              <w:t>زمان پاسخ میزبان</w:t>
            </w:r>
          </w:p>
        </w:tc>
        <w:tc>
          <w:tcPr>
            <w:tcW w:type="dxa" w:w="5953"/>
          </w:tcPr>
          <w:p>
            <w:pPr>
              <w:bidi w:val="1"/>
            </w:pPr>
            <w:r/>
            <w:r>
              <w:rPr>
                <w:b w:val="0"/>
                <w:sz w:val="17"/>
              </w:rPr>
              <w:t>279</w:t>
            </w:r>
          </w:p>
        </w:tc>
      </w:tr>
      <w:tr>
        <w:tc>
          <w:tcPr>
            <w:tcW w:type="dxa" w:w="3685"/>
          </w:tcPr>
          <w:p>
            <w:pPr>
              <w:bidi w:val="1"/>
            </w:pPr>
            <w:r/>
            <w:r>
              <w:rPr>
                <w:b/>
                <w:sz w:val="17"/>
              </w:rPr>
              <w:t>نرخ پذیرش میزبان</w:t>
            </w:r>
          </w:p>
        </w:tc>
        <w:tc>
          <w:tcPr>
            <w:tcW w:type="dxa" w:w="5953"/>
          </w:tcPr>
          <w:p>
            <w:pPr>
              <w:bidi w:val="1"/>
            </w:pPr>
            <w:r/>
            <w:r>
              <w:rPr>
                <w:b w:val="0"/>
                <w:sz w:val="17"/>
              </w:rPr>
              <w:t>95</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11</w:t>
            </w:r>
          </w:p>
        </w:tc>
      </w:tr>
      <w:tr>
        <w:tc>
          <w:tcPr>
            <w:tcW w:type="dxa" w:w="3685"/>
          </w:tcPr>
          <w:p>
            <w:pPr>
              <w:bidi w:val="1"/>
            </w:pPr>
            <w:r/>
            <w:r>
              <w:rPr>
                <w:b/>
                <w:sz w:val="17"/>
              </w:rPr>
              <w:t>توضیحات عکس‌ها</w:t>
            </w:r>
          </w:p>
        </w:tc>
        <w:tc>
          <w:tcPr>
            <w:tcW w:type="dxa" w:w="5953"/>
          </w:tcPr>
          <w:p>
            <w:pPr>
              <w:bidi w:val="1"/>
            </w:pPr>
            <w:r/>
            <w:r>
              <w:rPr>
                <w:b w:val="0"/>
                <w:sz w:val="17"/>
              </w:rPr>
              <w:t>نمای کلبه (2024-04-07)، چشم انداز تراس (2024-04-07)، پذیرایی (2024-04-07)، پذیرایی (2024-04-07)، پذیرایی (2024-04-07)، آشپزخانه (2024-04-07)، آشپزخانه (2024-04-07)، اتاق خواب (2024-04-07)، اتاق خواب (2024-04-07)، حمام با سرویس فرنگی و ایرانی (2024-04-07)</w:t>
            </w:r>
          </w:p>
        </w:tc>
      </w:tr>
      <w:tr>
        <w:tc>
          <w:tcPr>
            <w:tcW w:type="dxa" w:w="3685"/>
          </w:tcPr>
          <w:p>
            <w:pPr>
              <w:bidi w:val="1"/>
            </w:pPr>
            <w:r/>
            <w:r>
              <w:rPr>
                <w:b/>
                <w:sz w:val="17"/>
              </w:rPr>
              <w:t>تاریخ اولین عکس</w:t>
            </w:r>
          </w:p>
        </w:tc>
        <w:tc>
          <w:tcPr>
            <w:tcW w:type="dxa" w:w="5953"/>
          </w:tcPr>
          <w:p>
            <w:pPr>
              <w:bidi w:val="1"/>
            </w:pPr>
            <w:r/>
            <w:r>
              <w:rPr>
                <w:b w:val="0"/>
                <w:sz w:val="17"/>
              </w:rPr>
              <w:t>2024-04-07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2024-05-19</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3235299 — اجاره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3,235,299</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/room/3235299</w:t>
            </w:r>
          </w:p>
        </w:tc>
      </w:tr>
      <w:tr>
        <w:tc>
          <w:tcPr>
            <w:tcW w:type="dxa" w:w="3685"/>
          </w:tcPr>
          <w:p>
            <w:pPr>
              <w:bidi w:val="1"/>
            </w:pPr>
            <w:r/>
            <w:r>
              <w:rPr>
                <w:b/>
                <w:sz w:val="17"/>
              </w:rPr>
              <w:t>آدرس کوتاه</w:t>
            </w:r>
          </w:p>
        </w:tc>
        <w:tc>
          <w:tcPr>
            <w:tcW w:type="dxa" w:w="5953"/>
          </w:tcPr>
          <w:p>
            <w:pPr>
              <w:bidi w:val="1"/>
            </w:pPr>
            <w:r/>
            <w:r>
              <w:rPr>
                <w:b w:val="0"/>
                <w:sz w:val="17"/>
              </w:rPr>
              <w:t>/r/22az</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گونه کلا**</w:t>
              <w:br/>
              <w:t>این کلبه سوئیسی یکخوابه در مجاورت رودخانه و در محیطی دنج با چشم انداز زیبای جنگل های هیرکانی در روستای سرسبز و خوش آب و هوای گونه کلا واقع شده است که حدود ۱۰ کیلومتر با شیرگاه فاصله دارد.</w:t>
              <w:br/>
              <w:t>کلبه به گونه ای طراحی شده است که در طبقه پایین دارای پذیرایی، آشپزخانه، حمام با سرویس ایرانی و فرنگی می باشد و در طبقه بالا یک اتاق خواب به همراه بالکن قرار دارد.</w:t>
              <w:br/>
              <w:t>حیاط سوئیت با توجه به بافت روستایی منطقه از دو طرف به وسیله دیوار و از یک طرف با فنس محصور شده است، در نظر داشته باشید طرف دیگر اقامتگاه که در مجاورت رودخانه قرار دارد باز می باشد، همچنین میزبان در همسایگی سکونت دارد.</w:t>
              <w:br/>
              <w:t>لازم به ذکر است محوطه و دروازه ورودی به صورت مشترک با کلبه دیگری که متعلق به همین میزبان می باشد استفاده می گردد.</w:t>
              <w:br/>
              <w:t>به منظور تهیه مایحتاج روزانه، دسترسی به سوپرمارکت و نانوایی با پیمودن مسافتی در حدود ۸۰۰ متر ممکن است.</w:t>
              <w:br/>
              <w:t>کیفیت آنتن دهی اپراتورهای ایرانسل و همراه اول در مکالمه خوب و پوشش شبکه اینترنت نیز به صورت ۴g می باشد.</w:t>
              <w:br/>
              <w:t>لازم به ذکر است مسیر در ۳۵۰ متر منتهی به اقامتگاه به صورت جاده خاکی و قابل تردد با خودرو می باشد.</w:t>
              <w:br/>
              <w:t>آبشار تیرکن، آبشار درازکش، منطقه لفور و ییلاقات منطقه مثل شیخ موسی، فیلبند و آلاشت از جاذبه‌های گردشگری نزدیک به این اقامتگاه می‌باشد.</w:t>
            </w:r>
          </w:p>
        </w:tc>
      </w:tr>
      <w:tr>
        <w:tc>
          <w:tcPr>
            <w:tcW w:type="dxa" w:w="3685"/>
          </w:tcPr>
          <w:p>
            <w:pPr>
              <w:bidi w:val="1"/>
            </w:pPr>
            <w:r/>
            <w:r>
              <w:rPr>
                <w:b/>
                <w:sz w:val="17"/>
              </w:rPr>
              <w:t>عرض جغرافیایی</w:t>
            </w:r>
          </w:p>
        </w:tc>
        <w:tc>
          <w:tcPr>
            <w:tcW w:type="dxa" w:w="5953"/>
          </w:tcPr>
          <w:p>
            <w:pPr>
              <w:bidi w:val="1"/>
            </w:pPr>
            <w:r/>
            <w:r>
              <w:rPr>
                <w:b w:val="0"/>
                <w:sz w:val="17"/>
              </w:rPr>
              <w:t>36.3358</w:t>
            </w:r>
          </w:p>
        </w:tc>
      </w:tr>
      <w:tr>
        <w:tc>
          <w:tcPr>
            <w:tcW w:type="dxa" w:w="3685"/>
          </w:tcPr>
          <w:p>
            <w:pPr>
              <w:bidi w:val="1"/>
            </w:pPr>
            <w:r/>
            <w:r>
              <w:rPr>
                <w:b/>
                <w:sz w:val="17"/>
              </w:rPr>
              <w:t>طول جغرافیایی</w:t>
            </w:r>
          </w:p>
        </w:tc>
        <w:tc>
          <w:tcPr>
            <w:tcW w:type="dxa" w:w="5953"/>
          </w:tcPr>
          <w:p>
            <w:pPr>
              <w:bidi w:val="1"/>
            </w:pPr>
            <w:r/>
            <w:r>
              <w:rPr>
                <w:b w:val="0"/>
                <w:sz w:val="17"/>
              </w:rPr>
              <w:t>52.7928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85</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ای دی 32 اینچ؛ heating: یک شعله بخاری گازی در پذیرایی؛ cooler: یک دستگاه اسپیلت 24000 در پذیرایی؛ kitchen: موجود برای 6 نفر؛ furniture: مبلمان ۶ نفره؛ table: میز نهار خوری ۴ نفره و دارای ۴ صندلی؛ parking: روباز برای 2 خودرو در محوطه حیاط؛ toilet: با حمام و سرویس ایرانی؛ islamictoilet: با حمام و سرویس فرنگی؛ barbecue: کباب پز زغالی در حیاط؛ janitor: میزبان در همسایگی سکونت دارد.؛ bathroom: با سرویس فرنگی و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unmarried</w:t>
            </w:r>
          </w:p>
        </w:tc>
      </w:tr>
      <w:tr>
        <w:tc>
          <w:tcPr>
            <w:tcW w:type="dxa" w:w="3685"/>
          </w:tcPr>
          <w:p>
            <w:pPr>
              <w:bidi w:val="1"/>
            </w:pPr>
            <w:r/>
            <w:r>
              <w:rPr>
                <w:b/>
                <w:sz w:val="17"/>
              </w:rPr>
              <w:t>قوانین اضافه</w:t>
            </w:r>
          </w:p>
        </w:tc>
        <w:tc>
          <w:tcPr>
            <w:tcW w:type="dxa" w:w="5953"/>
          </w:tcPr>
          <w:p>
            <w:pPr>
              <w:bidi w:val="1"/>
            </w:pPr>
            <w:r/>
            <w:r>
              <w:rPr>
                <w:b w:val="0"/>
                <w:sz w:val="17"/>
              </w:rPr>
              <w:t>پذیرش فقط بصورت خانوادگی می باشد.</w:t>
              <w:br/>
              <w:t>همراه داشتن مدارک محرمیت الزامی است.</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1,800,000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35</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2,079,214</w:t>
            </w:r>
          </w:p>
        </w:tc>
      </w:tr>
      <w:tr>
        <w:tc>
          <w:tcPr>
            <w:tcW w:type="dxa" w:w="3685"/>
          </w:tcPr>
          <w:p>
            <w:pPr>
              <w:bidi w:val="1"/>
            </w:pPr>
            <w:r/>
            <w:r>
              <w:rPr>
                <w:b/>
                <w:sz w:val="17"/>
              </w:rPr>
              <w:t>نام میزبان</w:t>
            </w:r>
          </w:p>
        </w:tc>
        <w:tc>
          <w:tcPr>
            <w:tcW w:type="dxa" w:w="5953"/>
          </w:tcPr>
          <w:p>
            <w:pPr>
              <w:bidi w:val="1"/>
            </w:pPr>
            <w:r/>
            <w:r>
              <w:rPr>
                <w:b w:val="0"/>
                <w:sz w:val="17"/>
              </w:rPr>
              <w:t>مختار</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2024-05-21</w:t>
            </w:r>
          </w:p>
        </w:tc>
      </w:tr>
      <w:tr>
        <w:tc>
          <w:tcPr>
            <w:tcW w:type="dxa" w:w="3685"/>
          </w:tcPr>
          <w:p>
            <w:pPr>
              <w:bidi w:val="1"/>
            </w:pPr>
            <w:r/>
            <w:r>
              <w:rPr>
                <w:b/>
                <w:sz w:val="17"/>
              </w:rPr>
              <w:t>زمان پاسخ میزبان</w:t>
            </w:r>
          </w:p>
        </w:tc>
        <w:tc>
          <w:tcPr>
            <w:tcW w:type="dxa" w:w="5953"/>
          </w:tcPr>
          <w:p>
            <w:pPr>
              <w:bidi w:val="1"/>
            </w:pPr>
            <w:r/>
            <w:r>
              <w:rPr>
                <w:b w:val="0"/>
                <w:sz w:val="17"/>
              </w:rPr>
              <w:t>283</w:t>
            </w:r>
          </w:p>
        </w:tc>
      </w:tr>
      <w:tr>
        <w:tc>
          <w:tcPr>
            <w:tcW w:type="dxa" w:w="3685"/>
          </w:tcPr>
          <w:p>
            <w:pPr>
              <w:bidi w:val="1"/>
            </w:pPr>
            <w:r/>
            <w:r>
              <w:rPr>
                <w:b/>
                <w:sz w:val="17"/>
              </w:rPr>
              <w:t>نرخ پذیرش میزبان</w:t>
            </w:r>
          </w:p>
        </w:tc>
        <w:tc>
          <w:tcPr>
            <w:tcW w:type="dxa" w:w="5953"/>
          </w:tcPr>
          <w:p>
            <w:pPr>
              <w:bidi w:val="1"/>
            </w:pPr>
            <w:r/>
            <w:r>
              <w:rPr>
                <w:b w:val="0"/>
                <w:sz w:val="17"/>
              </w:rPr>
              <w:t>91</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بالکن (2024-06-06)، پذیرایی (2024-06-06)، پذیرایی (2024-06-06)، پذیرایی (2024-06-06)، آشپزخانه (2024-06-06)، آشپزخانه (2024-06-06)، آشپزخانه (2024-06-06)، اتاق خواب (2024-06-06)، اتاق خواب (2024-06-06)، سرویس ایرانی (2024-06-06)، کلبه سوییسی روجا (2024-06-06)</w:t>
            </w:r>
          </w:p>
        </w:tc>
      </w:tr>
      <w:tr>
        <w:tc>
          <w:tcPr>
            <w:tcW w:type="dxa" w:w="3685"/>
          </w:tcPr>
          <w:p>
            <w:pPr>
              <w:bidi w:val="1"/>
            </w:pPr>
            <w:r/>
            <w:r>
              <w:rPr>
                <w:b/>
                <w:sz w:val="17"/>
              </w:rPr>
              <w:t>تاریخ اولین عکس</w:t>
            </w:r>
          </w:p>
        </w:tc>
        <w:tc>
          <w:tcPr>
            <w:tcW w:type="dxa" w:w="5953"/>
          </w:tcPr>
          <w:p>
            <w:pPr>
              <w:bidi w:val="1"/>
            </w:pPr>
            <w:r/>
            <w:r>
              <w:rPr>
                <w:b w:val="0"/>
                <w:sz w:val="17"/>
              </w:rPr>
              <w:t>2024-06-06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2024-06-06</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3236158 — کلبه سوئیسی با جکوزی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3,236,158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2</w:t>
            </w:r>
          </w:p>
        </w:tc>
      </w:tr>
      <w:tr>
        <w:tc>
          <w:tcPr>
            <w:tcW w:type="dxa" w:w="3685"/>
          </w:tcPr>
          <w:p>
            <w:pPr>
              <w:bidi w:val="1"/>
            </w:pPr>
            <w:r/>
            <w:r>
              <w:rPr>
                <w:b/>
                <w:sz w:val="17"/>
              </w:rPr>
              <w:t>آدرس</w:t>
            </w:r>
          </w:p>
        </w:tc>
        <w:tc>
          <w:tcPr>
            <w:tcW w:type="dxa" w:w="5953"/>
          </w:tcPr>
          <w:p>
            <w:pPr>
              <w:bidi w:val="1"/>
            </w:pPr>
            <w:r/>
            <w:r>
              <w:rPr>
                <w:b w:val="0"/>
                <w:sz w:val="17"/>
              </w:rPr>
              <w:t>/room/3236158</w:t>
            </w:r>
          </w:p>
        </w:tc>
      </w:tr>
      <w:tr>
        <w:tc>
          <w:tcPr>
            <w:tcW w:type="dxa" w:w="3685"/>
          </w:tcPr>
          <w:p>
            <w:pPr>
              <w:bidi w:val="1"/>
            </w:pPr>
            <w:r/>
            <w:r>
              <w:rPr>
                <w:b/>
                <w:sz w:val="17"/>
              </w:rPr>
              <w:t>آدرس کوتاه</w:t>
            </w:r>
          </w:p>
        </w:tc>
        <w:tc>
          <w:tcPr>
            <w:tcW w:type="dxa" w:w="5953"/>
          </w:tcPr>
          <w:p>
            <w:pPr>
              <w:bidi w:val="1"/>
            </w:pPr>
            <w:r/>
            <w:r>
              <w:rPr>
                <w:b w:val="0"/>
                <w:sz w:val="17"/>
              </w:rPr>
              <w:t>/r/22yu</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با وان جکوزی در بابلکنار - گونه کلا**</w:t>
              <w:br/>
              <w:t>این کلبه سوئیسی یکخوابه با بالکنی دلباز، وان جکوزی و چشم اندازی زیبا در روستای گونه کلا با دسترسی حدود ۸ پله و با فاصله حدود ۱۰ کیلومتری از شیرگاه واقع شده است.</w:t>
              <w:br/>
              <w:t>طراحی کلبه به گونه ایست که پذیرایی، آشپزخانه و حمام با سرویس فرنگی و ایرانی در طبقه پایین و اتاق خواب (بدون در) و بالکن در طبقه بالا تعبیه شده است.</w:t>
              <w:br/>
              <w:t>اطراف محوطه کلبه به سبک خانه های روستایی محصور نیست و مهمانان گرامی نیز می توانند با پیمودن حدود ۵۰۰ متر به سوپرمارکت و نانوایی دسترسی پیدا کنند.</w:t>
              <w:br/>
              <w:t>وضعیت خطوط شبکه تلفن همراه برای ایرانسل و همراه اول در مکالمه خوب و کیفیت پوشش اینترنت به صورت ۴g باشد.</w:t>
              <w:br/>
              <w:t>لازم به ذکر است که حدود ۳۰ متر از مسیر منتهی به اقامتگاه به صورت جاده خاکی است.</w:t>
              <w:br/>
              <w:t>جنگل های بکر بشل، سر برنجستانک، جنگل جمشید آباد، آبشار ولیلا، هفت آبشار تیرکن، دریاچه شورمست و پارک جنگلی جوارم از جاذبه های دیدنی و گردشگری قابل دسترسی از این اقامتگاه است.</w:t>
            </w:r>
          </w:p>
        </w:tc>
      </w:tr>
      <w:tr>
        <w:tc>
          <w:tcPr>
            <w:tcW w:type="dxa" w:w="3685"/>
          </w:tcPr>
          <w:p>
            <w:pPr>
              <w:bidi w:val="1"/>
            </w:pPr>
            <w:r/>
            <w:r>
              <w:rPr>
                <w:b/>
                <w:sz w:val="17"/>
              </w:rPr>
              <w:t>عرض جغرافیایی</w:t>
            </w:r>
          </w:p>
        </w:tc>
        <w:tc>
          <w:tcPr>
            <w:tcW w:type="dxa" w:w="5953"/>
          </w:tcPr>
          <w:p>
            <w:pPr>
              <w:bidi w:val="1"/>
            </w:pPr>
            <w:r/>
            <w:r>
              <w:rPr>
                <w:b w:val="0"/>
                <w:sz w:val="17"/>
              </w:rPr>
              <w:t>36.3349</w:t>
            </w:r>
          </w:p>
        </w:tc>
      </w:tr>
      <w:tr>
        <w:tc>
          <w:tcPr>
            <w:tcW w:type="dxa" w:w="3685"/>
          </w:tcPr>
          <w:p>
            <w:pPr>
              <w:bidi w:val="1"/>
            </w:pPr>
            <w:r/>
            <w:r>
              <w:rPr>
                <w:b/>
                <w:sz w:val="17"/>
              </w:rPr>
              <w:t>طول جغرافیایی</w:t>
            </w:r>
          </w:p>
        </w:tc>
        <w:tc>
          <w:tcPr>
            <w:tcW w:type="dxa" w:w="5953"/>
          </w:tcPr>
          <w:p>
            <w:pPr>
              <w:bidi w:val="1"/>
            </w:pPr>
            <w:r/>
            <w:r>
              <w:rPr>
                <w:b w:val="0"/>
                <w:sz w:val="17"/>
              </w:rPr>
              <w:t>52.785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 {'space_id': 0, 'single': 0, 'double': 0, 'mattress': 0, 'sofa_bed': 0, 'etc': 'دو عدد مبل تخت خواب شو دونفره'}</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drawer، parking، toilet، islamictoilet، jacuzzi،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32 اینچ؛ heating: یک شعله بخاری گازی در پذیرایی؛ cooler: یک دستگاه اسپلیت 30000 در پذیرایی؛ kitchen: برای 4 نفر بصورت کامل موجود می باشد.؛ furniture: مبلمان 8 نفره؛ table: 6 نفره؛ parking: پارکنگ روباز برای سه خودرو در محوطه؛ toilet: با حمام و سرویس ایرانی؛ islamictoilet: با حمام و سرویس فرنگی؛ jacuzzi: جکوزی دونفره؛ bathroom: با سرویس ایرانی و سرویس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2,590,000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5, 'type': 'duration', 'min_nights': 5}،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11</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1,782,277</w:t>
            </w:r>
          </w:p>
        </w:tc>
      </w:tr>
      <w:tr>
        <w:tc>
          <w:tcPr>
            <w:tcW w:type="dxa" w:w="3685"/>
          </w:tcPr>
          <w:p>
            <w:pPr>
              <w:bidi w:val="1"/>
            </w:pPr>
            <w:r/>
            <w:r>
              <w:rPr>
                <w:b/>
                <w:sz w:val="17"/>
              </w:rPr>
              <w:t>نام میزبان</w:t>
            </w:r>
          </w:p>
        </w:tc>
        <w:tc>
          <w:tcPr>
            <w:tcW w:type="dxa" w:w="5953"/>
          </w:tcPr>
          <w:p>
            <w:pPr>
              <w:bidi w:val="1"/>
            </w:pPr>
            <w:r/>
            <w:r>
              <w:rPr>
                <w:b w:val="0"/>
                <w:sz w:val="17"/>
              </w:rPr>
              <w:t>پوریا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2023-06-20</w:t>
            </w:r>
          </w:p>
        </w:tc>
      </w:tr>
      <w:tr>
        <w:tc>
          <w:tcPr>
            <w:tcW w:type="dxa" w:w="3685"/>
          </w:tcPr>
          <w:p>
            <w:pPr>
              <w:bidi w:val="1"/>
            </w:pPr>
            <w:r/>
            <w:r>
              <w:rPr>
                <w:b/>
                <w:sz w:val="17"/>
              </w:rPr>
              <w:t>زمان پاسخ میزبان</w:t>
            </w:r>
          </w:p>
        </w:tc>
        <w:tc>
          <w:tcPr>
            <w:tcW w:type="dxa" w:w="5953"/>
          </w:tcPr>
          <w:p>
            <w:pPr>
              <w:bidi w:val="1"/>
            </w:pPr>
            <w:r/>
            <w:r>
              <w:rPr>
                <w:b w:val="0"/>
                <w:sz w:val="17"/>
              </w:rPr>
              <w:t>371</w:t>
            </w:r>
          </w:p>
        </w:tc>
      </w:tr>
      <w:tr>
        <w:tc>
          <w:tcPr>
            <w:tcW w:type="dxa" w:w="3685"/>
          </w:tcPr>
          <w:p>
            <w:pPr>
              <w:bidi w:val="1"/>
            </w:pPr>
            <w:r/>
            <w:r>
              <w:rPr>
                <w:b/>
                <w:sz w:val="17"/>
              </w:rPr>
              <w:t>نرخ پذیرش میزبان</w:t>
            </w:r>
          </w:p>
        </w:tc>
        <w:tc>
          <w:tcPr>
            <w:tcW w:type="dxa" w:w="5953"/>
          </w:tcPr>
          <w:p>
            <w:pPr>
              <w:bidi w:val="1"/>
            </w:pPr>
            <w:r/>
            <w:r>
              <w:rPr>
                <w:b w:val="0"/>
                <w:sz w:val="17"/>
              </w:rPr>
              <w:t>52</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31</w:t>
            </w:r>
          </w:p>
        </w:tc>
      </w:tr>
      <w:tr>
        <w:tc>
          <w:tcPr>
            <w:tcW w:type="dxa" w:w="3685"/>
          </w:tcPr>
          <w:p>
            <w:pPr>
              <w:bidi w:val="1"/>
            </w:pPr>
            <w:r/>
            <w:r>
              <w:rPr>
                <w:b/>
                <w:sz w:val="17"/>
              </w:rPr>
              <w:t>توضیحات عکس‌ها</w:t>
            </w:r>
          </w:p>
        </w:tc>
        <w:tc>
          <w:tcPr>
            <w:tcW w:type="dxa" w:w="5953"/>
          </w:tcPr>
          <w:p>
            <w:pPr>
              <w:bidi w:val="1"/>
            </w:pPr>
            <w:r/>
            <w:r>
              <w:rPr>
                <w:b w:val="0"/>
                <w:sz w:val="17"/>
              </w:rPr>
              <w:t>بالکن (2024-06-15)، نمای ویلا (2024-06-15)، پذیرایی (2024-06-15)، پذیرایی (2024-06-15)، پذیرایی (2024-06-15)، پذیرایی (2024-09-19)، آشپزخانه (2024-06-15)، آشپزخانه (2024-09-19)، اتاق خواب (2024-06-15)، چشم انداز بالکن (2024-06-15)، نمای ویلا (2024-06-15)، میز ناهار خوری (2024-06-22)، ویو (2024-06-22)، ویو (2024-06-22)، تراس (2024-06-22)، تراس (2024-06-22)، تراس (2024-06-22)، تراس (2024-06-22)، تراس (2024-06-22)، تراس (2024-06-22)، حمام با سرویس ایرانی و فرنگی (2024-06-15)</w:t>
            </w:r>
          </w:p>
        </w:tc>
      </w:tr>
      <w:tr>
        <w:tc>
          <w:tcPr>
            <w:tcW w:type="dxa" w:w="3685"/>
          </w:tcPr>
          <w:p>
            <w:pPr>
              <w:bidi w:val="1"/>
            </w:pPr>
            <w:r/>
            <w:r>
              <w:rPr>
                <w:b/>
                <w:sz w:val="17"/>
              </w:rPr>
              <w:t>تاریخ اولین عکس</w:t>
            </w:r>
          </w:p>
        </w:tc>
        <w:tc>
          <w:tcPr>
            <w:tcW w:type="dxa" w:w="5953"/>
          </w:tcPr>
          <w:p>
            <w:pPr>
              <w:bidi w:val="1"/>
            </w:pPr>
            <w:r/>
            <w:r>
              <w:rPr>
                <w:b w:val="0"/>
                <w:sz w:val="17"/>
              </w:rPr>
              <w:t>2024-06-15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2024-06-15</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3240255 — کلبه سوئیسی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3,240,255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/room/3240255</w:t>
            </w:r>
          </w:p>
        </w:tc>
      </w:tr>
      <w:tr>
        <w:tc>
          <w:tcPr>
            <w:tcW w:type="dxa" w:w="3685"/>
          </w:tcPr>
          <w:p>
            <w:pPr>
              <w:bidi w:val="1"/>
            </w:pPr>
            <w:r/>
            <w:r>
              <w:rPr>
                <w:b/>
                <w:sz w:val="17"/>
              </w:rPr>
              <w:t>آدرس کوتاه</w:t>
            </w:r>
          </w:p>
        </w:tc>
        <w:tc>
          <w:tcPr>
            <w:tcW w:type="dxa" w:w="5953"/>
          </w:tcPr>
          <w:p>
            <w:pPr>
              <w:bidi w:val="1"/>
            </w:pPr>
            <w:r/>
            <w:r>
              <w:rPr>
                <w:b w:val="0"/>
                <w:sz w:val="17"/>
              </w:rPr>
              <w:t>/r/264n</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سوئیسی سه خوابه که یک خواب آن مستر است دارای استخر، تراس و حیاط دلباز در روستای خوش آب و هوای گونه کلا واقع شده که تا جنگل لفور و شیرگاه حدود ۱۰ کیلومتر فاصله دارد.</w:t>
              <w:br/>
              <w:t>طراحی این کلبه به گونه ای است که طبقه پایین دارای پذیرایی، آشپزخانه، یک اتاق خواب، ورودی استخر، حمام، سرویس فرنگی با ایرانی و طبقه بالا دارای دو اتاق خواب که یک خواب آن مستر است و تراس دلباز می باشد.</w:t>
              <w:br/>
              <w:t>محوطه اطراف کلبه با دیوار محصور شده است و میزبان نیز در همسایگی سکونت دارد، همچنین به جهت تامین امنیت بیشتر ورودی مجهز به دوربین مداربسته است.</w:t>
              <w:br/>
              <w:t>مهمانان گرامی می توانند برای تهیه مایحتاج روزانه خود از سوپرمارکت و نانوایی در فاصله ۱۰۰ الی ۵۰۰ متری کلبه استفاده نمایند.</w:t>
              <w:br/>
              <w:t>آنتن دهی تلفن همراه برای دو اپراتور ایرانسل و همراه اول در مکالمه خوب و پوشش اینترنت به صورت ۴g می باشد.</w:t>
              <w:br/>
              <w:t>لازم به ذکر است حدود ۵۰ متر از مسیر منتهی به کلبه به صورت جاده خاکی است.</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36.3353</w:t>
            </w:r>
          </w:p>
        </w:tc>
      </w:tr>
      <w:tr>
        <w:tc>
          <w:tcPr>
            <w:tcW w:type="dxa" w:w="3685"/>
          </w:tcPr>
          <w:p>
            <w:pPr>
              <w:bidi w:val="1"/>
            </w:pPr>
            <w:r/>
            <w:r>
              <w:rPr>
                <w:b/>
                <w:sz w:val="17"/>
              </w:rPr>
              <w:t>طول جغرافیایی</w:t>
            </w:r>
          </w:p>
        </w:tc>
        <w:tc>
          <w:tcPr>
            <w:tcW w:type="dxa" w:w="5953"/>
          </w:tcPr>
          <w:p>
            <w:pPr>
              <w:bidi w:val="1"/>
            </w:pPr>
            <w:r/>
            <w:r>
              <w:rPr>
                <w:b w:val="0"/>
                <w:sz w:val="17"/>
              </w:rPr>
              <w:t>52.789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180</w:t>
            </w:r>
          </w:p>
        </w:tc>
      </w:tr>
      <w:tr>
        <w:tc>
          <w:tcPr>
            <w:tcW w:type="dxa" w:w="3685"/>
          </w:tcPr>
          <w:p>
            <w:pPr>
              <w:bidi w:val="1"/>
            </w:pPr>
            <w:r/>
            <w:r>
              <w:rPr>
                <w:b/>
                <w:sz w:val="17"/>
              </w:rPr>
              <w:t>زمین (متر)</w:t>
            </w:r>
          </w:p>
        </w:tc>
        <w:tc>
          <w:tcPr>
            <w:tcW w:type="dxa" w:w="5953"/>
          </w:tcPr>
          <w:p>
            <w:pPr>
              <w:bidi w:val="1"/>
            </w:pPr>
            <w:r/>
            <w:r>
              <w:rPr>
                <w:b w:val="0"/>
                <w:sz w:val="17"/>
              </w:rPr>
              <w:t>400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3,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10</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15</w:t>
            </w:r>
          </w:p>
        </w:tc>
      </w:tr>
      <w:tr>
        <w:tc>
          <w:tcPr>
            <w:tcW w:type="dxa" w:w="3685"/>
          </w:tcPr>
          <w:p>
            <w:pPr>
              <w:bidi w:val="1"/>
            </w:pPr>
            <w:r/>
            <w:r>
              <w:rPr>
                <w:b/>
                <w:sz w:val="17"/>
              </w:rPr>
              <w:t>ساعت ورود (تا)</w:t>
            </w:r>
          </w:p>
        </w:tc>
        <w:tc>
          <w:tcPr>
            <w:tcW w:type="dxa" w:w="5953"/>
          </w:tcPr>
          <w:p>
            <w:pPr>
              <w:bidi w:val="1"/>
            </w:pPr>
            <w:r/>
            <w:r>
              <w:rPr>
                <w:b w:val="0"/>
                <w:sz w:val="17"/>
              </w:rPr>
              <w:t>18</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washer، furniture، table، drawer، parking، toilet، islamictoilet، barbecue، pool، janitor، bathroom، firstaidkit،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کاغذ توالت؛ water: آب لوله کشی شهری؛ tv: تلویزیون ال ای دی 46 اینچ؛ heating: پکیچ - رادیاتور؛ cooler: یک دستگاه کولر اسپیلت 24000 در پذیرایی و یک دستگاه کولر اسپیلت 12000 در هر اتاق خواب؛ kitchen: برای 12 نفر به طور کامل موجود است.؛ refrigerator: یخچال ۱۴ فوت بالا فریزر پائین معمولی؛ furniture: مبلمان 7 نفره؛ table: 6 نفره؛ drawer: کمد دیواری بزرگ دارد؛ parking: پارکینگ روباز برای سه خودرو؛ toilet: ۳ عدد؛ islamictoilet: یک عدد؛ barbecue: باربیکیو ذغالی؛ pool: [{i:0,h:{t:T,a:T},c:{t:F,a:F},w:3,l:7,dx:1.7,di:1.3,t:a,pb:F,pv:T,in:i,m:میز و صندلی، دوش و سرویس فرنگی در محوطه استخر قرار دارد.}]؛ janitor: میزبان در همسایگی سکونت دارد.؛ bathroom: 3 عدد؛ firstaidkit: درب ورودی داخل  دفترنگهبانی؛ fireextingu: درب ورودی داخل دفتر نگهبانی</w:t>
            </w:r>
          </w:p>
        </w:tc>
      </w:tr>
      <w:tr>
        <w:tc>
          <w:tcPr>
            <w:tcW w:type="dxa" w:w="3685"/>
          </w:tcPr>
          <w:p>
            <w:pPr>
              <w:bidi w:val="1"/>
            </w:pPr>
            <w:r/>
            <w:r>
              <w:rPr>
                <w:b/>
                <w:sz w:val="17"/>
              </w:rPr>
              <w:t>ویژگی‌ها (برچسب‌ها)</w:t>
            </w:r>
          </w:p>
        </w:tc>
        <w:tc>
          <w:tcPr>
            <w:tcW w:type="dxa" w:w="5953"/>
          </w:tcPr>
          <w:p>
            <w:pPr>
              <w:bidi w:val="1"/>
            </w:pPr>
            <w:r/>
            <w:r>
              <w:rPr>
                <w:b w:val="0"/>
                <w:sz w:val="17"/>
              </w:rPr>
              <w:t>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t>به جمع مجردی آقا بیش از ۶ نفر اجاره داده نمی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8,100,000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54</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1,501,067</w:t>
            </w:r>
          </w:p>
        </w:tc>
      </w:tr>
      <w:tr>
        <w:tc>
          <w:tcPr>
            <w:tcW w:type="dxa" w:w="3685"/>
          </w:tcPr>
          <w:p>
            <w:pPr>
              <w:bidi w:val="1"/>
            </w:pPr>
            <w:r/>
            <w:r>
              <w:rPr>
                <w:b/>
                <w:sz w:val="17"/>
              </w:rPr>
              <w:t>نام میزبان</w:t>
            </w:r>
          </w:p>
        </w:tc>
        <w:tc>
          <w:tcPr>
            <w:tcW w:type="dxa" w:w="5953"/>
          </w:tcPr>
          <w:p>
            <w:pPr>
              <w:bidi w:val="1"/>
            </w:pPr>
            <w:r/>
            <w:r>
              <w:rPr>
                <w:b w:val="0"/>
                <w:sz w:val="17"/>
              </w:rPr>
              <w:t>سید ابراهیم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آرام و باگذشت و خوشرو و مهمان دوست</w:t>
            </w:r>
          </w:p>
        </w:tc>
      </w:tr>
      <w:tr>
        <w:tc>
          <w:tcPr>
            <w:tcW w:type="dxa" w:w="3685"/>
          </w:tcPr>
          <w:p>
            <w:pPr>
              <w:bidi w:val="1"/>
            </w:pPr>
            <w:r/>
            <w:r>
              <w:rPr>
                <w:b/>
                <w:sz w:val="17"/>
              </w:rPr>
              <w:t>عضویت میزبان</w:t>
            </w:r>
          </w:p>
        </w:tc>
        <w:tc>
          <w:tcPr>
            <w:tcW w:type="dxa" w:w="5953"/>
          </w:tcPr>
          <w:p>
            <w:pPr>
              <w:bidi w:val="1"/>
            </w:pPr>
            <w:r/>
            <w:r>
              <w:rPr>
                <w:b w:val="0"/>
                <w:sz w:val="17"/>
              </w:rPr>
              <w:t>2022-07-26</w:t>
            </w:r>
          </w:p>
        </w:tc>
      </w:tr>
      <w:tr>
        <w:tc>
          <w:tcPr>
            <w:tcW w:type="dxa" w:w="3685"/>
          </w:tcPr>
          <w:p>
            <w:pPr>
              <w:bidi w:val="1"/>
            </w:pPr>
            <w:r/>
            <w:r>
              <w:rPr>
                <w:b/>
                <w:sz w:val="17"/>
              </w:rPr>
              <w:t>زمان پاسخ میزبان</w:t>
            </w:r>
          </w:p>
        </w:tc>
        <w:tc>
          <w:tcPr>
            <w:tcW w:type="dxa" w:w="5953"/>
          </w:tcPr>
          <w:p>
            <w:pPr>
              <w:bidi w:val="1"/>
            </w:pPr>
            <w:r/>
            <w:r>
              <w:rPr>
                <w:b w:val="0"/>
                <w:sz w:val="17"/>
              </w:rPr>
              <w:t>365</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38</w:t>
            </w:r>
          </w:p>
        </w:tc>
      </w:tr>
      <w:tr>
        <w:tc>
          <w:tcPr>
            <w:tcW w:type="dxa" w:w="3685"/>
          </w:tcPr>
          <w:p>
            <w:pPr>
              <w:bidi w:val="1"/>
            </w:pPr>
            <w:r/>
            <w:r>
              <w:rPr>
                <w:b/>
                <w:sz w:val="17"/>
              </w:rPr>
              <w:t>توضیحات عکس‌ها</w:t>
            </w:r>
          </w:p>
        </w:tc>
        <w:tc>
          <w:tcPr>
            <w:tcW w:type="dxa" w:w="5953"/>
          </w:tcPr>
          <w:p>
            <w:pPr>
              <w:bidi w:val="1"/>
            </w:pPr>
            <w:r/>
            <w:r>
              <w:rPr>
                <w:b w:val="0"/>
                <w:sz w:val="17"/>
              </w:rPr>
              <w:t>نمای کلبه (2024-08-12)، تراس (2024-08-12)، استخر (2024-08-11)، تراس (2024-08-12)، آلاچیق داخل حیاط (2024-08-12)، پذیرایی (2024-08-12)، پذیرایی (2024-08-12)، پذیرایی (2024-08-12)، پذیرایی (2024-08-12)، آشپزخانه (2024-08-12)، پذیرایی (2024-08-12)، میز غذاخوری (2024-08-12)، اتاق خواب 1 (2024-08-12)، اتاق خواب 1 (2024-08-12)، اتاق خواب 2 (2024-08-11)، اتاق خواب 3 (2024-08-11)، سرویس ایرانی و فرنگی (2024-08-12)، حمام و سرویس فرنگی داخل استخر (2024-08-11)، حمام (2024-08-11)، سرویس ایرانی و فرنگی (2024-08-12)، حمام (2024-08-12)، آلاچیق داخل حیاط (2024-08-11)، استخر (2024-08-11)، محوطه (2024-08-12)، میز و صندلی داخل استخر (2024-08-11)، میز و صندلی (2024-08-11)، محوطه (2024-08-11)، تراس (2024-08-12)، تراس (2024-08-12)، راه پله (2024-08-12)، آلاچیق (2024-08-12)، حیاط (2024-08-12)، محوطه (2024-08-11)، ورودی (2024-08-12)، دروازه ورودی (2024-08-11)</w:t>
            </w:r>
          </w:p>
        </w:tc>
      </w:tr>
      <w:tr>
        <w:tc>
          <w:tcPr>
            <w:tcW w:type="dxa" w:w="3685"/>
          </w:tcPr>
          <w:p>
            <w:pPr>
              <w:bidi w:val="1"/>
            </w:pPr>
            <w:r/>
            <w:r>
              <w:rPr>
                <w:b/>
                <w:sz w:val="17"/>
              </w:rPr>
              <w:t>تاریخ اولین عکس</w:t>
            </w:r>
          </w:p>
        </w:tc>
        <w:tc>
          <w:tcPr>
            <w:tcW w:type="dxa" w:w="5953"/>
          </w:tcPr>
          <w:p>
            <w:pPr>
              <w:bidi w:val="1"/>
            </w:pPr>
            <w:r/>
            <w:r>
              <w:rPr>
                <w:b w:val="0"/>
                <w:sz w:val="17"/>
              </w:rPr>
              <w:t>2024-08-11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2024-08-11</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3 خوابه در بابلکنار، مازندران برای 10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3240990 — کلبه سوئیسی استخردار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3,240,990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/room/3240990</w:t>
            </w:r>
          </w:p>
        </w:tc>
      </w:tr>
      <w:tr>
        <w:tc>
          <w:tcPr>
            <w:tcW w:type="dxa" w:w="3685"/>
          </w:tcPr>
          <w:p>
            <w:pPr>
              <w:bidi w:val="1"/>
            </w:pPr>
            <w:r/>
            <w:r>
              <w:rPr>
                <w:b/>
                <w:sz w:val="17"/>
              </w:rPr>
              <w:t>آدرس کوتاه</w:t>
            </w:r>
          </w:p>
        </w:tc>
        <w:tc>
          <w:tcPr>
            <w:tcW w:type="dxa" w:w="5953"/>
          </w:tcPr>
          <w:p>
            <w:pPr>
              <w:bidi w:val="1"/>
            </w:pPr>
            <w:r/>
            <w:r>
              <w:rPr>
                <w:b w:val="0"/>
                <w:sz w:val="17"/>
              </w:rPr>
              <w:t>/r/26p2</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به همراه استخر روباز محیطی دنج با چشم انداز زیبای جنگل های هیرکانی در روستای سرسبز و خوش آب و هوای گونه کلا واقع شده است که حدود ۱۰ کیلومتر با شیرگاه فاصله دارد.</w:t>
              <w:br/>
              <w:t>کلبه به گونه ای طراحی شده است که در طبقه پایین دارای پذیرایی، آشپزخانه، حمام با سرویس ایرانی می باشد و در طبقه بالا یک اتاق خواب به همراه بالکن قرار دارد.</w:t>
              <w:br/>
              <w:t>حیاط کلبه با دیوار محصور شده است، جهت امنیت بیشتر ورودی و پارکینگ مجهز به دوربین مداربسته می باشد، همچنین به منظور تهیه مایحتاج روزانه، دسترسی به سوپرمارکت و نانوایی با پیمودن مسافتی در حدود ۳۰۰ متر ممکن است.</w:t>
              <w:br/>
              <w:t>کیفیت آنتن دهی اپراتورهای ایرانسل و همراه اول در مکالمه خوب و پوشش شبکه اینترنت نیز به صورت ۴g می باشد.</w:t>
              <w:br/>
              <w:t>لازم به ذکر است مسیر در ۱۰۰ متر منتهی به اقامتگاه به صورت جاده خاکی و قابل تردد با خودرو می باشد.</w:t>
              <w:br/>
              <w:t>آبشار تیرکن، آبشار درازکش، منطقه لفور و ییلاقات منطقه مثل شیخ موسی، فیلبند و آلاشت از جاذبه‌های گردشگری نزدیک به این اقامتگاه می‌باشد.</w:t>
            </w:r>
          </w:p>
        </w:tc>
      </w:tr>
      <w:tr>
        <w:tc>
          <w:tcPr>
            <w:tcW w:type="dxa" w:w="3685"/>
          </w:tcPr>
          <w:p>
            <w:pPr>
              <w:bidi w:val="1"/>
            </w:pPr>
            <w:r/>
            <w:r>
              <w:rPr>
                <w:b/>
                <w:sz w:val="17"/>
              </w:rPr>
              <w:t>عرض جغرافیایی</w:t>
            </w:r>
          </w:p>
        </w:tc>
        <w:tc>
          <w:tcPr>
            <w:tcW w:type="dxa" w:w="5953"/>
          </w:tcPr>
          <w:p>
            <w:pPr>
              <w:bidi w:val="1"/>
            </w:pPr>
            <w:r/>
            <w:r>
              <w:rPr>
                <w:b w:val="0"/>
                <w:sz w:val="17"/>
              </w:rPr>
              <w:t>36.3306</w:t>
            </w:r>
          </w:p>
        </w:tc>
      </w:tr>
      <w:tr>
        <w:tc>
          <w:tcPr>
            <w:tcW w:type="dxa" w:w="3685"/>
          </w:tcPr>
          <w:p>
            <w:pPr>
              <w:bidi w:val="1"/>
            </w:pPr>
            <w:r/>
            <w:r>
              <w:rPr>
                <w:b/>
                <w:sz w:val="17"/>
              </w:rPr>
              <w:t>طول جغرافیایی</w:t>
            </w:r>
          </w:p>
        </w:tc>
        <w:tc>
          <w:tcPr>
            <w:tcW w:type="dxa" w:w="5953"/>
          </w:tcPr>
          <w:p>
            <w:pPr>
              <w:bidi w:val="1"/>
            </w:pPr>
            <w:r/>
            <w:r>
              <w:rPr>
                <w:b w:val="0"/>
                <w:sz w:val="17"/>
              </w:rPr>
              <w:t>52.7892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1,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۴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5</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islamictoilet، barbecue، pool، bathroom</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 دستمال کاغذی، کاغذ توالت؛ water: آب لوله کشی شهری؛ tv: تلویزیون ال ای دی 43 اینچ؛ heating: یک شعله بخاری گازی در پذیرایی؛ cooler: یک دستگاه کولر اسپلیت 24000 در پذیرایی؛ kitchen: برای 6 نفر به صورت کامل موجود است.؛ furniture: مبلمان 6 نفره؛ table: 4 نفره؛ parking: پارکینگ روباز برای یک خودرو در حیاط؛ barbecue: باربیکیو در حیاط؛ pool: [{i:0,h:{t:T,a:T},c:{t:F,a:F},w:2.5,l:5,dx:1.5,di:1.4,t:a,pb:F,pv:T,in:o}]</w:t>
            </w:r>
          </w:p>
        </w:tc>
      </w:tr>
      <w:tr>
        <w:tc>
          <w:tcPr>
            <w:tcW w:type="dxa" w:w="3685"/>
          </w:tcPr>
          <w:p>
            <w:pPr>
              <w:bidi w:val="1"/>
            </w:pPr>
            <w:r/>
            <w:r>
              <w:rPr>
                <w:b/>
                <w:sz w:val="17"/>
              </w:rPr>
              <w:t>ویژگی‌ها (برچسب‌ها)</w:t>
            </w:r>
          </w:p>
        </w:tc>
        <w:tc>
          <w:tcPr>
            <w:tcW w:type="dxa" w:w="5953"/>
          </w:tcPr>
          <w:p>
            <w:pPr>
              <w:bidi w:val="1"/>
            </w:pPr>
            <w:r/>
            <w:r>
              <w:rPr>
                <w:b w:val="0"/>
                <w:sz w:val="17"/>
              </w:rPr>
              <w:t>استخر آب گرم؛ استخر روباز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5,900,000</w:t>
            </w:r>
          </w:p>
        </w:tc>
      </w:tr>
      <w:tr>
        <w:tc>
          <w:tcPr>
            <w:tcW w:type="dxa" w:w="3685"/>
          </w:tcPr>
          <w:p>
            <w:pPr>
              <w:bidi w:val="1"/>
            </w:pPr>
            <w:r/>
            <w:r>
              <w:rPr>
                <w:b/>
                <w:sz w:val="17"/>
              </w:rPr>
              <w:t>قیمت هر نفر اضافه (تومان)</w:t>
            </w:r>
          </w:p>
        </w:tc>
        <w:tc>
          <w:tcPr>
            <w:tcW w:type="dxa" w:w="5953"/>
          </w:tcPr>
          <w:p>
            <w:pPr>
              <w:bidi w:val="1"/>
            </w:pPr>
            <w:r/>
            <w:r>
              <w:rPr>
                <w:b w:val="0"/>
                <w:sz w:val="17"/>
              </w:rPr>
              <w:t>750,000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11</w:t>
            </w:r>
          </w:p>
        </w:tc>
      </w:tr>
      <w:tr>
        <w:tc>
          <w:tcPr>
            <w:tcW w:type="dxa" w:w="3685"/>
          </w:tcPr>
          <w:p>
            <w:pPr>
              <w:bidi w:val="1"/>
            </w:pPr>
            <w:r/>
            <w:r>
              <w:rPr>
                <w:b/>
                <w:sz w:val="17"/>
              </w:rPr>
              <w:t>امتیاز کلی</w:t>
            </w:r>
          </w:p>
        </w:tc>
        <w:tc>
          <w:tcPr>
            <w:tcW w:type="dxa" w:w="5953"/>
          </w:tcPr>
          <w:p>
            <w:pPr>
              <w:bidi w:val="1"/>
            </w:pPr>
            <w:r/>
            <w:r>
              <w:rPr>
                <w:b w:val="0"/>
                <w:sz w:val="17"/>
              </w:rPr>
              <w:t>4.3</w:t>
            </w:r>
          </w:p>
        </w:tc>
      </w:tr>
      <w:tr>
        <w:tc>
          <w:tcPr>
            <w:tcW w:type="dxa" w:w="3685"/>
          </w:tcPr>
          <w:p>
            <w:pPr>
              <w:bidi w:val="1"/>
            </w:pPr>
            <w:r/>
            <w:r>
              <w:rPr>
                <w:b/>
                <w:sz w:val="17"/>
              </w:rPr>
              <w:t>امتیاز دقت</w:t>
            </w:r>
          </w:p>
        </w:tc>
        <w:tc>
          <w:tcPr>
            <w:tcW w:type="dxa" w:w="5953"/>
          </w:tcPr>
          <w:p>
            <w:pPr>
              <w:bidi w:val="1"/>
            </w:pPr>
            <w:r/>
            <w:r>
              <w:rPr>
                <w:b w:val="0"/>
                <w:sz w:val="17"/>
              </w:rPr>
              <w:t>4.3</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3.7</w:t>
            </w:r>
          </w:p>
        </w:tc>
      </w:tr>
      <w:tr>
        <w:tc>
          <w:tcPr>
            <w:tcW w:type="dxa" w:w="3685"/>
          </w:tcPr>
          <w:p>
            <w:pPr>
              <w:bidi w:val="1"/>
            </w:pPr>
            <w:r/>
            <w:r>
              <w:rPr>
                <w:b/>
                <w:sz w:val="17"/>
              </w:rPr>
              <w:t>امتیاز موقعیت</w:t>
            </w:r>
          </w:p>
        </w:tc>
        <w:tc>
          <w:tcPr>
            <w:tcW w:type="dxa" w:w="5953"/>
          </w:tcPr>
          <w:p>
            <w:pPr>
              <w:bidi w:val="1"/>
            </w:pPr>
            <w:r/>
            <w:r>
              <w:rPr>
                <w:b w:val="0"/>
                <w:sz w:val="17"/>
              </w:rPr>
              <w:t>4.2</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3.5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2,187,926</w:t>
            </w:r>
          </w:p>
        </w:tc>
      </w:tr>
      <w:tr>
        <w:tc>
          <w:tcPr>
            <w:tcW w:type="dxa" w:w="3685"/>
          </w:tcPr>
          <w:p>
            <w:pPr>
              <w:bidi w:val="1"/>
            </w:pPr>
            <w:r/>
            <w:r>
              <w:rPr>
                <w:b/>
                <w:sz w:val="17"/>
              </w:rPr>
              <w:t>نام میزبان</w:t>
            </w:r>
          </w:p>
        </w:tc>
        <w:tc>
          <w:tcPr>
            <w:tcW w:type="dxa" w:w="5953"/>
          </w:tcPr>
          <w:p>
            <w:pPr>
              <w:bidi w:val="1"/>
            </w:pPr>
            <w:r/>
            <w:r>
              <w:rPr>
                <w:b w:val="0"/>
                <w:sz w:val="17"/>
              </w:rPr>
              <w:t>حسین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2024-08-19</w:t>
            </w:r>
          </w:p>
        </w:tc>
      </w:tr>
      <w:tr>
        <w:tc>
          <w:tcPr>
            <w:tcW w:type="dxa" w:w="3685"/>
          </w:tcPr>
          <w:p>
            <w:pPr>
              <w:bidi w:val="1"/>
            </w:pPr>
            <w:r/>
            <w:r>
              <w:rPr>
                <w:b/>
                <w:sz w:val="17"/>
              </w:rPr>
              <w:t>زمان پاسخ میزبان</w:t>
            </w:r>
          </w:p>
        </w:tc>
        <w:tc>
          <w:tcPr>
            <w:tcW w:type="dxa" w:w="5953"/>
          </w:tcPr>
          <w:p>
            <w:pPr>
              <w:bidi w:val="1"/>
            </w:pPr>
            <w:r/>
            <w:r>
              <w:rPr>
                <w:b w:val="0"/>
                <w:sz w:val="17"/>
              </w:rPr>
              <w:t>199</w:t>
            </w:r>
          </w:p>
        </w:tc>
      </w:tr>
      <w:tr>
        <w:tc>
          <w:tcPr>
            <w:tcW w:type="dxa" w:w="3685"/>
          </w:tcPr>
          <w:p>
            <w:pPr>
              <w:bidi w:val="1"/>
            </w:pPr>
            <w:r/>
            <w:r>
              <w:rPr>
                <w:b/>
                <w:sz w:val="17"/>
              </w:rPr>
              <w:t>نرخ پذیرش میزبان</w:t>
            </w:r>
          </w:p>
        </w:tc>
        <w:tc>
          <w:tcPr>
            <w:tcW w:type="dxa" w:w="5953"/>
          </w:tcPr>
          <w:p>
            <w:pPr>
              <w:bidi w:val="1"/>
            </w:pPr>
            <w:r/>
            <w:r>
              <w:rPr>
                <w:b w:val="0"/>
                <w:sz w:val="17"/>
              </w:rPr>
              <w:t>74</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28</w:t>
            </w:r>
          </w:p>
        </w:tc>
      </w:tr>
      <w:tr>
        <w:tc>
          <w:tcPr>
            <w:tcW w:type="dxa" w:w="3685"/>
          </w:tcPr>
          <w:p>
            <w:pPr>
              <w:bidi w:val="1"/>
            </w:pPr>
            <w:r/>
            <w:r>
              <w:rPr>
                <w:b/>
                <w:sz w:val="17"/>
              </w:rPr>
              <w:t>توضیحات عکس‌ها</w:t>
            </w:r>
          </w:p>
        </w:tc>
        <w:tc>
          <w:tcPr>
            <w:tcW w:type="dxa" w:w="5953"/>
          </w:tcPr>
          <w:p>
            <w:pPr>
              <w:bidi w:val="1"/>
            </w:pPr>
            <w:r/>
            <w:r>
              <w:rPr>
                <w:b w:val="0"/>
                <w:sz w:val="17"/>
              </w:rPr>
              <w:t>نمای روز کلبه سوئیسی استخردار ابگرم (2024-09-27)، نمای شب کلبه سوئیسی استخردار ابگرم (2024-08-14)، چشم انداز روز کلبه (2024-08-14)، چشم انداز روز کلبه (2024-08-14)، پذیرایی (2024-08-15)، پذیرایی (2024-08-14)، پذیرایی (2024-08-15)، آشپزخانه (2024-08-15)، اتاق خواب (2024-08-14)، اتاق خواب (2024-08-14)، حمام با سرویس ایرانی (2024-08-15)، نمای روز حیاط کلبه (2024-09-24)، پارکینگ اختصاصی (2025-01-18)، پارکینگ اختصاصی (2025-01-19)، چشم انداز شب کلبه (2024-08-14)، نمای شب کلبه (2025-01-18)، نمای شب استخر ابگرم کلبه (2025-01-18)</w:t>
            </w:r>
          </w:p>
        </w:tc>
      </w:tr>
      <w:tr>
        <w:tc>
          <w:tcPr>
            <w:tcW w:type="dxa" w:w="3685"/>
          </w:tcPr>
          <w:p>
            <w:pPr>
              <w:bidi w:val="1"/>
            </w:pPr>
            <w:r/>
            <w:r>
              <w:rPr>
                <w:b/>
                <w:sz w:val="17"/>
              </w:rPr>
              <w:t>تاریخ اولین عکس</w:t>
            </w:r>
          </w:p>
        </w:tc>
        <w:tc>
          <w:tcPr>
            <w:tcW w:type="dxa" w:w="5953"/>
          </w:tcPr>
          <w:p>
            <w:pPr>
              <w:bidi w:val="1"/>
            </w:pPr>
            <w:r/>
            <w:r>
              <w:rPr>
                <w:b w:val="0"/>
                <w:sz w:val="17"/>
              </w:rPr>
              <w:t>2024-08-14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2024-08-19</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3244715 — اجاره ویلا دوبلکس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3,244,715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/room/3244715</w:t>
            </w:r>
          </w:p>
        </w:tc>
      </w:tr>
      <w:tr>
        <w:tc>
          <w:tcPr>
            <w:tcW w:type="dxa" w:w="3685"/>
          </w:tcPr>
          <w:p>
            <w:pPr>
              <w:bidi w:val="1"/>
            </w:pPr>
            <w:r/>
            <w:r>
              <w:rPr>
                <w:b/>
                <w:sz w:val="17"/>
              </w:rPr>
              <w:t>آدرس کوتاه</w:t>
            </w:r>
          </w:p>
        </w:tc>
        <w:tc>
          <w:tcPr>
            <w:tcW w:type="dxa" w:w="5953"/>
          </w:tcPr>
          <w:p>
            <w:pPr>
              <w:bidi w:val="1"/>
            </w:pPr>
            <w:r/>
            <w:r>
              <w:rPr>
                <w:b w:val="0"/>
                <w:sz w:val="17"/>
              </w:rPr>
              <w:t>/r/29kj</w:t>
            </w:r>
          </w:p>
        </w:tc>
      </w:tr>
      <w:tr>
        <w:tc>
          <w:tcPr>
            <w:tcW w:type="dxa" w:w="3685"/>
          </w:tcPr>
          <w:p>
            <w:pPr>
              <w:bidi w:val="1"/>
            </w:pPr>
            <w:r/>
            <w:r>
              <w:rPr>
                <w:b/>
                <w:sz w:val="17"/>
              </w:rPr>
              <w:t>عنوان</w:t>
            </w:r>
          </w:p>
        </w:tc>
        <w:tc>
          <w:tcPr>
            <w:tcW w:type="dxa" w:w="5953"/>
          </w:tcPr>
          <w:p>
            <w:pPr>
              <w:bidi w:val="1"/>
            </w:pPr>
            <w:r/>
            <w:r>
              <w:rPr>
                <w:b w:val="0"/>
                <w:sz w:val="17"/>
              </w:rPr>
              <w:t>اجاره ویلا دوبلکس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ویلا دوبلکس در بابلکنار - گونه کلا**</w:t>
              <w:br/>
              <w:t>این ویلا دو خوابه به همراه تراس و حیاطی دلنشین در روستای سرسبز و خوش آب و هوای گونه کلا واقع شده است که با شیرگاه حدود ۱۰ کیلومتر و با بابلکنار حدود ۱۵ کیلومتر فاصله دارد.</w:t>
              <w:br/>
              <w:t>محوطه ویلا از چهار طرف با دیوار محصور شده است و میزبان در همسایگی سکونت دارد.</w:t>
              <w:br/>
              <w:t>طراحی این ویلا به گونه ای است که طبقه پایین دارای پذیرایی، آشپزخانه و سرویس ایرانی و طبقه بالا دارای دو اتاق خواب (حمام در یک اتاق خواب)، سرویس ایرانی و تراس می باشد.</w:t>
              <w:br/>
              <w:t>مهمانان گرامی می توانند برای تهیه مایحتاج روزانه خود از سوپرمارکت و نانوایی در فاصله حدود ۳۰۰ متری ویلا استفاده نمایند.</w:t>
              <w:br/>
              <w:t>کیفیت پوشش شبکه تلفن همراه برای دو اپراتور ایرانسل و همراه اول در مکالمه خوب و دسترسی به اینترنت نیز به صورت ۴g است.</w:t>
              <w:br/>
              <w:t>آبشار تیرکن، آبشار درازکش، منطقه لفور و ییلاقات منطقه مثل شیخ موسی، فیلبند و آلاشت از جاذبه‌های گردشگری نزدیک به این اقامتگاه می‌باشد.</w:t>
            </w:r>
          </w:p>
        </w:tc>
      </w:tr>
      <w:tr>
        <w:tc>
          <w:tcPr>
            <w:tcW w:type="dxa" w:w="3685"/>
          </w:tcPr>
          <w:p>
            <w:pPr>
              <w:bidi w:val="1"/>
            </w:pPr>
            <w:r/>
            <w:r>
              <w:rPr>
                <w:b/>
                <w:sz w:val="17"/>
              </w:rPr>
              <w:t>عرض جغرافیایی</w:t>
            </w:r>
          </w:p>
        </w:tc>
        <w:tc>
          <w:tcPr>
            <w:tcW w:type="dxa" w:w="5953"/>
          </w:tcPr>
          <w:p>
            <w:pPr>
              <w:bidi w:val="1"/>
            </w:pPr>
            <w:r/>
            <w:r>
              <w:rPr>
                <w:b w:val="0"/>
                <w:sz w:val="17"/>
              </w:rPr>
              <w:t>36.335</w:t>
            </w:r>
          </w:p>
        </w:tc>
      </w:tr>
      <w:tr>
        <w:tc>
          <w:tcPr>
            <w:tcW w:type="dxa" w:w="3685"/>
          </w:tcPr>
          <w:p>
            <w:pPr>
              <w:bidi w:val="1"/>
            </w:pPr>
            <w:r/>
            <w:r>
              <w:rPr>
                <w:b/>
                <w:sz w:val="17"/>
              </w:rPr>
              <w:t>طول جغرافیایی</w:t>
            </w:r>
          </w:p>
        </w:tc>
        <w:tc>
          <w:tcPr>
            <w:tcW w:type="dxa" w:w="5953"/>
          </w:tcPr>
          <w:p>
            <w:pPr>
              <w:bidi w:val="1"/>
            </w:pPr>
            <w:r/>
            <w:r>
              <w:rPr>
                <w:b w:val="0"/>
                <w:sz w:val="17"/>
              </w:rPr>
              <w:t>52.7934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170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6, 'sofa_bed': 0, 'etc': ''}، {'space_id': 2, 'single': 0, 'double': 0,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اتاق خواب دوم دارای یک تخت خواب کودک می باشد.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phone، electricity، water، tv، heating، cooler، kitchen، stave، microwave، refrigerator، vacuumcleaner، washer، iron، hairdryer، furniture، table، drawer، parking،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40 اینچ؛ heating: پکیچ - رادیاتور؛ cooler: یک دستگاه اسپلیت 30000 در پذیرایی؛ kitchen: برای 4 نفر بصورت کامل موجود می باشد.؛ furniture: مبلمان 7 نفره؛ table: 4 نفره؛ parking: پارکینگ روباز برای سه خودرو در حیاط؛ islamictoilet: در طبقه پایین و در طبقه بالا با فرنگی سیار؛ barbecue: منقل فلزی در حیاط؛ janitor: میزبان در همسایگی سکونت دارد.؛ bathroom: در یک اتاق خواب طبقه بالا؛ firstaidkit: در تراس</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20</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4.6</w:t>
            </w:r>
          </w:p>
        </w:tc>
      </w:tr>
      <w:tr>
        <w:tc>
          <w:tcPr>
            <w:tcW w:type="dxa" w:w="3685"/>
          </w:tcPr>
          <w:p>
            <w:pPr>
              <w:bidi w:val="1"/>
            </w:pPr>
            <w:r/>
            <w:r>
              <w:rPr>
                <w:b/>
                <w:sz w:val="17"/>
              </w:rPr>
              <w:t>امتیاز ارتباط</w:t>
            </w:r>
          </w:p>
        </w:tc>
        <w:tc>
          <w:tcPr>
            <w:tcW w:type="dxa" w:w="5953"/>
          </w:tcPr>
          <w:p>
            <w:pPr>
              <w:bidi w:val="1"/>
            </w:pPr>
            <w:r/>
            <w:r>
              <w:rPr>
                <w:b w:val="0"/>
                <w:sz w:val="17"/>
              </w:rPr>
              <w:t>4.4</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4.1</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1,781,824</w:t>
            </w:r>
          </w:p>
        </w:tc>
      </w:tr>
      <w:tr>
        <w:tc>
          <w:tcPr>
            <w:tcW w:type="dxa" w:w="3685"/>
          </w:tcPr>
          <w:p>
            <w:pPr>
              <w:bidi w:val="1"/>
            </w:pPr>
            <w:r/>
            <w:r>
              <w:rPr>
                <w:b/>
                <w:sz w:val="17"/>
              </w:rPr>
              <w:t>نام میزبان</w:t>
            </w:r>
          </w:p>
        </w:tc>
        <w:tc>
          <w:tcPr>
            <w:tcW w:type="dxa" w:w="5953"/>
          </w:tcPr>
          <w:p>
            <w:pPr>
              <w:bidi w:val="1"/>
            </w:pPr>
            <w:r/>
            <w:r>
              <w:rPr>
                <w:b w:val="0"/>
                <w:sz w:val="17"/>
              </w:rPr>
              <w:t>مهدی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سلام عرض ادب و احترام اینجانب آقای مهدی متاهل و دارای شغل آزاد</w:t>
            </w:r>
          </w:p>
        </w:tc>
      </w:tr>
      <w:tr>
        <w:tc>
          <w:tcPr>
            <w:tcW w:type="dxa" w:w="3685"/>
          </w:tcPr>
          <w:p>
            <w:pPr>
              <w:bidi w:val="1"/>
            </w:pPr>
            <w:r/>
            <w:r>
              <w:rPr>
                <w:b/>
                <w:sz w:val="17"/>
              </w:rPr>
              <w:t>عضویت میزبان</w:t>
            </w:r>
          </w:p>
        </w:tc>
        <w:tc>
          <w:tcPr>
            <w:tcW w:type="dxa" w:w="5953"/>
          </w:tcPr>
          <w:p>
            <w:pPr>
              <w:bidi w:val="1"/>
            </w:pPr>
            <w:r/>
            <w:r>
              <w:rPr>
                <w:b w:val="0"/>
                <w:sz w:val="17"/>
              </w:rPr>
              <w:t>2023-06-21</w:t>
            </w:r>
          </w:p>
        </w:tc>
      </w:tr>
      <w:tr>
        <w:tc>
          <w:tcPr>
            <w:tcW w:type="dxa" w:w="3685"/>
          </w:tcPr>
          <w:p>
            <w:pPr>
              <w:bidi w:val="1"/>
            </w:pPr>
            <w:r/>
            <w:r>
              <w:rPr>
                <w:b/>
                <w:sz w:val="17"/>
              </w:rPr>
              <w:t>زمان پاسخ میزبان</w:t>
            </w:r>
          </w:p>
        </w:tc>
        <w:tc>
          <w:tcPr>
            <w:tcW w:type="dxa" w:w="5953"/>
          </w:tcPr>
          <w:p>
            <w:pPr>
              <w:bidi w:val="1"/>
            </w:pPr>
            <w:r/>
            <w:r>
              <w:rPr>
                <w:b w:val="0"/>
                <w:sz w:val="17"/>
              </w:rPr>
              <w:t>294</w:t>
            </w:r>
          </w:p>
        </w:tc>
      </w:tr>
      <w:tr>
        <w:tc>
          <w:tcPr>
            <w:tcW w:type="dxa" w:w="3685"/>
          </w:tcPr>
          <w:p>
            <w:pPr>
              <w:bidi w:val="1"/>
            </w:pPr>
            <w:r/>
            <w:r>
              <w:rPr>
                <w:b/>
                <w:sz w:val="17"/>
              </w:rPr>
              <w:t>نرخ پذیرش میزبان</w:t>
            </w:r>
          </w:p>
        </w:tc>
        <w:tc>
          <w:tcPr>
            <w:tcW w:type="dxa" w:w="5953"/>
          </w:tcPr>
          <w:p>
            <w:pPr>
              <w:bidi w:val="1"/>
            </w:pPr>
            <w:r/>
            <w:r>
              <w:rPr>
                <w:b w:val="0"/>
                <w:sz w:val="17"/>
              </w:rPr>
              <w:t>78</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13</w:t>
            </w:r>
          </w:p>
        </w:tc>
      </w:tr>
      <w:tr>
        <w:tc>
          <w:tcPr>
            <w:tcW w:type="dxa" w:w="3685"/>
          </w:tcPr>
          <w:p>
            <w:pPr>
              <w:bidi w:val="1"/>
            </w:pPr>
            <w:r/>
            <w:r>
              <w:rPr>
                <w:b/>
                <w:sz w:val="17"/>
              </w:rPr>
              <w:t>توضیحات عکس‌ها</w:t>
            </w:r>
          </w:p>
        </w:tc>
        <w:tc>
          <w:tcPr>
            <w:tcW w:type="dxa" w:w="5953"/>
          </w:tcPr>
          <w:p>
            <w:pPr>
              <w:bidi w:val="1"/>
            </w:pPr>
            <w:r/>
            <w:r>
              <w:rPr>
                <w:b w:val="0"/>
                <w:sz w:val="17"/>
              </w:rPr>
              <w:t>نمای ساختمان (2024-09-20)، پذیرایی (2024-09-20)، تراس (2024-09-21)، پذیرایی (2024-09-21)، پذیرایی (2024-09-21)، آشپزخانه (2024-09-20)، اتاق خواب 1 (2024-09-20)، اتاق خواب 2 (2024-09-21)، حمام در اتاق خواب (2024-09-20)، سرویس ایرانی (2024-09-20)، تراس (2024-09-20)، حیاط (2024-09-20)</w:t>
            </w:r>
          </w:p>
        </w:tc>
      </w:tr>
      <w:tr>
        <w:tc>
          <w:tcPr>
            <w:tcW w:type="dxa" w:w="3685"/>
          </w:tcPr>
          <w:p>
            <w:pPr>
              <w:bidi w:val="1"/>
            </w:pPr>
            <w:r/>
            <w:r>
              <w:rPr>
                <w:b/>
                <w:sz w:val="17"/>
              </w:rPr>
              <w:t>تاریخ اولین عکس</w:t>
            </w:r>
          </w:p>
        </w:tc>
        <w:tc>
          <w:tcPr>
            <w:tcW w:type="dxa" w:w="5953"/>
          </w:tcPr>
          <w:p>
            <w:pPr>
              <w:bidi w:val="1"/>
            </w:pPr>
            <w:r/>
            <w:r>
              <w:rPr>
                <w:b w:val="0"/>
                <w:sz w:val="17"/>
              </w:rPr>
              <w:t>2024-09-20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2024-09-20</w:t>
            </w:r>
          </w:p>
        </w:tc>
      </w:tr>
      <w:tr>
        <w:tc>
          <w:tcPr>
            <w:tcW w:type="dxa" w:w="3685"/>
          </w:tcPr>
          <w:p>
            <w:pPr>
              <w:bidi w:val="1"/>
            </w:pPr>
            <w:r/>
            <w:r>
              <w:rPr>
                <w:b/>
                <w:sz w:val="17"/>
              </w:rPr>
              <w:t>متادیتا (عنوان)</w:t>
            </w:r>
          </w:p>
        </w:tc>
        <w:tc>
          <w:tcPr>
            <w:tcW w:type="dxa" w:w="5953"/>
          </w:tcPr>
          <w:p>
            <w:pPr>
              <w:bidi w:val="1"/>
            </w:pPr>
            <w:r/>
            <w:r>
              <w:rPr>
                <w:b w:val="0"/>
                <w:sz w:val="17"/>
              </w:rPr>
              <w:t>اجاره ویلا دوبلکس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جنگلی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3252868 — کلبه چوبی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3,252,868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/room/3252868</w:t>
            </w:r>
          </w:p>
        </w:tc>
      </w:tr>
      <w:tr>
        <w:tc>
          <w:tcPr>
            <w:tcW w:type="dxa" w:w="3685"/>
          </w:tcPr>
          <w:p>
            <w:pPr>
              <w:bidi w:val="1"/>
            </w:pPr>
            <w:r/>
            <w:r>
              <w:rPr>
                <w:b/>
                <w:sz w:val="17"/>
              </w:rPr>
              <w:t>آدرس کوتاه</w:t>
            </w:r>
          </w:p>
        </w:tc>
        <w:tc>
          <w:tcPr>
            <w:tcW w:type="dxa" w:w="5953"/>
          </w:tcPr>
          <w:p>
            <w:pPr>
              <w:bidi w:val="1"/>
            </w:pPr>
            <w:r/>
            <w:r>
              <w:rPr>
                <w:b w:val="0"/>
                <w:sz w:val="17"/>
              </w:rPr>
              <w:t>/r/2fv0</w:t>
            </w:r>
          </w:p>
        </w:tc>
      </w:tr>
      <w:tr>
        <w:tc>
          <w:tcPr>
            <w:tcW w:type="dxa" w:w="3685"/>
          </w:tcPr>
          <w:p>
            <w:pPr>
              <w:bidi w:val="1"/>
            </w:pPr>
            <w:r/>
            <w:r>
              <w:rPr>
                <w:b/>
                <w:sz w:val="17"/>
              </w:rPr>
              <w:t>عنوان</w:t>
            </w:r>
          </w:p>
        </w:tc>
        <w:tc>
          <w:tcPr>
            <w:tcW w:type="dxa" w:w="5953"/>
          </w:tcPr>
          <w:p>
            <w:pPr>
              <w:bidi w:val="1"/>
            </w:pPr>
            <w:r/>
            <w:r>
              <w:rPr>
                <w:b w:val="0"/>
                <w:sz w:val="17"/>
              </w:rPr>
              <w:t>کلبه چوبی جکوزی 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چوبی بدون اتاق خواب دارای حیاط دلباز در روستای خوش آب و هوای گونه کلا واقع شده که تا جنگل لفور و شیرگاه حدود ۱۵ کیلومتر فاصله دارد.</w:t>
              <w:br/>
              <w:t>محوطه اطراف کلبه با دیوار محصور شده است و مهمانان گرامی می توانند برای تهیه مایحتاج روزانه خود از سوپرمارکت و نانوایی در فاصله یک کیلومتری کلبه استفاده نمایند.</w:t>
              <w:br/>
              <w:t>آنتن دهی تلفن همراه برای دو اپراتور ایرانسل و همراه اول در مکالمه خوب و پوشش اینترنت به صورت ۴g می باشد.</w:t>
              <w:br/>
              <w:t>لازم به ذکر است حدود ۱۰۰ متر از مسیر منتهی به کلبه به صورت جاده خاکی است.</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36.3298</w:t>
            </w:r>
          </w:p>
        </w:tc>
      </w:tr>
      <w:tr>
        <w:tc>
          <w:tcPr>
            <w:tcW w:type="dxa" w:w="3685"/>
          </w:tcPr>
          <w:p>
            <w:pPr>
              <w:bidi w:val="1"/>
            </w:pPr>
            <w:r/>
            <w:r>
              <w:rPr>
                <w:b/>
                <w:sz w:val="17"/>
              </w:rPr>
              <w:t>طول جغرافیایی</w:t>
            </w:r>
          </w:p>
        </w:tc>
        <w:tc>
          <w:tcPr>
            <w:tcW w:type="dxa" w:w="5953"/>
          </w:tcPr>
          <w:p>
            <w:pPr>
              <w:bidi w:val="1"/>
            </w:pPr>
            <w:r/>
            <w:r>
              <w:rPr>
                <w:b w:val="0"/>
                <w:sz w:val="17"/>
              </w:rPr>
              <w:t>52.7811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0</w:t>
            </w:r>
          </w:p>
        </w:tc>
      </w:tr>
      <w:tr>
        <w:tc>
          <w:tcPr>
            <w:tcW w:type="dxa" w:w="3685"/>
          </w:tcPr>
          <w:p>
            <w:pPr>
              <w:bidi w:val="1"/>
            </w:pPr>
            <w:r/>
            <w:r>
              <w:rPr>
                <w:b/>
                <w:sz w:val="17"/>
              </w:rPr>
              <w:t>چیدمان خواب</w:t>
            </w:r>
          </w:p>
        </w:tc>
        <w:tc>
          <w:tcPr>
            <w:tcW w:type="dxa" w:w="5953"/>
          </w:tcPr>
          <w:p>
            <w:pPr>
              <w:bidi w:val="1"/>
            </w:pPr>
            <w:r/>
            <w:r>
              <w:rPr>
                <w:b w:val="0"/>
                <w:sz w:val="17"/>
              </w:rPr>
              <w:t>{'space_id': 0, 'single': 0, 'double': 0, 'mattress': 1, 'sofa_bed': 0, 'etc': ''}</w:t>
            </w:r>
          </w:p>
        </w:tc>
      </w:tr>
      <w:tr>
        <w:tc>
          <w:tcPr>
            <w:tcW w:type="dxa" w:w="3685"/>
          </w:tcPr>
          <w:p>
            <w:pPr>
              <w:bidi w:val="1"/>
            </w:pPr>
            <w:r/>
            <w:r>
              <w:rPr>
                <w:b/>
                <w:sz w:val="17"/>
              </w:rPr>
              <w:t>شرح خواب</w:t>
            </w:r>
          </w:p>
        </w:tc>
        <w:tc>
          <w:tcPr>
            <w:tcW w:type="dxa" w:w="5953"/>
          </w:tcPr>
          <w:p>
            <w:pPr>
              <w:bidi w:val="1"/>
            </w:pPr>
            <w:r/>
            <w:r>
              <w:rPr>
                <w:b w:val="0"/>
                <w:sz w:val="17"/>
              </w:rPr>
              <w:t>مبل تختخوابشو سه نفره موجود است.</w:t>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19</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دستمال توالت؛ water: آب لوله کشی شهری؛ tv: تلویزیون ال سی دی 30 اینچ؛ heating: پکیج - شوفاژ؛ cooler: یک دستگاه اسپلیت 12000 در پذیرایی؛ kitchen: برای 6  نفر به صورت کامل موجود است.؛ furniture: مبلمان 4 نفره؛ table: 6 نفره؛ parking: پارکینگ روباز برای دو خودرو در حیاط؛ toilet: با حمام و سرویس ایرانی؛ islamictoilet: با حمام و سرویس فرنگی؛ barbecue: باربیکیو ذغالی در حیاط؛ jacuzzi: دو نفره؛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t>حیاط دار؛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3,990,000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9</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4.1</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2,388,878</w:t>
            </w:r>
          </w:p>
        </w:tc>
      </w:tr>
      <w:tr>
        <w:tc>
          <w:tcPr>
            <w:tcW w:type="dxa" w:w="3685"/>
          </w:tcPr>
          <w:p>
            <w:pPr>
              <w:bidi w:val="1"/>
            </w:pPr>
            <w:r/>
            <w:r>
              <w:rPr>
                <w:b/>
                <w:sz w:val="17"/>
              </w:rPr>
              <w:t>نام میزبان</w:t>
            </w:r>
          </w:p>
        </w:tc>
        <w:tc>
          <w:tcPr>
            <w:tcW w:type="dxa" w:w="5953"/>
          </w:tcPr>
          <w:p>
            <w:pPr>
              <w:bidi w:val="1"/>
            </w:pPr>
            <w:r/>
            <w:r>
              <w:rPr>
                <w:b w:val="0"/>
                <w:sz w:val="17"/>
              </w:rPr>
              <w:t>ندا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احترام و خوشرویی نشانه شخصیت انسانهاست</w:t>
            </w:r>
          </w:p>
        </w:tc>
      </w:tr>
      <w:tr>
        <w:tc>
          <w:tcPr>
            <w:tcW w:type="dxa" w:w="3685"/>
          </w:tcPr>
          <w:p>
            <w:pPr>
              <w:bidi w:val="1"/>
            </w:pPr>
            <w:r/>
            <w:r>
              <w:rPr>
                <w:b/>
                <w:sz w:val="17"/>
              </w:rPr>
              <w:t>عضویت میزبان</w:t>
            </w:r>
          </w:p>
        </w:tc>
        <w:tc>
          <w:tcPr>
            <w:tcW w:type="dxa" w:w="5953"/>
          </w:tcPr>
          <w:p>
            <w:pPr>
              <w:bidi w:val="1"/>
            </w:pPr>
            <w:r/>
            <w:r>
              <w:rPr>
                <w:b w:val="0"/>
                <w:sz w:val="17"/>
              </w:rPr>
              <w:t>2025-02-23</w:t>
            </w:r>
          </w:p>
        </w:tc>
      </w:tr>
      <w:tr>
        <w:tc>
          <w:tcPr>
            <w:tcW w:type="dxa" w:w="3685"/>
          </w:tcPr>
          <w:p>
            <w:pPr>
              <w:bidi w:val="1"/>
            </w:pPr>
            <w:r/>
            <w:r>
              <w:rPr>
                <w:b/>
                <w:sz w:val="17"/>
              </w:rPr>
              <w:t>زمان پاسخ میزبان</w:t>
            </w:r>
          </w:p>
        </w:tc>
        <w:tc>
          <w:tcPr>
            <w:tcW w:type="dxa" w:w="5953"/>
          </w:tcPr>
          <w:p>
            <w:pPr>
              <w:bidi w:val="1"/>
            </w:pPr>
            <w:r/>
            <w:r>
              <w:rPr>
                <w:b w:val="0"/>
                <w:sz w:val="17"/>
              </w:rPr>
              <w:t>307</w:t>
            </w:r>
          </w:p>
        </w:tc>
      </w:tr>
      <w:tr>
        <w:tc>
          <w:tcPr>
            <w:tcW w:type="dxa" w:w="3685"/>
          </w:tcPr>
          <w:p>
            <w:pPr>
              <w:bidi w:val="1"/>
            </w:pPr>
            <w:r/>
            <w:r>
              <w:rPr>
                <w:b/>
                <w:sz w:val="17"/>
              </w:rPr>
              <w:t>نرخ پذیرش میزبان</w:t>
            </w:r>
          </w:p>
        </w:tc>
        <w:tc>
          <w:tcPr>
            <w:tcW w:type="dxa" w:w="5953"/>
          </w:tcPr>
          <w:p>
            <w:pPr>
              <w:bidi w:val="1"/>
            </w:pPr>
            <w:r/>
            <w:r>
              <w:rPr>
                <w:b w:val="0"/>
                <w:sz w:val="17"/>
              </w:rPr>
              <w:t>82</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14</w:t>
            </w:r>
          </w:p>
        </w:tc>
      </w:tr>
      <w:tr>
        <w:tc>
          <w:tcPr>
            <w:tcW w:type="dxa" w:w="3685"/>
          </w:tcPr>
          <w:p>
            <w:pPr>
              <w:bidi w:val="1"/>
            </w:pPr>
            <w:r/>
            <w:r>
              <w:rPr>
                <w:b/>
                <w:sz w:val="17"/>
              </w:rPr>
              <w:t>توضیحات عکس‌ها</w:t>
            </w:r>
          </w:p>
        </w:tc>
        <w:tc>
          <w:tcPr>
            <w:tcW w:type="dxa" w:w="5953"/>
          </w:tcPr>
          <w:p>
            <w:pPr>
              <w:bidi w:val="1"/>
            </w:pPr>
            <w:r/>
            <w:r>
              <w:rPr>
                <w:b w:val="0"/>
                <w:sz w:val="17"/>
              </w:rPr>
              <w:t>نمای کلبه (2025-01-30)، محوطه (2025-01-30)، جکوزی (2025-03-11)، پذیرایی (2025-01-30)، پذیرایی (2025-01-30)، پذیرایی (2025-01-30)، پذیرایی (2025-01-30)، پذیرایی (2025-01-30)، آشپزخانه (2025-01-30)، حمام با سرویس فرنگی و ایرانی (2025-01-30)، نمای کلبه (2025-01-30)، نمای کلبه و محوطه (2025-01-30)</w:t>
            </w:r>
          </w:p>
        </w:tc>
      </w:tr>
      <w:tr>
        <w:tc>
          <w:tcPr>
            <w:tcW w:type="dxa" w:w="3685"/>
          </w:tcPr>
          <w:p>
            <w:pPr>
              <w:bidi w:val="1"/>
            </w:pPr>
            <w:r/>
            <w:r>
              <w:rPr>
                <w:b/>
                <w:sz w:val="17"/>
              </w:rPr>
              <w:t>تاریخ اولین عکس</w:t>
            </w:r>
          </w:p>
        </w:tc>
        <w:tc>
          <w:tcPr>
            <w:tcW w:type="dxa" w:w="5953"/>
          </w:tcPr>
          <w:p>
            <w:pPr>
              <w:bidi w:val="1"/>
            </w:pPr>
            <w:r/>
            <w:r>
              <w:rPr>
                <w:b w:val="0"/>
                <w:sz w:val="17"/>
              </w:rPr>
              <w:t>2025-01-30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2025-02-23</w:t>
            </w:r>
          </w:p>
        </w:tc>
      </w:tr>
      <w:tr>
        <w:tc>
          <w:tcPr>
            <w:tcW w:type="dxa" w:w="3685"/>
          </w:tcPr>
          <w:p>
            <w:pPr>
              <w:bidi w:val="1"/>
            </w:pPr>
            <w:r/>
            <w:r>
              <w:rPr>
                <w:b/>
                <w:sz w:val="17"/>
              </w:rPr>
              <w:t>متادیتا (عنوان)</w:t>
            </w:r>
          </w:p>
        </w:tc>
        <w:tc>
          <w:tcPr>
            <w:tcW w:type="dxa" w:w="5953"/>
          </w:tcPr>
          <w:p>
            <w:pPr>
              <w:bidi w:val="1"/>
            </w:pPr>
            <w:r/>
            <w:r>
              <w:rPr>
                <w:b w:val="0"/>
                <w:sz w:val="17"/>
              </w:rPr>
              <w:t>کلبه چوبی جکوزی 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3259364 —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3,259,364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/room/3259364</w:t>
            </w:r>
          </w:p>
        </w:tc>
      </w:tr>
      <w:tr>
        <w:tc>
          <w:tcPr>
            <w:tcW w:type="dxa" w:w="3685"/>
          </w:tcPr>
          <w:p>
            <w:pPr>
              <w:bidi w:val="1"/>
            </w:pPr>
            <w:r/>
            <w:r>
              <w:rPr>
                <w:b/>
                <w:sz w:val="17"/>
              </w:rPr>
              <w:t>آدرس کوتاه</w:t>
            </w:r>
          </w:p>
        </w:tc>
        <w:tc>
          <w:tcPr>
            <w:tcW w:type="dxa" w:w="5953"/>
          </w:tcPr>
          <w:p>
            <w:pPr>
              <w:bidi w:val="1"/>
            </w:pPr>
            <w:r/>
            <w:r>
              <w:rPr>
                <w:b w:val="0"/>
                <w:sz w:val="17"/>
              </w:rPr>
              <w:t>/r/2kvg</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گونه کلا**</w:t>
              <w:br/>
              <w:t>این کلبه سوئیسی یکخوابه با دسترسی حدود ۱۰ پله در محوطه ای دلباز در روستای خوش آب و هوای گونه کلا واقع شده است که حدود ۱۰ کیلومتر با شهر شیرگاه فاصله دارد.</w:t>
              <w:br/>
              <w:t>ویلا به گونه ای طراحی شده است که در طبقه پایین دارای پذیرایی، آشپزخانه، و حمام با سرویس ایرانی و فرنگی می باشد، همچنین یک اتاق خواب و ورودی تراس بالا قرار دارد.</w:t>
              <w:br/>
              <w:t>محوطه کلبه از چهار طرف دیوارکشی شده و محصور است و میزبان در فاصله ای نزدیک از اقامتگاه سکونت دارد.</w:t>
              <w:br/>
              <w:t>به منظور تهیه مایحتاج روزانه، دسترسی به سوپرمارکت و نانوایی با پیمودن مسافتی در حدود ۱۰۰۰ الی ۱۵۰۰ متر ممکن است.</w:t>
              <w:br/>
              <w:t>کیفیت آنتن دهی اپراتورهای ایرانسل و همراه اول در مکالمه متوسط و پوشش شبکه اینترنت نیز به صورت ۴g می باشد.</w:t>
              <w:br/>
              <w:t>لازم به ذکر است مسیر در ۴۰۰ متر منتهی به اقامتگاه به صورت جاده خاکی و قابل تردد با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36.3375</w:t>
            </w:r>
          </w:p>
        </w:tc>
      </w:tr>
      <w:tr>
        <w:tc>
          <w:tcPr>
            <w:tcW w:type="dxa" w:w="3685"/>
          </w:tcPr>
          <w:p>
            <w:pPr>
              <w:bidi w:val="1"/>
            </w:pPr>
            <w:r/>
            <w:r>
              <w:rPr>
                <w:b/>
                <w:sz w:val="17"/>
              </w:rPr>
              <w:t>طول جغرافیایی</w:t>
            </w:r>
          </w:p>
        </w:tc>
        <w:tc>
          <w:tcPr>
            <w:tcW w:type="dxa" w:w="5953"/>
          </w:tcPr>
          <w:p>
            <w:pPr>
              <w:bidi w:val="1"/>
            </w:pPr>
            <w:r/>
            <w:r>
              <w:rPr>
                <w:b w:val="0"/>
                <w:sz w:val="17"/>
              </w:rPr>
              <w:t>52.7909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0, 'mattress': 4, 'sofa_bed': 0, 'etc': ''}، {'space_id': 0, 'single': 0, 'double': 0, 'mattress': 0, 'sofa_bed': 1,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15</w:t>
            </w:r>
          </w:p>
        </w:tc>
      </w:tr>
      <w:tr>
        <w:tc>
          <w:tcPr>
            <w:tcW w:type="dxa" w:w="3685"/>
          </w:tcPr>
          <w:p>
            <w:pPr>
              <w:bidi w:val="1"/>
            </w:pPr>
            <w:r/>
            <w:r>
              <w:rPr>
                <w:b/>
                <w:sz w:val="17"/>
              </w:rPr>
              <w:t>ساعت ورود (تا)</w:t>
            </w:r>
          </w:p>
        </w:tc>
        <w:tc>
          <w:tcPr>
            <w:tcW w:type="dxa" w:w="5953"/>
          </w:tcPr>
          <w:p>
            <w:pPr>
              <w:bidi w:val="1"/>
            </w:pPr>
            <w:r/>
            <w:r>
              <w:rPr>
                <w:b w:val="0"/>
                <w:sz w:val="17"/>
              </w:rPr>
              <w:t>23</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 مایع ظرفشویی، مایع دستشویی؛ water: آب لوله کشی شهری؛ tv: تلویزیون ال سی دی 32 اینچ؛ heating: پکیج؛ cooler: یک دستگاه اسپلیت ۱۸ هزار در پذیرایی و یک دستگاه اسپیلت 12000 در یک اتاق خواب؛ kitchen: موجود برای 4 نفر؛ stave: گاز رومیزی سه شعله؛ furniture: مبلمان 7 نفره؛ table: ۶ نفره؛ parking: روباز برای 3 خودرو در محوطه حیاط؛ barbecue: باربیکیو زغالی؛ janitor: میزبان در فاصله ای نزدیک از اقامتگاه دارد.</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4.6</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4.4</w:t>
            </w:r>
          </w:p>
        </w:tc>
      </w:tr>
      <w:tr>
        <w:tc>
          <w:tcPr>
            <w:tcW w:type="dxa" w:w="3685"/>
          </w:tcPr>
          <w:p>
            <w:pPr>
              <w:bidi w:val="1"/>
            </w:pPr>
            <w:r/>
            <w:r>
              <w:rPr>
                <w:b/>
                <w:sz w:val="17"/>
              </w:rPr>
              <w:t>امتیاز موقعیت</w:t>
            </w:r>
          </w:p>
        </w:tc>
        <w:tc>
          <w:tcPr>
            <w:tcW w:type="dxa" w:w="5953"/>
          </w:tcPr>
          <w:p>
            <w:pPr>
              <w:bidi w:val="1"/>
            </w:pPr>
            <w:r/>
            <w:r>
              <w:rPr>
                <w:b w:val="0"/>
                <w:sz w:val="17"/>
              </w:rPr>
              <w:t>4.2</w:t>
            </w:r>
          </w:p>
        </w:tc>
      </w:tr>
      <w:tr>
        <w:tc>
          <w:tcPr>
            <w:tcW w:type="dxa" w:w="3685"/>
          </w:tcPr>
          <w:p>
            <w:pPr>
              <w:bidi w:val="1"/>
            </w:pPr>
            <w:r/>
            <w:r>
              <w:rPr>
                <w:b/>
                <w:sz w:val="17"/>
              </w:rPr>
              <w:t>امتیاز ورود</w:t>
            </w:r>
          </w:p>
        </w:tc>
        <w:tc>
          <w:tcPr>
            <w:tcW w:type="dxa" w:w="5953"/>
          </w:tcPr>
          <w:p>
            <w:pPr>
              <w:bidi w:val="1"/>
            </w:pPr>
            <w:r/>
            <w:r>
              <w:rPr>
                <w:b w:val="0"/>
                <w:sz w:val="17"/>
              </w:rPr>
              <w:t>4.6</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2,435,888</w:t>
            </w:r>
          </w:p>
        </w:tc>
      </w:tr>
      <w:tr>
        <w:tc>
          <w:tcPr>
            <w:tcW w:type="dxa" w:w="3685"/>
          </w:tcPr>
          <w:p>
            <w:pPr>
              <w:bidi w:val="1"/>
            </w:pPr>
            <w:r/>
            <w:r>
              <w:rPr>
                <w:b/>
                <w:sz w:val="17"/>
              </w:rPr>
              <w:t>نام میزبان</w:t>
            </w:r>
          </w:p>
        </w:tc>
        <w:tc>
          <w:tcPr>
            <w:tcW w:type="dxa" w:w="5953"/>
          </w:tcPr>
          <w:p>
            <w:pPr>
              <w:bidi w:val="1"/>
            </w:pPr>
            <w:r/>
            <w:r>
              <w:rPr>
                <w:b w:val="0"/>
                <w:sz w:val="17"/>
              </w:rPr>
              <w:t>مهدی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2025-05-08</w:t>
            </w:r>
          </w:p>
        </w:tc>
      </w:tr>
      <w:tr>
        <w:tc>
          <w:tcPr>
            <w:tcW w:type="dxa" w:w="3685"/>
          </w:tcPr>
          <w:p>
            <w:pPr>
              <w:bidi w:val="1"/>
            </w:pPr>
            <w:r/>
            <w:r>
              <w:rPr>
                <w:b/>
                <w:sz w:val="17"/>
              </w:rPr>
              <w:t>زمان پاسخ میزبان</w:t>
            </w:r>
          </w:p>
        </w:tc>
        <w:tc>
          <w:tcPr>
            <w:tcW w:type="dxa" w:w="5953"/>
          </w:tcPr>
          <w:p>
            <w:pPr>
              <w:bidi w:val="1"/>
            </w:pPr>
            <w:r/>
            <w:r>
              <w:rPr>
                <w:b w:val="0"/>
                <w:sz w:val="17"/>
              </w:rPr>
              <w:t>222</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نمای کلبه (2025-04-27)، بالکن (2025-04-27)، پذیرایی (2025-07-07)، پذیرایی (2025-07-07)، پذیرایی (2025-07-07)، آشپزخانه (2025-04-27)، اتاق خواب (2025-04-27)، محوطه (2025-04-27)</w:t>
            </w:r>
          </w:p>
        </w:tc>
      </w:tr>
      <w:tr>
        <w:tc>
          <w:tcPr>
            <w:tcW w:type="dxa" w:w="3685"/>
          </w:tcPr>
          <w:p>
            <w:pPr>
              <w:bidi w:val="1"/>
            </w:pPr>
            <w:r/>
            <w:r>
              <w:rPr>
                <w:b/>
                <w:sz w:val="17"/>
              </w:rPr>
              <w:t>تاریخ اولین عکس</w:t>
            </w:r>
          </w:p>
        </w:tc>
        <w:tc>
          <w:tcPr>
            <w:tcW w:type="dxa" w:w="5953"/>
          </w:tcPr>
          <w:p>
            <w:pPr>
              <w:bidi w:val="1"/>
            </w:pPr>
            <w:r/>
            <w:r>
              <w:rPr>
                <w:b w:val="0"/>
                <w:sz w:val="17"/>
              </w:rPr>
              <w:t>2025-04-27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2025-05-08</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3263831 — اجاره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3,263,831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/room/3263831</w:t>
            </w:r>
          </w:p>
        </w:tc>
      </w:tr>
      <w:tr>
        <w:tc>
          <w:tcPr>
            <w:tcW w:type="dxa" w:w="3685"/>
          </w:tcPr>
          <w:p>
            <w:pPr>
              <w:bidi w:val="1"/>
            </w:pPr>
            <w:r/>
            <w:r>
              <w:rPr>
                <w:b/>
                <w:sz w:val="17"/>
              </w:rPr>
              <w:t>آدرس کوتاه</w:t>
            </w:r>
          </w:p>
        </w:tc>
        <w:tc>
          <w:tcPr>
            <w:tcW w:type="dxa" w:w="5953"/>
          </w:tcPr>
          <w:p>
            <w:pPr>
              <w:bidi w:val="1"/>
            </w:pPr>
            <w:r/>
            <w:r>
              <w:rPr>
                <w:b w:val="0"/>
                <w:sz w:val="17"/>
              </w:rPr>
              <w:t>/r/2obj</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کلبه چوبی در بابلکنار - گونه کلا**</w:t>
              <w:br/>
              <w:t>این کلبه چوبی یکخوابه با تراسی دلباز و چشم اندازی زیبا در روستای خوش آب و هوای گونه کلا واقع شده است که تا شهر شیرگاه حدود ۱۰ کیلومتر فاصله دارد.</w:t>
              <w:br/>
              <w:t>کلبه در طبقه همکف دارای سالن پذیرایی، آشپزخانه، حمام با سرویس ایرانی و فرنگی می باشد، یک اتاق خواب در طبقه بالا به همراه تراس قرار دارد.</w:t>
              <w:br/>
              <w:t>محوطه اطراف حیاط کلبه با دیوار محصور شده است ولی فاقد در می باشد و به جهت حفط امنیت بیشتر ورودی حیاط و کوچه مجهز به دوربین مداربسته می باشد.</w:t>
              <w:br/>
              <w:t>مهمانان گرامی با حدود ۵۰۰ متری میتوانند به سوپرمارکت و نانوایی دسترسی داشته باشند، همچنین پوشش شبکه برای دو اپراتور همراه اول و ایرانسل در مکالمه خوب و اینترنت همراه ۴g می باشد.</w:t>
              <w:br/>
              <w:t>حدود ۵۰ متر انتهایی مسیر دسترسی به اقامتگاه، به صورت خاکی و قابل تردد با انواع خودرو است.</w:t>
              <w:br/>
              <w:t>جنگل های بکر بشل، سر برنجستانک، جنگل جمشید آباد، آبشار ولیلا، هفت آبشار تیرکن، دریاچه شورمست و پارک جنگلی جوارم از جاذبه های دیدنی و گردشگری قابل دسترسی از این اقامتگاه است.</w:t>
            </w:r>
          </w:p>
        </w:tc>
      </w:tr>
      <w:tr>
        <w:tc>
          <w:tcPr>
            <w:tcW w:type="dxa" w:w="3685"/>
          </w:tcPr>
          <w:p>
            <w:pPr>
              <w:bidi w:val="1"/>
            </w:pPr>
            <w:r/>
            <w:r>
              <w:rPr>
                <w:b/>
                <w:sz w:val="17"/>
              </w:rPr>
              <w:t>عرض جغرافیایی</w:t>
            </w:r>
          </w:p>
        </w:tc>
        <w:tc>
          <w:tcPr>
            <w:tcW w:type="dxa" w:w="5953"/>
          </w:tcPr>
          <w:p>
            <w:pPr>
              <w:bidi w:val="1"/>
            </w:pPr>
            <w:r/>
            <w:r>
              <w:rPr>
                <w:b w:val="0"/>
                <w:sz w:val="17"/>
              </w:rPr>
              <w:t>36.3348</w:t>
            </w:r>
          </w:p>
        </w:tc>
      </w:tr>
      <w:tr>
        <w:tc>
          <w:tcPr>
            <w:tcW w:type="dxa" w:w="3685"/>
          </w:tcPr>
          <w:p>
            <w:pPr>
              <w:bidi w:val="1"/>
            </w:pPr>
            <w:r/>
            <w:r>
              <w:rPr>
                <w:b/>
                <w:sz w:val="17"/>
              </w:rPr>
              <w:t>طول جغرافیایی</w:t>
            </w:r>
          </w:p>
        </w:tc>
        <w:tc>
          <w:tcPr>
            <w:tcW w:type="dxa" w:w="5953"/>
          </w:tcPr>
          <w:p>
            <w:pPr>
              <w:bidi w:val="1"/>
            </w:pPr>
            <w:r/>
            <w:r>
              <w:rPr>
                <w:b w:val="0"/>
                <w:sz w:val="17"/>
              </w:rPr>
              <w:t>52.7856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دو مبل تخت خواب شو ۳ نفره به همراه پتو و بالش در کلبه قرار دارد.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32 اینچ؛ heating: یک شعله بخاری گازی در پذیرایی؛ cooler: یک دستگاه کولر اسپلیت 30000 در پذیرایی؛ kitchen: برای 6 نفر به صورت کامل موجود است.؛ furniture: مبلمان 8 نفره؛ table: 6 نفره؛ parking: پارکینگ روباز برای یک خودرو در حیاط؛ barbecue: منقل فلزی کوچک در حیاط</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2,590,000</w:t>
            </w:r>
          </w:p>
        </w:tc>
      </w:tr>
      <w:tr>
        <w:tc>
          <w:tcPr>
            <w:tcW w:type="dxa" w:w="3685"/>
          </w:tcPr>
          <w:p>
            <w:pPr>
              <w:bidi w:val="1"/>
            </w:pPr>
            <w:r/>
            <w:r>
              <w:rPr>
                <w:b/>
                <w:sz w:val="17"/>
              </w:rPr>
              <w:t>قیمت هر نفر اضافه (تومان)</w:t>
            </w:r>
          </w:p>
        </w:tc>
        <w:tc>
          <w:tcPr>
            <w:tcW w:type="dxa" w:w="5953"/>
          </w:tcPr>
          <w:p>
            <w:pPr>
              <w:bidi w:val="1"/>
            </w:pPr>
            <w:r/>
            <w:r>
              <w:rPr>
                <w:b w:val="0"/>
                <w:sz w:val="17"/>
              </w:rPr>
              <w:t>390,000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1,420,940</w:t>
            </w:r>
          </w:p>
        </w:tc>
      </w:tr>
      <w:tr>
        <w:tc>
          <w:tcPr>
            <w:tcW w:type="dxa" w:w="3685"/>
          </w:tcPr>
          <w:p>
            <w:pPr>
              <w:bidi w:val="1"/>
            </w:pPr>
            <w:r/>
            <w:r>
              <w:rPr>
                <w:b/>
                <w:sz w:val="17"/>
              </w:rPr>
              <w:t>نام میزبان</w:t>
            </w:r>
          </w:p>
        </w:tc>
        <w:tc>
          <w:tcPr>
            <w:tcW w:type="dxa" w:w="5953"/>
          </w:tcPr>
          <w:p>
            <w:pPr>
              <w:bidi w:val="1"/>
            </w:pPr>
            <w:r/>
            <w:r>
              <w:rPr>
                <w:b w:val="0"/>
                <w:sz w:val="17"/>
              </w:rPr>
              <w:t>پویا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2022-01-16</w:t>
            </w:r>
          </w:p>
        </w:tc>
      </w:tr>
      <w:tr>
        <w:tc>
          <w:tcPr>
            <w:tcW w:type="dxa" w:w="3685"/>
          </w:tcPr>
          <w:p>
            <w:pPr>
              <w:bidi w:val="1"/>
            </w:pPr>
            <w:r/>
            <w:r>
              <w:rPr>
                <w:b/>
                <w:sz w:val="17"/>
              </w:rPr>
              <w:t>زمان پاسخ میزبان</w:t>
            </w:r>
          </w:p>
        </w:tc>
        <w:tc>
          <w:tcPr>
            <w:tcW w:type="dxa" w:w="5953"/>
          </w:tcPr>
          <w:p>
            <w:pPr>
              <w:bidi w:val="1"/>
            </w:pPr>
            <w:r/>
            <w:r>
              <w:rPr>
                <w:b w:val="0"/>
                <w:sz w:val="17"/>
              </w:rPr>
              <w:t>298</w:t>
            </w:r>
          </w:p>
        </w:tc>
      </w:tr>
      <w:tr>
        <w:tc>
          <w:tcPr>
            <w:tcW w:type="dxa" w:w="3685"/>
          </w:tcPr>
          <w:p>
            <w:pPr>
              <w:bidi w:val="1"/>
            </w:pPr>
            <w:r/>
            <w:r>
              <w:rPr>
                <w:b/>
                <w:sz w:val="17"/>
              </w:rPr>
              <w:t>نرخ پذیرش میزبان</w:t>
            </w:r>
          </w:p>
        </w:tc>
        <w:tc>
          <w:tcPr>
            <w:tcW w:type="dxa" w:w="5953"/>
          </w:tcPr>
          <w:p>
            <w:pPr>
              <w:bidi w:val="1"/>
            </w:pPr>
            <w:r/>
            <w:r>
              <w:rPr>
                <w:b w:val="0"/>
                <w:sz w:val="17"/>
              </w:rPr>
              <w:t>38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15</w:t>
            </w:r>
          </w:p>
        </w:tc>
      </w:tr>
      <w:tr>
        <w:tc>
          <w:tcPr>
            <w:tcW w:type="dxa" w:w="3685"/>
          </w:tcPr>
          <w:p>
            <w:pPr>
              <w:bidi w:val="1"/>
            </w:pPr>
            <w:r/>
            <w:r>
              <w:rPr>
                <w:b/>
                <w:sz w:val="17"/>
              </w:rPr>
              <w:t>توضیحات عکس‌ها</w:t>
            </w:r>
          </w:p>
        </w:tc>
        <w:tc>
          <w:tcPr>
            <w:tcW w:type="dxa" w:w="5953"/>
          </w:tcPr>
          <w:p>
            <w:pPr>
              <w:bidi w:val="1"/>
            </w:pPr>
            <w:r/>
            <w:r>
              <w:rPr>
                <w:b w:val="0"/>
                <w:sz w:val="17"/>
              </w:rPr>
              <w:t>نمای کلبه (2025-04-07)، نمای کلبه (2025-04-07)، تراس (2025-04-07)، پذیرایی (2026-03-19)، پذیرایی (2026-03-19)، آشپزخانه (2025-04-07)، اتاق خواب (2025-04-07)، اتاق خواب (2025-04-07)</w:t>
            </w:r>
          </w:p>
        </w:tc>
      </w:tr>
      <w:tr>
        <w:tc>
          <w:tcPr>
            <w:tcW w:type="dxa" w:w="3685"/>
          </w:tcPr>
          <w:p>
            <w:pPr>
              <w:bidi w:val="1"/>
            </w:pPr>
            <w:r/>
            <w:r>
              <w:rPr>
                <w:b/>
                <w:sz w:val="17"/>
              </w:rPr>
              <w:t>تاریخ اولین عکس</w:t>
            </w:r>
          </w:p>
        </w:tc>
        <w:tc>
          <w:tcPr>
            <w:tcW w:type="dxa" w:w="5953"/>
          </w:tcPr>
          <w:p>
            <w:pPr>
              <w:bidi w:val="1"/>
            </w:pPr>
            <w:r/>
            <w:r>
              <w:rPr>
                <w:b w:val="0"/>
                <w:sz w:val="17"/>
              </w:rPr>
              <w:t>2025-04-07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2025-04-07</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3263833 — کلبه سوئیسی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3,263,833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/room/3263833</w:t>
            </w:r>
          </w:p>
        </w:tc>
      </w:tr>
      <w:tr>
        <w:tc>
          <w:tcPr>
            <w:tcW w:type="dxa" w:w="3685"/>
          </w:tcPr>
          <w:p>
            <w:pPr>
              <w:bidi w:val="1"/>
            </w:pPr>
            <w:r/>
            <w:r>
              <w:rPr>
                <w:b/>
                <w:sz w:val="17"/>
              </w:rPr>
              <w:t>آدرس کوتاه</w:t>
            </w:r>
          </w:p>
        </w:tc>
        <w:tc>
          <w:tcPr>
            <w:tcW w:type="dxa" w:w="5953"/>
          </w:tcPr>
          <w:p>
            <w:pPr>
              <w:bidi w:val="1"/>
            </w:pPr>
            <w:r/>
            <w:r>
              <w:rPr>
                <w:b w:val="0"/>
                <w:sz w:val="17"/>
              </w:rPr>
              <w:t>/r/2obl</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چوبی یکخوابه مجهز به جکوزی دو نفره دارای حیاط دلباز و تراس با چشم انداز جنگلی در روستای خوش آب و هوای گونه کلا واقع شده است که تا شهر شیرگاه حدود ۱۰ کیلومتر فاصله دارد.</w:t>
              <w:br/>
              <w:t>کلبه در طبقه همکف دارای پذیرایی، آشپزخانه، حمام با سرویس ایرانی و فرنگی می باشد، همچنین یک اتاق خواب در طبقه بالا به همراه تراس قرار دارد.</w:t>
              <w:br/>
              <w:t>اطراف حیاط از دو طرف دو طرف آزاد و دو طرف با دیوار محصور است، ولی فاقد در می باشد و به جهت حفظ امنیت بیشتر ورودی حیاط و کوچه مجهز به دوربین مداربسته است.</w:t>
              <w:br/>
              <w:t>مهمانان گرامی با فاصله حدود ۵۰۰ متری میتوانند به سوپرمارکت و نانوایی دسترسی داشته باشند، همچنین پوشش شبکه تلفن همراه برای دو اپراتور همراه اول و ایرانسل در مکالمه خوب و اینترنت همراه ۴g می باشد.</w:t>
              <w:br/>
              <w:t>حدود ۵۰ متر انتهایی مسیر دسترسی به کلبه، به صورت خاکی و قابل تردد با انواع خودرو است.</w:t>
              <w:br/>
              <w:t>جنگل های بکر بشل، سر برنجستانک، جنگل جمشید آباد، آبشار ولیلا، هفت آبشار تیرکن، دریاچه شورمست و پارک جنگلی جوارم از جاذبه های دیدنی و گردشگری قابل دسترسی از این اقامتگاه است.</w:t>
            </w:r>
          </w:p>
        </w:tc>
      </w:tr>
      <w:tr>
        <w:tc>
          <w:tcPr>
            <w:tcW w:type="dxa" w:w="3685"/>
          </w:tcPr>
          <w:p>
            <w:pPr>
              <w:bidi w:val="1"/>
            </w:pPr>
            <w:r/>
            <w:r>
              <w:rPr>
                <w:b/>
                <w:sz w:val="17"/>
              </w:rPr>
              <w:t>عرض جغرافیایی</w:t>
            </w:r>
          </w:p>
        </w:tc>
        <w:tc>
          <w:tcPr>
            <w:tcW w:type="dxa" w:w="5953"/>
          </w:tcPr>
          <w:p>
            <w:pPr>
              <w:bidi w:val="1"/>
            </w:pPr>
            <w:r/>
            <w:r>
              <w:rPr>
                <w:b w:val="0"/>
                <w:sz w:val="17"/>
              </w:rPr>
              <w:t>36.3346</w:t>
            </w:r>
          </w:p>
        </w:tc>
      </w:tr>
      <w:tr>
        <w:tc>
          <w:tcPr>
            <w:tcW w:type="dxa" w:w="3685"/>
          </w:tcPr>
          <w:p>
            <w:pPr>
              <w:bidi w:val="1"/>
            </w:pPr>
            <w:r/>
            <w:r>
              <w:rPr>
                <w:b/>
                <w:sz w:val="17"/>
              </w:rPr>
              <w:t>طول جغرافیایی</w:t>
            </w:r>
          </w:p>
        </w:tc>
        <w:tc>
          <w:tcPr>
            <w:tcW w:type="dxa" w:w="5953"/>
          </w:tcPr>
          <w:p>
            <w:pPr>
              <w:bidi w:val="1"/>
            </w:pPr>
            <w:r/>
            <w:r>
              <w:rPr>
                <w:b w:val="0"/>
                <w:sz w:val="17"/>
              </w:rPr>
              <w:t>52.7846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400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32 اینچ؛ heating: یک شعله بخاری گازی در پذیرایی؛ cooler: یک دستگاه اسپیلت 24000 در پذیرایی؛ kitchen: برای ۴ نفر به صورت کامل موجود است.؛ furniture: مبلمان 7 نفره؛ table: ۶ نفره؛ parking: پارکینگ روباز برای 2 خودرو در حیاط؛ toilet: با حمام و سرویس ایرانی؛ islamictoilet: با حمام و سرویس فرنگی؛ barbecue: باربیکیو زغالی در حیاط؛ jacuzzi: 2 نفره؛ bathroom: با سرویس ایرانی و فرنگی؛ firstaidkit: در کابینت؛ fireextingu: در کابینت</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2,890,000</w:t>
            </w:r>
          </w:p>
        </w:tc>
      </w:tr>
      <w:tr>
        <w:tc>
          <w:tcPr>
            <w:tcW w:type="dxa" w:w="3685"/>
          </w:tcPr>
          <w:p>
            <w:pPr>
              <w:bidi w:val="1"/>
            </w:pPr>
            <w:r/>
            <w:r>
              <w:rPr>
                <w:b/>
                <w:sz w:val="17"/>
              </w:rPr>
              <w:t>قیمت هر نفر اضافه (تومان)</w:t>
            </w:r>
          </w:p>
        </w:tc>
        <w:tc>
          <w:tcPr>
            <w:tcW w:type="dxa" w:w="5953"/>
          </w:tcPr>
          <w:p>
            <w:pPr>
              <w:bidi w:val="1"/>
            </w:pPr>
            <w:r/>
            <w:r>
              <w:rPr>
                <w:b w:val="0"/>
                <w:sz w:val="17"/>
              </w:rPr>
              <w:t>490,000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1,420,940</w:t>
            </w:r>
          </w:p>
        </w:tc>
      </w:tr>
      <w:tr>
        <w:tc>
          <w:tcPr>
            <w:tcW w:type="dxa" w:w="3685"/>
          </w:tcPr>
          <w:p>
            <w:pPr>
              <w:bidi w:val="1"/>
            </w:pPr>
            <w:r/>
            <w:r>
              <w:rPr>
                <w:b/>
                <w:sz w:val="17"/>
              </w:rPr>
              <w:t>نام میزبان</w:t>
            </w:r>
          </w:p>
        </w:tc>
        <w:tc>
          <w:tcPr>
            <w:tcW w:type="dxa" w:w="5953"/>
          </w:tcPr>
          <w:p>
            <w:pPr>
              <w:bidi w:val="1"/>
            </w:pPr>
            <w:r/>
            <w:r>
              <w:rPr>
                <w:b w:val="0"/>
                <w:sz w:val="17"/>
              </w:rPr>
              <w:t>پویا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2022-01-16</w:t>
            </w:r>
          </w:p>
        </w:tc>
      </w:tr>
      <w:tr>
        <w:tc>
          <w:tcPr>
            <w:tcW w:type="dxa" w:w="3685"/>
          </w:tcPr>
          <w:p>
            <w:pPr>
              <w:bidi w:val="1"/>
            </w:pPr>
            <w:r/>
            <w:r>
              <w:rPr>
                <w:b/>
                <w:sz w:val="17"/>
              </w:rPr>
              <w:t>زمان پاسخ میزبان</w:t>
            </w:r>
          </w:p>
        </w:tc>
        <w:tc>
          <w:tcPr>
            <w:tcW w:type="dxa" w:w="5953"/>
          </w:tcPr>
          <w:p>
            <w:pPr>
              <w:bidi w:val="1"/>
            </w:pPr>
            <w:r/>
            <w:r>
              <w:rPr>
                <w:b w:val="0"/>
                <w:sz w:val="17"/>
              </w:rPr>
              <w:t>298</w:t>
            </w:r>
          </w:p>
        </w:tc>
      </w:tr>
      <w:tr>
        <w:tc>
          <w:tcPr>
            <w:tcW w:type="dxa" w:w="3685"/>
          </w:tcPr>
          <w:p>
            <w:pPr>
              <w:bidi w:val="1"/>
            </w:pPr>
            <w:r/>
            <w:r>
              <w:rPr>
                <w:b/>
                <w:sz w:val="17"/>
              </w:rPr>
              <w:t>نرخ پذیرش میزبان</w:t>
            </w:r>
          </w:p>
        </w:tc>
        <w:tc>
          <w:tcPr>
            <w:tcW w:type="dxa" w:w="5953"/>
          </w:tcPr>
          <w:p>
            <w:pPr>
              <w:bidi w:val="1"/>
            </w:pPr>
            <w:r/>
            <w:r>
              <w:rPr>
                <w:b w:val="0"/>
                <w:sz w:val="17"/>
              </w:rPr>
              <w:t>38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نمای کلبه (2025-10-01)، جکوزی (2025-10-01)، تراس (2025-10-01)، پذیرایی و آشپزخانه (2025-10-01)، آشپزخانه (2025-10-01)، اتاق خواب 1 (2025-10-01)، اتاق خواب 2 (2025-10-01)، تراس (2025-10-01)</w:t>
            </w:r>
          </w:p>
        </w:tc>
      </w:tr>
      <w:tr>
        <w:tc>
          <w:tcPr>
            <w:tcW w:type="dxa" w:w="3685"/>
          </w:tcPr>
          <w:p>
            <w:pPr>
              <w:bidi w:val="1"/>
            </w:pPr>
            <w:r/>
            <w:r>
              <w:rPr>
                <w:b/>
                <w:sz w:val="17"/>
              </w:rPr>
              <w:t>تاریخ اولین عکس</w:t>
            </w:r>
          </w:p>
        </w:tc>
        <w:tc>
          <w:tcPr>
            <w:tcW w:type="dxa" w:w="5953"/>
          </w:tcPr>
          <w:p>
            <w:pPr>
              <w:bidi w:val="1"/>
            </w:pPr>
            <w:r/>
            <w:r>
              <w:rPr>
                <w:b w:val="0"/>
                <w:sz w:val="17"/>
              </w:rPr>
              <w:t>2025-10-01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2025-10-01</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3273563 — کلبه سوئیسی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3,273,563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/room/3273563</w:t>
            </w:r>
          </w:p>
        </w:tc>
      </w:tr>
      <w:tr>
        <w:tc>
          <w:tcPr>
            <w:tcW w:type="dxa" w:w="3685"/>
          </w:tcPr>
          <w:p>
            <w:pPr>
              <w:bidi w:val="1"/>
            </w:pPr>
            <w:r/>
            <w:r>
              <w:rPr>
                <w:b/>
                <w:sz w:val="17"/>
              </w:rPr>
              <w:t>آدرس کوتاه</w:t>
            </w:r>
          </w:p>
        </w:tc>
        <w:tc>
          <w:tcPr>
            <w:tcW w:type="dxa" w:w="5953"/>
          </w:tcPr>
          <w:p>
            <w:pPr>
              <w:bidi w:val="1"/>
            </w:pPr>
            <w:r/>
            <w:r>
              <w:rPr>
                <w:b w:val="0"/>
                <w:sz w:val="17"/>
              </w:rPr>
              <w:t>/r/2vtv</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در روستای گونه کلا از توابع بابلکنار واقع شده است که با شهر شیرگاه حدود ۹ کیلومتر فاصله دارد.</w:t>
              <w:br/>
              <w:t>کلبه در یک مجموعه اقامتی ۳ واحدی قرار دارد که طراحی کلبه به گونه ای است که در طبقه پایین دارای پذیرایی، آشپزخانه و حمام با سرویس ایرانی و فرنگی می باشد و در طبقه بالا یک اتاق خواب بدون در و بالکن قرار دارد.</w:t>
              <w:br/>
              <w:t>محوطه مجموعه با دیوار محصور شده اما بین کلبه ها فاقد حصار می باشد، همچنین از مشاعات این مجموعه می توان به آلاچیق، آتشدان و کافه موجود اشاره کرد.</w:t>
              <w:br/>
              <w:t>میزبان در همسایگی کلبه سکونت دارد، همچنین به جهت حفظ امنیت بیشتر، محوطه و ورودی مجهز به دوربین مداربسته است.</w:t>
              <w:br/>
              <w:t>لازم به ذکر است سرو غذا در سه وعده صبحانه، ناهار، شام با هماهنگی و پرداخت هزینه جداگانه امکان پذیر است.</w:t>
              <w:br/>
              <w:t>مهمانان گرامی می توانند برای تهیه مایحتاج روزانه خود از سوپرمارکت و نانوایی در فاصله حدود ۵۰۰ متری ویلا استفاده نمایند.</w:t>
              <w:br/>
              <w:t>کیفیت پوشش شبکه تلفن همراه برای دو اپراتور ایرانسل و همراه اول در مکالمه خوب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36.3352</w:t>
            </w:r>
          </w:p>
        </w:tc>
      </w:tr>
      <w:tr>
        <w:tc>
          <w:tcPr>
            <w:tcW w:type="dxa" w:w="3685"/>
          </w:tcPr>
          <w:p>
            <w:pPr>
              <w:bidi w:val="1"/>
            </w:pPr>
            <w:r/>
            <w:r>
              <w:rPr>
                <w:b/>
                <w:sz w:val="17"/>
              </w:rPr>
              <w:t>طول جغرافیایی</w:t>
            </w:r>
          </w:p>
        </w:tc>
        <w:tc>
          <w:tcPr>
            <w:tcW w:type="dxa" w:w="5953"/>
          </w:tcPr>
          <w:p>
            <w:pPr>
              <w:bidi w:val="1"/>
            </w:pPr>
            <w:r/>
            <w:r>
              <w:rPr>
                <w:b w:val="0"/>
                <w:sz w:val="17"/>
              </w:rPr>
              <w:t>52.777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90</w:t>
            </w:r>
          </w:p>
        </w:tc>
      </w:tr>
      <w:tr>
        <w:tc>
          <w:tcPr>
            <w:tcW w:type="dxa" w:w="3685"/>
          </w:tcPr>
          <w:p>
            <w:pPr>
              <w:bidi w:val="1"/>
            </w:pPr>
            <w:r/>
            <w:r>
              <w:rPr>
                <w:b/>
                <w:sz w:val="17"/>
              </w:rPr>
              <w:t>زمین (متر)</w:t>
            </w:r>
          </w:p>
        </w:tc>
        <w:tc>
          <w:tcPr>
            <w:tcW w:type="dxa" w:w="5953"/>
          </w:tcPr>
          <w:p>
            <w:pPr>
              <w:bidi w:val="1"/>
            </w:pPr>
            <w:r/>
            <w:r>
              <w:rPr>
                <w:b w:val="0"/>
                <w:sz w:val="17"/>
              </w:rPr>
              <w:t>850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toilet، islamictoilet، barbecue، jacuzzi، food،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tv: ال سی دی 32 اینچ؛ heating: پکیج - رادیاتور؛ cooler: یک دستگاه اسپلیت 24000 در پذیرایی؛ kitchen: برای 4 نفر به صورت کامل موجود است.؛ furniture: 6 نفره؛ toilet: با حمام و سرویس ایرانی؛ islamictoilet: با حمام و سرویس فرنگی؛ barbecue: باربیکیو در حیاط؛ jacuzzi: 4 نفره؛ food: سرو صبحانه، ناهار و شام با هماهنگی قبلی و پرداخت هزینه جداگانه امکان پذیر است.؛ janitor: میزبان در همسایگی سکونت دارد.؛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t>حیاط دار</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2,350,000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30, 'type': 'duration', 'min_nights': 15}،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3.6</w:t>
            </w:r>
          </w:p>
        </w:tc>
      </w:tr>
      <w:tr>
        <w:tc>
          <w:tcPr>
            <w:tcW w:type="dxa" w:w="3685"/>
          </w:tcPr>
          <w:p>
            <w:pPr>
              <w:bidi w:val="1"/>
            </w:pPr>
            <w:r/>
            <w:r>
              <w:rPr>
                <w:b/>
                <w:sz w:val="17"/>
              </w:rPr>
              <w:t>امتیاز دقت</w:t>
            </w:r>
          </w:p>
        </w:tc>
        <w:tc>
          <w:tcPr>
            <w:tcW w:type="dxa" w:w="5953"/>
          </w:tcPr>
          <w:p>
            <w:pPr>
              <w:bidi w:val="1"/>
            </w:pPr>
            <w:r/>
            <w:r>
              <w:rPr>
                <w:b w:val="0"/>
                <w:sz w:val="17"/>
              </w:rPr>
              <w:t>3.8</w:t>
            </w:r>
          </w:p>
        </w:tc>
      </w:tr>
      <w:tr>
        <w:tc>
          <w:tcPr>
            <w:tcW w:type="dxa" w:w="3685"/>
          </w:tcPr>
          <w:p>
            <w:pPr>
              <w:bidi w:val="1"/>
            </w:pPr>
            <w:r/>
            <w:r>
              <w:rPr>
                <w:b/>
                <w:sz w:val="17"/>
              </w:rPr>
              <w:t>امتیاز ارتباط</w:t>
            </w:r>
          </w:p>
        </w:tc>
        <w:tc>
          <w:tcPr>
            <w:tcW w:type="dxa" w:w="5953"/>
          </w:tcPr>
          <w:p>
            <w:pPr>
              <w:bidi w:val="1"/>
            </w:pPr>
            <w:r/>
            <w:r>
              <w:rPr>
                <w:b w:val="0"/>
                <w:sz w:val="17"/>
              </w:rPr>
              <w:t>4</w:t>
            </w:r>
          </w:p>
        </w:tc>
      </w:tr>
      <w:tr>
        <w:tc>
          <w:tcPr>
            <w:tcW w:type="dxa" w:w="3685"/>
          </w:tcPr>
          <w:p>
            <w:pPr>
              <w:bidi w:val="1"/>
            </w:pPr>
            <w:r/>
            <w:r>
              <w:rPr>
                <w:b/>
                <w:sz w:val="17"/>
              </w:rPr>
              <w:t>امتیاز نظافت</w:t>
            </w:r>
          </w:p>
        </w:tc>
        <w:tc>
          <w:tcPr>
            <w:tcW w:type="dxa" w:w="5953"/>
          </w:tcPr>
          <w:p>
            <w:pPr>
              <w:bidi w:val="1"/>
            </w:pPr>
            <w:r/>
            <w:r>
              <w:rPr>
                <w:b w:val="0"/>
                <w:sz w:val="17"/>
              </w:rPr>
              <w:t>2.8</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w:t>
            </w:r>
          </w:p>
        </w:tc>
      </w:tr>
      <w:tr>
        <w:tc>
          <w:tcPr>
            <w:tcW w:type="dxa" w:w="3685"/>
          </w:tcPr>
          <w:p>
            <w:pPr>
              <w:bidi w:val="1"/>
            </w:pPr>
            <w:r/>
            <w:r>
              <w:rPr>
                <w:b/>
                <w:sz w:val="17"/>
              </w:rPr>
              <w:t>امتیاز ارزش</w:t>
            </w:r>
          </w:p>
        </w:tc>
        <w:tc>
          <w:tcPr>
            <w:tcW w:type="dxa" w:w="5953"/>
          </w:tcPr>
          <w:p>
            <w:pPr>
              <w:bidi w:val="1"/>
            </w:pPr>
            <w:r/>
            <w:r>
              <w:rPr>
                <w:b w:val="0"/>
                <w:sz w:val="17"/>
              </w:rPr>
              <w:t>2.8</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بله</w:t>
            </w:r>
          </w:p>
        </w:tc>
      </w:tr>
      <w:tr>
        <w:tc>
          <w:tcPr>
            <w:tcW w:type="dxa" w:w="3685"/>
          </w:tcPr>
          <w:p>
            <w:pPr>
              <w:bidi w:val="1"/>
            </w:pPr>
            <w:r/>
            <w:r>
              <w:rPr>
                <w:b/>
                <w:sz w:val="17"/>
              </w:rPr>
              <w:t>شناسه میزبان</w:t>
            </w:r>
          </w:p>
        </w:tc>
        <w:tc>
          <w:tcPr>
            <w:tcW w:type="dxa" w:w="5953"/>
          </w:tcPr>
          <w:p>
            <w:pPr>
              <w:bidi w:val="1"/>
            </w:pPr>
            <w:r/>
            <w:r>
              <w:rPr>
                <w:b w:val="0"/>
                <w:sz w:val="17"/>
              </w:rPr>
              <w:t>2,616,946</w:t>
            </w:r>
          </w:p>
        </w:tc>
      </w:tr>
      <w:tr>
        <w:tc>
          <w:tcPr>
            <w:tcW w:type="dxa" w:w="3685"/>
          </w:tcPr>
          <w:p>
            <w:pPr>
              <w:bidi w:val="1"/>
            </w:pPr>
            <w:r/>
            <w:r>
              <w:rPr>
                <w:b/>
                <w:sz w:val="17"/>
              </w:rPr>
              <w:t>نام میزبان</w:t>
            </w:r>
          </w:p>
        </w:tc>
        <w:tc>
          <w:tcPr>
            <w:tcW w:type="dxa" w:w="5953"/>
          </w:tcPr>
          <w:p>
            <w:pPr>
              <w:bidi w:val="1"/>
            </w:pPr>
            <w:r/>
            <w:r>
              <w:rPr>
                <w:b w:val="0"/>
                <w:sz w:val="17"/>
              </w:rPr>
              <w:t>مهدی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هشت سال سابقه مدیریت اقامتگاه دارم تیم نظافت دارم</w:t>
            </w:r>
          </w:p>
        </w:tc>
      </w:tr>
      <w:tr>
        <w:tc>
          <w:tcPr>
            <w:tcW w:type="dxa" w:w="3685"/>
          </w:tcPr>
          <w:p>
            <w:pPr>
              <w:bidi w:val="1"/>
            </w:pPr>
            <w:r/>
            <w:r>
              <w:rPr>
                <w:b/>
                <w:sz w:val="17"/>
              </w:rPr>
              <w:t>عضویت میزبان</w:t>
            </w:r>
          </w:p>
        </w:tc>
        <w:tc>
          <w:tcPr>
            <w:tcW w:type="dxa" w:w="5953"/>
          </w:tcPr>
          <w:p>
            <w:pPr>
              <w:bidi w:val="1"/>
            </w:pPr>
            <w:r/>
            <w:r>
              <w:rPr>
                <w:b w:val="0"/>
                <w:sz w:val="17"/>
              </w:rPr>
              <w:t>2026-05-11</w:t>
            </w:r>
          </w:p>
        </w:tc>
      </w:tr>
      <w:tr>
        <w:tc>
          <w:tcPr>
            <w:tcW w:type="dxa" w:w="3685"/>
          </w:tcPr>
          <w:p>
            <w:pPr>
              <w:bidi w:val="1"/>
            </w:pPr>
            <w:r/>
            <w:r>
              <w:rPr>
                <w:b/>
                <w:sz w:val="17"/>
              </w:rPr>
              <w:t>زمان پاسخ میزبان</w:t>
            </w:r>
          </w:p>
        </w:tc>
        <w:tc>
          <w:tcPr>
            <w:tcW w:type="dxa" w:w="5953"/>
          </w:tcPr>
          <w:p>
            <w:pPr>
              <w:bidi w:val="1"/>
            </w:pPr>
            <w:r/>
            <w:r>
              <w:rPr>
                <w:b w:val="0"/>
                <w:sz w:val="17"/>
              </w:rPr>
              <w:t>510</w:t>
            </w:r>
          </w:p>
        </w:tc>
      </w:tr>
      <w:tr>
        <w:tc>
          <w:tcPr>
            <w:tcW w:type="dxa" w:w="3685"/>
          </w:tcPr>
          <w:p>
            <w:pPr>
              <w:bidi w:val="1"/>
            </w:pPr>
            <w:r/>
            <w:r>
              <w:rPr>
                <w:b/>
                <w:sz w:val="17"/>
              </w:rPr>
              <w:t>نرخ پذیرش میزبان</w:t>
            </w:r>
          </w:p>
        </w:tc>
        <w:tc>
          <w:tcPr>
            <w:tcW w:type="dxa" w:w="5953"/>
          </w:tcPr>
          <w:p>
            <w:pPr>
              <w:bidi w:val="1"/>
            </w:pPr>
            <w:r/>
            <w:r>
              <w:rPr>
                <w:b w:val="0"/>
                <w:sz w:val="17"/>
              </w:rPr>
              <w:t>80</w:t>
            </w:r>
          </w:p>
        </w:tc>
      </w:tr>
      <w:tr>
        <w:tc>
          <w:tcPr>
            <w:tcW w:type="dxa" w:w="3685"/>
          </w:tcPr>
          <w:p>
            <w:pPr>
              <w:bidi w:val="1"/>
            </w:pPr>
            <w:r/>
            <w:r>
              <w:rPr>
                <w:b/>
                <w:sz w:val="17"/>
              </w:rPr>
              <w:t>امتیاز ارتباط میزبان</w:t>
            </w:r>
          </w:p>
        </w:tc>
        <w:tc>
          <w:tcPr>
            <w:tcW w:type="dxa" w:w="5953"/>
          </w:tcPr>
          <w:p>
            <w:pPr>
              <w:bidi w:val="1"/>
            </w:pPr>
            <w:r/>
            <w:r>
              <w:rPr>
                <w:b w:val="0"/>
                <w:sz w:val="17"/>
              </w:rPr>
              <w:t>4</w:t>
            </w:r>
          </w:p>
        </w:tc>
      </w:tr>
      <w:tr>
        <w:tc>
          <w:tcPr>
            <w:tcW w:type="dxa" w:w="3685"/>
          </w:tcPr>
          <w:p>
            <w:pPr>
              <w:bidi w:val="1"/>
            </w:pPr>
            <w:r/>
            <w:r>
              <w:rPr>
                <w:b/>
                <w:sz w:val="17"/>
              </w:rPr>
              <w:t>تعداد عکس</w:t>
            </w:r>
          </w:p>
        </w:tc>
        <w:tc>
          <w:tcPr>
            <w:tcW w:type="dxa" w:w="5953"/>
          </w:tcPr>
          <w:p>
            <w:pPr>
              <w:bidi w:val="1"/>
            </w:pPr>
            <w:r/>
            <w:r>
              <w:rPr>
                <w:b w:val="0"/>
                <w:sz w:val="17"/>
              </w:rPr>
              <w:t>25</w:t>
            </w:r>
          </w:p>
        </w:tc>
      </w:tr>
      <w:tr>
        <w:tc>
          <w:tcPr>
            <w:tcW w:type="dxa" w:w="3685"/>
          </w:tcPr>
          <w:p>
            <w:pPr>
              <w:bidi w:val="1"/>
            </w:pPr>
            <w:r/>
            <w:r>
              <w:rPr>
                <w:b/>
                <w:sz w:val="17"/>
              </w:rPr>
              <w:t>توضیحات عکس‌ها</w:t>
            </w:r>
          </w:p>
        </w:tc>
        <w:tc>
          <w:tcPr>
            <w:tcW w:type="dxa" w:w="5953"/>
          </w:tcPr>
          <w:p>
            <w:pPr>
              <w:bidi w:val="1"/>
            </w:pPr>
            <w:r/>
            <w:r>
              <w:rPr>
                <w:b w:val="0"/>
                <w:sz w:val="17"/>
              </w:rPr>
              <w:t>تراس کلبه (2025-07-28)، نما کلبه (2026-05-10)، محوطه مجموعه (2026-05-10)، محوطه مجموعه (2026-01-01)، پذیرایی (2026-05-10)، پذیرایی (2026-05-10)، پذیرایی (2026-05-10)، پذیرایی (2026-05-10)، پذیرایی (2026-05-10)، آشپزخانه (2026-05-10)، اتاق خواب (2026-05-11)، اتاق خواب (2026-05-11)، محوطه (2026-05-10)، کلبه سوئیسی (2026-05-10)، کلبه سوئیسی (2026-05-10)، کلبه سوئیسی (2026-05-10)، ویوی کلبه و محوطه (2025-08-04)، حیاط (2025-07-29)، محوطه (2026-05-10)، حیاط (2026-05-10)</w:t>
            </w:r>
          </w:p>
        </w:tc>
      </w:tr>
      <w:tr>
        <w:tc>
          <w:tcPr>
            <w:tcW w:type="dxa" w:w="3685"/>
          </w:tcPr>
          <w:p>
            <w:pPr>
              <w:bidi w:val="1"/>
            </w:pPr>
            <w:r/>
            <w:r>
              <w:rPr>
                <w:b/>
                <w:sz w:val="17"/>
              </w:rPr>
              <w:t>تاریخ اولین عکس</w:t>
            </w:r>
          </w:p>
        </w:tc>
        <w:tc>
          <w:tcPr>
            <w:tcW w:type="dxa" w:w="5953"/>
          </w:tcPr>
          <w:p>
            <w:pPr>
              <w:bidi w:val="1"/>
            </w:pPr>
            <w:r/>
            <w:r>
              <w:rPr>
                <w:b w:val="0"/>
                <w:sz w:val="17"/>
              </w:rPr>
              <w:t>2025-07-28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2026-05-11</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3276640 — اجاره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3,276,640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/room/3276640</w:t>
            </w:r>
          </w:p>
        </w:tc>
      </w:tr>
      <w:tr>
        <w:tc>
          <w:tcPr>
            <w:tcW w:type="dxa" w:w="3685"/>
          </w:tcPr>
          <w:p>
            <w:pPr>
              <w:bidi w:val="1"/>
            </w:pPr>
            <w:r/>
            <w:r>
              <w:rPr>
                <w:b/>
                <w:sz w:val="17"/>
              </w:rPr>
              <w:t>آدرس کوتاه</w:t>
            </w:r>
          </w:p>
        </w:tc>
        <w:tc>
          <w:tcPr>
            <w:tcW w:type="dxa" w:w="5953"/>
          </w:tcPr>
          <w:p>
            <w:pPr>
              <w:bidi w:val="1"/>
            </w:pPr>
            <w:r/>
            <w:r>
              <w:rPr>
                <w:b w:val="0"/>
                <w:sz w:val="17"/>
              </w:rPr>
              <w:t>/r/2y7c</w:t>
            </w:r>
          </w:p>
        </w:tc>
      </w:tr>
      <w:tr>
        <w:tc>
          <w:tcPr>
            <w:tcW w:type="dxa" w:w="3685"/>
          </w:tcPr>
          <w:p>
            <w:pPr>
              <w:bidi w:val="1"/>
            </w:pPr>
            <w:r/>
            <w:r>
              <w:rPr>
                <w:b/>
                <w:sz w:val="17"/>
              </w:rPr>
              <w:t>عنوان</w:t>
            </w:r>
          </w:p>
        </w:tc>
        <w:tc>
          <w:tcPr>
            <w:tcW w:type="dxa" w:w="5953"/>
          </w:tcPr>
          <w:p>
            <w:pPr>
              <w:bidi w:val="1"/>
            </w:pPr>
            <w:r/>
            <w:r>
              <w:rPr>
                <w:b w:val="0"/>
                <w:sz w:val="17"/>
              </w:rPr>
              <w:t>اجاره خانه ویلایی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**اجاره خانه ویلایی در بابلکنار - گونه کلا**</w:t>
              <w:br/>
              <w:t>این خانه ویلایی دو خوابه به همراه ایوان و حیاط دنج در منطقه ی زیبا و آرام روستای گونه کلا و با فاصله حدود ۱۳ کیلومتری از شهر شیرگاه واقع شده است.</w:t>
              <w:br/>
              <w:t>طراحی این خانه ویلایی شامل پذیرایی، آشپزخانه، دو اتاق خواب، حمام و سرویس ایرانی با سرویس فرنگی می باشد.</w:t>
              <w:br/>
              <w:t>محوطه اطراف خانه از چهار طرف با دیوار محصور شده است، همچنین جهت حفظ امنیت بیشتر دروازه ورودی و محوطه مجهز به دوربین مدار بسته می باشد.</w:t>
              <w:br/>
              <w:t>مهمانان گرامی می توانند برای تهیه مایحتاج روزانه خود از سوپرمارکت در فاصله حدود ۵۰ متری و نانوایی در فاصله حدود ۱۵۰ متری این خانه استفاده نمایند.</w:t>
              <w:br/>
              <w:t>لازم به ذکر است حدود ۱۰۰ متر مسیر منتهی به این خانه به صورت خاکی می باشد و با انواع خودرو قابل تردد است.</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36.3238</w:t>
            </w:r>
          </w:p>
        </w:tc>
      </w:tr>
      <w:tr>
        <w:tc>
          <w:tcPr>
            <w:tcW w:type="dxa" w:w="3685"/>
          </w:tcPr>
          <w:p>
            <w:pPr>
              <w:bidi w:val="1"/>
            </w:pPr>
            <w:r/>
            <w:r>
              <w:rPr>
                <w:b/>
                <w:sz w:val="17"/>
              </w:rPr>
              <w:t>طول جغرافیایی</w:t>
            </w:r>
          </w:p>
        </w:tc>
        <w:tc>
          <w:tcPr>
            <w:tcW w:type="dxa" w:w="5953"/>
          </w:tcPr>
          <w:p>
            <w:pPr>
              <w:bidi w:val="1"/>
            </w:pPr>
            <w:r/>
            <w:r>
              <w:rPr>
                <w:b w:val="0"/>
                <w:sz w:val="17"/>
              </w:rPr>
              <w:t>52.7827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130</w:t>
            </w:r>
          </w:p>
        </w:tc>
      </w:tr>
      <w:tr>
        <w:tc>
          <w:tcPr>
            <w:tcW w:type="dxa" w:w="3685"/>
          </w:tcPr>
          <w:p>
            <w:pPr>
              <w:bidi w:val="1"/>
            </w:pPr>
            <w:r/>
            <w:r>
              <w:rPr>
                <w:b/>
                <w:sz w:val="17"/>
              </w:rPr>
              <w:t>زمین (متر)</w:t>
            </w:r>
          </w:p>
        </w:tc>
        <w:tc>
          <w:tcPr>
            <w:tcW w:type="dxa" w:w="5953"/>
          </w:tcPr>
          <w:p>
            <w:pPr>
              <w:bidi w:val="1"/>
            </w:pPr>
            <w:r/>
            <w:r>
              <w:rPr>
                <w:b w:val="0"/>
                <w:sz w:val="17"/>
              </w:rPr>
              <w:t>700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0, 'mattress': 0, 'sofa_bed': 0, 'etc': ''}، {'space_id': 0, 'single': 0, 'double': 0, 'mattress': 5,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۷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5</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washer، furniture، table، drawer، parking، toilet، islamictoilet، barbecue،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40 اینچ؛ heating: یک شعله بخاری گازی در پذیرایی و یک شعله بخاری گازی در هر اتاق خواب؛ cooler: یک دستگاه اسپیلت 30000 در پذیرایی؛ kitchen: به تعداد 10 نفر به صورت کامل فراهم است.؛ furniture: مبلمان 9 نفره؛ table: 6 نفره؛ parking: پارکینگ برای 4 خودرو به صورت روباز در حیاط؛ toilet: با سرویس ایرانی؛ islamictoilet: با سرویس فرنگی؛ barbecue: منقل زغالی در محوطه</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2,200,000</w:t>
            </w:r>
          </w:p>
        </w:tc>
      </w:tr>
      <w:tr>
        <w:tc>
          <w:tcPr>
            <w:tcW w:type="dxa" w:w="3685"/>
          </w:tcPr>
          <w:p>
            <w:pPr>
              <w:bidi w:val="1"/>
            </w:pPr>
            <w:r/>
            <w:r>
              <w:rPr>
                <w:b/>
                <w:sz w:val="17"/>
              </w:rPr>
              <w:t>قیمت هر نفر اضافه (تومان)</w:t>
            </w:r>
          </w:p>
        </w:tc>
        <w:tc>
          <w:tcPr>
            <w:tcW w:type="dxa" w:w="5953"/>
          </w:tcPr>
          <w:p>
            <w:pPr>
              <w:bidi w:val="1"/>
            </w:pPr>
            <w:r/>
            <w:r>
              <w:rPr>
                <w:b w:val="0"/>
                <w:sz w:val="17"/>
              </w:rPr>
              <w:t>5,000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20}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10</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4.3</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2,650,841</w:t>
            </w:r>
          </w:p>
        </w:tc>
      </w:tr>
      <w:tr>
        <w:tc>
          <w:tcPr>
            <w:tcW w:type="dxa" w:w="3685"/>
          </w:tcPr>
          <w:p>
            <w:pPr>
              <w:bidi w:val="1"/>
            </w:pPr>
            <w:r/>
            <w:r>
              <w:rPr>
                <w:b/>
                <w:sz w:val="17"/>
              </w:rPr>
              <w:t>نام میزبان</w:t>
            </w:r>
          </w:p>
        </w:tc>
        <w:tc>
          <w:tcPr>
            <w:tcW w:type="dxa" w:w="5953"/>
          </w:tcPr>
          <w:p>
            <w:pPr>
              <w:bidi w:val="1"/>
            </w:pPr>
            <w:r/>
            <w:r>
              <w:rPr>
                <w:b w:val="0"/>
                <w:sz w:val="17"/>
              </w:rPr>
              <w:t>مهربان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2025-08-25</w:t>
            </w:r>
          </w:p>
        </w:tc>
      </w:tr>
      <w:tr>
        <w:tc>
          <w:tcPr>
            <w:tcW w:type="dxa" w:w="3685"/>
          </w:tcPr>
          <w:p>
            <w:pPr>
              <w:bidi w:val="1"/>
            </w:pPr>
            <w:r/>
            <w:r>
              <w:rPr>
                <w:b/>
                <w:sz w:val="17"/>
              </w:rPr>
              <w:t>زمان پاسخ میزبان</w:t>
            </w:r>
          </w:p>
        </w:tc>
        <w:tc>
          <w:tcPr>
            <w:tcW w:type="dxa" w:w="5953"/>
          </w:tcPr>
          <w:p>
            <w:pPr>
              <w:bidi w:val="1"/>
            </w:pPr>
            <w:r/>
            <w:r>
              <w:rPr>
                <w:b w:val="0"/>
                <w:sz w:val="17"/>
              </w:rPr>
              <w:t>241</w:t>
            </w:r>
          </w:p>
        </w:tc>
      </w:tr>
      <w:tr>
        <w:tc>
          <w:tcPr>
            <w:tcW w:type="dxa" w:w="3685"/>
          </w:tcPr>
          <w:p>
            <w:pPr>
              <w:bidi w:val="1"/>
            </w:pPr>
            <w:r/>
            <w:r>
              <w:rPr>
                <w:b/>
                <w:sz w:val="17"/>
              </w:rPr>
              <w:t>نرخ پذیرش میزبان</w:t>
            </w:r>
          </w:p>
        </w:tc>
        <w:tc>
          <w:tcPr>
            <w:tcW w:type="dxa" w:w="5953"/>
          </w:tcPr>
          <w:p>
            <w:pPr>
              <w:bidi w:val="1"/>
            </w:pPr>
            <w:r/>
            <w:r>
              <w:rPr>
                <w:b w:val="0"/>
                <w:sz w:val="17"/>
              </w:rPr>
              <w:t>67</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17</w:t>
            </w:r>
          </w:p>
        </w:tc>
      </w:tr>
      <w:tr>
        <w:tc>
          <w:tcPr>
            <w:tcW w:type="dxa" w:w="3685"/>
          </w:tcPr>
          <w:p>
            <w:pPr>
              <w:bidi w:val="1"/>
            </w:pPr>
            <w:r/>
            <w:r>
              <w:rPr>
                <w:b/>
                <w:sz w:val="17"/>
              </w:rPr>
              <w:t>توضیحات عکس‌ها</w:t>
            </w:r>
          </w:p>
        </w:tc>
        <w:tc>
          <w:tcPr>
            <w:tcW w:type="dxa" w:w="5953"/>
          </w:tcPr>
          <w:p>
            <w:pPr>
              <w:bidi w:val="1"/>
            </w:pPr>
            <w:r/>
            <w:r>
              <w:rPr>
                <w:b w:val="0"/>
                <w:sz w:val="17"/>
              </w:rPr>
              <w:t>نمای خانه ویلایی (2025-08-22)، پذیرایی (2025-08-26)، پذیرایی (2025-08-22)، آشپزخانه (2025-08-22)، آشپزخانه (2025-08-26)، آشپزخانه (2025-08-22)، اتاق خواب (2025-08-26)، اتاق خواب (2025-08-26)، ورودی اتاق خواب دوم (2025-08-22)، سرویس ایرانی با سرویس فرنگی (2025-08-22)، حمام (2025-08-22)، ایوان (2025-08-22)، ورودی (2025-08-22)، دروازه ورودی (2025-08-22)، مسیر دسترسی (2025-08-22)، حیاط ویلا (2025-08-22)</w:t>
            </w:r>
          </w:p>
        </w:tc>
      </w:tr>
      <w:tr>
        <w:tc>
          <w:tcPr>
            <w:tcW w:type="dxa" w:w="3685"/>
          </w:tcPr>
          <w:p>
            <w:pPr>
              <w:bidi w:val="1"/>
            </w:pPr>
            <w:r/>
            <w:r>
              <w:rPr>
                <w:b/>
                <w:sz w:val="17"/>
              </w:rPr>
              <w:t>تاریخ اولین عکس</w:t>
            </w:r>
          </w:p>
        </w:tc>
        <w:tc>
          <w:tcPr>
            <w:tcW w:type="dxa" w:w="5953"/>
          </w:tcPr>
          <w:p>
            <w:pPr>
              <w:bidi w:val="1"/>
            </w:pPr>
            <w:r/>
            <w:r>
              <w:rPr>
                <w:b w:val="0"/>
                <w:sz w:val="17"/>
              </w:rPr>
              <w:t>2025-08-22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2025-08-25</w:t>
            </w:r>
          </w:p>
        </w:tc>
      </w:tr>
      <w:tr>
        <w:tc>
          <w:tcPr>
            <w:tcW w:type="dxa" w:w="3685"/>
          </w:tcPr>
          <w:p>
            <w:pPr>
              <w:bidi w:val="1"/>
            </w:pPr>
            <w:r/>
            <w:r>
              <w:rPr>
                <w:b/>
                <w:sz w:val="17"/>
              </w:rPr>
              <w:t>متادیتا (عنوان)</w:t>
            </w:r>
          </w:p>
        </w:tc>
        <w:tc>
          <w:tcPr>
            <w:tcW w:type="dxa" w:w="5953"/>
          </w:tcPr>
          <w:p>
            <w:pPr>
              <w:bidi w:val="1"/>
            </w:pPr>
            <w:r/>
            <w:r>
              <w:rPr>
                <w:b w:val="0"/>
                <w:sz w:val="17"/>
              </w:rPr>
              <w:t>اجاره خانه ویلایی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3281370 — کلبه سوئیسی در بابلکنار - گونه کلا - واحد ۴</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3,281,370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/room/3281370</w:t>
            </w:r>
          </w:p>
        </w:tc>
      </w:tr>
      <w:tr>
        <w:tc>
          <w:tcPr>
            <w:tcW w:type="dxa" w:w="3685"/>
          </w:tcPr>
          <w:p>
            <w:pPr>
              <w:bidi w:val="1"/>
            </w:pPr>
            <w:r/>
            <w:r>
              <w:rPr>
                <w:b/>
                <w:sz w:val="17"/>
              </w:rPr>
              <w:t>آدرس کوتاه</w:t>
            </w:r>
          </w:p>
        </w:tc>
        <w:tc>
          <w:tcPr>
            <w:tcW w:type="dxa" w:w="5953"/>
          </w:tcPr>
          <w:p>
            <w:pPr>
              <w:bidi w:val="1"/>
            </w:pPr>
            <w:r/>
            <w:r>
              <w:rPr>
                <w:b w:val="0"/>
                <w:sz w:val="17"/>
              </w:rPr>
              <w:t>/r/31uq</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گونه کلا - واحد ۴</w:t>
            </w:r>
          </w:p>
        </w:tc>
      </w:tr>
      <w:tr>
        <w:tc>
          <w:tcPr>
            <w:tcW w:type="dxa" w:w="3685"/>
          </w:tcPr>
          <w:p>
            <w:pPr>
              <w:bidi w:val="1"/>
            </w:pPr>
            <w:r/>
            <w:r>
              <w:rPr>
                <w:b/>
                <w:sz w:val="17"/>
              </w:rPr>
              <w:t>توضیحات</w:t>
            </w:r>
          </w:p>
        </w:tc>
        <w:tc>
          <w:tcPr>
            <w:tcW w:type="dxa" w:w="5953"/>
          </w:tcPr>
          <w:p>
            <w:pPr>
              <w:bidi w:val="1"/>
            </w:pPr>
            <w:r/>
            <w:r>
              <w:rPr>
                <w:b w:val="0"/>
                <w:sz w:val="17"/>
              </w:rPr>
              <w:t>**کلبه سوئیسی در بابلکنار - گونه کلا**</w:t>
              <w:br/>
              <w:t>این کلبه سوئیسی یکخوابه دارای تراس و حیاط دلباز در روستای خوش آب و هوای گونه کلا واقع شده که تا شیرگاه حدود ۱۰ کیلومتر فاصله دارد.</w:t>
              <w:br/>
              <w:t>طراحی این کلبه به گونه ای است که طبقه پایین دارای پذیرایی، آشپزخانه و حمام با سرویس فرنگی و ایرانی و طبقه بالا دارای یک اتاق خواب بدون در و تراس دلباز می باشد.</w:t>
              <w:br/>
              <w:t>محوطه اطراف کلبه از چهار طرف با دیوار محصور شده است، مهمانان گرامی می توانند برای تهیه مایحتاج روزانه خود از سوپرمارکت و نانوایی در فاصله ۵۰۰ متری کلبه استفاده نمایند.</w:t>
              <w:br/>
              <w:t>آنتن دهی تلفن همراه برای دو اپراتور ایرانسل و همراه اول در مکالمه خوب و پوشش اینترنت به صورت ۴g می باشد.</w:t>
              <w:br/>
              <w:t>لازم به ذکر است حدود ۵۰ متر از مسیر منتهی به کلبه به صورت جاده خاکی است.</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اشاره کرد.</w:t>
            </w:r>
          </w:p>
        </w:tc>
      </w:tr>
      <w:tr>
        <w:tc>
          <w:tcPr>
            <w:tcW w:type="dxa" w:w="3685"/>
          </w:tcPr>
          <w:p>
            <w:pPr>
              <w:bidi w:val="1"/>
            </w:pPr>
            <w:r/>
            <w:r>
              <w:rPr>
                <w:b/>
                <w:sz w:val="17"/>
              </w:rPr>
              <w:t>عرض جغرافیایی</w:t>
            </w:r>
          </w:p>
        </w:tc>
        <w:tc>
          <w:tcPr>
            <w:tcW w:type="dxa" w:w="5953"/>
          </w:tcPr>
          <w:p>
            <w:pPr>
              <w:bidi w:val="1"/>
            </w:pPr>
            <w:r/>
            <w:r>
              <w:rPr>
                <w:b w:val="0"/>
                <w:sz w:val="17"/>
              </w:rPr>
              <w:t>36.3343</w:t>
            </w:r>
          </w:p>
        </w:tc>
      </w:tr>
      <w:tr>
        <w:tc>
          <w:tcPr>
            <w:tcW w:type="dxa" w:w="3685"/>
          </w:tcPr>
          <w:p>
            <w:pPr>
              <w:bidi w:val="1"/>
            </w:pPr>
            <w:r/>
            <w:r>
              <w:rPr>
                <w:b/>
                <w:sz w:val="17"/>
              </w:rPr>
              <w:t>طول جغرافیایی</w:t>
            </w:r>
          </w:p>
        </w:tc>
        <w:tc>
          <w:tcPr>
            <w:tcW w:type="dxa" w:w="5953"/>
          </w:tcPr>
          <w:p>
            <w:pPr>
              <w:bidi w:val="1"/>
            </w:pPr>
            <w:r/>
            <w:r>
              <w:rPr>
                <w:b w:val="0"/>
                <w:sz w:val="17"/>
              </w:rPr>
              <w:t>52.7896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800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3, 'sofa_bed': 2,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دستمال توالت؛ water: آب لوله کشی شهری؛ tv: تلویزیون ال ای دی 40 اینچ؛ heating: یک شعله بخاری گازی در پذیرایی و یک دستگاه اسپلیت 18000 دومنظوره در پذیرایی و یک دستگاه اسپلیت 12000 دومنظوره در اتاق خواب؛ cooler: یک دستگاه اسپلیت 18000 دومنظوره در پذیرایی و یک دستگاه اسپلیت 12000 دومنظوره در اتاق خواب؛ kitchen: برای 7 نفر به صورت کامل موجود است.؛ furniture: مبلمان ۸ نفره؛ table: ۴ نفره؛ parking: پارکینگ روباز برای سه خودرو</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2,550,000</w:t>
            </w:r>
          </w:p>
        </w:tc>
      </w:tr>
      <w:tr>
        <w:tc>
          <w:tcPr>
            <w:tcW w:type="dxa" w:w="3685"/>
          </w:tcPr>
          <w:p>
            <w:pPr>
              <w:bidi w:val="1"/>
            </w:pPr>
            <w:r/>
            <w:r>
              <w:rPr>
                <w:b/>
                <w:sz w:val="17"/>
              </w:rPr>
              <w:t>قیمت هر نفر اضافه (تومان)</w:t>
            </w:r>
          </w:p>
        </w:tc>
        <w:tc>
          <w:tcPr>
            <w:tcW w:type="dxa" w:w="5953"/>
          </w:tcPr>
          <w:p>
            <w:pPr>
              <w:bidi w:val="1"/>
            </w:pPr>
            <w:r/>
            <w:r>
              <w:rPr>
                <w:b w:val="0"/>
                <w:sz w:val="17"/>
              </w:rPr>
              <w:t>450,000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10, 'type': 'duration', 'min_nights': 10}، {'percent': 20, 'type': 'today_discount'}،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20, 'type': 'today_discount'}</w:t>
            </w:r>
          </w:p>
        </w:tc>
      </w:tr>
      <w:tr>
        <w:tc>
          <w:tcPr>
            <w:tcW w:type="dxa" w:w="3685"/>
          </w:tcPr>
          <w:p>
            <w:pPr>
              <w:bidi w:val="1"/>
            </w:pPr>
            <w:r/>
            <w:r>
              <w:rPr>
                <w:b/>
                <w:sz w:val="17"/>
              </w:rPr>
              <w:t>درصد تخفیف فعلی</w:t>
            </w:r>
          </w:p>
        </w:tc>
        <w:tc>
          <w:tcPr>
            <w:tcW w:type="dxa" w:w="5953"/>
          </w:tcPr>
          <w:p>
            <w:pPr>
              <w:bidi w:val="1"/>
            </w:pPr>
            <w:r/>
            <w:r>
              <w:rPr>
                <w:b w:val="0"/>
                <w:sz w:val="17"/>
              </w:rPr>
              <w:t>20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1,420,940</w:t>
            </w:r>
          </w:p>
        </w:tc>
      </w:tr>
      <w:tr>
        <w:tc>
          <w:tcPr>
            <w:tcW w:type="dxa" w:w="3685"/>
          </w:tcPr>
          <w:p>
            <w:pPr>
              <w:bidi w:val="1"/>
            </w:pPr>
            <w:r/>
            <w:r>
              <w:rPr>
                <w:b/>
                <w:sz w:val="17"/>
              </w:rPr>
              <w:t>نام میزبان</w:t>
            </w:r>
          </w:p>
        </w:tc>
        <w:tc>
          <w:tcPr>
            <w:tcW w:type="dxa" w:w="5953"/>
          </w:tcPr>
          <w:p>
            <w:pPr>
              <w:bidi w:val="1"/>
            </w:pPr>
            <w:r/>
            <w:r>
              <w:rPr>
                <w:b w:val="0"/>
                <w:sz w:val="17"/>
              </w:rPr>
              <w:t>پویا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2022-01-16</w:t>
            </w:r>
          </w:p>
        </w:tc>
      </w:tr>
      <w:tr>
        <w:tc>
          <w:tcPr>
            <w:tcW w:type="dxa" w:w="3685"/>
          </w:tcPr>
          <w:p>
            <w:pPr>
              <w:bidi w:val="1"/>
            </w:pPr>
            <w:r/>
            <w:r>
              <w:rPr>
                <w:b/>
                <w:sz w:val="17"/>
              </w:rPr>
              <w:t>زمان پاسخ میزبان</w:t>
            </w:r>
          </w:p>
        </w:tc>
        <w:tc>
          <w:tcPr>
            <w:tcW w:type="dxa" w:w="5953"/>
          </w:tcPr>
          <w:p>
            <w:pPr>
              <w:bidi w:val="1"/>
            </w:pPr>
            <w:r/>
            <w:r>
              <w:rPr>
                <w:b w:val="0"/>
                <w:sz w:val="17"/>
              </w:rPr>
              <w:t>298</w:t>
            </w:r>
          </w:p>
        </w:tc>
      </w:tr>
      <w:tr>
        <w:tc>
          <w:tcPr>
            <w:tcW w:type="dxa" w:w="3685"/>
          </w:tcPr>
          <w:p>
            <w:pPr>
              <w:bidi w:val="1"/>
            </w:pPr>
            <w:r/>
            <w:r>
              <w:rPr>
                <w:b/>
                <w:sz w:val="17"/>
              </w:rPr>
              <w:t>نرخ پذیرش میزبان</w:t>
            </w:r>
          </w:p>
        </w:tc>
        <w:tc>
          <w:tcPr>
            <w:tcW w:type="dxa" w:w="5953"/>
          </w:tcPr>
          <w:p>
            <w:pPr>
              <w:bidi w:val="1"/>
            </w:pPr>
            <w:r/>
            <w:r>
              <w:rPr>
                <w:b w:val="0"/>
                <w:sz w:val="17"/>
              </w:rPr>
              <w:t>38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16</w:t>
            </w:r>
          </w:p>
        </w:tc>
      </w:tr>
      <w:tr>
        <w:tc>
          <w:tcPr>
            <w:tcW w:type="dxa" w:w="3685"/>
          </w:tcPr>
          <w:p>
            <w:pPr>
              <w:bidi w:val="1"/>
            </w:pPr>
            <w:r/>
            <w:r>
              <w:rPr>
                <w:b/>
                <w:sz w:val="17"/>
              </w:rPr>
              <w:t>توضیحات عکس‌ها</w:t>
            </w:r>
          </w:p>
        </w:tc>
        <w:tc>
          <w:tcPr>
            <w:tcW w:type="dxa" w:w="5953"/>
          </w:tcPr>
          <w:p>
            <w:pPr>
              <w:bidi w:val="1"/>
            </w:pPr>
            <w:r/>
            <w:r>
              <w:rPr>
                <w:b w:val="0"/>
                <w:sz w:val="17"/>
              </w:rPr>
              <w:t>پذیرایی (2025-10-12)، بالکن (2025-10-12)، پذیرایی (2025-10-12)، پذیرایی (2025-10-12)، پذیرایی (2025-10-12)، آشپزخانه (2025-10-12)، اتاق خواب (2025-10-12)، اتاق خواب (2025-10-12)، اتاق خواب (2025-10-12)، حمام با سرویس فرنگی و ایرانی (2025-10-12)، بالکن (2025-10-12)، بالکن (2025-10-12)، بالکن (2025-10-12)، نمای کلبه (2025-10-12)، نمای کلبه (2025-10-12)، ورودی (2025-10-12)</w:t>
            </w:r>
          </w:p>
        </w:tc>
      </w:tr>
      <w:tr>
        <w:tc>
          <w:tcPr>
            <w:tcW w:type="dxa" w:w="3685"/>
          </w:tcPr>
          <w:p>
            <w:pPr>
              <w:bidi w:val="1"/>
            </w:pPr>
            <w:r/>
            <w:r>
              <w:rPr>
                <w:b/>
                <w:sz w:val="17"/>
              </w:rPr>
              <w:t>تاریخ اولین عکس</w:t>
            </w:r>
          </w:p>
        </w:tc>
        <w:tc>
          <w:tcPr>
            <w:tcW w:type="dxa" w:w="5953"/>
          </w:tcPr>
          <w:p>
            <w:pPr>
              <w:bidi w:val="1"/>
            </w:pPr>
            <w:r/>
            <w:r>
              <w:rPr>
                <w:b w:val="0"/>
                <w:sz w:val="17"/>
              </w:rPr>
              <w:t>2025-10-12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2025-10-12</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گونه کلا - واحد ۴</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3284804 — کلبه سوئیسی با جکوزی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3,284,804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/room/3284804</w:t>
            </w:r>
          </w:p>
        </w:tc>
      </w:tr>
      <w:tr>
        <w:tc>
          <w:tcPr>
            <w:tcW w:type="dxa" w:w="3685"/>
          </w:tcPr>
          <w:p>
            <w:pPr>
              <w:bidi w:val="1"/>
            </w:pPr>
            <w:r/>
            <w:r>
              <w:rPr>
                <w:b/>
                <w:sz w:val="17"/>
              </w:rPr>
              <w:t>آدرس کوتاه</w:t>
            </w:r>
          </w:p>
        </w:tc>
        <w:tc>
          <w:tcPr>
            <w:tcW w:type="dxa" w:w="5953"/>
          </w:tcPr>
          <w:p>
            <w:pPr>
              <w:bidi w:val="1"/>
            </w:pPr>
            <w:r/>
            <w:r>
              <w:rPr>
                <w:b w:val="0"/>
                <w:sz w:val="17"/>
              </w:rPr>
              <w:t>/r/34i4</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در روستای خوش آب و هوای گونه کلا واقع شده که تا جنگل لفور و شیرگاه حدود ۱۰ کیلومتر فاصله دارد. کلبه دارای تراس با چشم انداز شالیزار و حیاطی دنج به همراه جکوزی ۲ نفره می باشد.</w:t>
              <w:br/>
              <w:t>طراحی این کلبه به گونه ای است که طبقه پایین دارای پذیرایی، آشپزخانه، حمام با سرویس فرنگی و ایرانی است و در طبقه بالا یک اتاق خواب بدون در و تراس قرار دارد.</w:t>
              <w:br/>
              <w:t>محوطه حیاط با دیوار محصور شده است، همچنین به جهت تامین امنیت بیشتر کوچه مجهز به دوربین مداربسته می باشد.</w:t>
              <w:br/>
              <w:t>مهمانان گرامی می توانند برای تهیه مایحتاج روزانه خود از سوپرمارکت و نانوایی در فاصله ۵۰۰ متری کلبه استفاده نمایند. آنتن دهی تلفن همراه برای دو اپراتور ایرانسل و همراه اول در مکالمه خوب و پوشش اینترنت به صورت ۴g می باشد.</w:t>
              <w:br/>
              <w:t>لازم به ذکر است حدود ۵۰ متر از مسیر منتهی به کلبه به صورت جاده خاکی است.</w:t>
            </w:r>
          </w:p>
        </w:tc>
      </w:tr>
      <w:tr>
        <w:tc>
          <w:tcPr>
            <w:tcW w:type="dxa" w:w="3685"/>
          </w:tcPr>
          <w:p>
            <w:pPr>
              <w:bidi w:val="1"/>
            </w:pPr>
            <w:r/>
            <w:r>
              <w:rPr>
                <w:b/>
                <w:sz w:val="17"/>
              </w:rPr>
              <w:t>عرض جغرافیایی</w:t>
            </w:r>
          </w:p>
        </w:tc>
        <w:tc>
          <w:tcPr>
            <w:tcW w:type="dxa" w:w="5953"/>
          </w:tcPr>
          <w:p>
            <w:pPr>
              <w:bidi w:val="1"/>
            </w:pPr>
            <w:r/>
            <w:r>
              <w:rPr>
                <w:b w:val="0"/>
                <w:sz w:val="17"/>
              </w:rPr>
              <w:t>36.3347</w:t>
            </w:r>
          </w:p>
        </w:tc>
      </w:tr>
      <w:tr>
        <w:tc>
          <w:tcPr>
            <w:tcW w:type="dxa" w:w="3685"/>
          </w:tcPr>
          <w:p>
            <w:pPr>
              <w:bidi w:val="1"/>
            </w:pPr>
            <w:r/>
            <w:r>
              <w:rPr>
                <w:b/>
                <w:sz w:val="17"/>
              </w:rPr>
              <w:t>طول جغرافیایی</w:t>
            </w:r>
          </w:p>
        </w:tc>
        <w:tc>
          <w:tcPr>
            <w:tcW w:type="dxa" w:w="5953"/>
          </w:tcPr>
          <w:p>
            <w:pPr>
              <w:bidi w:val="1"/>
            </w:pPr>
            <w:r/>
            <w:r>
              <w:rPr>
                <w:b w:val="0"/>
                <w:sz w:val="17"/>
              </w:rPr>
              <w:t>52.7849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30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parking، toilet، islamictoilet، jacuzzi،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اب لوله کشی شهری؛ tv: تلویزیون ال ای دی 32 اینچ؛ heating: یک شعله بخاری گازی در پذیرایی؛ cooler: یک دستگاه اسپلیت 24000 در پذیرایی؛ kitchen: برای 6 نفر به صورت کامل موجود است.؛ furniture: مبلمان ۶ نفره؛ table: ۴ نفره؛ parking: روباز برای یک خودرو در حیاط؛ toilet: با حمام و سرویس ایرانی؛ islamictoilet: با حمام و سرویس فرنگی؛ jacuzzi: وان جکوزی 2 نفره در حیاط؛ bathroom: با سرویس ایرانی و فرنگی؛ firstaidkit: در کابینت</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3,250,000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بله</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10, 'type': 'duration', 'min_nights': 10}، {'percent': 10, 'type': 'first_book'}،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'tomorrow_discount'}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1,420,940</w:t>
            </w:r>
          </w:p>
        </w:tc>
      </w:tr>
      <w:tr>
        <w:tc>
          <w:tcPr>
            <w:tcW w:type="dxa" w:w="3685"/>
          </w:tcPr>
          <w:p>
            <w:pPr>
              <w:bidi w:val="1"/>
            </w:pPr>
            <w:r/>
            <w:r>
              <w:rPr>
                <w:b/>
                <w:sz w:val="17"/>
              </w:rPr>
              <w:t>نام میزبان</w:t>
            </w:r>
          </w:p>
        </w:tc>
        <w:tc>
          <w:tcPr>
            <w:tcW w:type="dxa" w:w="5953"/>
          </w:tcPr>
          <w:p>
            <w:pPr>
              <w:bidi w:val="1"/>
            </w:pPr>
            <w:r/>
            <w:r>
              <w:rPr>
                <w:b w:val="0"/>
                <w:sz w:val="17"/>
              </w:rPr>
              <w:t>پویا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2022-01-16</w:t>
            </w:r>
          </w:p>
        </w:tc>
      </w:tr>
      <w:tr>
        <w:tc>
          <w:tcPr>
            <w:tcW w:type="dxa" w:w="3685"/>
          </w:tcPr>
          <w:p>
            <w:pPr>
              <w:bidi w:val="1"/>
            </w:pPr>
            <w:r/>
            <w:r>
              <w:rPr>
                <w:b/>
                <w:sz w:val="17"/>
              </w:rPr>
              <w:t>زمان پاسخ میزبان</w:t>
            </w:r>
          </w:p>
        </w:tc>
        <w:tc>
          <w:tcPr>
            <w:tcW w:type="dxa" w:w="5953"/>
          </w:tcPr>
          <w:p>
            <w:pPr>
              <w:bidi w:val="1"/>
            </w:pPr>
            <w:r/>
            <w:r>
              <w:rPr>
                <w:b w:val="0"/>
                <w:sz w:val="17"/>
              </w:rPr>
              <w:t>298</w:t>
            </w:r>
          </w:p>
        </w:tc>
      </w:tr>
      <w:tr>
        <w:tc>
          <w:tcPr>
            <w:tcW w:type="dxa" w:w="3685"/>
          </w:tcPr>
          <w:p>
            <w:pPr>
              <w:bidi w:val="1"/>
            </w:pPr>
            <w:r/>
            <w:r>
              <w:rPr>
                <w:b/>
                <w:sz w:val="17"/>
              </w:rPr>
              <w:t>نرخ پذیرش میزبان</w:t>
            </w:r>
          </w:p>
        </w:tc>
        <w:tc>
          <w:tcPr>
            <w:tcW w:type="dxa" w:w="5953"/>
          </w:tcPr>
          <w:p>
            <w:pPr>
              <w:bidi w:val="1"/>
            </w:pPr>
            <w:r/>
            <w:r>
              <w:rPr>
                <w:b w:val="0"/>
                <w:sz w:val="17"/>
              </w:rPr>
              <w:t>38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13</w:t>
            </w:r>
          </w:p>
        </w:tc>
      </w:tr>
      <w:tr>
        <w:tc>
          <w:tcPr>
            <w:tcW w:type="dxa" w:w="3685"/>
          </w:tcPr>
          <w:p>
            <w:pPr>
              <w:bidi w:val="1"/>
            </w:pPr>
            <w:r/>
            <w:r>
              <w:rPr>
                <w:b/>
                <w:sz w:val="17"/>
              </w:rPr>
              <w:t>توضیحات عکس‌ها</w:t>
            </w:r>
          </w:p>
        </w:tc>
        <w:tc>
          <w:tcPr>
            <w:tcW w:type="dxa" w:w="5953"/>
          </w:tcPr>
          <w:p>
            <w:pPr>
              <w:bidi w:val="1"/>
            </w:pPr>
            <w:r/>
            <w:r>
              <w:rPr>
                <w:b w:val="0"/>
                <w:sz w:val="17"/>
              </w:rPr>
              <w:t>نمای کلبه و وان جکوزی (2025-12-03)، پذیرایی و آشپزخانه (2025-11-28)، پذیرایی (2025-11-28)، پذیرایی (2025-11-28)، اتاق خواب (2025-11-28)، حمام با سرویس ایرانی و فرنگی (2025-11-28)</w:t>
            </w:r>
          </w:p>
        </w:tc>
      </w:tr>
      <w:tr>
        <w:tc>
          <w:tcPr>
            <w:tcW w:type="dxa" w:w="3685"/>
          </w:tcPr>
          <w:p>
            <w:pPr>
              <w:bidi w:val="1"/>
            </w:pPr>
            <w:r/>
            <w:r>
              <w:rPr>
                <w:b/>
                <w:sz w:val="17"/>
              </w:rPr>
              <w:t>تاریخ اولین عکس</w:t>
            </w:r>
          </w:p>
        </w:tc>
        <w:tc>
          <w:tcPr>
            <w:tcW w:type="dxa" w:w="5953"/>
          </w:tcPr>
          <w:p>
            <w:pPr>
              <w:bidi w:val="1"/>
            </w:pPr>
            <w:r/>
            <w:r>
              <w:rPr>
                <w:b w:val="0"/>
                <w:sz w:val="17"/>
              </w:rPr>
              <w:t>2025-11-28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2025-11-28</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3285480 — کلبه جکوزی دار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3,285,480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/room/3285480</w:t>
            </w:r>
          </w:p>
        </w:tc>
      </w:tr>
      <w:tr>
        <w:tc>
          <w:tcPr>
            <w:tcW w:type="dxa" w:w="3685"/>
          </w:tcPr>
          <w:p>
            <w:pPr>
              <w:bidi w:val="1"/>
            </w:pPr>
            <w:r/>
            <w:r>
              <w:rPr>
                <w:b/>
                <w:sz w:val="17"/>
              </w:rPr>
              <w:t>آدرس کوتاه</w:t>
            </w:r>
          </w:p>
        </w:tc>
        <w:tc>
          <w:tcPr>
            <w:tcW w:type="dxa" w:w="5953"/>
          </w:tcPr>
          <w:p>
            <w:pPr>
              <w:bidi w:val="1"/>
            </w:pPr>
            <w:r/>
            <w:r>
              <w:rPr>
                <w:b w:val="0"/>
                <w:sz w:val="17"/>
              </w:rPr>
              <w:t>/r/350w</w:t>
            </w:r>
          </w:p>
        </w:tc>
      </w:tr>
      <w:tr>
        <w:tc>
          <w:tcPr>
            <w:tcW w:type="dxa" w:w="3685"/>
          </w:tcPr>
          <w:p>
            <w:pPr>
              <w:bidi w:val="1"/>
            </w:pPr>
            <w:r/>
            <w:r>
              <w:rPr>
                <w:b/>
                <w:sz w:val="17"/>
              </w:rPr>
              <w:t>عنوان</w:t>
            </w:r>
          </w:p>
        </w:tc>
        <w:tc>
          <w:tcPr>
            <w:tcW w:type="dxa" w:w="5953"/>
          </w:tcPr>
          <w:p>
            <w:pPr>
              <w:bidi w:val="1"/>
            </w:pPr>
            <w:r/>
            <w:r>
              <w:rPr>
                <w:b w:val="0"/>
                <w:sz w:val="17"/>
              </w:rPr>
              <w:t>کلبه جکوزی دار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در روستای خوش آب و هوای گونه کلا واقع شده است که با شهر شیرگاه حدود ۱۰ کیلومتر فاصله دارد. کلبه دارای جکوزی ۲ نفره در تراس با چشم انداز جنگلی و حیاطی دنج می باشد.</w:t>
              <w:br/>
              <w:t xml:space="preserve">طراحی این کلبه به گونه ای است که طبقه پایین دارای پذیرایی، آشپزخانه، حمام با سرویس ایرانی و فرنگی است و در طبقه بالا یک اتاق خواب بدون در و تراس قرار دارد. </w:t>
              <w:br/>
              <w:t>محوطه اطراف با دیوار محصور می باشد و جهت حفظ امنیت بیشتر، دوربین مداربسته به کوچه اشراف دارد.</w:t>
              <w:br/>
              <w:t>مهمانان گرامی می توانند برای تهیه مایحتاج روزانه خود از سوپرمارکت و نانوایی در فاصله حدود ۵۰۰ متری از کلبه استفاده نمایند. کیفیت پوشش شبکه تلفن همراه برای دو اپراتور ایرانسل و همراه اول در مکالمه خوب و پوشش اینترنت به صورت ۴g است.</w:t>
              <w:br/>
              <w:t>لازم به ذکر است حدود ۱۵۰ متر از مسیر منتهی به کلبه به صورت جاده خاکی می باشد.</w:t>
            </w:r>
          </w:p>
        </w:tc>
      </w:tr>
      <w:tr>
        <w:tc>
          <w:tcPr>
            <w:tcW w:type="dxa" w:w="3685"/>
          </w:tcPr>
          <w:p>
            <w:pPr>
              <w:bidi w:val="1"/>
            </w:pPr>
            <w:r/>
            <w:r>
              <w:rPr>
                <w:b/>
                <w:sz w:val="17"/>
              </w:rPr>
              <w:t>عرض جغرافیایی</w:t>
            </w:r>
          </w:p>
        </w:tc>
        <w:tc>
          <w:tcPr>
            <w:tcW w:type="dxa" w:w="5953"/>
          </w:tcPr>
          <w:p>
            <w:pPr>
              <w:bidi w:val="1"/>
            </w:pPr>
            <w:r/>
            <w:r>
              <w:rPr>
                <w:b w:val="0"/>
                <w:sz w:val="17"/>
              </w:rPr>
              <w:t>36.3301</w:t>
            </w:r>
          </w:p>
        </w:tc>
      </w:tr>
      <w:tr>
        <w:tc>
          <w:tcPr>
            <w:tcW w:type="dxa" w:w="3685"/>
          </w:tcPr>
          <w:p>
            <w:pPr>
              <w:bidi w:val="1"/>
            </w:pPr>
            <w:r/>
            <w:r>
              <w:rPr>
                <w:b/>
                <w:sz w:val="17"/>
              </w:rPr>
              <w:t>طول جغرافیایی</w:t>
            </w:r>
          </w:p>
        </w:tc>
        <w:tc>
          <w:tcPr>
            <w:tcW w:type="dxa" w:w="5953"/>
          </w:tcPr>
          <w:p>
            <w:pPr>
              <w:bidi w:val="1"/>
            </w:pPr>
            <w:r/>
            <w:r>
              <w:rPr>
                <w:b w:val="0"/>
                <w:sz w:val="17"/>
              </w:rPr>
              <w:t>52.7867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35</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furniture، parking، toilet، islamictoilet، jacuzzi،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اب لوله کشی شهری؛ heating: یک شعله بخاری گازی در پذیرایی؛ cooler: یک دستگاه اسپلیت 30000 در طبقه بالا؛ kitchen: برای 6 نفر به صورت کامل موجود است.؛ furniture: مبلمان 6 نفره؛ parking: پارکینگ روباز برای سه خودرو در حیاط؛ toilet: با حمام و سرویس ایرانی؛ islamictoilet: با حمام و سرویس فرنگی؛ jacuzzi: ۲ نفره؛ bathroom: با سرویس ایرانی و فرنگی؛ firstaidkit: در کابینت</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2,990,000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1,420,940</w:t>
            </w:r>
          </w:p>
        </w:tc>
      </w:tr>
      <w:tr>
        <w:tc>
          <w:tcPr>
            <w:tcW w:type="dxa" w:w="3685"/>
          </w:tcPr>
          <w:p>
            <w:pPr>
              <w:bidi w:val="1"/>
            </w:pPr>
            <w:r/>
            <w:r>
              <w:rPr>
                <w:b/>
                <w:sz w:val="17"/>
              </w:rPr>
              <w:t>نام میزبان</w:t>
            </w:r>
          </w:p>
        </w:tc>
        <w:tc>
          <w:tcPr>
            <w:tcW w:type="dxa" w:w="5953"/>
          </w:tcPr>
          <w:p>
            <w:pPr>
              <w:bidi w:val="1"/>
            </w:pPr>
            <w:r/>
            <w:r>
              <w:rPr>
                <w:b w:val="0"/>
                <w:sz w:val="17"/>
              </w:rPr>
              <w:t>پویا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2022-01-16</w:t>
            </w:r>
          </w:p>
        </w:tc>
      </w:tr>
      <w:tr>
        <w:tc>
          <w:tcPr>
            <w:tcW w:type="dxa" w:w="3685"/>
          </w:tcPr>
          <w:p>
            <w:pPr>
              <w:bidi w:val="1"/>
            </w:pPr>
            <w:r/>
            <w:r>
              <w:rPr>
                <w:b/>
                <w:sz w:val="17"/>
              </w:rPr>
              <w:t>زمان پاسخ میزبان</w:t>
            </w:r>
          </w:p>
        </w:tc>
        <w:tc>
          <w:tcPr>
            <w:tcW w:type="dxa" w:w="5953"/>
          </w:tcPr>
          <w:p>
            <w:pPr>
              <w:bidi w:val="1"/>
            </w:pPr>
            <w:r/>
            <w:r>
              <w:rPr>
                <w:b w:val="0"/>
                <w:sz w:val="17"/>
              </w:rPr>
              <w:t>298</w:t>
            </w:r>
          </w:p>
        </w:tc>
      </w:tr>
      <w:tr>
        <w:tc>
          <w:tcPr>
            <w:tcW w:type="dxa" w:w="3685"/>
          </w:tcPr>
          <w:p>
            <w:pPr>
              <w:bidi w:val="1"/>
            </w:pPr>
            <w:r/>
            <w:r>
              <w:rPr>
                <w:b/>
                <w:sz w:val="17"/>
              </w:rPr>
              <w:t>نرخ پذیرش میزبان</w:t>
            </w:r>
          </w:p>
        </w:tc>
        <w:tc>
          <w:tcPr>
            <w:tcW w:type="dxa" w:w="5953"/>
          </w:tcPr>
          <w:p>
            <w:pPr>
              <w:bidi w:val="1"/>
            </w:pPr>
            <w:r/>
            <w:r>
              <w:rPr>
                <w:b w:val="0"/>
                <w:sz w:val="17"/>
              </w:rPr>
              <w:t>38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20</w:t>
            </w:r>
          </w:p>
        </w:tc>
      </w:tr>
      <w:tr>
        <w:tc>
          <w:tcPr>
            <w:tcW w:type="dxa" w:w="3685"/>
          </w:tcPr>
          <w:p>
            <w:pPr>
              <w:bidi w:val="1"/>
            </w:pPr>
            <w:r/>
            <w:r>
              <w:rPr>
                <w:b/>
                <w:sz w:val="17"/>
              </w:rPr>
              <w:t>توضیحات عکس‌ها</w:t>
            </w:r>
          </w:p>
        </w:tc>
        <w:tc>
          <w:tcPr>
            <w:tcW w:type="dxa" w:w="5953"/>
          </w:tcPr>
          <w:p>
            <w:pPr>
              <w:bidi w:val="1"/>
            </w:pPr>
            <w:r/>
            <w:r>
              <w:rPr>
                <w:b w:val="0"/>
                <w:sz w:val="17"/>
              </w:rPr>
              <w:t>جکوزی در تراس (2025-12-06)، تراس (2025-12-06)، نمای کلبه (2025-12-06)، پذیرایی (2025-12-06)، پذیرایی (2025-12-06)، پذیرایی (2025-12-06)، پذیرایی (2025-12-06)، آشپرخانه (2025-12-06)، اتاق خواب (2025-12-06)، اتاق خواب (2025-12-06)، اتاق خواب (2025-12-06)، اتاق خواب (2025-12-06)، حمام با سرویس فرنگی و ایرانی (2025-12-06)، حمام با سرویس فرنگی و ایرانی (2025-12-06)، جکوزی (2025-12-06)، جکوزی (2025-12-06)، تراس (2025-12-06)</w:t>
            </w:r>
          </w:p>
        </w:tc>
      </w:tr>
      <w:tr>
        <w:tc>
          <w:tcPr>
            <w:tcW w:type="dxa" w:w="3685"/>
          </w:tcPr>
          <w:p>
            <w:pPr>
              <w:bidi w:val="1"/>
            </w:pPr>
            <w:r/>
            <w:r>
              <w:rPr>
                <w:b/>
                <w:sz w:val="17"/>
              </w:rPr>
              <w:t>تاریخ اولین عکس</w:t>
            </w:r>
          </w:p>
        </w:tc>
        <w:tc>
          <w:tcPr>
            <w:tcW w:type="dxa" w:w="5953"/>
          </w:tcPr>
          <w:p>
            <w:pPr>
              <w:bidi w:val="1"/>
            </w:pPr>
            <w:r/>
            <w:r>
              <w:rPr>
                <w:b w:val="0"/>
                <w:sz w:val="17"/>
              </w:rPr>
              <w:t>2025-12-06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2025-12-06</w:t>
            </w:r>
          </w:p>
        </w:tc>
      </w:tr>
      <w:tr>
        <w:tc>
          <w:tcPr>
            <w:tcW w:type="dxa" w:w="3685"/>
          </w:tcPr>
          <w:p>
            <w:pPr>
              <w:bidi w:val="1"/>
            </w:pPr>
            <w:r/>
            <w:r>
              <w:rPr>
                <w:b/>
                <w:sz w:val="17"/>
              </w:rPr>
              <w:t>متادیتا (عنوان)</w:t>
            </w:r>
          </w:p>
        </w:tc>
        <w:tc>
          <w:tcPr>
            <w:tcW w:type="dxa" w:w="5953"/>
          </w:tcPr>
          <w:p>
            <w:pPr>
              <w:bidi w:val="1"/>
            </w:pPr>
            <w:r/>
            <w:r>
              <w:rPr>
                <w:b w:val="0"/>
                <w:sz w:val="17"/>
              </w:rPr>
              <w:t>کلبه جکوزی دار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3292527 — کلبه جنگلی استخردار در گونه کلا - ۳ خوابه</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3,292,527</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/room/3292527</w:t>
            </w:r>
          </w:p>
        </w:tc>
      </w:tr>
      <w:tr>
        <w:tc>
          <w:tcPr>
            <w:tcW w:type="dxa" w:w="3685"/>
          </w:tcPr>
          <w:p>
            <w:pPr>
              <w:bidi w:val="1"/>
            </w:pPr>
            <w:r/>
            <w:r>
              <w:rPr>
                <w:b/>
                <w:sz w:val="17"/>
              </w:rPr>
              <w:t>آدرس کوتاه</w:t>
            </w:r>
          </w:p>
        </w:tc>
        <w:tc>
          <w:tcPr>
            <w:tcW w:type="dxa" w:w="5953"/>
          </w:tcPr>
          <w:p>
            <w:pPr>
              <w:bidi w:val="1"/>
            </w:pPr>
            <w:r/>
            <w:r>
              <w:rPr>
                <w:b w:val="0"/>
                <w:sz w:val="17"/>
              </w:rPr>
              <w:t>/r/3agn</w:t>
            </w:r>
          </w:p>
        </w:tc>
      </w:tr>
      <w:tr>
        <w:tc>
          <w:tcPr>
            <w:tcW w:type="dxa" w:w="3685"/>
          </w:tcPr>
          <w:p>
            <w:pPr>
              <w:bidi w:val="1"/>
            </w:pPr>
            <w:r/>
            <w:r>
              <w:rPr>
                <w:b/>
                <w:sz w:val="17"/>
              </w:rPr>
              <w:t>عنوان</w:t>
            </w:r>
          </w:p>
        </w:tc>
        <w:tc>
          <w:tcPr>
            <w:tcW w:type="dxa" w:w="5953"/>
          </w:tcPr>
          <w:p>
            <w:pPr>
              <w:bidi w:val="1"/>
            </w:pPr>
            <w:r/>
            <w:r>
              <w:rPr>
                <w:b w:val="0"/>
                <w:sz w:val="17"/>
              </w:rPr>
              <w:t>کلبه جنگلی استخردار در گونه کلا - ۳ خوابه</w:t>
            </w:r>
          </w:p>
        </w:tc>
      </w:tr>
      <w:tr>
        <w:tc>
          <w:tcPr>
            <w:tcW w:type="dxa" w:w="3685"/>
          </w:tcPr>
          <w:p>
            <w:pPr>
              <w:bidi w:val="1"/>
            </w:pPr>
            <w:r/>
            <w:r>
              <w:rPr>
                <w:b/>
                <w:sz w:val="17"/>
              </w:rPr>
              <w:t>توضیحات</w:t>
            </w:r>
          </w:p>
        </w:tc>
        <w:tc>
          <w:tcPr>
            <w:tcW w:type="dxa" w:w="5953"/>
          </w:tcPr>
          <w:p>
            <w:pPr>
              <w:bidi w:val="1"/>
            </w:pPr>
            <w:r/>
            <w:r>
              <w:rPr>
                <w:b w:val="0"/>
                <w:sz w:val="17"/>
              </w:rPr>
              <w:t>این کلبه سوئیسی سه خوابه در روستای خوش آب و هوای گونه کلا واقع شده که تا شیرگاه حدود 10 کیلومتر فاصله دارد.</w:t>
              <w:br/>
              <w:t>طراحی این کلبه به گونه ای است که طبقه اول با دسترسی حدود 15 پله دارای استخر، لابی، حمام و سرویس فرنگی و طبقه دوم دارای پذیرایی، آشپزخانه، حمام، سرویس فرنگی با ایرانی و تراس دلباز می باشد، همچنین در طبقه سوم سه اتاق خواب و بالکن دنج قرار دارد.</w:t>
              <w:br/>
              <w:t>محوطه اطراف کلبه از چهار طرف با دیوار محصور شده است و میزبان نیز در همسایگی سکونت دارد.</w:t>
              <w:br/>
              <w:t>مهمانان گرامی می توانند برای تهیه مایحتاج روزانه خود از سوپرمارکت و نانوایی در فاصله 500 متری کلبه استفاده نمایند.</w:t>
              <w:br/>
              <w:t>آنتن دهی تلفن همراه برای دو اپراتور ایرانسل و همراه اول در مکالمه خوب و پوشش اینترنت به صورت 4g می باشد.</w:t>
            </w:r>
          </w:p>
        </w:tc>
      </w:tr>
      <w:tr>
        <w:tc>
          <w:tcPr>
            <w:tcW w:type="dxa" w:w="3685"/>
          </w:tcPr>
          <w:p>
            <w:pPr>
              <w:bidi w:val="1"/>
            </w:pPr>
            <w:r/>
            <w:r>
              <w:rPr>
                <w:b/>
                <w:sz w:val="17"/>
              </w:rPr>
              <w:t>عرض جغرافیایی</w:t>
            </w:r>
          </w:p>
        </w:tc>
        <w:tc>
          <w:tcPr>
            <w:tcW w:type="dxa" w:w="5953"/>
          </w:tcPr>
          <w:p>
            <w:pPr>
              <w:bidi w:val="1"/>
            </w:pPr>
            <w:r/>
            <w:r>
              <w:rPr>
                <w:b w:val="0"/>
                <w:sz w:val="17"/>
              </w:rPr>
              <w:t>36.3384</w:t>
            </w:r>
          </w:p>
        </w:tc>
      </w:tr>
      <w:tr>
        <w:tc>
          <w:tcPr>
            <w:tcW w:type="dxa" w:w="3685"/>
          </w:tcPr>
          <w:p>
            <w:pPr>
              <w:bidi w:val="1"/>
            </w:pPr>
            <w:r/>
            <w:r>
              <w:rPr>
                <w:b/>
                <w:sz w:val="17"/>
              </w:rPr>
              <w:t>طول جغرافیایی</w:t>
            </w:r>
          </w:p>
        </w:tc>
        <w:tc>
          <w:tcPr>
            <w:tcW w:type="dxa" w:w="5953"/>
          </w:tcPr>
          <w:p>
            <w:pPr>
              <w:bidi w:val="1"/>
            </w:pPr>
            <w:r/>
            <w:r>
              <w:rPr>
                <w:b w:val="0"/>
                <w:sz w:val="17"/>
              </w:rPr>
              <w:t>52.7899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256</w:t>
            </w:r>
          </w:p>
        </w:tc>
      </w:tr>
      <w:tr>
        <w:tc>
          <w:tcPr>
            <w:tcW w:type="dxa" w:w="3685"/>
          </w:tcPr>
          <w:p>
            <w:pPr>
              <w:bidi w:val="1"/>
            </w:pPr>
            <w:r/>
            <w:r>
              <w:rPr>
                <w:b/>
                <w:sz w:val="17"/>
              </w:rPr>
              <w:t>زمین (متر)</w:t>
            </w:r>
          </w:p>
        </w:tc>
        <w:tc>
          <w:tcPr>
            <w:tcW w:type="dxa" w:w="5953"/>
          </w:tcPr>
          <w:p>
            <w:pPr>
              <w:bidi w:val="1"/>
            </w:pPr>
            <w:r/>
            <w:r>
              <w:rPr>
                <w:b w:val="0"/>
                <w:sz w:val="17"/>
              </w:rPr>
              <w:t>349</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3,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۸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15</w:t>
            </w:r>
          </w:p>
        </w:tc>
      </w:tr>
      <w:tr>
        <w:tc>
          <w:tcPr>
            <w:tcW w:type="dxa" w:w="3685"/>
          </w:tcPr>
          <w:p>
            <w:pPr>
              <w:bidi w:val="1"/>
            </w:pPr>
            <w:r/>
            <w:r>
              <w:rPr>
                <w:b/>
                <w:sz w:val="17"/>
              </w:rPr>
              <w:t>ساعت ورود (تا)</w:t>
            </w:r>
          </w:p>
        </w:tc>
        <w:tc>
          <w:tcPr>
            <w:tcW w:type="dxa" w:w="5953"/>
          </w:tcPr>
          <w:p>
            <w:pPr>
              <w:bidi w:val="1"/>
            </w:pPr>
            <w:r/>
            <w:r>
              <w:rPr>
                <w:b w:val="0"/>
                <w:sz w:val="17"/>
              </w:rPr>
              <w:t>23</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parking، toilet، islamictoilet، pool، janitor، bathroom،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دستمال توالت؛ water: از چشمه؛ tv: ال ای دی 43 اینچ؛ heating: پکیج - شوفاژ؛ cooler: یک دستگاه اسپلیت 24 هزار در پذیرایی ، دو دستگاه اسپلیت 12 هزار در دو خواب ،یک دستگاه اسپلیت نه هزار در یک خواب؛ kitchen: برای 8 نفر به صورت کامل موجود است.؛ refrigerator: شش فوت؛ furniture: 7 نفره؛ table: 6 نفره؛ parking: پارکینگ روباز برای سه خودرو؛ toilet: با سرویس ایرانی؛ islamictoilet: با سرویس فرنگی؛ pool: [{i:0,h:{t:T,a:T},c:{t:F,a:F},w:3,l:6.5,dx:1.65,di:1,t:a,pb:F,pv:T,in:i,m:دوش و سرویس فرنگی در محوطه استخر قرار دارد.}]؛ janitor: میزبان در همسایگی اقامتگاه سکونت دارد.؛ bathroom: در سالن</w:t>
            </w:r>
          </w:p>
        </w:tc>
      </w:tr>
      <w:tr>
        <w:tc>
          <w:tcPr>
            <w:tcW w:type="dxa" w:w="3685"/>
          </w:tcPr>
          <w:p>
            <w:pPr>
              <w:bidi w:val="1"/>
            </w:pPr>
            <w:r/>
            <w:r>
              <w:rPr>
                <w:b/>
                <w:sz w:val="17"/>
              </w:rPr>
              <w:t>ویژگی‌ها (برچسب‌ها)</w:t>
            </w:r>
          </w:p>
        </w:tc>
        <w:tc>
          <w:tcPr>
            <w:tcW w:type="dxa" w:w="5953"/>
          </w:tcPr>
          <w:p>
            <w:pPr>
              <w:bidi w:val="1"/>
            </w:pPr>
            <w:r/>
            <w:r>
              <w:rPr>
                <w:b w:val="0"/>
                <w:sz w:val="17"/>
              </w:rPr>
              <w:t>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8,500,000</w:t>
            </w:r>
          </w:p>
        </w:tc>
      </w:tr>
      <w:tr>
        <w:tc>
          <w:tcPr>
            <w:tcW w:type="dxa" w:w="3685"/>
          </w:tcPr>
          <w:p>
            <w:pPr>
              <w:bidi w:val="1"/>
            </w:pPr>
            <w:r/>
            <w:r>
              <w:rPr>
                <w:b/>
                <w:sz w:val="17"/>
              </w:rPr>
              <w:t>قیمت هر نفر اضافه (تومان)</w:t>
            </w:r>
          </w:p>
        </w:tc>
        <w:tc>
          <w:tcPr>
            <w:tcW w:type="dxa" w:w="5953"/>
          </w:tcPr>
          <w:p>
            <w:pPr>
              <w:bidi w:val="1"/>
            </w:pPr>
            <w:r/>
            <w:r>
              <w:rPr>
                <w:b w:val="0"/>
                <w:sz w:val="17"/>
              </w:rPr>
              <w:t>1,500,000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15</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2,984,721</w:t>
            </w:r>
          </w:p>
        </w:tc>
      </w:tr>
      <w:tr>
        <w:tc>
          <w:tcPr>
            <w:tcW w:type="dxa" w:w="3685"/>
          </w:tcPr>
          <w:p>
            <w:pPr>
              <w:bidi w:val="1"/>
            </w:pPr>
            <w:r/>
            <w:r>
              <w:rPr>
                <w:b/>
                <w:sz w:val="17"/>
              </w:rPr>
              <w:t>نام میزبان</w:t>
            </w:r>
          </w:p>
        </w:tc>
        <w:tc>
          <w:tcPr>
            <w:tcW w:type="dxa" w:w="5953"/>
          </w:tcPr>
          <w:p>
            <w:pPr>
              <w:bidi w:val="1"/>
            </w:pPr>
            <w:r/>
            <w:r>
              <w:rPr>
                <w:b w:val="0"/>
                <w:sz w:val="17"/>
              </w:rPr>
              <w:t>احمدرضا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2026-03-14</w:t>
            </w:r>
          </w:p>
        </w:tc>
      </w:tr>
      <w:tr>
        <w:tc>
          <w:tcPr>
            <w:tcW w:type="dxa" w:w="3685"/>
          </w:tcPr>
          <w:p>
            <w:pPr>
              <w:bidi w:val="1"/>
            </w:pPr>
            <w:r/>
            <w:r>
              <w:rPr>
                <w:b/>
                <w:sz w:val="17"/>
              </w:rPr>
              <w:t>زمان پاسخ میزبان</w:t>
            </w:r>
          </w:p>
        </w:tc>
        <w:tc>
          <w:tcPr>
            <w:tcW w:type="dxa" w:w="5953"/>
          </w:tcPr>
          <w:p>
            <w:pPr>
              <w:bidi w:val="1"/>
            </w:pPr>
            <w:r/>
            <w:r>
              <w:rPr>
                <w:b w:val="0"/>
                <w:sz w:val="17"/>
              </w:rPr>
              <w:t>118</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30</w:t>
            </w:r>
          </w:p>
        </w:tc>
      </w:tr>
      <w:tr>
        <w:tc>
          <w:tcPr>
            <w:tcW w:type="dxa" w:w="3685"/>
          </w:tcPr>
          <w:p>
            <w:pPr>
              <w:bidi w:val="1"/>
            </w:pPr>
            <w:r/>
            <w:r>
              <w:rPr>
                <w:b/>
                <w:sz w:val="17"/>
              </w:rPr>
              <w:t>توضیحات عکس‌ها</w:t>
            </w:r>
          </w:p>
        </w:tc>
        <w:tc>
          <w:tcPr>
            <w:tcW w:type="dxa" w:w="5953"/>
          </w:tcPr>
          <w:p>
            <w:pPr>
              <w:bidi w:val="1"/>
            </w:pPr>
            <w:r/>
            <w:r>
              <w:rPr>
                <w:b w:val="0"/>
                <w:sz w:val="17"/>
              </w:rPr>
              <w:t>استخر سرپوشیده (2026-04-04)، نمای کلبه (2026-03-12)، تزاس (2026-03-20)، پذیرایی (2026-03-20)، پذیرایی (2026-03-20)، پذیرایی (2026-03-20)، پذیرایی (2026-03-11)، فوتبال دستی (2026-03-20)، آشپزخانه (2026-03-11)، میز غذا خوری (2026-03-11)، اتاق خواب 1 (2026-03-20)، اتاق خواب 1 (2026-03-11)، اتاق خواب 2 (2026-03-11)، اتاق خواب 3 (2026-03-11)، راه پله (2026-03-11)، سرویس ایرانی با فرنگی (2026-03-11)، حمام (2026-03-11)، حمام (2026-03-11)، سرویس فرنگی (2026-03-11)، استخر (2026-03-11)، استخر (2026-03-11)، استخر (2026-03-11)، نمای بیرون از اتاق خواب (2026-03-20)، نمای بیرون از اتاق خواب (2026-04-04)، تراس (2026-03-11)، چشم انداز تراس (2026-04-07)، چشم انداز تراس (2026-04-07)، تراس (2026-03-11)، چشم انداز تراس در شب (2026-03-11)، کوچه (2026-05-20)</w:t>
            </w:r>
          </w:p>
        </w:tc>
      </w:tr>
      <w:tr>
        <w:tc>
          <w:tcPr>
            <w:tcW w:type="dxa" w:w="3685"/>
          </w:tcPr>
          <w:p>
            <w:pPr>
              <w:bidi w:val="1"/>
            </w:pPr>
            <w:r/>
            <w:r>
              <w:rPr>
                <w:b/>
                <w:sz w:val="17"/>
              </w:rPr>
              <w:t>تاریخ اولین عکس</w:t>
            </w:r>
          </w:p>
        </w:tc>
        <w:tc>
          <w:tcPr>
            <w:tcW w:type="dxa" w:w="5953"/>
          </w:tcPr>
          <w:p>
            <w:pPr>
              <w:bidi w:val="1"/>
            </w:pPr>
            <w:r/>
            <w:r>
              <w:rPr>
                <w:b w:val="0"/>
                <w:sz w:val="17"/>
              </w:rPr>
              <w:t>2026-03-11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2026-03-14</w:t>
            </w:r>
          </w:p>
        </w:tc>
      </w:tr>
      <w:tr>
        <w:tc>
          <w:tcPr>
            <w:tcW w:type="dxa" w:w="3685"/>
          </w:tcPr>
          <w:p>
            <w:pPr>
              <w:bidi w:val="1"/>
            </w:pPr>
            <w:r/>
            <w:r>
              <w:rPr>
                <w:b/>
                <w:sz w:val="17"/>
              </w:rPr>
              <w:t>متادیتا (عنوان)</w:t>
            </w:r>
          </w:p>
        </w:tc>
        <w:tc>
          <w:tcPr>
            <w:tcW w:type="dxa" w:w="5953"/>
          </w:tcPr>
          <w:p>
            <w:pPr>
              <w:bidi w:val="1"/>
            </w:pPr>
            <w:r/>
            <w:r>
              <w:rPr>
                <w:b w:val="0"/>
                <w:sz w:val="17"/>
              </w:rPr>
              <w:t>کلبه جنگلی استخردار در گونه کلا - ۳ خوابه</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3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3297115 —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3,297,115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/room/3297115</w:t>
            </w:r>
          </w:p>
        </w:tc>
      </w:tr>
      <w:tr>
        <w:tc>
          <w:tcPr>
            <w:tcW w:type="dxa" w:w="3685"/>
          </w:tcPr>
          <w:p>
            <w:pPr>
              <w:bidi w:val="1"/>
            </w:pPr>
            <w:r/>
            <w:r>
              <w:rPr>
                <w:b/>
                <w:sz w:val="17"/>
              </w:rPr>
              <w:t>آدرس کوتاه</w:t>
            </w:r>
          </w:p>
        </w:tc>
        <w:tc>
          <w:tcPr>
            <w:tcW w:type="dxa" w:w="5953"/>
          </w:tcPr>
          <w:p>
            <w:pPr>
              <w:bidi w:val="1"/>
            </w:pPr>
            <w:r/>
            <w:r>
              <w:rPr>
                <w:b w:val="0"/>
                <w:sz w:val="17"/>
              </w:rPr>
              <w:t>/r/3e03</w:t>
            </w:r>
          </w:p>
        </w:tc>
      </w:tr>
      <w:tr>
        <w:tc>
          <w:tcPr>
            <w:tcW w:type="dxa" w:w="3685"/>
          </w:tcPr>
          <w:p>
            <w:pPr>
              <w:bidi w:val="1"/>
            </w:pPr>
            <w:r/>
            <w:r>
              <w:rPr>
                <w:b/>
                <w:sz w:val="17"/>
              </w:rPr>
              <w:t>عنوان</w:t>
            </w:r>
          </w:p>
        </w:tc>
        <w:tc>
          <w:tcPr>
            <w:tcW w:type="dxa" w:w="5953"/>
          </w:tcPr>
          <w:p>
            <w:pPr>
              <w:bidi w:val="1"/>
            </w:pPr>
            <w:r/>
            <w:r>
              <w:rPr>
                <w:b w:val="0"/>
                <w:sz w:val="17"/>
              </w:rPr>
              <w:t>خانه ویلایی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خانه ویلایی یکخوابه مستر در روستای خوش آب و هوای گونه کلا واقع شده است که تا شهر شیرگاه حدود 10 کیلومتر فاصله دارد.</w:t>
              <w:br/>
              <w:t>خانه با دسترسی حدود 20 پله در طبقه دوم یک ساختمان دو طبقه و دو واحدی قرار دارد که دارای یک تراس بسیار بزرگ در جلوی ساختمان و در داخل یک سالن پذیرایی، آشپزخانه، یک اتاق خواب مستر، می باشد و سرویس ایرانی در تراس پشت قرار دارد.</w:t>
              <w:br/>
              <w:t>محوطه اطراف ساختمان با دیوار محصور شده است و میزبان در طبقه همکف ساختمان با ورودی مشترک سکونت دارد و همچنین به جهت تامین امنیت بیشتر دروازه ورودی به دوربین مداربسته می باشد.</w:t>
              <w:br/>
              <w:t>مهمانان گرامی برای تهیه مایحتاج روزانه خود می توانند از سوپرمارکت و نانوایی در فاصله 500 متری از سوئیت استفاده نمایند.</w:t>
              <w:br/>
              <w:t>کیفیت پوشش شبکه تلفن همراه برای دو اپراتور ایرانسل و همراه اول در مکالمه خوب و دسترسی به اینترنت به صورت 4g است.</w:t>
            </w:r>
          </w:p>
        </w:tc>
      </w:tr>
      <w:tr>
        <w:tc>
          <w:tcPr>
            <w:tcW w:type="dxa" w:w="3685"/>
          </w:tcPr>
          <w:p>
            <w:pPr>
              <w:bidi w:val="1"/>
            </w:pPr>
            <w:r/>
            <w:r>
              <w:rPr>
                <w:b/>
                <w:sz w:val="17"/>
              </w:rPr>
              <w:t>عرض جغرافیایی</w:t>
            </w:r>
          </w:p>
        </w:tc>
        <w:tc>
          <w:tcPr>
            <w:tcW w:type="dxa" w:w="5953"/>
          </w:tcPr>
          <w:p>
            <w:pPr>
              <w:bidi w:val="1"/>
            </w:pPr>
            <w:r/>
            <w:r>
              <w:rPr>
                <w:b w:val="0"/>
                <w:sz w:val="17"/>
              </w:rPr>
              <w:t>36.3278</w:t>
            </w:r>
          </w:p>
        </w:tc>
      </w:tr>
      <w:tr>
        <w:tc>
          <w:tcPr>
            <w:tcW w:type="dxa" w:w="3685"/>
          </w:tcPr>
          <w:p>
            <w:pPr>
              <w:bidi w:val="1"/>
            </w:pPr>
            <w:r/>
            <w:r>
              <w:rPr>
                <w:b/>
                <w:sz w:val="17"/>
              </w:rPr>
              <w:t>طول جغرافیایی</w:t>
            </w:r>
          </w:p>
        </w:tc>
        <w:tc>
          <w:tcPr>
            <w:tcW w:type="dxa" w:w="5953"/>
          </w:tcPr>
          <w:p>
            <w:pPr>
              <w:bidi w:val="1"/>
            </w:pPr>
            <w:r/>
            <w:r>
              <w:rPr>
                <w:b w:val="0"/>
                <w:sz w:val="17"/>
              </w:rPr>
              <w:t>52.7826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140</w:t>
            </w:r>
          </w:p>
        </w:tc>
      </w:tr>
      <w:tr>
        <w:tc>
          <w:tcPr>
            <w:tcW w:type="dxa" w:w="3685"/>
          </w:tcPr>
          <w:p>
            <w:pPr>
              <w:bidi w:val="1"/>
            </w:pPr>
            <w:r/>
            <w:r>
              <w:rPr>
                <w:b/>
                <w:sz w:val="17"/>
              </w:rPr>
              <w:t>زمین (متر)</w:t>
            </w:r>
          </w:p>
        </w:tc>
        <w:tc>
          <w:tcPr>
            <w:tcW w:type="dxa" w:w="5953"/>
          </w:tcPr>
          <w:p>
            <w:pPr>
              <w:bidi w:val="1"/>
            </w:pPr>
            <w:r/>
            <w:r>
              <w:rPr>
                <w:b w:val="0"/>
                <w:sz w:val="17"/>
              </w:rPr>
              <w:t>700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۶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kitchen، stave، refrigerator، furniture، table، drawer، parking، toilet،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tv: ال سی دی 42 اینچ؛ heating: پکیج - رادیاتور؛ kitchen: برای 6 نفر به صورت کامل موجود است.؛ furniture: 7 نفره؛ table: 6 نفره؛ parking: روباز برای یک خودرو در حیاط؛ toilet: با حمام در یک اتاق خواب مستر؛ islamictoilet: در تراس؛ barbecue: منقل فلزی در حیاط؛ janitor: میزبان در طبقه همکف سکونت دارد.؛ bathroom: با سرویس فرنگی در یک اتاق خواب مستر</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لطفا اقامتگاه رو مثل خونه خودتون تمیز نگهدارید.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3,500,000</w:t>
            </w:r>
          </w:p>
        </w:tc>
      </w:tr>
      <w:tr>
        <w:tc>
          <w:tcPr>
            <w:tcW w:type="dxa" w:w="3685"/>
          </w:tcPr>
          <w:p>
            <w:pPr>
              <w:bidi w:val="1"/>
            </w:pPr>
            <w:r/>
            <w:r>
              <w:rPr>
                <w:b/>
                <w:sz w:val="17"/>
              </w:rPr>
              <w:t>قیمت هر نفر اضافه (تومان)</w:t>
            </w:r>
          </w:p>
        </w:tc>
        <w:tc>
          <w:tcPr>
            <w:tcW w:type="dxa" w:w="5953"/>
          </w:tcPr>
          <w:p>
            <w:pPr>
              <w:bidi w:val="1"/>
            </w:pPr>
            <w:r/>
            <w:r>
              <w:rPr>
                <w:b w:val="0"/>
                <w:sz w:val="17"/>
              </w:rPr>
              <w:t>800,000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2}، {'percent':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2,998,863</w:t>
            </w:r>
          </w:p>
        </w:tc>
      </w:tr>
      <w:tr>
        <w:tc>
          <w:tcPr>
            <w:tcW w:type="dxa" w:w="3685"/>
          </w:tcPr>
          <w:p>
            <w:pPr>
              <w:bidi w:val="1"/>
            </w:pPr>
            <w:r/>
            <w:r>
              <w:rPr>
                <w:b/>
                <w:sz w:val="17"/>
              </w:rPr>
              <w:t>نام میزبان</w:t>
            </w:r>
          </w:p>
        </w:tc>
        <w:tc>
          <w:tcPr>
            <w:tcW w:type="dxa" w:w="5953"/>
          </w:tcPr>
          <w:p>
            <w:pPr>
              <w:bidi w:val="1"/>
            </w:pPr>
            <w:r/>
            <w:r>
              <w:rPr>
                <w:b w:val="0"/>
                <w:sz w:val="17"/>
              </w:rPr>
              <w:t>سلطانعلی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نوه میزبان هستم که براشون ویلاشون رو اینجا برای اقامت مهمان عزیز گذاشتم شما دوستان از طریق من میتونید رزرو انجام بدید و از اقامت در ویلای زیبا و دنج و طبیعت قشنگ سوادکوه و لفور لذت ببرید.</w:t>
            </w:r>
          </w:p>
        </w:tc>
      </w:tr>
      <w:tr>
        <w:tc>
          <w:tcPr>
            <w:tcW w:type="dxa" w:w="3685"/>
          </w:tcPr>
          <w:p>
            <w:pPr>
              <w:bidi w:val="1"/>
            </w:pPr>
            <w:r/>
            <w:r>
              <w:rPr>
                <w:b/>
                <w:sz w:val="17"/>
              </w:rPr>
              <w:t>عضویت میزبان</w:t>
            </w:r>
          </w:p>
        </w:tc>
        <w:tc>
          <w:tcPr>
            <w:tcW w:type="dxa" w:w="5953"/>
          </w:tcPr>
          <w:p>
            <w:pPr>
              <w:bidi w:val="1"/>
            </w:pPr>
            <w:r/>
            <w:r>
              <w:rPr>
                <w:b w:val="0"/>
                <w:sz w:val="17"/>
              </w:rPr>
              <w:t>2026-04-05</w:t>
            </w:r>
          </w:p>
        </w:tc>
      </w:tr>
      <w:tr>
        <w:tc>
          <w:tcPr>
            <w:tcW w:type="dxa" w:w="3685"/>
          </w:tcPr>
          <w:p>
            <w:pPr>
              <w:bidi w:val="1"/>
            </w:pPr>
            <w:r/>
            <w:r>
              <w:rPr>
                <w:b/>
                <w:sz w:val="17"/>
              </w:rPr>
              <w:t>زمان پاسخ میزبان</w:t>
            </w:r>
          </w:p>
        </w:tc>
        <w:tc>
          <w:tcPr>
            <w:tcW w:type="dxa" w:w="5953"/>
          </w:tcPr>
          <w:p>
            <w:pPr>
              <w:bidi w:val="1"/>
            </w:pPr>
            <w:r/>
            <w:r>
              <w:rPr>
                <w:b w:val="0"/>
                <w:sz w:val="17"/>
              </w:rPr>
              <w:t>395</w:t>
            </w:r>
          </w:p>
        </w:tc>
      </w:tr>
      <w:tr>
        <w:tc>
          <w:tcPr>
            <w:tcW w:type="dxa" w:w="3685"/>
          </w:tcPr>
          <w:p>
            <w:pPr>
              <w:bidi w:val="1"/>
            </w:pPr>
            <w:r/>
            <w:r>
              <w:rPr>
                <w:b/>
                <w:sz w:val="17"/>
              </w:rPr>
              <w:t>نرخ پذیرش میزبان</w:t>
            </w:r>
          </w:p>
        </w:tc>
        <w:tc>
          <w:tcPr>
            <w:tcW w:type="dxa" w:w="5953"/>
          </w:tcPr>
          <w:p>
            <w:pPr>
              <w:bidi w:val="1"/>
            </w:pPr>
            <w:r/>
            <w:r>
              <w:rPr>
                <w:b w:val="0"/>
                <w:sz w:val="17"/>
              </w:rPr>
              <w:t>57</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23</w:t>
            </w:r>
          </w:p>
        </w:tc>
      </w:tr>
      <w:tr>
        <w:tc>
          <w:tcPr>
            <w:tcW w:type="dxa" w:w="3685"/>
          </w:tcPr>
          <w:p>
            <w:pPr>
              <w:bidi w:val="1"/>
            </w:pPr>
            <w:r/>
            <w:r>
              <w:rPr>
                <w:b/>
                <w:sz w:val="17"/>
              </w:rPr>
              <w:t>توضیحات عکس‌ها</w:t>
            </w:r>
          </w:p>
        </w:tc>
        <w:tc>
          <w:tcPr>
            <w:tcW w:type="dxa" w:w="5953"/>
          </w:tcPr>
          <w:p>
            <w:pPr>
              <w:bidi w:val="1"/>
            </w:pPr>
            <w:r/>
            <w:r>
              <w:rPr>
                <w:b w:val="0"/>
                <w:sz w:val="17"/>
              </w:rPr>
              <w:t>بیرون ساختمان (2026-04-01)، تراس (2026-04-01)، پنجره (2026-04-01)، پذیرایی (2026-04-01)، هال و پذیرایی (2026-04-01)، پذیرایی (2026-04-01)، آشپزخانه (2026-04-01)، آشپزخانه (2026-04-01)، سینک (2026-04-10)، گاز (2026-04-10)، یخچال (2026-04-10)، اتاق خواب (2026-04-10)، خواب به همراه تخت دو نفره (2026-04-13)، اتاق خواب (2026-04-10)، حمام (2026-04-01)، حمام (2026-04-02)، سرویس فرنگی (2026-04-01)، سرویس ایرانی (2026-04-01)، تراس (2026-04-01)، تراس (2026-04-01)، ویو ویلا (2026-04-01)، در ویلا (2026-04-10)، کوچه (2026-04-10)</w:t>
            </w:r>
          </w:p>
        </w:tc>
      </w:tr>
      <w:tr>
        <w:tc>
          <w:tcPr>
            <w:tcW w:type="dxa" w:w="3685"/>
          </w:tcPr>
          <w:p>
            <w:pPr>
              <w:bidi w:val="1"/>
            </w:pPr>
            <w:r/>
            <w:r>
              <w:rPr>
                <w:b/>
                <w:sz w:val="17"/>
              </w:rPr>
              <w:t>تاریخ اولین عکس</w:t>
            </w:r>
          </w:p>
        </w:tc>
        <w:tc>
          <w:tcPr>
            <w:tcW w:type="dxa" w:w="5953"/>
          </w:tcPr>
          <w:p>
            <w:pPr>
              <w:bidi w:val="1"/>
            </w:pPr>
            <w:r/>
            <w:r>
              <w:rPr>
                <w:b w:val="0"/>
                <w:sz w:val="17"/>
              </w:rPr>
              <w:t>2026-04-01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2026-04-05</w:t>
            </w:r>
          </w:p>
        </w:tc>
      </w:tr>
      <w:tr>
        <w:tc>
          <w:tcPr>
            <w:tcW w:type="dxa" w:w="3685"/>
          </w:tcPr>
          <w:p>
            <w:pPr>
              <w:bidi w:val="1"/>
            </w:pPr>
            <w:r/>
            <w:r>
              <w:rPr>
                <w:b/>
                <w:sz w:val="17"/>
              </w:rPr>
              <w:t>متادیتا (عنوان)</w:t>
            </w:r>
          </w:p>
        </w:tc>
        <w:tc>
          <w:tcPr>
            <w:tcW w:type="dxa" w:w="5953"/>
          </w:tcPr>
          <w:p>
            <w:pPr>
              <w:bidi w:val="1"/>
            </w:pPr>
            <w:r/>
            <w:r>
              <w:rPr>
                <w:b w:val="0"/>
                <w:sz w:val="17"/>
              </w:rPr>
              <w:t>خانه ویلایی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3298479 — کلبه سوئیسی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3,298,479</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/room/3298479</w:t>
            </w:r>
          </w:p>
        </w:tc>
      </w:tr>
      <w:tr>
        <w:tc>
          <w:tcPr>
            <w:tcW w:type="dxa" w:w="3685"/>
          </w:tcPr>
          <w:p>
            <w:pPr>
              <w:bidi w:val="1"/>
            </w:pPr>
            <w:r/>
            <w:r>
              <w:rPr>
                <w:b/>
                <w:sz w:val="17"/>
              </w:rPr>
              <w:t>آدرس کوتاه</w:t>
            </w:r>
          </w:p>
        </w:tc>
        <w:tc>
          <w:tcPr>
            <w:tcW w:type="dxa" w:w="5953"/>
          </w:tcPr>
          <w:p>
            <w:pPr>
              <w:bidi w:val="1"/>
            </w:pPr>
            <w:r/>
            <w:r>
              <w:rPr>
                <w:b w:val="0"/>
                <w:sz w:val="17"/>
              </w:rPr>
              <w:t>/r/3f1z</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بالکن دار در روستای گونه کلا از توابع بابلکنار واقع شده که با شهر شیرگاه حدود ۹ کیلومتر فاصله دارد.</w:t>
              <w:br/>
              <w:t>طراحی کلبه به گونه ای است که در طبقه پایین دارای پذیرایی، آشپزخانه، یک اتاق خواب و حمام با سرویس ایرانی و فرنگی می باشد و در طبقه بالا یک اتاق خواب بدون در و بالکن قرار دارد.</w:t>
              <w:br/>
              <w:t>محوطه حیاط از سه طرف با دیوار و از یکطرف به وسیله فنس محصور شده و میزبان در همسایگی سکونت دارد.</w:t>
              <w:br/>
              <w:t>مهمانان گرامی برای تهیه مایحتاج روزانه خود می توانند از سوپرمارکت و نانوایی در فاصله حدود ۸۰۰ متری استفاده نمایند.</w:t>
              <w:br/>
              <w:t>کیفیت پوشش شبکه تلفن همراه برای دو اپراتور ایرانسل و همراه اول در مکالمه خوب و دسترسی به اینترنت به صورت ۴g است.</w:t>
              <w:br/>
              <w:t>گفتنی است حدود ۵۰ متر از مسیر منتهی به اقامتگاه بصورت جاده خاکی می باشد.</w:t>
            </w:r>
          </w:p>
        </w:tc>
      </w:tr>
      <w:tr>
        <w:tc>
          <w:tcPr>
            <w:tcW w:type="dxa" w:w="3685"/>
          </w:tcPr>
          <w:p>
            <w:pPr>
              <w:bidi w:val="1"/>
            </w:pPr>
            <w:r/>
            <w:r>
              <w:rPr>
                <w:b/>
                <w:sz w:val="17"/>
              </w:rPr>
              <w:t>عرض جغرافیایی</w:t>
            </w:r>
          </w:p>
        </w:tc>
        <w:tc>
          <w:tcPr>
            <w:tcW w:type="dxa" w:w="5953"/>
          </w:tcPr>
          <w:p>
            <w:pPr>
              <w:bidi w:val="1"/>
            </w:pPr>
            <w:r/>
            <w:r>
              <w:rPr>
                <w:b w:val="0"/>
                <w:sz w:val="17"/>
              </w:rPr>
              <w:t>36.337</w:t>
            </w:r>
          </w:p>
        </w:tc>
      </w:tr>
      <w:tr>
        <w:tc>
          <w:tcPr>
            <w:tcW w:type="dxa" w:w="3685"/>
          </w:tcPr>
          <w:p>
            <w:pPr>
              <w:bidi w:val="1"/>
            </w:pPr>
            <w:r/>
            <w:r>
              <w:rPr>
                <w:b/>
                <w:sz w:val="17"/>
              </w:rPr>
              <w:t>طول جغرافیایی</w:t>
            </w:r>
          </w:p>
        </w:tc>
        <w:tc>
          <w:tcPr>
            <w:tcW w:type="dxa" w:w="5953"/>
          </w:tcPr>
          <w:p>
            <w:pPr>
              <w:bidi w:val="1"/>
            </w:pPr>
            <w:r/>
            <w:r>
              <w:rPr>
                <w:b w:val="0"/>
                <w:sz w:val="17"/>
              </w:rPr>
              <w:t>52.7911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۴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furniture، table، parking، toilet،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heating: یک شعله بخاری گازی در پذیرایی؛ cooler: یک دستگاه اسپلیت 18 هزار در پذیرایی؛ kitchen: برای 6 نفر کامل موجود است.؛ furniture: 5 نفره؛ table: 4 نفره؛ parking: برای 2 خودرو بصورت روباز؛ toilet: با سرویس ایرانی و حمام؛ islamictoilet: با حمام و سرویس ایرانی؛ barbecue: منقل فلزی در حیاط؛ janitor: میزبان در همسایگی سکونت دارد.؛ bathroom: با سرویس فرنگی و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1,500,000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3,030,198</w:t>
            </w:r>
          </w:p>
        </w:tc>
      </w:tr>
      <w:tr>
        <w:tc>
          <w:tcPr>
            <w:tcW w:type="dxa" w:w="3685"/>
          </w:tcPr>
          <w:p>
            <w:pPr>
              <w:bidi w:val="1"/>
            </w:pPr>
            <w:r/>
            <w:r>
              <w:rPr>
                <w:b/>
                <w:sz w:val="17"/>
              </w:rPr>
              <w:t>نام میزبان</w:t>
            </w:r>
          </w:p>
        </w:tc>
        <w:tc>
          <w:tcPr>
            <w:tcW w:type="dxa" w:w="5953"/>
          </w:tcPr>
          <w:p>
            <w:pPr>
              <w:bidi w:val="1"/>
            </w:pPr>
            <w:r/>
            <w:r>
              <w:rPr>
                <w:b w:val="0"/>
                <w:sz w:val="17"/>
              </w:rPr>
              <w:t>امیر حسین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خوش اخلاق خوش برخورد معاشرتی مهمان نواز شوخ طبع</w:t>
            </w:r>
          </w:p>
        </w:tc>
      </w:tr>
      <w:tr>
        <w:tc>
          <w:tcPr>
            <w:tcW w:type="dxa" w:w="3685"/>
          </w:tcPr>
          <w:p>
            <w:pPr>
              <w:bidi w:val="1"/>
            </w:pPr>
            <w:r/>
            <w:r>
              <w:rPr>
                <w:b/>
                <w:sz w:val="17"/>
              </w:rPr>
              <w:t>عضویت میزبان</w:t>
            </w:r>
          </w:p>
        </w:tc>
        <w:tc>
          <w:tcPr>
            <w:tcW w:type="dxa" w:w="5953"/>
          </w:tcPr>
          <w:p>
            <w:pPr>
              <w:bidi w:val="1"/>
            </w:pPr>
            <w:r/>
            <w:r>
              <w:rPr>
                <w:b w:val="0"/>
                <w:sz w:val="17"/>
              </w:rPr>
              <w:t>2026-04-12</w:t>
            </w:r>
          </w:p>
        </w:tc>
      </w:tr>
      <w:tr>
        <w:tc>
          <w:tcPr>
            <w:tcW w:type="dxa" w:w="3685"/>
          </w:tcPr>
          <w:p>
            <w:pPr>
              <w:bidi w:val="1"/>
            </w:pPr>
            <w:r/>
            <w:r>
              <w:rPr>
                <w:b/>
                <w:sz w:val="17"/>
              </w:rPr>
              <w:t>زمان پاسخ میزبان</w:t>
            </w:r>
          </w:p>
        </w:tc>
        <w:tc>
          <w:tcPr>
            <w:tcW w:type="dxa" w:w="5953"/>
          </w:tcPr>
          <w:p>
            <w:pPr>
              <w:bidi w:val="1"/>
            </w:pPr>
            <w:r/>
            <w:r>
              <w:rPr>
                <w:b w:val="0"/>
                <w:sz w:val="17"/>
              </w:rPr>
              <w:t>260</w:t>
            </w:r>
          </w:p>
        </w:tc>
      </w:tr>
      <w:tr>
        <w:tc>
          <w:tcPr>
            <w:tcW w:type="dxa" w:w="3685"/>
          </w:tcPr>
          <w:p>
            <w:pPr>
              <w:bidi w:val="1"/>
            </w:pPr>
            <w:r/>
            <w:r>
              <w:rPr>
                <w:b/>
                <w:sz w:val="17"/>
              </w:rPr>
              <w:t>نرخ پذیرش میزبان</w:t>
            </w:r>
          </w:p>
        </w:tc>
        <w:tc>
          <w:tcPr>
            <w:tcW w:type="dxa" w:w="5953"/>
          </w:tcPr>
          <w:p>
            <w:pPr>
              <w:bidi w:val="1"/>
            </w:pPr>
            <w:r/>
            <w:r>
              <w:rPr>
                <w:b w:val="0"/>
                <w:sz w:val="17"/>
              </w:rPr>
              <w:t>89</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11</w:t>
            </w:r>
          </w:p>
        </w:tc>
      </w:tr>
      <w:tr>
        <w:tc>
          <w:tcPr>
            <w:tcW w:type="dxa" w:w="3685"/>
          </w:tcPr>
          <w:p>
            <w:pPr>
              <w:bidi w:val="1"/>
            </w:pPr>
            <w:r/>
            <w:r>
              <w:rPr>
                <w:b/>
                <w:sz w:val="17"/>
              </w:rPr>
              <w:t>توضیحات عکس‌ها</w:t>
            </w:r>
          </w:p>
        </w:tc>
        <w:tc>
          <w:tcPr>
            <w:tcW w:type="dxa" w:w="5953"/>
          </w:tcPr>
          <w:p>
            <w:pPr>
              <w:bidi w:val="1"/>
            </w:pPr>
            <w:r/>
            <w:r>
              <w:rPr>
                <w:b w:val="0"/>
                <w:sz w:val="17"/>
              </w:rPr>
              <w:t>نمای کلبه (2026-04-10)، بالکن با میز و صندلی (2026-04-10)، پذیرایی (2026-04-10)، پذیرایی (2026-04-10)، آشپزخانه (2026-04-10)، راه پله (2026-04-10)، اتاق خواب 1 (2026-04-12)، اتاق خواب2 (2026-04-10)، سرویس فرنگی با ایرانی و حمام (2026-04-10)، نمای کلبه (2026-04-10)</w:t>
            </w:r>
          </w:p>
        </w:tc>
      </w:tr>
      <w:tr>
        <w:tc>
          <w:tcPr>
            <w:tcW w:type="dxa" w:w="3685"/>
          </w:tcPr>
          <w:p>
            <w:pPr>
              <w:bidi w:val="1"/>
            </w:pPr>
            <w:r/>
            <w:r>
              <w:rPr>
                <w:b/>
                <w:sz w:val="17"/>
              </w:rPr>
              <w:t>تاریخ اولین عکس</w:t>
            </w:r>
          </w:p>
        </w:tc>
        <w:tc>
          <w:tcPr>
            <w:tcW w:type="dxa" w:w="5953"/>
          </w:tcPr>
          <w:p>
            <w:pPr>
              <w:bidi w:val="1"/>
            </w:pPr>
            <w:r/>
            <w:r>
              <w:rPr>
                <w:b w:val="0"/>
                <w:sz w:val="17"/>
              </w:rPr>
              <w:t>2026-04-10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2026-04-12</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3307485 —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3,307,485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/room/3307485</w:t>
            </w:r>
          </w:p>
        </w:tc>
      </w:tr>
      <w:tr>
        <w:tc>
          <w:tcPr>
            <w:tcW w:type="dxa" w:w="3685"/>
          </w:tcPr>
          <w:p>
            <w:pPr>
              <w:bidi w:val="1"/>
            </w:pPr>
            <w:r/>
            <w:r>
              <w:rPr>
                <w:b/>
                <w:sz w:val="17"/>
              </w:rPr>
              <w:t>آدرس کوتاه</w:t>
            </w:r>
          </w:p>
        </w:tc>
        <w:tc>
          <w:tcPr>
            <w:tcW w:type="dxa" w:w="5953"/>
          </w:tcPr>
          <w:p>
            <w:pPr>
              <w:bidi w:val="1"/>
            </w:pPr>
            <w:r/>
            <w:r>
              <w:rPr>
                <w:b w:val="0"/>
                <w:sz w:val="17"/>
              </w:rPr>
              <w:t>/r/3m05</w:t>
            </w:r>
          </w:p>
        </w:tc>
      </w:tr>
      <w:tr>
        <w:tc>
          <w:tcPr>
            <w:tcW w:type="dxa" w:w="3685"/>
          </w:tcPr>
          <w:p>
            <w:pPr>
              <w:bidi w:val="1"/>
            </w:pPr>
            <w:r/>
            <w:r>
              <w:rPr>
                <w:b/>
                <w:sz w:val="17"/>
              </w:rPr>
              <w:t>عنوان</w:t>
            </w:r>
          </w:p>
        </w:tc>
        <w:tc>
          <w:tcPr>
            <w:tcW w:type="dxa" w:w="5953"/>
          </w:tcPr>
          <w:p>
            <w:pPr>
              <w:bidi w:val="1"/>
            </w:pPr>
            <w:r/>
            <w:r>
              <w:rPr>
                <w:b w:val="0"/>
                <w:sz w:val="17"/>
              </w:rPr>
              <w:t>خانه ویلایی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خانه ویلایی دو خوابه در روستای خوش آب و هوای گونه کلا واقع شده است که تا شهر شیرگاه حدود ۱۰ کیلومتر فاصله دارد.</w:t>
              <w:br/>
              <w:t>ساختمان به روی شیب جاده بنا شده و در طبقه همکف دارای پذیرایی، آشپزخانه، سرویس ایرانی و حمام می‌باشد و با دسترسی حدود ۲۰ پله در طبقه بالا نشیمن، دو اتاق خواب، حمام با سرویس فرنگی و تراس قرار دارد.</w:t>
              <w:br/>
              <w:t>محوطه اطراف ساختمان با دیوار محصور شده است و کیفیت آنتن‌ دهی اپراتور های ایرانسل و همراه اول برای مکالمه مناسب و اینترنت به صورت ۴g در دسترس می‌ باشد.</w:t>
              <w:br/>
              <w:t>مهمانان گرامی می‌توانند برای تهیه مایحتاج روزانه خود از سوپرمارکت و نانوایی در فاصله حدود ۵۰۰ متری استفاده نمایند.</w:t>
              <w:br/>
              <w:t>مسیر منتهی به این ویلا شامل حدود ۱۰۰ متر جاده خاکی می‌باشد.</w:t>
            </w:r>
          </w:p>
        </w:tc>
      </w:tr>
      <w:tr>
        <w:tc>
          <w:tcPr>
            <w:tcW w:type="dxa" w:w="3685"/>
          </w:tcPr>
          <w:p>
            <w:pPr>
              <w:bidi w:val="1"/>
            </w:pPr>
            <w:r/>
            <w:r>
              <w:rPr>
                <w:b/>
                <w:sz w:val="17"/>
              </w:rPr>
              <w:t>عرض جغرافیایی</w:t>
            </w:r>
          </w:p>
        </w:tc>
        <w:tc>
          <w:tcPr>
            <w:tcW w:type="dxa" w:w="5953"/>
          </w:tcPr>
          <w:p>
            <w:pPr>
              <w:bidi w:val="1"/>
            </w:pPr>
            <w:r/>
            <w:r>
              <w:rPr>
                <w:b w:val="0"/>
                <w:sz w:val="17"/>
              </w:rPr>
              <w:t>36.3353</w:t>
            </w:r>
          </w:p>
        </w:tc>
      </w:tr>
      <w:tr>
        <w:tc>
          <w:tcPr>
            <w:tcW w:type="dxa" w:w="3685"/>
          </w:tcPr>
          <w:p>
            <w:pPr>
              <w:bidi w:val="1"/>
            </w:pPr>
            <w:r/>
            <w:r>
              <w:rPr>
                <w:b/>
                <w:sz w:val="17"/>
              </w:rPr>
              <w:t>طول جغرافیایی</w:t>
            </w:r>
          </w:p>
        </w:tc>
        <w:tc>
          <w:tcPr>
            <w:tcW w:type="dxa" w:w="5953"/>
          </w:tcPr>
          <w:p>
            <w:pPr>
              <w:bidi w:val="1"/>
            </w:pPr>
            <w:r/>
            <w:r>
              <w:rPr>
                <w:b w:val="0"/>
                <w:sz w:val="17"/>
              </w:rPr>
              <w:t>52.7785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140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15</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drawer، toilet، islamictoilet، barbecue،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و مایع دستشویی؛ tv: ال ای دی 43 اینچ؛ heating: یک شعله بخاری گازی در پذیرایی؛ cooler: یک دستگاه اسپلیت 24000 در پذیرایی هر طبقه؛ kitchen: لوازم آشپزخانه به تعداد 6 نفر موجود است.؛ furniture: 7 نفره؛ table: 6 نفره؛ barbecue: منقل فلزی در تراس</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بله</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3,131,530</w:t>
            </w:r>
          </w:p>
        </w:tc>
      </w:tr>
      <w:tr>
        <w:tc>
          <w:tcPr>
            <w:tcW w:type="dxa" w:w="3685"/>
          </w:tcPr>
          <w:p>
            <w:pPr>
              <w:bidi w:val="1"/>
            </w:pPr>
            <w:r/>
            <w:r>
              <w:rPr>
                <w:b/>
                <w:sz w:val="17"/>
              </w:rPr>
              <w:t>نام میزبان</w:t>
            </w:r>
          </w:p>
        </w:tc>
        <w:tc>
          <w:tcPr>
            <w:tcW w:type="dxa" w:w="5953"/>
          </w:tcPr>
          <w:p>
            <w:pPr>
              <w:bidi w:val="1"/>
            </w:pPr>
            <w:r/>
            <w:r>
              <w:rPr>
                <w:b w:val="0"/>
                <w:sz w:val="17"/>
              </w:rPr>
              <w:t>هستی</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اهمیت به نظافت .</w:t>
              <w:br/>
              <w:t>خوش اخلاق</w:t>
              <w:br/>
              <w:t>مهمان نواز</w:t>
            </w:r>
          </w:p>
        </w:tc>
      </w:tr>
      <w:tr>
        <w:tc>
          <w:tcPr>
            <w:tcW w:type="dxa" w:w="3685"/>
          </w:tcPr>
          <w:p>
            <w:pPr>
              <w:bidi w:val="1"/>
            </w:pPr>
            <w:r/>
            <w:r>
              <w:rPr>
                <w:b/>
                <w:sz w:val="17"/>
              </w:rPr>
              <w:t>عضویت میزبان</w:t>
            </w:r>
          </w:p>
        </w:tc>
        <w:tc>
          <w:tcPr>
            <w:tcW w:type="dxa" w:w="5953"/>
          </w:tcPr>
          <w:p>
            <w:pPr>
              <w:bidi w:val="1"/>
            </w:pPr>
            <w:r/>
            <w:r>
              <w:rPr>
                <w:b w:val="0"/>
                <w:sz w:val="17"/>
              </w:rPr>
              <w:t>2026-07-18</w:t>
            </w:r>
          </w:p>
        </w:tc>
      </w:tr>
      <w:tr>
        <w:tc>
          <w:tcPr>
            <w:tcW w:type="dxa" w:w="3685"/>
          </w:tcPr>
          <w:p>
            <w:pPr>
              <w:bidi w:val="1"/>
            </w:pPr>
            <w:r/>
            <w:r>
              <w:rPr>
                <w:b/>
                <w:sz w:val="17"/>
              </w:rPr>
              <w:t>زمان پاسخ میزبان</w:t>
            </w:r>
          </w:p>
        </w:tc>
        <w:tc>
          <w:tcPr>
            <w:tcW w:type="dxa" w:w="5953"/>
          </w:tcPr>
          <w:p>
            <w:pPr>
              <w:bidi w:val="1"/>
            </w:pPr>
            <w:r/>
            <w:r>
              <w:rPr>
                <w:b w:val="0"/>
                <w:sz w:val="17"/>
              </w:rPr>
              <w:t>0</w:t>
            </w:r>
          </w:p>
        </w:tc>
      </w:tr>
      <w:tr>
        <w:tc>
          <w:tcPr>
            <w:tcW w:type="dxa" w:w="3685"/>
          </w:tcPr>
          <w:p>
            <w:pPr>
              <w:bidi w:val="1"/>
            </w:pPr>
            <w:r/>
            <w:r>
              <w:rPr>
                <w:b/>
                <w:sz w:val="17"/>
              </w:rPr>
              <w:t>نرخ پذیرش میزبان</w:t>
            </w:r>
          </w:p>
        </w:tc>
        <w:tc>
          <w:tcPr>
            <w:tcW w:type="dxa" w:w="5953"/>
          </w:tcPr>
          <w:p>
            <w:pPr>
              <w:bidi w:val="1"/>
            </w:pPr>
            <w:r/>
            <w:r>
              <w:rPr>
                <w:b w:val="0"/>
                <w:sz w:val="17"/>
              </w:rPr>
              <w:t>0</w:t>
            </w:r>
          </w:p>
        </w:tc>
      </w:tr>
      <w:tr>
        <w:tc>
          <w:tcPr>
            <w:tcW w:type="dxa" w:w="3685"/>
          </w:tcPr>
          <w:p>
            <w:pPr>
              <w:bidi w:val="1"/>
            </w:pPr>
            <w:r/>
            <w:r>
              <w:rPr>
                <w:b/>
                <w:sz w:val="17"/>
              </w:rPr>
              <w:t>امتیاز ارتباط میزبان</w:t>
            </w:r>
          </w:p>
        </w:tc>
        <w:tc>
          <w:tcPr>
            <w:tcW w:type="dxa" w:w="5953"/>
          </w:tcPr>
          <w:p>
            <w:pPr>
              <w:bidi w:val="1"/>
            </w:pPr>
            <w:r/>
            <w:r>
              <w:rPr>
                <w:b w:val="0"/>
                <w:sz w:val="17"/>
              </w:rPr>
            </w:r>
          </w:p>
        </w:tc>
      </w:tr>
      <w:tr>
        <w:tc>
          <w:tcPr>
            <w:tcW w:type="dxa" w:w="3685"/>
          </w:tcPr>
          <w:p>
            <w:pPr>
              <w:bidi w:val="1"/>
            </w:pPr>
            <w:r/>
            <w:r>
              <w:rPr>
                <w:b/>
                <w:sz w:val="17"/>
              </w:rPr>
              <w:t>تعداد عکس</w:t>
            </w:r>
          </w:p>
        </w:tc>
        <w:tc>
          <w:tcPr>
            <w:tcW w:type="dxa" w:w="5953"/>
          </w:tcPr>
          <w:p>
            <w:pPr>
              <w:bidi w:val="1"/>
            </w:pPr>
            <w:r/>
            <w:r>
              <w:rPr>
                <w:b w:val="0"/>
                <w:sz w:val="17"/>
              </w:rPr>
              <w:t>25</w:t>
            </w:r>
          </w:p>
        </w:tc>
      </w:tr>
      <w:tr>
        <w:tc>
          <w:tcPr>
            <w:tcW w:type="dxa" w:w="3685"/>
          </w:tcPr>
          <w:p>
            <w:pPr>
              <w:bidi w:val="1"/>
            </w:pPr>
            <w:r/>
            <w:r>
              <w:rPr>
                <w:b/>
                <w:sz w:val="17"/>
              </w:rPr>
              <w:t>توضیحات عکس‌ها</w:t>
            </w:r>
          </w:p>
        </w:tc>
        <w:tc>
          <w:tcPr>
            <w:tcW w:type="dxa" w:w="5953"/>
          </w:tcPr>
          <w:p>
            <w:pPr>
              <w:bidi w:val="1"/>
            </w:pPr>
            <w:r/>
            <w:r>
              <w:rPr>
                <w:b w:val="0"/>
                <w:sz w:val="17"/>
              </w:rPr>
              <w:t>پذیرایی (2026-07-06)، پذیرایی (2026-07-06)، آشپزخانه (2026-07-06)، آشپزخانه (2026-07-07)، میز غذاخوری (2026-07-07)، لوازم سرو (2026-07-11)، لوازم پخت و پز (2026-07-11)، لوازم پخت و پز (2026-07-11)، نشیمن طبقه بالا (2026-07-07)، اتاق خواب 1 (2026-07-07)، اتاق خواب 2 (2026-07-07)، حمام (2026-07-07)، حمام با ایرانی در طبقه پایین (2026-07-07)، حمام با فرنگی در طبقه بالا (2026-07-11)، ورودی (2026-07-06)، روف (2026-07-07)، ویو روف (2026-07-06)، اطراف اقامتگاه (2026-07-11)، نمای دور کوچه اقامتگاه (2026-07-11)، کوچه اقامتگاه (2026-07-11)، نمای ساختمان (2026-07-25)</w:t>
            </w:r>
          </w:p>
        </w:tc>
      </w:tr>
      <w:tr>
        <w:tc>
          <w:tcPr>
            <w:tcW w:type="dxa" w:w="3685"/>
          </w:tcPr>
          <w:p>
            <w:pPr>
              <w:bidi w:val="1"/>
            </w:pPr>
            <w:r/>
            <w:r>
              <w:rPr>
                <w:b/>
                <w:sz w:val="17"/>
              </w:rPr>
              <w:t>تاریخ اولین عکس</w:t>
            </w:r>
          </w:p>
        </w:tc>
        <w:tc>
          <w:tcPr>
            <w:tcW w:type="dxa" w:w="5953"/>
          </w:tcPr>
          <w:p>
            <w:pPr>
              <w:bidi w:val="1"/>
            </w:pPr>
            <w:r/>
            <w:r>
              <w:rPr>
                <w:b w:val="0"/>
                <w:sz w:val="17"/>
              </w:rPr>
              <w:t>2026-07-06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2026-07-18</w:t>
            </w:r>
          </w:p>
        </w:tc>
      </w:tr>
      <w:tr>
        <w:tc>
          <w:tcPr>
            <w:tcW w:type="dxa" w:w="3685"/>
          </w:tcPr>
          <w:p>
            <w:pPr>
              <w:bidi w:val="1"/>
            </w:pPr>
            <w:r/>
            <w:r>
              <w:rPr>
                <w:b/>
                <w:sz w:val="17"/>
              </w:rPr>
              <w:t>متادیتا (عنوان)</w:t>
            </w:r>
          </w:p>
        </w:tc>
        <w:tc>
          <w:tcPr>
            <w:tcW w:type="dxa" w:w="5953"/>
          </w:tcPr>
          <w:p>
            <w:pPr>
              <w:bidi w:val="1"/>
            </w:pPr>
            <w:r/>
            <w:r>
              <w:rPr>
                <w:b w:val="0"/>
                <w:sz w:val="17"/>
              </w:rPr>
              <w:t>خانه ویلایی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3308372 — خانه ویلایی در بابلکنار - گونه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3,308,372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/room/3308372</w:t>
            </w:r>
          </w:p>
        </w:tc>
      </w:tr>
      <w:tr>
        <w:tc>
          <w:tcPr>
            <w:tcW w:type="dxa" w:w="3685"/>
          </w:tcPr>
          <w:p>
            <w:pPr>
              <w:bidi w:val="1"/>
            </w:pPr>
            <w:r/>
            <w:r>
              <w:rPr>
                <w:b/>
                <w:sz w:val="17"/>
              </w:rPr>
              <w:t>آدرس کوتاه</w:t>
            </w:r>
          </w:p>
        </w:tc>
        <w:tc>
          <w:tcPr>
            <w:tcW w:type="dxa" w:w="5953"/>
          </w:tcPr>
          <w:p>
            <w:pPr>
              <w:bidi w:val="1"/>
            </w:pPr>
            <w:r/>
            <w:r>
              <w:rPr>
                <w:b w:val="0"/>
                <w:sz w:val="17"/>
              </w:rPr>
              <w:t>/r/3mos</w:t>
            </w:r>
          </w:p>
        </w:tc>
      </w:tr>
      <w:tr>
        <w:tc>
          <w:tcPr>
            <w:tcW w:type="dxa" w:w="3685"/>
          </w:tcPr>
          <w:p>
            <w:pPr>
              <w:bidi w:val="1"/>
            </w:pPr>
            <w:r/>
            <w:r>
              <w:rPr>
                <w:b/>
                <w:sz w:val="17"/>
              </w:rPr>
              <w:t>عنوان</w:t>
            </w:r>
          </w:p>
        </w:tc>
        <w:tc>
          <w:tcPr>
            <w:tcW w:type="dxa" w:w="5953"/>
          </w:tcPr>
          <w:p>
            <w:pPr>
              <w:bidi w:val="1"/>
            </w:pPr>
            <w:r/>
            <w:r>
              <w:rPr>
                <w:b w:val="0"/>
                <w:sz w:val="17"/>
              </w:rPr>
              <w:t>خانه ویلایی در بابلکنار - گونه کلا</w:t>
            </w:r>
          </w:p>
        </w:tc>
      </w:tr>
      <w:tr>
        <w:tc>
          <w:tcPr>
            <w:tcW w:type="dxa" w:w="3685"/>
          </w:tcPr>
          <w:p>
            <w:pPr>
              <w:bidi w:val="1"/>
            </w:pPr>
            <w:r/>
            <w:r>
              <w:rPr>
                <w:b/>
                <w:sz w:val="17"/>
              </w:rPr>
              <w:t>توضیحات</w:t>
            </w:r>
          </w:p>
        </w:tc>
        <w:tc>
          <w:tcPr>
            <w:tcW w:type="dxa" w:w="5953"/>
          </w:tcPr>
          <w:p>
            <w:pPr>
              <w:bidi w:val="1"/>
            </w:pPr>
            <w:r/>
            <w:r>
              <w:rPr>
                <w:b w:val="0"/>
                <w:sz w:val="17"/>
              </w:rPr>
              <w:t>این خانه ویلایی دو خوابه در روستای خوش آب و هوای گونه کلا واقع شده است که تا شهر شیرگاه حدود ۱۰ کیلومتر فاصله دارد.</w:t>
              <w:br/>
              <w:t>خانه با دسترسی حدود ۱۲ پله در طبقه پایین دارای سالن پذیرایی، آشپزخانه و حمام با سرویس ایرانی می‌باشد و در طبقه بالا که با طراحی کلبه سوئیسی از چوب ساخته شده است، نشیمن، دو اتاق خواب و حمام با سرویس فرنگی قرار دارد.</w:t>
              <w:br/>
              <w:t>محوطه این ویلا از چهار طرف با دیوار محصور است. همچنین جهت تامین امنیت مهمانان، دوربین مداربسته در قسمت دروازه ورودی و محوطه نصب شده است.</w:t>
              <w:br/>
              <w:t>گفتنی است سوخت این اقامتگاه از طریق کپسول گاز مایع تامین می‌شود.</w:t>
              <w:br/>
              <w:t>کیفیت آنتن‌دهی اپراتورهای ایرانسل و همراه اول برای مکالمه مناسب و اینترنت به صورت ۴g در دسترس می‌باشد.</w:t>
              <w:br/>
              <w:t>مهمانان گرامی می‌توانند برای تهیه مایحتاج روزانه خود از سوپرمارکت و نانوایی در فاصله حدود ۲۰۰ متری استفاده نمایند.</w:t>
              <w:br/>
              <w:t>مسیر منتهی به این ویلا شامل حدود ۲۰۰ متر جاده خاکی می‌باشد.</w:t>
            </w:r>
          </w:p>
        </w:tc>
      </w:tr>
      <w:tr>
        <w:tc>
          <w:tcPr>
            <w:tcW w:type="dxa" w:w="3685"/>
          </w:tcPr>
          <w:p>
            <w:pPr>
              <w:bidi w:val="1"/>
            </w:pPr>
            <w:r/>
            <w:r>
              <w:rPr>
                <w:b/>
                <w:sz w:val="17"/>
              </w:rPr>
              <w:t>عرض جغرافیایی</w:t>
            </w:r>
          </w:p>
        </w:tc>
        <w:tc>
          <w:tcPr>
            <w:tcW w:type="dxa" w:w="5953"/>
          </w:tcPr>
          <w:p>
            <w:pPr>
              <w:bidi w:val="1"/>
            </w:pPr>
            <w:r/>
            <w:r>
              <w:rPr>
                <w:b w:val="0"/>
                <w:sz w:val="17"/>
              </w:rPr>
              <w:t>36.3384</w:t>
            </w:r>
          </w:p>
        </w:tc>
      </w:tr>
      <w:tr>
        <w:tc>
          <w:tcPr>
            <w:tcW w:type="dxa" w:w="3685"/>
          </w:tcPr>
          <w:p>
            <w:pPr>
              <w:bidi w:val="1"/>
            </w:pPr>
            <w:r/>
            <w:r>
              <w:rPr>
                <w:b/>
                <w:sz w:val="17"/>
              </w:rPr>
              <w:t>طول جغرافیایی</w:t>
            </w:r>
          </w:p>
        </w:tc>
        <w:tc>
          <w:tcPr>
            <w:tcW w:type="dxa" w:w="5953"/>
          </w:tcPr>
          <w:p>
            <w:pPr>
              <w:bidi w:val="1"/>
            </w:pPr>
            <w:r/>
            <w:r>
              <w:rPr>
                <w:b w:val="0"/>
                <w:sz w:val="17"/>
              </w:rPr>
              <w:t>52.7894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120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۷ نفر امکانات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10</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11</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tv: ال سی دی 48 اینج؛ heating: یک شعله بخاری گازی در پذیرایی؛ cooler: یک دستگاه اسپلیت 12000 در پذیرایی طبقه پایین و یک دستگاه اسپلیت 3000 در طبقه بالا؛ kitchen: لوازم آشپزخانه به تعداد 10 نفر موجود است.؛ refrigerator: یخچال هتلی؛ furniture: ۸نفره؛ table: 2 نفره؛ parking: مسقف برای دو خودرو در محوطه و روباز برای دو خودرو در محوطه</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بله</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1,209,906</w:t>
            </w:r>
          </w:p>
        </w:tc>
      </w:tr>
      <w:tr>
        <w:tc>
          <w:tcPr>
            <w:tcW w:type="dxa" w:w="3685"/>
          </w:tcPr>
          <w:p>
            <w:pPr>
              <w:bidi w:val="1"/>
            </w:pPr>
            <w:r/>
            <w:r>
              <w:rPr>
                <w:b/>
                <w:sz w:val="17"/>
              </w:rPr>
              <w:t>نام میزبان</w:t>
            </w:r>
          </w:p>
        </w:tc>
        <w:tc>
          <w:tcPr>
            <w:tcW w:type="dxa" w:w="5953"/>
          </w:tcPr>
          <w:p>
            <w:pPr>
              <w:bidi w:val="1"/>
            </w:pPr>
            <w:r/>
            <w:r>
              <w:rPr>
                <w:b w:val="0"/>
                <w:sz w:val="17"/>
              </w:rPr>
              <w:t>آرش</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2026-07-18</w:t>
            </w:r>
          </w:p>
        </w:tc>
      </w:tr>
      <w:tr>
        <w:tc>
          <w:tcPr>
            <w:tcW w:type="dxa" w:w="3685"/>
          </w:tcPr>
          <w:p>
            <w:pPr>
              <w:bidi w:val="1"/>
            </w:pPr>
            <w:r/>
            <w:r>
              <w:rPr>
                <w:b/>
                <w:sz w:val="17"/>
              </w:rPr>
              <w:t>زمان پاسخ میزبان</w:t>
            </w:r>
          </w:p>
        </w:tc>
        <w:tc>
          <w:tcPr>
            <w:tcW w:type="dxa" w:w="5953"/>
          </w:tcPr>
          <w:p>
            <w:pPr>
              <w:bidi w:val="1"/>
            </w:pPr>
            <w:r/>
            <w:r>
              <w:rPr>
                <w:b w:val="0"/>
                <w:sz w:val="17"/>
              </w:rPr>
              <w:t>345</w:t>
            </w:r>
          </w:p>
        </w:tc>
      </w:tr>
      <w:tr>
        <w:tc>
          <w:tcPr>
            <w:tcW w:type="dxa" w:w="3685"/>
          </w:tcPr>
          <w:p>
            <w:pPr>
              <w:bidi w:val="1"/>
            </w:pPr>
            <w:r/>
            <w:r>
              <w:rPr>
                <w:b/>
                <w:sz w:val="17"/>
              </w:rPr>
              <w:t>نرخ پذیرش میزبان</w:t>
            </w:r>
          </w:p>
        </w:tc>
        <w:tc>
          <w:tcPr>
            <w:tcW w:type="dxa" w:w="5953"/>
          </w:tcPr>
          <w:p>
            <w:pPr>
              <w:bidi w:val="1"/>
            </w:pPr>
            <w:r/>
            <w:r>
              <w:rPr>
                <w:b w:val="0"/>
                <w:sz w:val="17"/>
              </w:rPr>
              <w:t>50</w:t>
            </w:r>
          </w:p>
        </w:tc>
      </w:tr>
      <w:tr>
        <w:tc>
          <w:tcPr>
            <w:tcW w:type="dxa" w:w="3685"/>
          </w:tcPr>
          <w:p>
            <w:pPr>
              <w:bidi w:val="1"/>
            </w:pPr>
            <w:r/>
            <w:r>
              <w:rPr>
                <w:b/>
                <w:sz w:val="17"/>
              </w:rPr>
              <w:t>امتیاز ارتباط میزبان</w:t>
            </w:r>
          </w:p>
        </w:tc>
        <w:tc>
          <w:tcPr>
            <w:tcW w:type="dxa" w:w="5953"/>
          </w:tcPr>
          <w:p>
            <w:pPr>
              <w:bidi w:val="1"/>
            </w:pPr>
            <w:r/>
            <w:r>
              <w:rPr>
                <w:b w:val="0"/>
                <w:sz w:val="17"/>
              </w:rPr>
            </w:r>
          </w:p>
        </w:tc>
      </w:tr>
      <w:tr>
        <w:tc>
          <w:tcPr>
            <w:tcW w:type="dxa" w:w="3685"/>
          </w:tcPr>
          <w:p>
            <w:pPr>
              <w:bidi w:val="1"/>
            </w:pPr>
            <w:r/>
            <w:r>
              <w:rPr>
                <w:b/>
                <w:sz w:val="17"/>
              </w:rPr>
              <w:t>تعداد عکس</w:t>
            </w:r>
          </w:p>
        </w:tc>
        <w:tc>
          <w:tcPr>
            <w:tcW w:type="dxa" w:w="5953"/>
          </w:tcPr>
          <w:p>
            <w:pPr>
              <w:bidi w:val="1"/>
            </w:pPr>
            <w:r/>
            <w:r>
              <w:rPr>
                <w:b w:val="0"/>
                <w:sz w:val="17"/>
              </w:rPr>
              <w:t>23</w:t>
            </w:r>
          </w:p>
        </w:tc>
      </w:tr>
      <w:tr>
        <w:tc>
          <w:tcPr>
            <w:tcW w:type="dxa" w:w="3685"/>
          </w:tcPr>
          <w:p>
            <w:pPr>
              <w:bidi w:val="1"/>
            </w:pPr>
            <w:r/>
            <w:r>
              <w:rPr>
                <w:b/>
                <w:sz w:val="17"/>
              </w:rPr>
              <w:t>توضیحات عکس‌ها</w:t>
            </w:r>
          </w:p>
        </w:tc>
        <w:tc>
          <w:tcPr>
            <w:tcW w:type="dxa" w:w="5953"/>
          </w:tcPr>
          <w:p>
            <w:pPr>
              <w:bidi w:val="1"/>
            </w:pPr>
            <w:r/>
            <w:r>
              <w:rPr>
                <w:b w:val="0"/>
                <w:sz w:val="17"/>
              </w:rPr>
              <w:t>نمای ویلا (2026-07-15)، چشم انداز پنجره (2026-07-15)، ویو تراس (2026-07-16)، تراس 14 متری با ویوی فوق العاده (2026-07-15)، پذیرایی (2026-07-15)، تاب ریلکسی (2026-07-15)، پذیرایی (2026-07-15)، تلویزیون (2026-07-15)، آشپزخانه (2026-07-15)، آشپزخانه (2026-07-18)، میز غذاخوری (2026-07-15)، اتاق خواب با تشک خوش خواب فاقد تخت (2026-07-15)، اتاق خواب 1 (2026-07-16)، اتاق خواب 2 (2026-07-15)، اتاق خواب 2 (2026-07-15)، سرویس پایین (2026-07-15)، حمام پایین (2026-07-15)، حمام بالا با توالت فرنگی (2026-07-15)</w:t>
            </w:r>
          </w:p>
        </w:tc>
      </w:tr>
      <w:tr>
        <w:tc>
          <w:tcPr>
            <w:tcW w:type="dxa" w:w="3685"/>
          </w:tcPr>
          <w:p>
            <w:pPr>
              <w:bidi w:val="1"/>
            </w:pPr>
            <w:r/>
            <w:r>
              <w:rPr>
                <w:b/>
                <w:sz w:val="17"/>
              </w:rPr>
              <w:t>تاریخ اولین عکس</w:t>
            </w:r>
          </w:p>
        </w:tc>
        <w:tc>
          <w:tcPr>
            <w:tcW w:type="dxa" w:w="5953"/>
          </w:tcPr>
          <w:p>
            <w:pPr>
              <w:bidi w:val="1"/>
            </w:pPr>
            <w:r/>
            <w:r>
              <w:rPr>
                <w:b w:val="0"/>
                <w:sz w:val="17"/>
              </w:rPr>
              <w:t>2026-07-15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2026-07-18</w:t>
            </w:r>
          </w:p>
        </w:tc>
      </w:tr>
      <w:tr>
        <w:tc>
          <w:tcPr>
            <w:tcW w:type="dxa" w:w="3685"/>
          </w:tcPr>
          <w:p>
            <w:pPr>
              <w:bidi w:val="1"/>
            </w:pPr>
            <w:r/>
            <w:r>
              <w:rPr>
                <w:b/>
                <w:sz w:val="17"/>
              </w:rPr>
              <w:t>متادیتا (عنوان)</w:t>
            </w:r>
          </w:p>
        </w:tc>
        <w:tc>
          <w:tcPr>
            <w:tcW w:type="dxa" w:w="5953"/>
          </w:tcPr>
          <w:p>
            <w:pPr>
              <w:bidi w:val="1"/>
            </w:pPr>
            <w:r/>
            <w:r>
              <w:rPr>
                <w:b w:val="0"/>
                <w:sz w:val="17"/>
              </w:rPr>
              <w:t>خانه ویلایی در بابلکنار - گونه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2 خوابه در بابلکنار، مازندران برای 10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5"/>
        </w:rPr>
        <w:t>۹.3 روستا: قرآن تالار (11 اقامتگاه)</w:t>
      </w:r>
    </w:p>
    <w:p>
      <w:pPr>
        <w:keepNext/>
        <w:spacing w:before="200" w:after="120"/>
        <w:bidi w:val="1"/>
      </w:pPr>
      <w:r>
        <w:rPr>
          <w:b/>
          <w:color w:val="1F3B66"/>
          <w:sz w:val="23"/>
        </w:rPr>
        <w:t>اقامتگاه 3209086 — اجاره کلبه سوئدی در نزدیکی لفور - قرآن تلار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3,209,086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/room/3209086</w:t>
            </w:r>
          </w:p>
        </w:tc>
      </w:tr>
      <w:tr>
        <w:tc>
          <w:tcPr>
            <w:tcW w:type="dxa" w:w="3685"/>
          </w:tcPr>
          <w:p>
            <w:pPr>
              <w:bidi w:val="1"/>
            </w:pPr>
            <w:r/>
            <w:r>
              <w:rPr>
                <w:b/>
                <w:sz w:val="17"/>
              </w:rPr>
              <w:t>آدرس کوتاه</w:t>
            </w:r>
          </w:p>
        </w:tc>
        <w:tc>
          <w:tcPr>
            <w:tcW w:type="dxa" w:w="5953"/>
          </w:tcPr>
          <w:p>
            <w:pPr>
              <w:bidi w:val="1"/>
            </w:pPr>
            <w:r/>
            <w:r>
              <w:rPr>
                <w:b w:val="0"/>
                <w:sz w:val="17"/>
              </w:rPr>
              <w:t>/r/1i2u</w:t>
            </w:r>
          </w:p>
        </w:tc>
      </w:tr>
      <w:tr>
        <w:tc>
          <w:tcPr>
            <w:tcW w:type="dxa" w:w="3685"/>
          </w:tcPr>
          <w:p>
            <w:pPr>
              <w:bidi w:val="1"/>
            </w:pPr>
            <w:r/>
            <w:r>
              <w:rPr>
                <w:b/>
                <w:sz w:val="17"/>
              </w:rPr>
              <w:t>عنوان</w:t>
            </w:r>
          </w:p>
        </w:tc>
        <w:tc>
          <w:tcPr>
            <w:tcW w:type="dxa" w:w="5953"/>
          </w:tcPr>
          <w:p>
            <w:pPr>
              <w:bidi w:val="1"/>
            </w:pPr>
            <w:r/>
            <w:r>
              <w:rPr>
                <w:b w:val="0"/>
                <w:sz w:val="17"/>
              </w:rPr>
              <w:t>اجاره کلبه سوئدی در نزدیکی لفور - قرآن تلار</w:t>
            </w:r>
          </w:p>
        </w:tc>
      </w:tr>
      <w:tr>
        <w:tc>
          <w:tcPr>
            <w:tcW w:type="dxa" w:w="3685"/>
          </w:tcPr>
          <w:p>
            <w:pPr>
              <w:bidi w:val="1"/>
            </w:pPr>
            <w:r/>
            <w:r>
              <w:rPr>
                <w:b/>
                <w:sz w:val="17"/>
              </w:rPr>
              <w:t>توضیحات</w:t>
            </w:r>
          </w:p>
        </w:tc>
        <w:tc>
          <w:tcPr>
            <w:tcW w:type="dxa" w:w="5953"/>
          </w:tcPr>
          <w:p>
            <w:pPr>
              <w:bidi w:val="1"/>
            </w:pPr>
            <w:r/>
            <w:r>
              <w:rPr>
                <w:b w:val="0"/>
                <w:sz w:val="17"/>
              </w:rPr>
              <w:t>**اجاره کلبه سوئدی در لفور - قرآن تلار**</w:t>
              <w:br/>
              <w:t>این کلبه سوئدی دو خوابه با ترس دلباز و منظره سرسبز در روستا سرسبز قرآن تالار واقع شده که تا شیرگاه حدود ۱۵ کیلومتر فاصله دارد.</w:t>
              <w:br/>
              <w:t>طراحی این اقامتگاه به گونه ای است که در طبقه پایین دارای پذیرایی، آشپزخانه، تراس و حمام با سرویس ایرانی می باشد و در طبقه بالا با دسترسی ۱۱ پله دو اتاق خواب قرار دارد.</w:t>
              <w:br/>
              <w:t>محوطه اطراف کلبه از دو طرف با فنس محصور شده و از دو طرف دیگر بدون حصار است و میزبان نیز در همسایگی سکونت دارد.</w:t>
              <w:br/>
              <w:t>مهمانان گرامی می توانند برای تهیه مایحتاج ضروری با طی مسافت حدود یک کیلومتر به سوپرمارکت و نانوایی دسترسی داشته باشند.</w:t>
              <w:br/>
              <w:t>کیفیت پوشش شبکه تلفن همراه برای دو اپراتور همراه اول و ایرانسل در مکالمه خوب و دسترسی به اینترنت به صورت ۴g می باشد.</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36.2963</w:t>
            </w:r>
          </w:p>
        </w:tc>
      </w:tr>
      <w:tr>
        <w:tc>
          <w:tcPr>
            <w:tcW w:type="dxa" w:w="3685"/>
          </w:tcPr>
          <w:p>
            <w:pPr>
              <w:bidi w:val="1"/>
            </w:pPr>
            <w:r/>
            <w:r>
              <w:rPr>
                <w:b/>
                <w:sz w:val="17"/>
              </w:rPr>
              <w:t>طول جغرافیایی</w:t>
            </w:r>
          </w:p>
        </w:tc>
        <w:tc>
          <w:tcPr>
            <w:tcW w:type="dxa" w:w="5953"/>
          </w:tcPr>
          <w:p>
            <w:pPr>
              <w:bidi w:val="1"/>
            </w:pPr>
            <w:r/>
            <w:r>
              <w:rPr>
                <w:b w:val="0"/>
                <w:sz w:val="17"/>
              </w:rPr>
              <w:t>52.7802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600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۴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دستشویی،مایع ظرفشویی، دستمال کاغذی، کاغذ توالت؛ water: آب لوله کشی شهری؛ tv: تلویزیون ال سی دی ۴۳ اینچ؛ heating: یک دستگاه کولر اسپلیت ۱۸۰۰۰ دو منظوره در پذیرایی و یک دستگاه کولر اسپیلت ۱۲۰۰۰ دو منظوره در یک اتاق خواب؛ cooler: یک دستگاه کولر اسپلیت ۱۸۰۰۰ در پذیرایی و یک دستگاه کولر اسپیلت ۱۲۰۰۰ در یک اتاق خواب؛ kitchen: به تعداد ۶ نفر به طور کامل موجود است.؛ stave: دو شعله از کپسول گاز مایع؛ furniture: مبلمان ۷ نفره؛ table: ۴ نفره؛ islamictoilet: با حمام؛ barbecue: منقل فلزی در حیاط؛ janitor: میزبان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جذاب؛ اقامتگاه خاص؛ 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5, 'type': 'duration', 'min_nights': 4}،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47</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1,919,845</w:t>
            </w:r>
          </w:p>
        </w:tc>
      </w:tr>
      <w:tr>
        <w:tc>
          <w:tcPr>
            <w:tcW w:type="dxa" w:w="3685"/>
          </w:tcPr>
          <w:p>
            <w:pPr>
              <w:bidi w:val="1"/>
            </w:pPr>
            <w:r/>
            <w:r>
              <w:rPr>
                <w:b/>
                <w:sz w:val="17"/>
              </w:rPr>
              <w:t>نام میزبان</w:t>
            </w:r>
          </w:p>
        </w:tc>
        <w:tc>
          <w:tcPr>
            <w:tcW w:type="dxa" w:w="5953"/>
          </w:tcPr>
          <w:p>
            <w:pPr>
              <w:bidi w:val="1"/>
            </w:pPr>
            <w:r/>
            <w:r>
              <w:rPr>
                <w:b w:val="0"/>
                <w:sz w:val="17"/>
              </w:rPr>
              <w:t>سید کاظم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2023-10-15</w:t>
            </w:r>
          </w:p>
        </w:tc>
      </w:tr>
      <w:tr>
        <w:tc>
          <w:tcPr>
            <w:tcW w:type="dxa" w:w="3685"/>
          </w:tcPr>
          <w:p>
            <w:pPr>
              <w:bidi w:val="1"/>
            </w:pPr>
            <w:r/>
            <w:r>
              <w:rPr>
                <w:b/>
                <w:sz w:val="17"/>
              </w:rPr>
              <w:t>زمان پاسخ میزبان</w:t>
            </w:r>
          </w:p>
        </w:tc>
        <w:tc>
          <w:tcPr>
            <w:tcW w:type="dxa" w:w="5953"/>
          </w:tcPr>
          <w:p>
            <w:pPr>
              <w:bidi w:val="1"/>
            </w:pPr>
            <w:r/>
            <w:r>
              <w:rPr>
                <w:b w:val="0"/>
                <w:sz w:val="17"/>
              </w:rPr>
              <w:t>116</w:t>
            </w:r>
          </w:p>
        </w:tc>
      </w:tr>
      <w:tr>
        <w:tc>
          <w:tcPr>
            <w:tcW w:type="dxa" w:w="3685"/>
          </w:tcPr>
          <w:p>
            <w:pPr>
              <w:bidi w:val="1"/>
            </w:pPr>
            <w:r/>
            <w:r>
              <w:rPr>
                <w:b/>
                <w:sz w:val="17"/>
              </w:rPr>
              <w:t>نرخ پذیرش میزبان</w:t>
            </w:r>
          </w:p>
        </w:tc>
        <w:tc>
          <w:tcPr>
            <w:tcW w:type="dxa" w:w="5953"/>
          </w:tcPr>
          <w:p>
            <w:pPr>
              <w:bidi w:val="1"/>
            </w:pPr>
            <w:r/>
            <w:r>
              <w:rPr>
                <w:b w:val="0"/>
                <w:sz w:val="17"/>
              </w:rPr>
              <w:t>97</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17</w:t>
            </w:r>
          </w:p>
        </w:tc>
      </w:tr>
      <w:tr>
        <w:tc>
          <w:tcPr>
            <w:tcW w:type="dxa" w:w="3685"/>
          </w:tcPr>
          <w:p>
            <w:pPr>
              <w:bidi w:val="1"/>
            </w:pPr>
            <w:r/>
            <w:r>
              <w:rPr>
                <w:b/>
                <w:sz w:val="17"/>
              </w:rPr>
              <w:t>توضیحات عکس‌ها</w:t>
            </w:r>
          </w:p>
        </w:tc>
        <w:tc>
          <w:tcPr>
            <w:tcW w:type="dxa" w:w="5953"/>
          </w:tcPr>
          <w:p>
            <w:pPr>
              <w:bidi w:val="1"/>
            </w:pPr>
            <w:r/>
            <w:r>
              <w:rPr>
                <w:b w:val="0"/>
                <w:sz w:val="17"/>
              </w:rPr>
              <w:t>تراس (2023-10-08)، پذیرایی (2023-10-13)، پذیرایی (2023-10-13)، پذیرایی (2023-10-13)، پذیرایی (2023-10-13)، پذیرایی (2023-10-08)، آشپزخانه (2023-10-08)، اتاق خواب اول (2023-10-08)، اتاق خواب دوم (2023-10-08)، حمام با سرویس ایرانی وفرنگی (2023-10-13)، تراس (2023-10-08)</w:t>
            </w:r>
          </w:p>
        </w:tc>
      </w:tr>
      <w:tr>
        <w:tc>
          <w:tcPr>
            <w:tcW w:type="dxa" w:w="3685"/>
          </w:tcPr>
          <w:p>
            <w:pPr>
              <w:bidi w:val="1"/>
            </w:pPr>
            <w:r/>
            <w:r>
              <w:rPr>
                <w:b/>
                <w:sz w:val="17"/>
              </w:rPr>
              <w:t>تاریخ اولین عکس</w:t>
            </w:r>
          </w:p>
        </w:tc>
        <w:tc>
          <w:tcPr>
            <w:tcW w:type="dxa" w:w="5953"/>
          </w:tcPr>
          <w:p>
            <w:pPr>
              <w:bidi w:val="1"/>
            </w:pPr>
            <w:r/>
            <w:r>
              <w:rPr>
                <w:b w:val="0"/>
                <w:sz w:val="17"/>
              </w:rPr>
              <w:t>2023-10-08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2023-10-15</w:t>
            </w:r>
          </w:p>
        </w:tc>
      </w:tr>
      <w:tr>
        <w:tc>
          <w:tcPr>
            <w:tcW w:type="dxa" w:w="3685"/>
          </w:tcPr>
          <w:p>
            <w:pPr>
              <w:bidi w:val="1"/>
            </w:pPr>
            <w:r/>
            <w:r>
              <w:rPr>
                <w:b/>
                <w:sz w:val="17"/>
              </w:rPr>
              <w:t>متادیتا (عنوان)</w:t>
            </w:r>
          </w:p>
        </w:tc>
        <w:tc>
          <w:tcPr>
            <w:tcW w:type="dxa" w:w="5953"/>
          </w:tcPr>
          <w:p>
            <w:pPr>
              <w:bidi w:val="1"/>
            </w:pPr>
            <w:r/>
            <w:r>
              <w:rPr>
                <w:b w:val="0"/>
                <w:sz w:val="17"/>
              </w:rPr>
              <w:t>اجاره کلبه سوئدی در نزدیکی لفور - قرآن تلار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3212136 — کلبه سوئیسی جکوزی دار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3,212,136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/room/3212136</w:t>
            </w:r>
          </w:p>
        </w:tc>
      </w:tr>
      <w:tr>
        <w:tc>
          <w:tcPr>
            <w:tcW w:type="dxa" w:w="3685"/>
          </w:tcPr>
          <w:p>
            <w:pPr>
              <w:bidi w:val="1"/>
            </w:pPr>
            <w:r/>
            <w:r>
              <w:rPr>
                <w:b/>
                <w:sz w:val="17"/>
              </w:rPr>
              <w:t>آدرس کوتاه</w:t>
            </w:r>
          </w:p>
        </w:tc>
        <w:tc>
          <w:tcPr>
            <w:tcW w:type="dxa" w:w="5953"/>
          </w:tcPr>
          <w:p>
            <w:pPr>
              <w:bidi w:val="1"/>
            </w:pPr>
            <w:r/>
            <w:r>
              <w:rPr>
                <w:b w:val="0"/>
                <w:sz w:val="17"/>
              </w:rPr>
              <w:t>/r/1kfk</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به همراه آتشدان، جکوزی و حیاطی دلباز  در روستا سرسبز قرآن تالار واقع شده که تا شیرگاه حدود ۱۵ کیلومتر فاصله دارد.</w:t>
              <w:br/>
              <w:t>طراحی این اقامتگاه به گونه ای است که طبقه پایین دارای پذیرایی، آشپزخانه، ایوان، حمام و سرویس ایرانی می باشد و در طبقه بالا با دسترسی ۱۲ پله دو اتاق خواب قرار دارد.</w:t>
              <w:br/>
              <w:t>محوطه اطراف اقامتگاه با دیوار محصور شده و میزبان نیز در همسایگی سکونت دارد.</w:t>
              <w:br/>
              <w:t>مهمانان گرامی می توانند برای تهیه مایحتاج روزانه خود از سوپرمارکت و نانوایی در فاصله حدود ۵۰۰ متری اقامتگاه استفاده نمایند.</w:t>
              <w:br/>
              <w:t>کیفیت پوشش شبکه تلفن همراه برای دو اپراتور همراه اول و ایرانسل در مکالمه خوب و دسترسی به اینترنت به صورت ۴g می باشد.</w:t>
              <w:br/>
              <w:t>لازم به ذکر است حدود ۴۰۰ متر از مسیر منتهی به قامتگاه به صورت بتن ریزی شده است.</w:t>
              <w:br/>
              <w:t>سد لفور، پارک جنگلی بزچفت، هفت آبشار تیرکن و آبشار گزو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36.3068</w:t>
            </w:r>
          </w:p>
        </w:tc>
      </w:tr>
      <w:tr>
        <w:tc>
          <w:tcPr>
            <w:tcW w:type="dxa" w:w="3685"/>
          </w:tcPr>
          <w:p>
            <w:pPr>
              <w:bidi w:val="1"/>
            </w:pPr>
            <w:r/>
            <w:r>
              <w:rPr>
                <w:b/>
                <w:sz w:val="17"/>
              </w:rPr>
              <w:t>طول جغرافیایی</w:t>
            </w:r>
          </w:p>
        </w:tc>
        <w:tc>
          <w:tcPr>
            <w:tcW w:type="dxa" w:w="5953"/>
          </w:tcPr>
          <w:p>
            <w:pPr>
              <w:bidi w:val="1"/>
            </w:pPr>
            <w:r/>
            <w:r>
              <w:rPr>
                <w:b w:val="0"/>
                <w:sz w:val="17"/>
              </w:rPr>
              <w:t>52.7778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11</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jacuzzi،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دستشویی،مایع ظرفشویی، دستمال کاغذی، کاغذ توالت؛ water: آب لوله کشی شهری؛ tv: تلویزیون ال سی دی ۲۱ اینچ؛ heating: پکیج - شوفاژ؛ cooler: یک دستگاه کولر اسپیلت ۱۸۰۰۰ در طبقه پایین و یک دستگاه کولر اسپیلت ۱۲۰۰۰ در طبقه بالا؛ kitchen: به تعداد ۶ نفر به طور کامل موجود است.؛ furniture: مبلمان ۶ نفره؛ table: ۴ نفره؛ parking: پارکینگ روباز برای دو خودرو در محوطه؛ barbecue: باربیکیو ذغالی در حیاط؛ jacuzzi: 4 نفره؛ janitor: میزبان در همسایگی سکونت دارد.؛ fireextingu: اشپزخانه</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3,200,000</w:t>
            </w:r>
          </w:p>
        </w:tc>
      </w:tr>
      <w:tr>
        <w:tc>
          <w:tcPr>
            <w:tcW w:type="dxa" w:w="3685"/>
          </w:tcPr>
          <w:p>
            <w:pPr>
              <w:bidi w:val="1"/>
            </w:pPr>
            <w:r/>
            <w:r>
              <w:rPr>
                <w:b/>
                <w:sz w:val="17"/>
              </w:rPr>
              <w:t>قیمت هر نفر اضافه (تومان)</w:t>
            </w:r>
          </w:p>
        </w:tc>
        <w:tc>
          <w:tcPr>
            <w:tcW w:type="dxa" w:w="5953"/>
          </w:tcPr>
          <w:p>
            <w:pPr>
              <w:bidi w:val="1"/>
            </w:pPr>
            <w:r/>
            <w:r>
              <w:rPr>
                <w:b w:val="0"/>
                <w:sz w:val="17"/>
              </w:rPr>
              <w:t>800,000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300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171</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4.3</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1,762,286</w:t>
            </w:r>
          </w:p>
        </w:tc>
      </w:tr>
      <w:tr>
        <w:tc>
          <w:tcPr>
            <w:tcW w:type="dxa" w:w="3685"/>
          </w:tcPr>
          <w:p>
            <w:pPr>
              <w:bidi w:val="1"/>
            </w:pPr>
            <w:r/>
            <w:r>
              <w:rPr>
                <w:b/>
                <w:sz w:val="17"/>
              </w:rPr>
              <w:t>نام میزبان</w:t>
            </w:r>
          </w:p>
        </w:tc>
        <w:tc>
          <w:tcPr>
            <w:tcW w:type="dxa" w:w="5953"/>
          </w:tcPr>
          <w:p>
            <w:pPr>
              <w:bidi w:val="1"/>
            </w:pPr>
            <w:r/>
            <w:r>
              <w:rPr>
                <w:b w:val="0"/>
                <w:sz w:val="17"/>
              </w:rPr>
              <w:t>محسن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خوب</w:t>
            </w:r>
          </w:p>
        </w:tc>
      </w:tr>
      <w:tr>
        <w:tc>
          <w:tcPr>
            <w:tcW w:type="dxa" w:w="3685"/>
          </w:tcPr>
          <w:p>
            <w:pPr>
              <w:bidi w:val="1"/>
            </w:pPr>
            <w:r/>
            <w:r>
              <w:rPr>
                <w:b/>
                <w:sz w:val="17"/>
              </w:rPr>
              <w:t>عضویت میزبان</w:t>
            </w:r>
          </w:p>
        </w:tc>
        <w:tc>
          <w:tcPr>
            <w:tcW w:type="dxa" w:w="5953"/>
          </w:tcPr>
          <w:p>
            <w:pPr>
              <w:bidi w:val="1"/>
            </w:pPr>
            <w:r/>
            <w:r>
              <w:rPr>
                <w:b w:val="0"/>
                <w:sz w:val="17"/>
              </w:rPr>
              <w:t>2023-11-23</w:t>
            </w:r>
          </w:p>
        </w:tc>
      </w:tr>
      <w:tr>
        <w:tc>
          <w:tcPr>
            <w:tcW w:type="dxa" w:w="3685"/>
          </w:tcPr>
          <w:p>
            <w:pPr>
              <w:bidi w:val="1"/>
            </w:pPr>
            <w:r/>
            <w:r>
              <w:rPr>
                <w:b/>
                <w:sz w:val="17"/>
              </w:rPr>
              <w:t>زمان پاسخ میزبان</w:t>
            </w:r>
          </w:p>
        </w:tc>
        <w:tc>
          <w:tcPr>
            <w:tcW w:type="dxa" w:w="5953"/>
          </w:tcPr>
          <w:p>
            <w:pPr>
              <w:bidi w:val="1"/>
            </w:pPr>
            <w:r/>
            <w:r>
              <w:rPr>
                <w:b w:val="0"/>
                <w:sz w:val="17"/>
              </w:rPr>
              <w:t>159</w:t>
            </w:r>
          </w:p>
        </w:tc>
      </w:tr>
      <w:tr>
        <w:tc>
          <w:tcPr>
            <w:tcW w:type="dxa" w:w="3685"/>
          </w:tcPr>
          <w:p>
            <w:pPr>
              <w:bidi w:val="1"/>
            </w:pPr>
            <w:r/>
            <w:r>
              <w:rPr>
                <w:b/>
                <w:sz w:val="17"/>
              </w:rPr>
              <w:t>نرخ پذیرش میزبان</w:t>
            </w:r>
          </w:p>
        </w:tc>
        <w:tc>
          <w:tcPr>
            <w:tcW w:type="dxa" w:w="5953"/>
          </w:tcPr>
          <w:p>
            <w:pPr>
              <w:bidi w:val="1"/>
            </w:pPr>
            <w:r/>
            <w:r>
              <w:rPr>
                <w:b w:val="0"/>
                <w:sz w:val="17"/>
              </w:rPr>
              <w:t>89</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17</w:t>
            </w:r>
          </w:p>
        </w:tc>
      </w:tr>
      <w:tr>
        <w:tc>
          <w:tcPr>
            <w:tcW w:type="dxa" w:w="3685"/>
          </w:tcPr>
          <w:p>
            <w:pPr>
              <w:bidi w:val="1"/>
            </w:pPr>
            <w:r/>
            <w:r>
              <w:rPr>
                <w:b/>
                <w:sz w:val="17"/>
              </w:rPr>
              <w:t>توضیحات عکس‌ها</w:t>
            </w:r>
          </w:p>
        </w:tc>
        <w:tc>
          <w:tcPr>
            <w:tcW w:type="dxa" w:w="5953"/>
          </w:tcPr>
          <w:p>
            <w:pPr>
              <w:bidi w:val="1"/>
            </w:pPr>
            <w:r/>
            <w:r>
              <w:rPr>
                <w:b w:val="0"/>
                <w:sz w:val="17"/>
              </w:rPr>
              <w:t>نمای کلبه سوئیسی (2025-01-03)، آلاچیق (2025-01-03)، نمای کلبه و محوطه (2026-07-02)، چشم انداز (2025-01-03)، پذیرایی (2025-01-03)، پذیرایی (2025-01-03)، آتشدان (2023-11-22)، دروازه ورودی (2023-11-22)</w:t>
            </w:r>
          </w:p>
        </w:tc>
      </w:tr>
      <w:tr>
        <w:tc>
          <w:tcPr>
            <w:tcW w:type="dxa" w:w="3685"/>
          </w:tcPr>
          <w:p>
            <w:pPr>
              <w:bidi w:val="1"/>
            </w:pPr>
            <w:r/>
            <w:r>
              <w:rPr>
                <w:b/>
                <w:sz w:val="17"/>
              </w:rPr>
              <w:t>تاریخ اولین عکس</w:t>
            </w:r>
          </w:p>
        </w:tc>
        <w:tc>
          <w:tcPr>
            <w:tcW w:type="dxa" w:w="5953"/>
          </w:tcPr>
          <w:p>
            <w:pPr>
              <w:bidi w:val="1"/>
            </w:pPr>
            <w:r/>
            <w:r>
              <w:rPr>
                <w:b w:val="0"/>
                <w:sz w:val="17"/>
              </w:rPr>
              <w:t>2023-11-22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2023-11-23</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3212511 — کلبه چوبی دوبلکس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3,212,511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/room/3212511</w:t>
            </w:r>
          </w:p>
        </w:tc>
      </w:tr>
      <w:tr>
        <w:tc>
          <w:tcPr>
            <w:tcW w:type="dxa" w:w="3685"/>
          </w:tcPr>
          <w:p>
            <w:pPr>
              <w:bidi w:val="1"/>
            </w:pPr>
            <w:r/>
            <w:r>
              <w:rPr>
                <w:b/>
                <w:sz w:val="17"/>
              </w:rPr>
              <w:t>آدرس کوتاه</w:t>
            </w:r>
          </w:p>
        </w:tc>
        <w:tc>
          <w:tcPr>
            <w:tcW w:type="dxa" w:w="5953"/>
          </w:tcPr>
          <w:p>
            <w:pPr>
              <w:bidi w:val="1"/>
            </w:pPr>
            <w:r/>
            <w:r>
              <w:rPr>
                <w:b w:val="0"/>
                <w:sz w:val="17"/>
              </w:rPr>
              <w:t>/r/1kpz</w:t>
            </w:r>
          </w:p>
        </w:tc>
      </w:tr>
      <w:tr>
        <w:tc>
          <w:tcPr>
            <w:tcW w:type="dxa" w:w="3685"/>
          </w:tcPr>
          <w:p>
            <w:pPr>
              <w:bidi w:val="1"/>
            </w:pPr>
            <w:r/>
            <w:r>
              <w:rPr>
                <w:b/>
                <w:sz w:val="17"/>
              </w:rPr>
              <w:t>عنوان</w:t>
            </w:r>
          </w:p>
        </w:tc>
        <w:tc>
          <w:tcPr>
            <w:tcW w:type="dxa" w:w="5953"/>
          </w:tcPr>
          <w:p>
            <w:pPr>
              <w:bidi w:val="1"/>
            </w:pPr>
            <w:r/>
            <w:r>
              <w:rPr>
                <w:b w:val="0"/>
                <w:sz w:val="17"/>
              </w:rPr>
              <w:t>کلبه چوبی دوبلکس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چوبی یکخوابه با طراحی دوبلکس و بالکن دنج در منطقه لفور در روستای قرآن تالار واقع شده و تا شیرگاه حدود ۱۵ کیلومتر فاصله دارد.</w:t>
              <w:br/>
              <w:t>طراحی اقامتگاه به گونه ای است که طبقه پایین دارای پذیرایی، آشپزخانه و حمام با سرویس ایرانی می باشد و در طبقه بالا با دسترسی حدود ۱۰ پله یک اتاق خواب و بالکن دنج قرار دارد.</w:t>
              <w:br/>
              <w:t>اطراف محوطه اقامتگاه از چهار طرف با دیوار محصور است و میزبان نیز در همین محدوده سکونت دارد.</w:t>
              <w:br/>
              <w:t>مهمانان گرامی می توانند برای تهیه مایحتاج روزانه خود از سوپرمارکت و نانوایی در فاصله حدود ۵۰۰ متری اقامتگاه استفاده نمایند.</w:t>
              <w:br/>
              <w:t>کیفیت پوشش شبکه تلفن همراه برای دو اپراتور همراه اول و ایرانسل در مکالمه خوب و دسترسی به اینترنت به صورت ۳g می باشد.</w:t>
              <w:br/>
              <w:t>لازم به ذکر است حدود ۵۰ متر مسیر منتهی به اقامتگاه خاکی با شیب ملایم است.</w:t>
            </w:r>
          </w:p>
        </w:tc>
      </w:tr>
      <w:tr>
        <w:tc>
          <w:tcPr>
            <w:tcW w:type="dxa" w:w="3685"/>
          </w:tcPr>
          <w:p>
            <w:pPr>
              <w:bidi w:val="1"/>
            </w:pPr>
            <w:r/>
            <w:r>
              <w:rPr>
                <w:b/>
                <w:sz w:val="17"/>
              </w:rPr>
              <w:t>عرض جغرافیایی</w:t>
            </w:r>
          </w:p>
        </w:tc>
        <w:tc>
          <w:tcPr>
            <w:tcW w:type="dxa" w:w="5953"/>
          </w:tcPr>
          <w:p>
            <w:pPr>
              <w:bidi w:val="1"/>
            </w:pPr>
            <w:r/>
            <w:r>
              <w:rPr>
                <w:b w:val="0"/>
                <w:sz w:val="17"/>
              </w:rPr>
              <w:t>36.305</w:t>
            </w:r>
          </w:p>
        </w:tc>
      </w:tr>
      <w:tr>
        <w:tc>
          <w:tcPr>
            <w:tcW w:type="dxa" w:w="3685"/>
          </w:tcPr>
          <w:p>
            <w:pPr>
              <w:bidi w:val="1"/>
            </w:pPr>
            <w:r/>
            <w:r>
              <w:rPr>
                <w:b/>
                <w:sz w:val="17"/>
              </w:rPr>
              <w:t>طول جغرافیایی</w:t>
            </w:r>
          </w:p>
        </w:tc>
        <w:tc>
          <w:tcPr>
            <w:tcW w:type="dxa" w:w="5953"/>
          </w:tcPr>
          <w:p>
            <w:pPr>
              <w:bidi w:val="1"/>
            </w:pPr>
            <w:r/>
            <w:r>
              <w:rPr>
                <w:b w:val="0"/>
                <w:sz w:val="17"/>
              </w:rPr>
              <w:t>52.7788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میهمانان بیشتر از ۴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معمولی؛ heating: یک شعله بخاری گازی در پذیرایی طبقه پایین؛ cooler: یک دستگاه کولر اسپیلت 18000 در پذیرایی؛ kitchen: برای ۴ نفر بصورت کامل موجود می باشد.؛ furniture: مبلمان ۶ نفره؛ parking: روباز برای ۲ خودرو در حیاط؛ islamictoilet: با حمام؛ barbecue: منقل فلزی در حیاط؛ janitor: میزبان در محوطه حیاط همین اقامتگاه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1,600,000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34</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1,961,256</w:t>
            </w:r>
          </w:p>
        </w:tc>
      </w:tr>
      <w:tr>
        <w:tc>
          <w:tcPr>
            <w:tcW w:type="dxa" w:w="3685"/>
          </w:tcPr>
          <w:p>
            <w:pPr>
              <w:bidi w:val="1"/>
            </w:pPr>
            <w:r/>
            <w:r>
              <w:rPr>
                <w:b/>
                <w:sz w:val="17"/>
              </w:rPr>
              <w:t>نام میزبان</w:t>
            </w:r>
          </w:p>
        </w:tc>
        <w:tc>
          <w:tcPr>
            <w:tcW w:type="dxa" w:w="5953"/>
          </w:tcPr>
          <w:p>
            <w:pPr>
              <w:bidi w:val="1"/>
            </w:pPr>
            <w:r/>
            <w:r>
              <w:rPr>
                <w:b w:val="0"/>
                <w:sz w:val="17"/>
              </w:rPr>
              <w:t>مهدی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2023-12-02</w:t>
            </w:r>
          </w:p>
        </w:tc>
      </w:tr>
      <w:tr>
        <w:tc>
          <w:tcPr>
            <w:tcW w:type="dxa" w:w="3685"/>
          </w:tcPr>
          <w:p>
            <w:pPr>
              <w:bidi w:val="1"/>
            </w:pPr>
            <w:r/>
            <w:r>
              <w:rPr>
                <w:b/>
                <w:sz w:val="17"/>
              </w:rPr>
              <w:t>زمان پاسخ میزبان</w:t>
            </w:r>
          </w:p>
        </w:tc>
        <w:tc>
          <w:tcPr>
            <w:tcW w:type="dxa" w:w="5953"/>
          </w:tcPr>
          <w:p>
            <w:pPr>
              <w:bidi w:val="1"/>
            </w:pPr>
            <w:r/>
            <w:r>
              <w:rPr>
                <w:b w:val="0"/>
                <w:sz w:val="17"/>
              </w:rPr>
              <w:t>147</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کلبه دوقلوها (2023-12-25)، چشم انداز بالکن (2024-06-09)، چشم انداز بالکن (2025-10-06)، نمای بالکن (2024-06-14)، چشم انداز بالکن (2024-06-14)، بالکن (2024-06-14)، پذیرایی (2024-06-14)، پذیرایی (2026-06-25)، آشپزخانه (2024-10-28)، آشپزخانه (2024-10-28)، میز غذاخوری (2024-06-14)، خواب (2024-06-14)، حمام (2023-11-28)، ویو نمای کلبه (2024-06-09)، ویو کلبه (2024-06-09)، نمای بیرون کلبه (2023-11-28)، نمای حیاط (2025-10-06)، چشم انداز بالکن (2025-10-06)، بالکن با ویو عالی (2024-06-14)، نمای بیرون کلبه (2025-10-06)</w:t>
            </w:r>
          </w:p>
        </w:tc>
      </w:tr>
      <w:tr>
        <w:tc>
          <w:tcPr>
            <w:tcW w:type="dxa" w:w="3685"/>
          </w:tcPr>
          <w:p>
            <w:pPr>
              <w:bidi w:val="1"/>
            </w:pPr>
            <w:r/>
            <w:r>
              <w:rPr>
                <w:b/>
                <w:sz w:val="17"/>
              </w:rPr>
              <w:t>تاریخ اولین عکس</w:t>
            </w:r>
          </w:p>
        </w:tc>
        <w:tc>
          <w:tcPr>
            <w:tcW w:type="dxa" w:w="5953"/>
          </w:tcPr>
          <w:p>
            <w:pPr>
              <w:bidi w:val="1"/>
            </w:pPr>
            <w:r/>
            <w:r>
              <w:rPr>
                <w:b w:val="0"/>
                <w:sz w:val="17"/>
              </w:rPr>
              <w:t>2023-11-28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2023-12-02</w:t>
            </w:r>
          </w:p>
        </w:tc>
      </w:tr>
      <w:tr>
        <w:tc>
          <w:tcPr>
            <w:tcW w:type="dxa" w:w="3685"/>
          </w:tcPr>
          <w:p>
            <w:pPr>
              <w:bidi w:val="1"/>
            </w:pPr>
            <w:r/>
            <w:r>
              <w:rPr>
                <w:b/>
                <w:sz w:val="17"/>
              </w:rPr>
              <w:t>متادیتا (عنوان)</w:t>
            </w:r>
          </w:p>
        </w:tc>
        <w:tc>
          <w:tcPr>
            <w:tcW w:type="dxa" w:w="5953"/>
          </w:tcPr>
          <w:p>
            <w:pPr>
              <w:bidi w:val="1"/>
            </w:pPr>
            <w:r/>
            <w:r>
              <w:rPr>
                <w:b w:val="0"/>
                <w:sz w:val="17"/>
              </w:rPr>
              <w:t>کلبه چوبی دوبلکس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3245010 — کلبه سوئیسی با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3,245,010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/room/3245010</w:t>
            </w:r>
          </w:p>
        </w:tc>
      </w:tr>
      <w:tr>
        <w:tc>
          <w:tcPr>
            <w:tcW w:type="dxa" w:w="3685"/>
          </w:tcPr>
          <w:p>
            <w:pPr>
              <w:bidi w:val="1"/>
            </w:pPr>
            <w:r/>
            <w:r>
              <w:rPr>
                <w:b/>
                <w:sz w:val="17"/>
              </w:rPr>
              <w:t>آدرس کوتاه</w:t>
            </w:r>
          </w:p>
        </w:tc>
        <w:tc>
          <w:tcPr>
            <w:tcW w:type="dxa" w:w="5953"/>
          </w:tcPr>
          <w:p>
            <w:pPr>
              <w:bidi w:val="1"/>
            </w:pPr>
            <w:r/>
            <w:r>
              <w:rPr>
                <w:b w:val="0"/>
                <w:sz w:val="17"/>
              </w:rPr>
              <w:t>/r/29sq</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بالکنی دلنشین، چشم اندازی زیبا و حیاطی سرسبز و جکوزی در روستای قرآن تالار با فاصله حدود ۱۵ کیلومتری از شیرگاه واقع شده است.</w:t>
              <w:br/>
              <w:t>طراحی اقامتگاه به گونه ایست که پذیرایی، آشپزخانه و حمام با سرویس ایرانی در طبقه پایین و اتاق خواب (بدون در) و بالکن در طبقه بالا تعبیه شده است.</w:t>
              <w:br/>
              <w:t>اطراف محوطه ساختمان از سه طرف با دیوار محصور و از یک طرف باز است، همچنین میزبان نیز در همین محوطه سکونت دارد.</w:t>
              <w:br/>
              <w:t>مهمانان گرامی می توانند برای تهیه مایحتاج روزانه خود از سوپرمارکت و نانوایی در فاصله حدود یک کیلومتری خانه استفاده نمایند.</w:t>
              <w:br/>
              <w:t>آنتن دهی تلفن همراه برای دو اپراتور ایرانسل و همراه اول در مکالمه خوب و پوشش اینترنت برای اپراتور همراه اول به صورت ۴g و ایرانسل ضعیف می باشد.</w:t>
              <w:br/>
              <w:t>جاده گنج افروز، منطقه گردشگری لفور، پارک جنگلی تلار و بزچفت بخشی از جاذبه های گردشگری این منطقه زیبا می باشد.</w:t>
            </w:r>
          </w:p>
        </w:tc>
      </w:tr>
      <w:tr>
        <w:tc>
          <w:tcPr>
            <w:tcW w:type="dxa" w:w="3685"/>
          </w:tcPr>
          <w:p>
            <w:pPr>
              <w:bidi w:val="1"/>
            </w:pPr>
            <w:r/>
            <w:r>
              <w:rPr>
                <w:b/>
                <w:sz w:val="17"/>
              </w:rPr>
              <w:t>عرض جغرافیایی</w:t>
            </w:r>
          </w:p>
        </w:tc>
        <w:tc>
          <w:tcPr>
            <w:tcW w:type="dxa" w:w="5953"/>
          </w:tcPr>
          <w:p>
            <w:pPr>
              <w:bidi w:val="1"/>
            </w:pPr>
            <w:r/>
            <w:r>
              <w:rPr>
                <w:b w:val="0"/>
                <w:sz w:val="17"/>
              </w:rPr>
              <w:t>36.2965</w:t>
            </w:r>
          </w:p>
        </w:tc>
      </w:tr>
      <w:tr>
        <w:tc>
          <w:tcPr>
            <w:tcW w:type="dxa" w:w="3685"/>
          </w:tcPr>
          <w:p>
            <w:pPr>
              <w:bidi w:val="1"/>
            </w:pPr>
            <w:r/>
            <w:r>
              <w:rPr>
                <w:b/>
                <w:sz w:val="17"/>
              </w:rPr>
              <w:t>طول جغرافیایی</w:t>
            </w:r>
          </w:p>
        </w:tc>
        <w:tc>
          <w:tcPr>
            <w:tcW w:type="dxa" w:w="5953"/>
          </w:tcPr>
          <w:p>
            <w:pPr>
              <w:bidi w:val="1"/>
            </w:pPr>
            <w:r/>
            <w:r>
              <w:rPr>
                <w:b w:val="0"/>
                <w:sz w:val="17"/>
              </w:rPr>
              <w:t>52.7812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30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3</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42 اینچ؛ heating: پکیج - رادیاتور؛ cooler: یک دستگاه اسپلیت 18000 در پذیرایی و یک دستگاه اسپلیت 12000 در اتاق خواب؛ kitchen: برای 5 نفر بصورت کامل موجود می باشد.؛ furniture: مبلمان 5 نفره؛ parking: پارکینگ روباز برای 2 خودرو در محوطه؛ islamictoilet: با حمام و توالت فرنگی سیار؛ barbecue: منقل فلزی در حیاط؛ jacuzzi: یک نفره؛ janitor: میزبان در محوطه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2,700,000</w:t>
            </w:r>
          </w:p>
        </w:tc>
      </w:tr>
      <w:tr>
        <w:tc>
          <w:tcPr>
            <w:tcW w:type="dxa" w:w="3685"/>
          </w:tcPr>
          <w:p>
            <w:pPr>
              <w:bidi w:val="1"/>
            </w:pPr>
            <w:r/>
            <w:r>
              <w:rPr>
                <w:b/>
                <w:sz w:val="17"/>
              </w:rPr>
              <w:t>قیمت هر نفر اضافه (تومان)</w:t>
            </w:r>
          </w:p>
        </w:tc>
        <w:tc>
          <w:tcPr>
            <w:tcW w:type="dxa" w:w="5953"/>
          </w:tcPr>
          <w:p>
            <w:pPr>
              <w:bidi w:val="1"/>
            </w:pPr>
            <w:r/>
            <w:r>
              <w:rPr>
                <w:b w:val="0"/>
                <w:sz w:val="17"/>
              </w:rPr>
              <w:t>150,000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7</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3.8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2,138,261</w:t>
            </w:r>
          </w:p>
        </w:tc>
      </w:tr>
      <w:tr>
        <w:tc>
          <w:tcPr>
            <w:tcW w:type="dxa" w:w="3685"/>
          </w:tcPr>
          <w:p>
            <w:pPr>
              <w:bidi w:val="1"/>
            </w:pPr>
            <w:r/>
            <w:r>
              <w:rPr>
                <w:b/>
                <w:sz w:val="17"/>
              </w:rPr>
              <w:t>نام میزبان</w:t>
            </w:r>
          </w:p>
        </w:tc>
        <w:tc>
          <w:tcPr>
            <w:tcW w:type="dxa" w:w="5953"/>
          </w:tcPr>
          <w:p>
            <w:pPr>
              <w:bidi w:val="1"/>
            </w:pPr>
            <w:r/>
            <w:r>
              <w:rPr>
                <w:b w:val="0"/>
                <w:sz w:val="17"/>
              </w:rPr>
              <w:t>جعفر</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2024-10-28</w:t>
            </w:r>
          </w:p>
        </w:tc>
      </w:tr>
      <w:tr>
        <w:tc>
          <w:tcPr>
            <w:tcW w:type="dxa" w:w="3685"/>
          </w:tcPr>
          <w:p>
            <w:pPr>
              <w:bidi w:val="1"/>
            </w:pPr>
            <w:r/>
            <w:r>
              <w:rPr>
                <w:b/>
                <w:sz w:val="17"/>
              </w:rPr>
              <w:t>زمان پاسخ میزبان</w:t>
            </w:r>
          </w:p>
        </w:tc>
        <w:tc>
          <w:tcPr>
            <w:tcW w:type="dxa" w:w="5953"/>
          </w:tcPr>
          <w:p>
            <w:pPr>
              <w:bidi w:val="1"/>
            </w:pPr>
            <w:r/>
            <w:r>
              <w:rPr>
                <w:b w:val="0"/>
                <w:sz w:val="17"/>
              </w:rPr>
              <w:t>402</w:t>
            </w:r>
          </w:p>
        </w:tc>
      </w:tr>
      <w:tr>
        <w:tc>
          <w:tcPr>
            <w:tcW w:type="dxa" w:w="3685"/>
          </w:tcPr>
          <w:p>
            <w:pPr>
              <w:bidi w:val="1"/>
            </w:pPr>
            <w:r/>
            <w:r>
              <w:rPr>
                <w:b/>
                <w:sz w:val="17"/>
              </w:rPr>
              <w:t>نرخ پذیرش میزبان</w:t>
            </w:r>
          </w:p>
        </w:tc>
        <w:tc>
          <w:tcPr>
            <w:tcW w:type="dxa" w:w="5953"/>
          </w:tcPr>
          <w:p>
            <w:pPr>
              <w:bidi w:val="1"/>
            </w:pPr>
            <w:r/>
            <w:r>
              <w:rPr>
                <w:b w:val="0"/>
                <w:sz w:val="17"/>
              </w:rPr>
              <w:t>82</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13</w:t>
            </w:r>
          </w:p>
        </w:tc>
      </w:tr>
      <w:tr>
        <w:tc>
          <w:tcPr>
            <w:tcW w:type="dxa" w:w="3685"/>
          </w:tcPr>
          <w:p>
            <w:pPr>
              <w:bidi w:val="1"/>
            </w:pPr>
            <w:r/>
            <w:r>
              <w:rPr>
                <w:b/>
                <w:sz w:val="17"/>
              </w:rPr>
              <w:t>توضیحات عکس‌ها</w:t>
            </w:r>
          </w:p>
        </w:tc>
        <w:tc>
          <w:tcPr>
            <w:tcW w:type="dxa" w:w="5953"/>
          </w:tcPr>
          <w:p>
            <w:pPr>
              <w:bidi w:val="1"/>
            </w:pPr>
            <w:r/>
            <w:r>
              <w:rPr>
                <w:b w:val="0"/>
                <w:sz w:val="17"/>
              </w:rPr>
              <w:t>نمای کلبه سوئیسی (2024-10-27)، جکوزی (2024-11-08)، بالکن (2024-10-27)، چشم انداز بالکن (2024-10-27)، پذیرایی (2024-10-27)، پذیرایی (2024-10-27)، آشپزخانه (2024-10-27)، اتاق خواب (2024-09-23)، اتاق خواب (2024-10-27)، حمام با سرویس ایرانی (2024-10-27)، حمام با سرویس ایرانی (2024-10-27)، محوطه (2024-10-27)، محوطه (2024-09-23)</w:t>
            </w:r>
          </w:p>
        </w:tc>
      </w:tr>
      <w:tr>
        <w:tc>
          <w:tcPr>
            <w:tcW w:type="dxa" w:w="3685"/>
          </w:tcPr>
          <w:p>
            <w:pPr>
              <w:bidi w:val="1"/>
            </w:pPr>
            <w:r/>
            <w:r>
              <w:rPr>
                <w:b/>
                <w:sz w:val="17"/>
              </w:rPr>
              <w:t>تاریخ اولین عکس</w:t>
            </w:r>
          </w:p>
        </w:tc>
        <w:tc>
          <w:tcPr>
            <w:tcW w:type="dxa" w:w="5953"/>
          </w:tcPr>
          <w:p>
            <w:pPr>
              <w:bidi w:val="1"/>
            </w:pPr>
            <w:r/>
            <w:r>
              <w:rPr>
                <w:b w:val="0"/>
                <w:sz w:val="17"/>
              </w:rPr>
              <w:t>2024-09-23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2024-10-28</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3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3281922 — کلبه چوبی در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3,281,922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/room/3281922</w:t>
            </w:r>
          </w:p>
        </w:tc>
      </w:tr>
      <w:tr>
        <w:tc>
          <w:tcPr>
            <w:tcW w:type="dxa" w:w="3685"/>
          </w:tcPr>
          <w:p>
            <w:pPr>
              <w:bidi w:val="1"/>
            </w:pPr>
            <w:r/>
            <w:r>
              <w:rPr>
                <w:b/>
                <w:sz w:val="17"/>
              </w:rPr>
              <w:t>آدرس کوتاه</w:t>
            </w:r>
          </w:p>
        </w:tc>
        <w:tc>
          <w:tcPr>
            <w:tcW w:type="dxa" w:w="5953"/>
          </w:tcPr>
          <w:p>
            <w:pPr>
              <w:bidi w:val="1"/>
            </w:pPr>
            <w:r/>
            <w:r>
              <w:rPr>
                <w:b w:val="0"/>
                <w:sz w:val="17"/>
              </w:rPr>
              <w:t>/r/32a2</w:t>
            </w:r>
          </w:p>
        </w:tc>
      </w:tr>
      <w:tr>
        <w:tc>
          <w:tcPr>
            <w:tcW w:type="dxa" w:w="3685"/>
          </w:tcPr>
          <w:p>
            <w:pPr>
              <w:bidi w:val="1"/>
            </w:pPr>
            <w:r/>
            <w:r>
              <w:rPr>
                <w:b/>
                <w:sz w:val="17"/>
              </w:rPr>
              <w:t>عنوان</w:t>
            </w:r>
          </w:p>
        </w:tc>
        <w:tc>
          <w:tcPr>
            <w:tcW w:type="dxa" w:w="5953"/>
          </w:tcPr>
          <w:p>
            <w:pPr>
              <w:bidi w:val="1"/>
            </w:pPr>
            <w:r/>
            <w:r>
              <w:rPr>
                <w:b w:val="0"/>
                <w:sz w:val="17"/>
              </w:rPr>
              <w:t>کلبه چوبی در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چوبی یکخوابه در روستای قرآن تالار از توابع بابلکنار واقع شده است که با شیرگاه حدود ۱۴ کیلومتر فاصله دارد.</w:t>
              <w:br/>
              <w:t>واحد با دسترسی حدود سه پله در طبقه پایین شامل پذیرایی، آشپزخانه، حمام مجزا و سرویس ایرانی با فرنگی می‌شود و در طبقه بالا یک اتاق خواب فاقد درب و بالکن قرار گرفته است.</w:t>
              <w:br/>
              <w:t>اطراف حیاط با دیوار محصور شده و میزبان در فاصله نزدیکی سکونت دارد، همچنین به جهت امنیت بیشتر دروازه ورودی مجهز به دوربین مداربسته می‌باشد، ضمنا در همسایگی ساختمانی در حال ساخت‌ و ساز می‌باشد.</w:t>
              <w:br/>
              <w:t xml:space="preserve">گفتنی است این واحد فاقد گازکشی شهری می‌باشد و سوخت آن از طریق کپسول گاز مایع تامین می‌شود. </w:t>
              <w:br/>
              <w:t>به منظور تهیه مایحتاج روزانه، دسترسی به سوپرمارکت و نانوایی با پیمودن مسافتی در حدود ۳۰۰ متر ممکن است.</w:t>
              <w:br/>
              <w:t>پوشش شبکه تلفن همراه برای دو اپراتور ایرانسل و همراه اول در مکالمه خوب و دسترسی به اینترنت به‌صورت ۴g می‌باشد.</w:t>
              <w:br/>
              <w:t>لازم به ذکر است مسیر در ۱۰۰ متر منتهی به اقامتگاه به‌صورت جاده خاکی و قابل تردد با خودرو می‌باشد.</w:t>
            </w:r>
          </w:p>
        </w:tc>
      </w:tr>
      <w:tr>
        <w:tc>
          <w:tcPr>
            <w:tcW w:type="dxa" w:w="3685"/>
          </w:tcPr>
          <w:p>
            <w:pPr>
              <w:bidi w:val="1"/>
            </w:pPr>
            <w:r/>
            <w:r>
              <w:rPr>
                <w:b/>
                <w:sz w:val="17"/>
              </w:rPr>
              <w:t>عرض جغرافیایی</w:t>
            </w:r>
          </w:p>
        </w:tc>
        <w:tc>
          <w:tcPr>
            <w:tcW w:type="dxa" w:w="5953"/>
          </w:tcPr>
          <w:p>
            <w:pPr>
              <w:bidi w:val="1"/>
            </w:pPr>
            <w:r/>
            <w:r>
              <w:rPr>
                <w:b w:val="0"/>
                <w:sz w:val="17"/>
              </w:rPr>
              <w:t>36.3081</w:t>
            </w:r>
          </w:p>
        </w:tc>
      </w:tr>
      <w:tr>
        <w:tc>
          <w:tcPr>
            <w:tcW w:type="dxa" w:w="3685"/>
          </w:tcPr>
          <w:p>
            <w:pPr>
              <w:bidi w:val="1"/>
            </w:pPr>
            <w:r/>
            <w:r>
              <w:rPr>
                <w:b/>
                <w:sz w:val="17"/>
              </w:rPr>
              <w:t>طول جغرافیایی</w:t>
            </w:r>
          </w:p>
        </w:tc>
        <w:tc>
          <w:tcPr>
            <w:tcW w:type="dxa" w:w="5953"/>
          </w:tcPr>
          <w:p>
            <w:pPr>
              <w:bidi w:val="1"/>
            </w:pPr>
            <w:r/>
            <w:r>
              <w:rPr>
                <w:b w:val="0"/>
                <w:sz w:val="17"/>
              </w:rPr>
              <w:t>52.7819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110</w:t>
            </w:r>
          </w:p>
        </w:tc>
      </w:tr>
      <w:tr>
        <w:tc>
          <w:tcPr>
            <w:tcW w:type="dxa" w:w="3685"/>
          </w:tcPr>
          <w:p>
            <w:pPr>
              <w:bidi w:val="1"/>
            </w:pPr>
            <w:r/>
            <w:r>
              <w:rPr>
                <w:b/>
                <w:sz w:val="17"/>
              </w:rPr>
              <w:t>زمین (متر)</w:t>
            </w:r>
          </w:p>
        </w:tc>
        <w:tc>
          <w:tcPr>
            <w:tcW w:type="dxa" w:w="5953"/>
          </w:tcPr>
          <w:p>
            <w:pPr>
              <w:bidi w:val="1"/>
            </w:pPr>
            <w:r/>
            <w:r>
              <w:rPr>
                <w:b w:val="0"/>
                <w:sz w:val="17"/>
              </w:rPr>
              <w:t>508</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toilet، islamictoilet، barbecue،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ملحفه، کاغذ توالت، مایع ظرفشویی، مایع دستشویی؛ tv: ال ای دی 42 اینچ؛ heating: پکیج؛ cooler: یک دستگاه اسپیلت 18000 در اتاق خواب و یک دستگاه اسپیلت 12000 در پذیرایی؛ kitchen: بصورت کامل برای 8 نفر موجود می باشد.؛ stave: کپسول گاز مایع؛ refrigerator: دارای فریزر؛ furniture: 6 نفره؛ parking: روباز برای پنج خودرو در حیاط؛ toilet: با سرویس ایرانی؛ islamictoilet: با سرویس فرنگی؛ barbecue: منقل فلزی در حیاط؛ janitor: میزبان در فاصله نزدیکی سکونت دارد.؛ bathroom: در پذیرایی؛ fireextingu: در راهرو</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به جمع مجرد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بله</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 {'percent': 10, 'type': 'first_book'}</w:t>
            </w:r>
          </w:p>
        </w:tc>
      </w:tr>
      <w:tr>
        <w:tc>
          <w:tcPr>
            <w:tcW w:type="dxa" w:w="3685"/>
          </w:tcPr>
          <w:p>
            <w:pPr>
              <w:bidi w:val="1"/>
            </w:pPr>
            <w:r/>
            <w:r>
              <w:rPr>
                <w:b/>
                <w:sz w:val="17"/>
              </w:rPr>
              <w:t>تخفیف فعلی</w:t>
            </w:r>
          </w:p>
        </w:tc>
        <w:tc>
          <w:tcPr>
            <w:tcW w:type="dxa" w:w="5953"/>
          </w:tcPr>
          <w:p>
            <w:pPr>
              <w:bidi w:val="1"/>
            </w:pPr>
            <w:r/>
            <w:r>
              <w:rPr>
                <w:b w:val="0"/>
                <w:sz w:val="17"/>
              </w:rPr>
              <w:t>{'percent': 10, 'type': 'first_book'}</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2,830,953</w:t>
            </w:r>
          </w:p>
        </w:tc>
      </w:tr>
      <w:tr>
        <w:tc>
          <w:tcPr>
            <w:tcW w:type="dxa" w:w="3685"/>
          </w:tcPr>
          <w:p>
            <w:pPr>
              <w:bidi w:val="1"/>
            </w:pPr>
            <w:r/>
            <w:r>
              <w:rPr>
                <w:b/>
                <w:sz w:val="17"/>
              </w:rPr>
              <w:t>نام میزبان</w:t>
            </w:r>
          </w:p>
        </w:tc>
        <w:tc>
          <w:tcPr>
            <w:tcW w:type="dxa" w:w="5953"/>
          </w:tcPr>
          <w:p>
            <w:pPr>
              <w:bidi w:val="1"/>
            </w:pPr>
            <w:r/>
            <w:r>
              <w:rPr>
                <w:b w:val="0"/>
                <w:sz w:val="17"/>
              </w:rPr>
              <w:t>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2026-06-28</w:t>
            </w:r>
          </w:p>
        </w:tc>
      </w:tr>
      <w:tr>
        <w:tc>
          <w:tcPr>
            <w:tcW w:type="dxa" w:w="3685"/>
          </w:tcPr>
          <w:p>
            <w:pPr>
              <w:bidi w:val="1"/>
            </w:pPr>
            <w:r/>
            <w:r>
              <w:rPr>
                <w:b/>
                <w:sz w:val="17"/>
              </w:rPr>
              <w:t>زمان پاسخ میزبان</w:t>
            </w:r>
          </w:p>
        </w:tc>
        <w:tc>
          <w:tcPr>
            <w:tcW w:type="dxa" w:w="5953"/>
          </w:tcPr>
          <w:p>
            <w:pPr>
              <w:bidi w:val="1"/>
            </w:pPr>
            <w:r/>
            <w:r>
              <w:rPr>
                <w:b w:val="0"/>
                <w:sz w:val="17"/>
              </w:rPr>
              <w:t>152</w:t>
            </w:r>
          </w:p>
        </w:tc>
      </w:tr>
      <w:tr>
        <w:tc>
          <w:tcPr>
            <w:tcW w:type="dxa" w:w="3685"/>
          </w:tcPr>
          <w:p>
            <w:pPr>
              <w:bidi w:val="1"/>
            </w:pPr>
            <w:r/>
            <w:r>
              <w:rPr>
                <w:b/>
                <w:sz w:val="17"/>
              </w:rPr>
              <w:t>نرخ پذیرش میزبان</w:t>
            </w:r>
          </w:p>
        </w:tc>
        <w:tc>
          <w:tcPr>
            <w:tcW w:type="dxa" w:w="5953"/>
          </w:tcPr>
          <w:p>
            <w:pPr>
              <w:bidi w:val="1"/>
            </w:pPr>
            <w:r/>
            <w:r>
              <w:rPr>
                <w:b w:val="0"/>
                <w:sz w:val="17"/>
              </w:rPr>
              <w:t>33</w:t>
            </w:r>
          </w:p>
        </w:tc>
      </w:tr>
      <w:tr>
        <w:tc>
          <w:tcPr>
            <w:tcW w:type="dxa" w:w="3685"/>
          </w:tcPr>
          <w:p>
            <w:pPr>
              <w:bidi w:val="1"/>
            </w:pPr>
            <w:r/>
            <w:r>
              <w:rPr>
                <w:b/>
                <w:sz w:val="17"/>
              </w:rPr>
              <w:t>امتیاز ارتباط میزبان</w:t>
            </w:r>
          </w:p>
        </w:tc>
        <w:tc>
          <w:tcPr>
            <w:tcW w:type="dxa" w:w="5953"/>
          </w:tcPr>
          <w:p>
            <w:pPr>
              <w:bidi w:val="1"/>
            </w:pPr>
            <w:r/>
            <w:r>
              <w:rPr>
                <w:b w:val="0"/>
                <w:sz w:val="17"/>
              </w:rPr>
            </w:r>
          </w:p>
        </w:tc>
      </w:tr>
      <w:tr>
        <w:tc>
          <w:tcPr>
            <w:tcW w:type="dxa" w:w="3685"/>
          </w:tcPr>
          <w:p>
            <w:pPr>
              <w:bidi w:val="1"/>
            </w:pPr>
            <w:r/>
            <w:r>
              <w:rPr>
                <w:b/>
                <w:sz w:val="17"/>
              </w:rPr>
              <w:t>تعداد عکس</w:t>
            </w:r>
          </w:p>
        </w:tc>
        <w:tc>
          <w:tcPr>
            <w:tcW w:type="dxa" w:w="5953"/>
          </w:tcPr>
          <w:p>
            <w:pPr>
              <w:bidi w:val="1"/>
            </w:pPr>
            <w:r/>
            <w:r>
              <w:rPr>
                <w:b w:val="0"/>
                <w:sz w:val="17"/>
              </w:rPr>
              <w:t>26</w:t>
            </w:r>
          </w:p>
        </w:tc>
      </w:tr>
      <w:tr>
        <w:tc>
          <w:tcPr>
            <w:tcW w:type="dxa" w:w="3685"/>
          </w:tcPr>
          <w:p>
            <w:pPr>
              <w:bidi w:val="1"/>
            </w:pPr>
            <w:r/>
            <w:r>
              <w:rPr>
                <w:b/>
                <w:sz w:val="17"/>
              </w:rPr>
              <w:t>توضیحات عکس‌ها</w:t>
            </w:r>
          </w:p>
        </w:tc>
        <w:tc>
          <w:tcPr>
            <w:tcW w:type="dxa" w:w="5953"/>
          </w:tcPr>
          <w:p>
            <w:pPr>
              <w:bidi w:val="1"/>
            </w:pPr>
            <w:r/>
            <w:r>
              <w:rPr>
                <w:b w:val="0"/>
                <w:sz w:val="17"/>
              </w:rPr>
              <w:t>ویو (2025-10-19)، نمای کلبه (2026-07-02)، پذیرایی (2025-10-19)، پذیرایی (2026-04-15)، پذیرایی (2025-10-19)، آشپزخانه (2026-07-20)، آشپزخانه (2026-07-20)، لوازم اشپزخانه (2026-07-20)، آشپزخانه (2026-07-13)، فضای خواب (2026-07-02)، اتاق خواب (2026-07-02)، اتاق خواب (2026-07-02)، اتاق خواب (2025-10-19)، سرویس ایرانی و فرنگی (2026-07-02)، حمام (2025-10-19)، راهرو (2025-10-19)، راه پله (2025-10-19)، ورودی (2026-07-02)، محوطه (2026-07-02)، محوطه (2025-10-19)، نمای کلبه (2026-07-02)، نمای کلبه (2025-10-19)</w:t>
            </w:r>
          </w:p>
        </w:tc>
      </w:tr>
      <w:tr>
        <w:tc>
          <w:tcPr>
            <w:tcW w:type="dxa" w:w="3685"/>
          </w:tcPr>
          <w:p>
            <w:pPr>
              <w:bidi w:val="1"/>
            </w:pPr>
            <w:r/>
            <w:r>
              <w:rPr>
                <w:b/>
                <w:sz w:val="17"/>
              </w:rPr>
              <w:t>تاریخ اولین عکس</w:t>
            </w:r>
          </w:p>
        </w:tc>
        <w:tc>
          <w:tcPr>
            <w:tcW w:type="dxa" w:w="5953"/>
          </w:tcPr>
          <w:p>
            <w:pPr>
              <w:bidi w:val="1"/>
            </w:pPr>
            <w:r/>
            <w:r>
              <w:rPr>
                <w:b w:val="0"/>
                <w:sz w:val="17"/>
              </w:rPr>
              <w:t>2025-10-19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2026-06-28</w:t>
            </w:r>
          </w:p>
        </w:tc>
      </w:tr>
      <w:tr>
        <w:tc>
          <w:tcPr>
            <w:tcW w:type="dxa" w:w="3685"/>
          </w:tcPr>
          <w:p>
            <w:pPr>
              <w:bidi w:val="1"/>
            </w:pPr>
            <w:r/>
            <w:r>
              <w:rPr>
                <w:b/>
                <w:sz w:val="17"/>
              </w:rPr>
              <w:t>متادیتا (عنوان)</w:t>
            </w:r>
          </w:p>
        </w:tc>
        <w:tc>
          <w:tcPr>
            <w:tcW w:type="dxa" w:w="5953"/>
          </w:tcPr>
          <w:p>
            <w:pPr>
              <w:bidi w:val="1"/>
            </w:pPr>
            <w:r/>
            <w:r>
              <w:rPr>
                <w:b w:val="0"/>
                <w:sz w:val="17"/>
              </w:rPr>
              <w:t>کلبه چوبی در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3283885 — کلبه سوئیسی جکوزی دار در بابلکنار - قران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3,283,885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/room/3283885</w:t>
            </w:r>
          </w:p>
        </w:tc>
      </w:tr>
      <w:tr>
        <w:tc>
          <w:tcPr>
            <w:tcW w:type="dxa" w:w="3685"/>
          </w:tcPr>
          <w:p>
            <w:pPr>
              <w:bidi w:val="1"/>
            </w:pPr>
            <w:r/>
            <w:r>
              <w:rPr>
                <w:b/>
                <w:sz w:val="17"/>
              </w:rPr>
              <w:t>آدرس کوتاه</w:t>
            </w:r>
          </w:p>
        </w:tc>
        <w:tc>
          <w:tcPr>
            <w:tcW w:type="dxa" w:w="5953"/>
          </w:tcPr>
          <w:p>
            <w:pPr>
              <w:bidi w:val="1"/>
            </w:pPr>
            <w:r/>
            <w:r>
              <w:rPr>
                <w:b w:val="0"/>
                <w:sz w:val="17"/>
              </w:rPr>
              <w:t>/r/33sl</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قران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به همراه جکوزی و تراسی با چشم انداز در مجاورت کلبه ای دیگر در روستای قران تالار واقع شده است که با شهر شیرگاه حدود ۱۵ کیلومتر فاصله دارد.</w:t>
              <w:br/>
              <w:t>کلبه در طبقه پایین دارای پذیرایی، آشپزخانه، جکوزی و حمام با فرنگی و در طبقه بالا دارای یک اتاق خواب (بدون در) و تراس است.</w:t>
              <w:br/>
              <w:t>محوطه اطراف حیاط از سه طرف با دیوار محصور شده اما به سمت دروازه ورودی باز است و میزبان در محوطه سکونت دارد.</w:t>
              <w:br/>
              <w:t>مهمانان گرامی برای تهیه مایحتاج روزانه خود می توانند از سوپرمارکت و نانوایی در فاصله حدود ۱۰۰ متری از کلبه استفاده نمایند.</w:t>
              <w:br/>
              <w:t>کیفیت پوشش شبکه تلفن همراه برای دو اپراتور ایرانسل و همراه اول در مکالمه خوب و دسترسی به اینترنت نیز به صورت ۴g است.</w:t>
              <w:br/>
              <w:t>لازم به ذکر است که حدود ۲۰ متر مسیر منتهی به اقامتگاه به صورت خاکی می باشد.</w:t>
              <w:br/>
              <w:t>جاده گنج افروز، منطقه گردشگری لفور، پارک جنگلی تلار و بزچفت بخشی از جاذبه های گردشگری این منطقه زیبا می باشد.</w:t>
            </w:r>
          </w:p>
        </w:tc>
      </w:tr>
      <w:tr>
        <w:tc>
          <w:tcPr>
            <w:tcW w:type="dxa" w:w="3685"/>
          </w:tcPr>
          <w:p>
            <w:pPr>
              <w:bidi w:val="1"/>
            </w:pPr>
            <w:r/>
            <w:r>
              <w:rPr>
                <w:b/>
                <w:sz w:val="17"/>
              </w:rPr>
              <w:t>عرض جغرافیایی</w:t>
            </w:r>
          </w:p>
        </w:tc>
        <w:tc>
          <w:tcPr>
            <w:tcW w:type="dxa" w:w="5953"/>
          </w:tcPr>
          <w:p>
            <w:pPr>
              <w:bidi w:val="1"/>
            </w:pPr>
            <w:r/>
            <w:r>
              <w:rPr>
                <w:b w:val="0"/>
                <w:sz w:val="17"/>
              </w:rPr>
              <w:t>36.3054</w:t>
            </w:r>
          </w:p>
        </w:tc>
      </w:tr>
      <w:tr>
        <w:tc>
          <w:tcPr>
            <w:tcW w:type="dxa" w:w="3685"/>
          </w:tcPr>
          <w:p>
            <w:pPr>
              <w:bidi w:val="1"/>
            </w:pPr>
            <w:r/>
            <w:r>
              <w:rPr>
                <w:b/>
                <w:sz w:val="17"/>
              </w:rPr>
              <w:t>طول جغرافیایی</w:t>
            </w:r>
          </w:p>
        </w:tc>
        <w:tc>
          <w:tcPr>
            <w:tcW w:type="dxa" w:w="5953"/>
          </w:tcPr>
          <w:p>
            <w:pPr>
              <w:bidi w:val="1"/>
            </w:pPr>
            <w:r/>
            <w:r>
              <w:rPr>
                <w:b w:val="0"/>
                <w:sz w:val="17"/>
              </w:rPr>
              <w:t>52.7807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furniture، table، parking، toilet، barbecue، jacuzzi،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دستمال کاغذی؛ water: آب لوله کشی شهری؛ heating: یک شعله بخاری گازی در پذیرایی؛ cooler: یک دستگاه اسپیلت 18000 در اتاق خواب؛ kitchen: برای 5 نفر به صورت کامل موجود است.؛ furniture: مبلمان 5 نفره؛ table: 4 نفره؛ parking: پارکینگ روباز برای یک خودرو در حیاط؛ toilet: با حمام؛ barbecue: منقل فلزی در حیاط؛ jacuzzi: 4 نفره؛ janitor: میزبان در محوطه سکونت دارد.؛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t>{'percent': 10, 'type': 'period'}</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14</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4.4</w:t>
            </w:r>
          </w:p>
        </w:tc>
      </w:tr>
      <w:tr>
        <w:tc>
          <w:tcPr>
            <w:tcW w:type="dxa" w:w="3685"/>
          </w:tcPr>
          <w:p>
            <w:pPr>
              <w:bidi w:val="1"/>
            </w:pPr>
            <w:r/>
            <w:r>
              <w:rPr>
                <w:b/>
                <w:sz w:val="17"/>
              </w:rPr>
              <w:t>امتیاز نظافت</w:t>
            </w:r>
          </w:p>
        </w:tc>
        <w:tc>
          <w:tcPr>
            <w:tcW w:type="dxa" w:w="5953"/>
          </w:tcPr>
          <w:p>
            <w:pPr>
              <w:bidi w:val="1"/>
            </w:pPr>
            <w:r/>
            <w:r>
              <w:rPr>
                <w:b w:val="0"/>
                <w:sz w:val="17"/>
              </w:rPr>
              <w:t>4.1</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4.6</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2,867,614</w:t>
            </w:r>
          </w:p>
        </w:tc>
      </w:tr>
      <w:tr>
        <w:tc>
          <w:tcPr>
            <w:tcW w:type="dxa" w:w="3685"/>
          </w:tcPr>
          <w:p>
            <w:pPr>
              <w:bidi w:val="1"/>
            </w:pPr>
            <w:r/>
            <w:r>
              <w:rPr>
                <w:b/>
                <w:sz w:val="17"/>
              </w:rPr>
              <w:t>نام میزبان</w:t>
            </w:r>
          </w:p>
        </w:tc>
        <w:tc>
          <w:tcPr>
            <w:tcW w:type="dxa" w:w="5953"/>
          </w:tcPr>
          <w:p>
            <w:pPr>
              <w:bidi w:val="1"/>
            </w:pPr>
            <w:r/>
            <w:r>
              <w:rPr>
                <w:b w:val="0"/>
                <w:sz w:val="17"/>
              </w:rPr>
              <w:t>معصومه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2025-12-03</w:t>
            </w:r>
          </w:p>
        </w:tc>
      </w:tr>
      <w:tr>
        <w:tc>
          <w:tcPr>
            <w:tcW w:type="dxa" w:w="3685"/>
          </w:tcPr>
          <w:p>
            <w:pPr>
              <w:bidi w:val="1"/>
            </w:pPr>
            <w:r/>
            <w:r>
              <w:rPr>
                <w:b/>
                <w:sz w:val="17"/>
              </w:rPr>
              <w:t>زمان پاسخ میزبان</w:t>
            </w:r>
          </w:p>
        </w:tc>
        <w:tc>
          <w:tcPr>
            <w:tcW w:type="dxa" w:w="5953"/>
          </w:tcPr>
          <w:p>
            <w:pPr>
              <w:bidi w:val="1"/>
            </w:pPr>
            <w:r/>
            <w:r>
              <w:rPr>
                <w:b w:val="0"/>
                <w:sz w:val="17"/>
              </w:rPr>
              <w:t>360</w:t>
            </w:r>
          </w:p>
        </w:tc>
      </w:tr>
      <w:tr>
        <w:tc>
          <w:tcPr>
            <w:tcW w:type="dxa" w:w="3685"/>
          </w:tcPr>
          <w:p>
            <w:pPr>
              <w:bidi w:val="1"/>
            </w:pPr>
            <w:r/>
            <w:r>
              <w:rPr>
                <w:b/>
                <w:sz w:val="17"/>
              </w:rPr>
              <w:t>نرخ پذیرش میزبان</w:t>
            </w:r>
          </w:p>
        </w:tc>
        <w:tc>
          <w:tcPr>
            <w:tcW w:type="dxa" w:w="5953"/>
          </w:tcPr>
          <w:p>
            <w:pPr>
              <w:bidi w:val="1"/>
            </w:pPr>
            <w:r/>
            <w:r>
              <w:rPr>
                <w:b w:val="0"/>
                <w:sz w:val="17"/>
              </w:rPr>
              <w:t>67</w:t>
            </w:r>
          </w:p>
        </w:tc>
      </w:tr>
      <w:tr>
        <w:tc>
          <w:tcPr>
            <w:tcW w:type="dxa" w:w="3685"/>
          </w:tcPr>
          <w:p>
            <w:pPr>
              <w:bidi w:val="1"/>
            </w:pPr>
            <w:r/>
            <w:r>
              <w:rPr>
                <w:b/>
                <w:sz w:val="17"/>
              </w:rPr>
              <w:t>امتیاز ارتباط میزبان</w:t>
            </w:r>
          </w:p>
        </w:tc>
        <w:tc>
          <w:tcPr>
            <w:tcW w:type="dxa" w:w="5953"/>
          </w:tcPr>
          <w:p>
            <w:pPr>
              <w:bidi w:val="1"/>
            </w:pPr>
            <w:r/>
            <w:r>
              <w:rPr>
                <w:b w:val="0"/>
                <w:sz w:val="17"/>
              </w:rPr>
              <w:t>4.6</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تراس (2025-11-15)، تراس (2025-11-15)، نمای کلبه (2025-11-15)، پذیرایی (2025-11-15)، پذیرایی (2025-11-15)، پذیرایی (2025-11-15)، پذیرایی (2025-11-15)، پذیرایی (2025-11-15)، جکوزی (2025-11-15)، پذیرایی (2025-11-15)، آشپزخانه (2025-11-15)، اتاق خواب (2025-11-15)، اتاق خواب (2025-11-15)، اتاق خواب (2025-11-15)، اتاق خواب (2025-11-15)، حمام با سرویس فرنگی (2025-11-15)، تراس (2025-11-15)، تراس (2025-11-15)، تراس (2025-11-15)، تراس (2025-11-15)، نمای کلبه (2025-11-15)، نمای کلبه (2025-11-15)</w:t>
            </w:r>
          </w:p>
        </w:tc>
      </w:tr>
      <w:tr>
        <w:tc>
          <w:tcPr>
            <w:tcW w:type="dxa" w:w="3685"/>
          </w:tcPr>
          <w:p>
            <w:pPr>
              <w:bidi w:val="1"/>
            </w:pPr>
            <w:r/>
            <w:r>
              <w:rPr>
                <w:b/>
                <w:sz w:val="17"/>
              </w:rPr>
              <w:t>تاریخ اولین عکس</w:t>
            </w:r>
          </w:p>
        </w:tc>
        <w:tc>
          <w:tcPr>
            <w:tcW w:type="dxa" w:w="5953"/>
          </w:tcPr>
          <w:p>
            <w:pPr>
              <w:bidi w:val="1"/>
            </w:pPr>
            <w:r/>
            <w:r>
              <w:rPr>
                <w:b w:val="0"/>
                <w:sz w:val="17"/>
              </w:rPr>
              <w:t>2025-11-15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2025-12-03</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قران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3285158 — کلبه سوئیسی در بابلکنار - قران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3,285,158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/room/3285158</w:t>
            </w:r>
          </w:p>
        </w:tc>
      </w:tr>
      <w:tr>
        <w:tc>
          <w:tcPr>
            <w:tcW w:type="dxa" w:w="3685"/>
          </w:tcPr>
          <w:p>
            <w:pPr>
              <w:bidi w:val="1"/>
            </w:pPr>
            <w:r/>
            <w:r>
              <w:rPr>
                <w:b/>
                <w:sz w:val="17"/>
              </w:rPr>
              <w:t>آدرس کوتاه</w:t>
            </w:r>
          </w:p>
        </w:tc>
        <w:tc>
          <w:tcPr>
            <w:tcW w:type="dxa" w:w="5953"/>
          </w:tcPr>
          <w:p>
            <w:pPr>
              <w:bidi w:val="1"/>
            </w:pPr>
            <w:r/>
            <w:r>
              <w:rPr>
                <w:b w:val="0"/>
                <w:sz w:val="17"/>
              </w:rPr>
              <w:t>/r/34ry</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قران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به همراه تراسی با چشم انداز در مجاورت کلبه ای دیگر در روستای قران تالار واقع شده است که با شهر شیرگاه حدود ۱۵ کیلومتر فاصله دارد.</w:t>
              <w:br/>
              <w:t>کلبه در طبقه پایین دارای پذیرایی، آشپزخانه و حمام با سرویس ایرانی و فرنگی و در طبقه بالا دارای یک اتاق خواب (بدون در) و تراس است.</w:t>
              <w:br/>
              <w:t>محوطه اطراف حیاط از سه طرف با دیوار محصور شده اما به سمت دروازه ورودی باز است و میزبان در محوطه سکونت دارد.</w:t>
              <w:br/>
              <w:t>مهمانان گرامی برای تهیه مایحتاج روزانه خود می توانند از سوپرمارکت و نانوایی در فاصله حدود ۱۰۰ متری از کلبه استفاده نمایند.</w:t>
              <w:br/>
              <w:t>کیفیت پوشش شبکه تلفن همراه برای دو اپراتور ایرانسل و همراه اول در مکالمه خوب و دسترسی به اینترنت نیز به صورت ۴g است.</w:t>
              <w:br/>
              <w:t>لازم به ذکر است که حدود ۲۰ متر مسیر منتهی به اقامتگاه به صورت خاکی می باشد.</w:t>
              <w:br/>
              <w:t>جاده گنج افروز، منطقه گردشگری لفور، پارک جنگلی تلار و بزچفت بخشی از جاذبه های گردشگری این منطقه زیبا می باشد.</w:t>
            </w:r>
          </w:p>
        </w:tc>
      </w:tr>
      <w:tr>
        <w:tc>
          <w:tcPr>
            <w:tcW w:type="dxa" w:w="3685"/>
          </w:tcPr>
          <w:p>
            <w:pPr>
              <w:bidi w:val="1"/>
            </w:pPr>
            <w:r/>
            <w:r>
              <w:rPr>
                <w:b/>
                <w:sz w:val="17"/>
              </w:rPr>
              <w:t>عرض جغرافیایی</w:t>
            </w:r>
          </w:p>
        </w:tc>
        <w:tc>
          <w:tcPr>
            <w:tcW w:type="dxa" w:w="5953"/>
          </w:tcPr>
          <w:p>
            <w:pPr>
              <w:bidi w:val="1"/>
            </w:pPr>
            <w:r/>
            <w:r>
              <w:rPr>
                <w:b w:val="0"/>
                <w:sz w:val="17"/>
              </w:rPr>
              <w:t>36.3051</w:t>
            </w:r>
          </w:p>
        </w:tc>
      </w:tr>
      <w:tr>
        <w:tc>
          <w:tcPr>
            <w:tcW w:type="dxa" w:w="3685"/>
          </w:tcPr>
          <w:p>
            <w:pPr>
              <w:bidi w:val="1"/>
            </w:pPr>
            <w:r/>
            <w:r>
              <w:rPr>
                <w:b/>
                <w:sz w:val="17"/>
              </w:rPr>
              <w:t>طول جغرافیایی</w:t>
            </w:r>
          </w:p>
        </w:tc>
        <w:tc>
          <w:tcPr>
            <w:tcW w:type="dxa" w:w="5953"/>
          </w:tcPr>
          <w:p>
            <w:pPr>
              <w:bidi w:val="1"/>
            </w:pPr>
            <w:r/>
            <w:r>
              <w:rPr>
                <w:b w:val="0"/>
                <w:sz w:val="17"/>
              </w:rPr>
              <w:t>52.7811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5,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5</w:t>
            </w:r>
          </w:p>
        </w:tc>
      </w:tr>
      <w:tr>
        <w:tc>
          <w:tcPr>
            <w:tcW w:type="dxa" w:w="3685"/>
          </w:tcPr>
          <w:p>
            <w:pPr>
              <w:bidi w:val="1"/>
            </w:pPr>
            <w:r/>
            <w:r>
              <w:rPr>
                <w:b/>
                <w:sz w:val="17"/>
              </w:rPr>
              <w:t>حداکثر ظرفیت (نفر)</w:t>
            </w:r>
          </w:p>
        </w:tc>
        <w:tc>
          <w:tcPr>
            <w:tcW w:type="dxa" w:w="5953"/>
          </w:tcPr>
          <w:p>
            <w:pPr>
              <w:bidi w:val="1"/>
            </w:pPr>
            <w:r/>
            <w:r>
              <w:rPr>
                <w:b w:val="0"/>
                <w:sz w:val="17"/>
              </w:rPr>
              <w:t>7</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furniture، table، parking، toilet،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دستمال کاغذی؛ water: آب لوله کشی شهری؛ heating: یک شعله بخاری گازی در پذیرایی؛ cooler: یک دستگاه اسپیلت 18000 در اتاق خواب؛ kitchen: برای 5 نفر به صورت کامل موجود است.؛ furniture: مبلمان 5 نفره؛ table: ۴ نفره؛ parking: پارکینگ روباز برای یک خودرو در حیاط؛ toilet: با حمام و سرویس ایرانی؛ islamictoilet: با حمام و سرویس فرنگی؛ barbecue: منقل فلزی در حیاط؛ janitor: میزبان در محوطه سکونت دارد.؛ bathroom: با سرویس ایرانی و فرنگی</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1,400,000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t>{'percent': 20, 'type': 'period'}</w:t>
            </w:r>
          </w:p>
        </w:tc>
      </w:tr>
      <w:tr>
        <w:tc>
          <w:tcPr>
            <w:tcW w:type="dxa" w:w="3685"/>
          </w:tcPr>
          <w:p>
            <w:pPr>
              <w:bidi w:val="1"/>
            </w:pPr>
            <w:r/>
            <w:r>
              <w:rPr>
                <w:b/>
                <w:sz w:val="17"/>
              </w:rPr>
              <w:t>درصد تخفیف فعلی</w:t>
            </w:r>
          </w:p>
        </w:tc>
        <w:tc>
          <w:tcPr>
            <w:tcW w:type="dxa" w:w="5953"/>
          </w:tcPr>
          <w:p>
            <w:pPr>
              <w:bidi w:val="1"/>
            </w:pPr>
            <w:r/>
            <w:r>
              <w:rPr>
                <w:b w:val="0"/>
                <w:sz w:val="17"/>
              </w:rPr>
              <w:t>20</w:t>
            </w:r>
          </w:p>
        </w:tc>
      </w:tr>
      <w:tr>
        <w:tc>
          <w:tcPr>
            <w:tcW w:type="dxa" w:w="3685"/>
          </w:tcPr>
          <w:p>
            <w:pPr>
              <w:bidi w:val="1"/>
            </w:pPr>
            <w:r/>
            <w:r>
              <w:rPr>
                <w:b/>
                <w:sz w:val="17"/>
              </w:rPr>
              <w:t>تعداد نظرات</w:t>
            </w:r>
          </w:p>
        </w:tc>
        <w:tc>
          <w:tcPr>
            <w:tcW w:type="dxa" w:w="5953"/>
          </w:tcPr>
          <w:p>
            <w:pPr>
              <w:bidi w:val="1"/>
            </w:pPr>
            <w:r/>
            <w:r>
              <w:rPr>
                <w:b w:val="0"/>
                <w:sz w:val="17"/>
              </w:rPr>
              <w:t>11</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2,867,614</w:t>
            </w:r>
          </w:p>
        </w:tc>
      </w:tr>
      <w:tr>
        <w:tc>
          <w:tcPr>
            <w:tcW w:type="dxa" w:w="3685"/>
          </w:tcPr>
          <w:p>
            <w:pPr>
              <w:bidi w:val="1"/>
            </w:pPr>
            <w:r/>
            <w:r>
              <w:rPr>
                <w:b/>
                <w:sz w:val="17"/>
              </w:rPr>
              <w:t>نام میزبان</w:t>
            </w:r>
          </w:p>
        </w:tc>
        <w:tc>
          <w:tcPr>
            <w:tcW w:type="dxa" w:w="5953"/>
          </w:tcPr>
          <w:p>
            <w:pPr>
              <w:bidi w:val="1"/>
            </w:pPr>
            <w:r/>
            <w:r>
              <w:rPr>
                <w:b w:val="0"/>
                <w:sz w:val="17"/>
              </w:rPr>
              <w:t>معصومه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2025-12-03</w:t>
            </w:r>
          </w:p>
        </w:tc>
      </w:tr>
      <w:tr>
        <w:tc>
          <w:tcPr>
            <w:tcW w:type="dxa" w:w="3685"/>
          </w:tcPr>
          <w:p>
            <w:pPr>
              <w:bidi w:val="1"/>
            </w:pPr>
            <w:r/>
            <w:r>
              <w:rPr>
                <w:b/>
                <w:sz w:val="17"/>
              </w:rPr>
              <w:t>زمان پاسخ میزبان</w:t>
            </w:r>
          </w:p>
        </w:tc>
        <w:tc>
          <w:tcPr>
            <w:tcW w:type="dxa" w:w="5953"/>
          </w:tcPr>
          <w:p>
            <w:pPr>
              <w:bidi w:val="1"/>
            </w:pPr>
            <w:r/>
            <w:r>
              <w:rPr>
                <w:b w:val="0"/>
                <w:sz w:val="17"/>
              </w:rPr>
              <w:t>360</w:t>
            </w:r>
          </w:p>
        </w:tc>
      </w:tr>
      <w:tr>
        <w:tc>
          <w:tcPr>
            <w:tcW w:type="dxa" w:w="3685"/>
          </w:tcPr>
          <w:p>
            <w:pPr>
              <w:bidi w:val="1"/>
            </w:pPr>
            <w:r/>
            <w:r>
              <w:rPr>
                <w:b/>
                <w:sz w:val="17"/>
              </w:rPr>
              <w:t>نرخ پذیرش میزبان</w:t>
            </w:r>
          </w:p>
        </w:tc>
        <w:tc>
          <w:tcPr>
            <w:tcW w:type="dxa" w:w="5953"/>
          </w:tcPr>
          <w:p>
            <w:pPr>
              <w:bidi w:val="1"/>
            </w:pPr>
            <w:r/>
            <w:r>
              <w:rPr>
                <w:b w:val="0"/>
                <w:sz w:val="17"/>
              </w:rPr>
              <w:t>67</w:t>
            </w:r>
          </w:p>
        </w:tc>
      </w:tr>
      <w:tr>
        <w:tc>
          <w:tcPr>
            <w:tcW w:type="dxa" w:w="3685"/>
          </w:tcPr>
          <w:p>
            <w:pPr>
              <w:bidi w:val="1"/>
            </w:pPr>
            <w:r/>
            <w:r>
              <w:rPr>
                <w:b/>
                <w:sz w:val="17"/>
              </w:rPr>
              <w:t>امتیاز ارتباط میزبان</w:t>
            </w:r>
          </w:p>
        </w:tc>
        <w:tc>
          <w:tcPr>
            <w:tcW w:type="dxa" w:w="5953"/>
          </w:tcPr>
          <w:p>
            <w:pPr>
              <w:bidi w:val="1"/>
            </w:pPr>
            <w:r/>
            <w:r>
              <w:rPr>
                <w:b w:val="0"/>
                <w:sz w:val="17"/>
              </w:rPr>
              <w:t>4.6</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تراس (2025-12-02)، نمای بالکن (2025-12-02)، پذیرایی (2025-12-02)، پذیرایی (2025-12-02)، پذیرایی (2025-12-02)، پذیرایی (2025-12-02)، آشپزخانه (2025-12-02)، اتاق خواب (2025-12-02)، اتاق خواب (2025-12-02)، اتاق خواب (2025-12-02)، حمام با سرویس ایرانی و فرنگی (2025-12-02)</w:t>
            </w:r>
          </w:p>
        </w:tc>
      </w:tr>
      <w:tr>
        <w:tc>
          <w:tcPr>
            <w:tcW w:type="dxa" w:w="3685"/>
          </w:tcPr>
          <w:p>
            <w:pPr>
              <w:bidi w:val="1"/>
            </w:pPr>
            <w:r/>
            <w:r>
              <w:rPr>
                <w:b/>
                <w:sz w:val="17"/>
              </w:rPr>
              <w:t>تاریخ اولین عکس</w:t>
            </w:r>
          </w:p>
        </w:tc>
        <w:tc>
          <w:tcPr>
            <w:tcW w:type="dxa" w:w="5953"/>
          </w:tcPr>
          <w:p>
            <w:pPr>
              <w:bidi w:val="1"/>
            </w:pPr>
            <w:r/>
            <w:r>
              <w:rPr>
                <w:b w:val="0"/>
                <w:sz w:val="17"/>
              </w:rPr>
              <w:t>2025-12-02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2025-12-03</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قران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7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3289341 — کلبه سوئیسی رو به جنگل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3,289,341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/room/3289341</w:t>
            </w:r>
          </w:p>
        </w:tc>
      </w:tr>
      <w:tr>
        <w:tc>
          <w:tcPr>
            <w:tcW w:type="dxa" w:w="3685"/>
          </w:tcPr>
          <w:p>
            <w:pPr>
              <w:bidi w:val="1"/>
            </w:pPr>
            <w:r/>
            <w:r>
              <w:rPr>
                <w:b/>
                <w:sz w:val="17"/>
              </w:rPr>
              <w:t>آدرس کوتاه</w:t>
            </w:r>
          </w:p>
        </w:tc>
        <w:tc>
          <w:tcPr>
            <w:tcW w:type="dxa" w:w="5953"/>
          </w:tcPr>
          <w:p>
            <w:pPr>
              <w:bidi w:val="1"/>
            </w:pPr>
            <w:r/>
            <w:r>
              <w:rPr>
                <w:b w:val="0"/>
                <w:sz w:val="17"/>
              </w:rPr>
              <w:t>/r/3805</w:t>
            </w:r>
          </w:p>
        </w:tc>
      </w:tr>
      <w:tr>
        <w:tc>
          <w:tcPr>
            <w:tcW w:type="dxa" w:w="3685"/>
          </w:tcPr>
          <w:p>
            <w:pPr>
              <w:bidi w:val="1"/>
            </w:pPr>
            <w:r/>
            <w:r>
              <w:rPr>
                <w:b/>
                <w:sz w:val="17"/>
              </w:rPr>
              <w:t>عنوان</w:t>
            </w:r>
          </w:p>
        </w:tc>
        <w:tc>
          <w:tcPr>
            <w:tcW w:type="dxa" w:w="5953"/>
          </w:tcPr>
          <w:p>
            <w:pPr>
              <w:bidi w:val="1"/>
            </w:pPr>
            <w:r/>
            <w:r>
              <w:rPr>
                <w:b w:val="0"/>
                <w:sz w:val="17"/>
              </w:rPr>
              <w:t>کلبه سوئیسی رو به جنگل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در روستای قرآن تالار از توابع بابلکنار واقع شده است که با شیرگاه حدود ۱۴ کیلومتر فاصله دارد.</w:t>
              <w:br/>
              <w:t>از جمله امکانات تفریحی و رفاهی این ویلا می توان جکوزی، آلاچیق با صندلی و میز آتشدان و باربیکیو را نام برد.</w:t>
              <w:br/>
              <w:t>طراحی کلبه به گونه ای است که در طبقه همکف دارای پذیرایی، آشپزخانه، سرویس ایرانی و سرویس فرنگی با حمام می باشد و در طبقه بالا دو اتاق خواب قرار دارد.</w:t>
              <w:br/>
              <w:t>محوطه حیاط از چهار طرف با دیوار محصور شده و میزبان نیز در فاصله نزدیکی سکونت دارد.</w:t>
              <w:br/>
              <w:t>مهمانان گرامی برای تهیه مایحتاج روزانه خود می توانند از سوپرمارکت و نانوایی در فاصله حدود ۳۰۰ متری از کلبه استفاده نمایند، همچنین امکان سفارش غذا در وعده های ناهار و شام با هماهنگی قبلی با میزبان و پرداخت هزینه جداگانه ممکن است.</w:t>
              <w:br/>
              <w:t>کیفیت پوشش شبکه تلفن همراه برای دو اپراتور ایرانسل و همراه اول در مکالمه خوب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36.3071</w:t>
            </w:r>
          </w:p>
        </w:tc>
      </w:tr>
      <w:tr>
        <w:tc>
          <w:tcPr>
            <w:tcW w:type="dxa" w:w="3685"/>
          </w:tcPr>
          <w:p>
            <w:pPr>
              <w:bidi w:val="1"/>
            </w:pPr>
            <w:r/>
            <w:r>
              <w:rPr>
                <w:b/>
                <w:sz w:val="17"/>
              </w:rPr>
              <w:t>طول جغرافیایی</w:t>
            </w:r>
          </w:p>
        </w:tc>
        <w:tc>
          <w:tcPr>
            <w:tcW w:type="dxa" w:w="5953"/>
          </w:tcPr>
          <w:p>
            <w:pPr>
              <w:bidi w:val="1"/>
            </w:pPr>
            <w:r/>
            <w:r>
              <w:rPr>
                <w:b w:val="0"/>
                <w:sz w:val="17"/>
              </w:rPr>
              <w:t>52.778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villa،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90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۴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16</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food،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دستمال کاغذی؛ tv: ال ای دی 32 اینچ؛ heating: پکیج - رادیاتور؛ cooler: یک دستگاه کولر اسپیلت 24000 در پذیرایی و یک دستگاه اسپیلت 12000 در هر اتاق خواب؛ kitchen: برای 6 نفر کامل موجود است.؛ refrigerator: ۵ فوت؛ furniture: ۶ نفره؛ table: دو عدد 4 نفره؛ parking: برای 2 خودرو بصورت روباز؛ toilet: با حمام؛ barbecue: باربیکیو گازی و ذغالی در آلاچیق؛ jacuzzi: 4 نفره؛ food: سرو غذا در وعده های ناهار و شام با هماهنگی قبلی با میزبان و پرداخت هزینه جداگانه ممکن است.؛ janitor: میزبان در نزدیکی سکونت دارد.؛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t>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2,800,000</w:t>
            </w:r>
          </w:p>
        </w:tc>
      </w:tr>
      <w:tr>
        <w:tc>
          <w:tcPr>
            <w:tcW w:type="dxa" w:w="3685"/>
          </w:tcPr>
          <w:p>
            <w:pPr>
              <w:bidi w:val="1"/>
            </w:pPr>
            <w:r/>
            <w:r>
              <w:rPr>
                <w:b/>
                <w:sz w:val="17"/>
              </w:rPr>
              <w:t>قیمت هر نفر اضافه (تومان)</w:t>
            </w:r>
          </w:p>
        </w:tc>
        <w:tc>
          <w:tcPr>
            <w:tcW w:type="dxa" w:w="5953"/>
          </w:tcPr>
          <w:p>
            <w:pPr>
              <w:bidi w:val="1"/>
            </w:pPr>
            <w:r/>
            <w:r>
              <w:rPr>
                <w:b w:val="0"/>
                <w:sz w:val="17"/>
              </w:rPr>
              <w:t>600,000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35</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1,762,286</w:t>
            </w:r>
          </w:p>
        </w:tc>
      </w:tr>
      <w:tr>
        <w:tc>
          <w:tcPr>
            <w:tcW w:type="dxa" w:w="3685"/>
          </w:tcPr>
          <w:p>
            <w:pPr>
              <w:bidi w:val="1"/>
            </w:pPr>
            <w:r/>
            <w:r>
              <w:rPr>
                <w:b/>
                <w:sz w:val="17"/>
              </w:rPr>
              <w:t>نام میزبان</w:t>
            </w:r>
          </w:p>
        </w:tc>
        <w:tc>
          <w:tcPr>
            <w:tcW w:type="dxa" w:w="5953"/>
          </w:tcPr>
          <w:p>
            <w:pPr>
              <w:bidi w:val="1"/>
            </w:pPr>
            <w:r/>
            <w:r>
              <w:rPr>
                <w:b w:val="0"/>
                <w:sz w:val="17"/>
              </w:rPr>
              <w:t>محسن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خوب</w:t>
            </w:r>
          </w:p>
        </w:tc>
      </w:tr>
      <w:tr>
        <w:tc>
          <w:tcPr>
            <w:tcW w:type="dxa" w:w="3685"/>
          </w:tcPr>
          <w:p>
            <w:pPr>
              <w:bidi w:val="1"/>
            </w:pPr>
            <w:r/>
            <w:r>
              <w:rPr>
                <w:b/>
                <w:sz w:val="17"/>
              </w:rPr>
              <w:t>عضویت میزبان</w:t>
            </w:r>
          </w:p>
        </w:tc>
        <w:tc>
          <w:tcPr>
            <w:tcW w:type="dxa" w:w="5953"/>
          </w:tcPr>
          <w:p>
            <w:pPr>
              <w:bidi w:val="1"/>
            </w:pPr>
            <w:r/>
            <w:r>
              <w:rPr>
                <w:b w:val="0"/>
                <w:sz w:val="17"/>
              </w:rPr>
              <w:t>2023-11-23</w:t>
            </w:r>
          </w:p>
        </w:tc>
      </w:tr>
      <w:tr>
        <w:tc>
          <w:tcPr>
            <w:tcW w:type="dxa" w:w="3685"/>
          </w:tcPr>
          <w:p>
            <w:pPr>
              <w:bidi w:val="1"/>
            </w:pPr>
            <w:r/>
            <w:r>
              <w:rPr>
                <w:b/>
                <w:sz w:val="17"/>
              </w:rPr>
              <w:t>زمان پاسخ میزبان</w:t>
            </w:r>
          </w:p>
        </w:tc>
        <w:tc>
          <w:tcPr>
            <w:tcW w:type="dxa" w:w="5953"/>
          </w:tcPr>
          <w:p>
            <w:pPr>
              <w:bidi w:val="1"/>
            </w:pPr>
            <w:r/>
            <w:r>
              <w:rPr>
                <w:b w:val="0"/>
                <w:sz w:val="17"/>
              </w:rPr>
              <w:t>157</w:t>
            </w:r>
          </w:p>
        </w:tc>
      </w:tr>
      <w:tr>
        <w:tc>
          <w:tcPr>
            <w:tcW w:type="dxa" w:w="3685"/>
          </w:tcPr>
          <w:p>
            <w:pPr>
              <w:bidi w:val="1"/>
            </w:pPr>
            <w:r/>
            <w:r>
              <w:rPr>
                <w:b/>
                <w:sz w:val="17"/>
              </w:rPr>
              <w:t>نرخ پذیرش میزبان</w:t>
            </w:r>
          </w:p>
        </w:tc>
        <w:tc>
          <w:tcPr>
            <w:tcW w:type="dxa" w:w="5953"/>
          </w:tcPr>
          <w:p>
            <w:pPr>
              <w:bidi w:val="1"/>
            </w:pPr>
            <w:r/>
            <w:r>
              <w:rPr>
                <w:b w:val="0"/>
                <w:sz w:val="17"/>
              </w:rPr>
              <w:t>89</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نمای کلبه (2026-02-15)، جکوزی و میز و صندلی آتشدان (2026-02-18)، پنجره سالن طبقه بالا رو به جنگل (2026-02-11)، پذیرایی (2026-02-15)، پذیرایی (2026-02-11)، پذیرایی (2026-02-15)، پذیرایی (2026-02-15)، پذیرایی (2026-02-15)، آشپزخانه (2026-02-11)، طبقه بالا (2026-02-11)، پنجره سالن طبقه بالا (2026-02-11)، راه پله (2026-02-11)، اتاق خواب 1 (2026-02-11)، اتاق خواب 2 (2026-02-11)، سرویس فرنگی با حمام (2026-02-11)، سرویس ایرانی (2026-02-11)، جکوزی 4 نفره (2026-02-18)، نمای محوطه در شب (2026-02-18)، نمای کلبه در شب (2026-02-18)، دروازه ورودی (2026-02-18)، نمای کلبه (2026-02-15)، نمای ویلا در نور شب (2026-02-18)</w:t>
            </w:r>
          </w:p>
        </w:tc>
      </w:tr>
      <w:tr>
        <w:tc>
          <w:tcPr>
            <w:tcW w:type="dxa" w:w="3685"/>
          </w:tcPr>
          <w:p>
            <w:pPr>
              <w:bidi w:val="1"/>
            </w:pPr>
            <w:r/>
            <w:r>
              <w:rPr>
                <w:b/>
                <w:sz w:val="17"/>
              </w:rPr>
              <w:t>تاریخ اولین عکس</w:t>
            </w:r>
          </w:p>
        </w:tc>
        <w:tc>
          <w:tcPr>
            <w:tcW w:type="dxa" w:w="5953"/>
          </w:tcPr>
          <w:p>
            <w:pPr>
              <w:bidi w:val="1"/>
            </w:pPr>
            <w:r/>
            <w:r>
              <w:rPr>
                <w:b w:val="0"/>
                <w:sz w:val="17"/>
              </w:rPr>
              <w:t>2026-02-11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2026-02-11</w:t>
            </w:r>
          </w:p>
        </w:tc>
      </w:tr>
      <w:tr>
        <w:tc>
          <w:tcPr>
            <w:tcW w:type="dxa" w:w="3685"/>
          </w:tcPr>
          <w:p>
            <w:pPr>
              <w:bidi w:val="1"/>
            </w:pPr>
            <w:r/>
            <w:r>
              <w:rPr>
                <w:b/>
                <w:sz w:val="17"/>
              </w:rPr>
              <w:t>متادیتا (عنوان)</w:t>
            </w:r>
          </w:p>
        </w:tc>
        <w:tc>
          <w:tcPr>
            <w:tcW w:type="dxa" w:w="5953"/>
          </w:tcPr>
          <w:p>
            <w:pPr>
              <w:bidi w:val="1"/>
            </w:pPr>
            <w:r/>
            <w:r>
              <w:rPr>
                <w:b w:val="0"/>
                <w:sz w:val="17"/>
              </w:rPr>
              <w:t>کلبه سوئیسی رو به جنگل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3289641 — کلبه سوئیسی با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3,289,641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/room/3289641</w:t>
            </w:r>
          </w:p>
        </w:tc>
      </w:tr>
      <w:tr>
        <w:tc>
          <w:tcPr>
            <w:tcW w:type="dxa" w:w="3685"/>
          </w:tcPr>
          <w:p>
            <w:pPr>
              <w:bidi w:val="1"/>
            </w:pPr>
            <w:r/>
            <w:r>
              <w:rPr>
                <w:b/>
                <w:sz w:val="17"/>
              </w:rPr>
              <w:t>آدرس کوتاه</w:t>
            </w:r>
          </w:p>
        </w:tc>
        <w:tc>
          <w:tcPr>
            <w:tcW w:type="dxa" w:w="5953"/>
          </w:tcPr>
          <w:p>
            <w:pPr>
              <w:bidi w:val="1"/>
            </w:pPr>
            <w:r/>
            <w:r>
              <w:rPr>
                <w:b w:val="0"/>
                <w:sz w:val="17"/>
              </w:rPr>
              <w:t>/r/388h</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در روستای قرآن تالار از توابع بابلکنار واقع شده است که با شیرگاه حدود ۱۴ کیلومتر فاصله دارد.</w:t>
              <w:br/>
              <w:t>از جمله امکانات تفریحی و رفاهی این ویلا می توان آلاچیق با صندلی و میز آتشدان، وان جکوزی و باربیکیو را نام برد.</w:t>
              <w:br/>
              <w:t>طراحی کلبه به گونه ای است که در طبقه همکف دارای پذیرایی، آشپزخانه، سرویس ایرانی و سرویس فرنگی با حمام می باشد و در طبقه بالا دو اتاق خواب قرار دارد.</w:t>
              <w:br/>
              <w:t>محوطه حیاط از چهار طرف با دیوار محصور شده و میزبان نیز در فاصله نزدیکی سکونت دارد.</w:t>
              <w:br/>
              <w:t>مهمانان گرامی برای تهیه مایحتاج روزانه خود می توانند از سوپرمارکت و نانوایی در فاصله حدود ۳۰۰ متری از کلبه استفاده نمایند، همچنین امکان سفارش غذا در وعده های ناهار و شام با هماهنگی قبلی با میزبان و پرداخت هزینه جداگانه ممکن است.</w:t>
              <w:br/>
              <w:t>کیفیت پوشش شبکه تلفن همراه برای دو اپراتور ایرانسل و همراه اول در مکالمه خوب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36.3071</w:t>
            </w:r>
          </w:p>
        </w:tc>
      </w:tr>
      <w:tr>
        <w:tc>
          <w:tcPr>
            <w:tcW w:type="dxa" w:w="3685"/>
          </w:tcPr>
          <w:p>
            <w:pPr>
              <w:bidi w:val="1"/>
            </w:pPr>
            <w:r/>
            <w:r>
              <w:rPr>
                <w:b/>
                <w:sz w:val="17"/>
              </w:rPr>
              <w:t>طول جغرافیایی</w:t>
            </w:r>
          </w:p>
        </w:tc>
        <w:tc>
          <w:tcPr>
            <w:tcW w:type="dxa" w:w="5953"/>
          </w:tcPr>
          <w:p>
            <w:pPr>
              <w:bidi w:val="1"/>
            </w:pPr>
            <w:r/>
            <w:r>
              <w:rPr>
                <w:b w:val="0"/>
                <w:sz w:val="17"/>
              </w:rPr>
              <w:t>52.7778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villa،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150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۴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16</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13</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food،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دستمال کاغذی؛ tv: ال ای دی 32 اینچ؛ heating: پکیج - رادیاتور؛ cooler: یک دستگاه 18000 در پذیرایی و یک دستگاه 12000 در هر اتاق خواب؛ kitchen: برای 6 نفر کامل موجود است.؛ furniture: 7 نفره؛ table: 4 نفره؛ parking: برای 2 خودرو بصورت روباز؛ toilet: با حمام؛ barbecue: باربیکیو ذغالی و گازی در آلاچیق؛ jacuzzi: وان جکوزی 4 نفره؛ food: سرو غذا در وعده های ناهار و شام با هماهنگی قبلی با میزبان و پرداخت هزینه جداگانه ممکن است.؛ janitor: میزبان در نزدیکی سکونت دارد.؛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2,200,000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18</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4.4</w:t>
            </w:r>
          </w:p>
        </w:tc>
      </w:tr>
      <w:tr>
        <w:tc>
          <w:tcPr>
            <w:tcW w:type="dxa" w:w="3685"/>
          </w:tcPr>
          <w:p>
            <w:pPr>
              <w:bidi w:val="1"/>
            </w:pPr>
            <w:r/>
            <w:r>
              <w:rPr>
                <w:b/>
                <w:sz w:val="17"/>
              </w:rPr>
              <w:t>امتیاز موقعیت</w:t>
            </w:r>
          </w:p>
        </w:tc>
        <w:tc>
          <w:tcPr>
            <w:tcW w:type="dxa" w:w="5953"/>
          </w:tcPr>
          <w:p>
            <w:pPr>
              <w:bidi w:val="1"/>
            </w:pPr>
            <w:r/>
            <w:r>
              <w:rPr>
                <w:b w:val="0"/>
                <w:sz w:val="17"/>
              </w:rPr>
              <w:t>4.3</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1,762,286</w:t>
            </w:r>
          </w:p>
        </w:tc>
      </w:tr>
      <w:tr>
        <w:tc>
          <w:tcPr>
            <w:tcW w:type="dxa" w:w="3685"/>
          </w:tcPr>
          <w:p>
            <w:pPr>
              <w:bidi w:val="1"/>
            </w:pPr>
            <w:r/>
            <w:r>
              <w:rPr>
                <w:b/>
                <w:sz w:val="17"/>
              </w:rPr>
              <w:t>نام میزبان</w:t>
            </w:r>
          </w:p>
        </w:tc>
        <w:tc>
          <w:tcPr>
            <w:tcW w:type="dxa" w:w="5953"/>
          </w:tcPr>
          <w:p>
            <w:pPr>
              <w:bidi w:val="1"/>
            </w:pPr>
            <w:r/>
            <w:r>
              <w:rPr>
                <w:b w:val="0"/>
                <w:sz w:val="17"/>
              </w:rPr>
              <w:t>محسن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خوب</w:t>
            </w:r>
          </w:p>
        </w:tc>
      </w:tr>
      <w:tr>
        <w:tc>
          <w:tcPr>
            <w:tcW w:type="dxa" w:w="3685"/>
          </w:tcPr>
          <w:p>
            <w:pPr>
              <w:bidi w:val="1"/>
            </w:pPr>
            <w:r/>
            <w:r>
              <w:rPr>
                <w:b/>
                <w:sz w:val="17"/>
              </w:rPr>
              <w:t>عضویت میزبان</w:t>
            </w:r>
          </w:p>
        </w:tc>
        <w:tc>
          <w:tcPr>
            <w:tcW w:type="dxa" w:w="5953"/>
          </w:tcPr>
          <w:p>
            <w:pPr>
              <w:bidi w:val="1"/>
            </w:pPr>
            <w:r/>
            <w:r>
              <w:rPr>
                <w:b w:val="0"/>
                <w:sz w:val="17"/>
              </w:rPr>
              <w:t>2023-11-23</w:t>
            </w:r>
          </w:p>
        </w:tc>
      </w:tr>
      <w:tr>
        <w:tc>
          <w:tcPr>
            <w:tcW w:type="dxa" w:w="3685"/>
          </w:tcPr>
          <w:p>
            <w:pPr>
              <w:bidi w:val="1"/>
            </w:pPr>
            <w:r/>
            <w:r>
              <w:rPr>
                <w:b/>
                <w:sz w:val="17"/>
              </w:rPr>
              <w:t>زمان پاسخ میزبان</w:t>
            </w:r>
          </w:p>
        </w:tc>
        <w:tc>
          <w:tcPr>
            <w:tcW w:type="dxa" w:w="5953"/>
          </w:tcPr>
          <w:p>
            <w:pPr>
              <w:bidi w:val="1"/>
            </w:pPr>
            <w:r/>
            <w:r>
              <w:rPr>
                <w:b w:val="0"/>
                <w:sz w:val="17"/>
              </w:rPr>
              <w:t>159</w:t>
            </w:r>
          </w:p>
        </w:tc>
      </w:tr>
      <w:tr>
        <w:tc>
          <w:tcPr>
            <w:tcW w:type="dxa" w:w="3685"/>
          </w:tcPr>
          <w:p>
            <w:pPr>
              <w:bidi w:val="1"/>
            </w:pPr>
            <w:r/>
            <w:r>
              <w:rPr>
                <w:b/>
                <w:sz w:val="17"/>
              </w:rPr>
              <w:t>نرخ پذیرش میزبان</w:t>
            </w:r>
          </w:p>
        </w:tc>
        <w:tc>
          <w:tcPr>
            <w:tcW w:type="dxa" w:w="5953"/>
          </w:tcPr>
          <w:p>
            <w:pPr>
              <w:bidi w:val="1"/>
            </w:pPr>
            <w:r/>
            <w:r>
              <w:rPr>
                <w:b w:val="0"/>
                <w:sz w:val="17"/>
              </w:rPr>
              <w:t>89</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13</w:t>
            </w:r>
          </w:p>
        </w:tc>
      </w:tr>
      <w:tr>
        <w:tc>
          <w:tcPr>
            <w:tcW w:type="dxa" w:w="3685"/>
          </w:tcPr>
          <w:p>
            <w:pPr>
              <w:bidi w:val="1"/>
            </w:pPr>
            <w:r/>
            <w:r>
              <w:rPr>
                <w:b/>
                <w:sz w:val="17"/>
              </w:rPr>
              <w:t>توضیحات عکس‌ها</w:t>
            </w:r>
          </w:p>
        </w:tc>
        <w:tc>
          <w:tcPr>
            <w:tcW w:type="dxa" w:w="5953"/>
          </w:tcPr>
          <w:p>
            <w:pPr>
              <w:bidi w:val="1"/>
            </w:pPr>
            <w:r/>
            <w:r>
              <w:rPr>
                <w:b w:val="0"/>
                <w:sz w:val="17"/>
              </w:rPr>
              <w:t>نمای کلبه (2026-02-13)، محوطه (2026-02-17)، محوطه (2026-02-17)، پذیرایی (2026-02-13)، پذیرایی (2026-02-13)، پذیرایی (2026-02-13)، آشپزخانه (2026-02-13)، طبقه بالا (2026-02-13)، اتاق خواب 1 (2026-02-13)، اتاق خواب 2 (2026-02-13)، سرویس فرنگی با حمام (2026-02-13)، سرویس ایرانی (2026-02-13)، وان جکوزی (2026-02-17)</w:t>
            </w:r>
          </w:p>
        </w:tc>
      </w:tr>
      <w:tr>
        <w:tc>
          <w:tcPr>
            <w:tcW w:type="dxa" w:w="3685"/>
          </w:tcPr>
          <w:p>
            <w:pPr>
              <w:bidi w:val="1"/>
            </w:pPr>
            <w:r/>
            <w:r>
              <w:rPr>
                <w:b/>
                <w:sz w:val="17"/>
              </w:rPr>
              <w:t>تاریخ اولین عکس</w:t>
            </w:r>
          </w:p>
        </w:tc>
        <w:tc>
          <w:tcPr>
            <w:tcW w:type="dxa" w:w="5953"/>
          </w:tcPr>
          <w:p>
            <w:pPr>
              <w:bidi w:val="1"/>
            </w:pPr>
            <w:r/>
            <w:r>
              <w:rPr>
                <w:b w:val="0"/>
                <w:sz w:val="17"/>
              </w:rPr>
              <w:t>2026-02-13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2026-02-13</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3291421 — کلبه با وان‌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3,291,421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/room/3291421</w:t>
            </w:r>
          </w:p>
        </w:tc>
      </w:tr>
      <w:tr>
        <w:tc>
          <w:tcPr>
            <w:tcW w:type="dxa" w:w="3685"/>
          </w:tcPr>
          <w:p>
            <w:pPr>
              <w:bidi w:val="1"/>
            </w:pPr>
            <w:r/>
            <w:r>
              <w:rPr>
                <w:b/>
                <w:sz w:val="17"/>
              </w:rPr>
              <w:t>آدرس کوتاه</w:t>
            </w:r>
          </w:p>
        </w:tc>
        <w:tc>
          <w:tcPr>
            <w:tcW w:type="dxa" w:w="5953"/>
          </w:tcPr>
          <w:p>
            <w:pPr>
              <w:bidi w:val="1"/>
            </w:pPr>
            <w:r/>
            <w:r>
              <w:rPr>
                <w:b w:val="0"/>
                <w:sz w:val="17"/>
              </w:rPr>
              <w:t>/r/39lx</w:t>
            </w:r>
          </w:p>
        </w:tc>
      </w:tr>
      <w:tr>
        <w:tc>
          <w:tcPr>
            <w:tcW w:type="dxa" w:w="3685"/>
          </w:tcPr>
          <w:p>
            <w:pPr>
              <w:bidi w:val="1"/>
            </w:pPr>
            <w:r/>
            <w:r>
              <w:rPr>
                <w:b/>
                <w:sz w:val="17"/>
              </w:rPr>
              <w:t>عنوان</w:t>
            </w:r>
          </w:p>
        </w:tc>
        <w:tc>
          <w:tcPr>
            <w:tcW w:type="dxa" w:w="5953"/>
          </w:tcPr>
          <w:p>
            <w:pPr>
              <w:bidi w:val="1"/>
            </w:pPr>
            <w:r/>
            <w:r>
              <w:rPr>
                <w:b w:val="0"/>
                <w:sz w:val="17"/>
              </w:rPr>
              <w:t>کلبه با وان‌ جکوزی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با وان جکوزی در روستای قرآن تالار از توابع بابلکنار واقع شده است که با شیرگاه حدود ۱۵ کیلومتر فاصله دارد.</w:t>
              <w:br/>
              <w:t>از جمله امکانات تفریحی و رفاهی ویلا می توان تاب ریلکسی، آلاچیق با صندلی و میز آتشدان و باربیکیو را نام برد.</w:t>
              <w:br/>
              <w:t>طراحی کلبه به گونه ای است که در طبقه پایین دارای پذیرایی، آشپزخانه، سرویس ایرانی و سرویس فرنگی با حمام می باشد و در طبقه بالا یک اتاق خواب بدون در قرار دارد.</w:t>
              <w:br/>
              <w:t>محوطه کلبه از چهار طرف با دیوار محصور شده و سرایدار نیز در همسایگی سکونت دارد.</w:t>
              <w:br/>
              <w:t>مهمانان گرامی برای تهیه مایحتاج روزانه خود می توانند از سوپرمارکت و نانوایی در فاصله حدود ۲۰۰ متری از کلبه استفاده نمایند.</w:t>
              <w:br/>
              <w:t>کیفیت پوشش شبکه تلفن همراه برای دو اپراتور ایرانسل و همراه اول در مکالمه خوب و دسترسی به اینترنت برای ایرانسل به صورت ۴g ولی برای همراه اول ضعیف است.</w:t>
            </w:r>
          </w:p>
        </w:tc>
      </w:tr>
      <w:tr>
        <w:tc>
          <w:tcPr>
            <w:tcW w:type="dxa" w:w="3685"/>
          </w:tcPr>
          <w:p>
            <w:pPr>
              <w:bidi w:val="1"/>
            </w:pPr>
            <w:r/>
            <w:r>
              <w:rPr>
                <w:b/>
                <w:sz w:val="17"/>
              </w:rPr>
              <w:t>عرض جغرافیایی</w:t>
            </w:r>
          </w:p>
        </w:tc>
        <w:tc>
          <w:tcPr>
            <w:tcW w:type="dxa" w:w="5953"/>
          </w:tcPr>
          <w:p>
            <w:pPr>
              <w:bidi w:val="1"/>
            </w:pPr>
            <w:r/>
            <w:r>
              <w:rPr>
                <w:b w:val="0"/>
                <w:sz w:val="17"/>
              </w:rPr>
              <w:t>36.3061</w:t>
            </w:r>
          </w:p>
        </w:tc>
      </w:tr>
      <w:tr>
        <w:tc>
          <w:tcPr>
            <w:tcW w:type="dxa" w:w="3685"/>
          </w:tcPr>
          <w:p>
            <w:pPr>
              <w:bidi w:val="1"/>
            </w:pPr>
            <w:r/>
            <w:r>
              <w:rPr>
                <w:b/>
                <w:sz w:val="17"/>
              </w:rPr>
              <w:t>طول جغرافیایی</w:t>
            </w:r>
          </w:p>
        </w:tc>
        <w:tc>
          <w:tcPr>
            <w:tcW w:type="dxa" w:w="5953"/>
          </w:tcPr>
          <w:p>
            <w:pPr>
              <w:bidi w:val="1"/>
            </w:pPr>
            <w:r/>
            <w:r>
              <w:rPr>
                <w:b w:val="0"/>
                <w:sz w:val="17"/>
              </w:rPr>
              <w:t>52.7768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130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1,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11</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parking، toilet،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یکبار مصرف، مایع ظرفشویی، مایع دستشویی؛ tv: ال ای دی 43 اینچ؛ heating: پکیج - رادیاتور؛ cooler: یک دستگاه کولر اسپیلت 24000 در پذیرایی و یک دستگاه اسپیلت 18000 در اتاق خواب بالا؛ kitchen: برای 5 نفر کامل موجود است.؛ stave: دو شعله؛ furniture: 5 نفره؛ table: 4 نفره؛ parking: برای یک خودرو بصورت روباز؛ toilet: با حمام؛ barbecue: باربیکیو زغالی و گازی در حیاط؛ jacuzzi: وان جکوزی 2 نفره؛ janitor: سرایدار در همسایگی سکونت دارد.؛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t>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2,650,000</w:t>
            </w:r>
          </w:p>
        </w:tc>
      </w:tr>
      <w:tr>
        <w:tc>
          <w:tcPr>
            <w:tcW w:type="dxa" w:w="3685"/>
          </w:tcPr>
          <w:p>
            <w:pPr>
              <w:bidi w:val="1"/>
            </w:pPr>
            <w:r/>
            <w:r>
              <w:rPr>
                <w:b/>
                <w:sz w:val="17"/>
              </w:rPr>
              <w:t>قیمت هر نفر اضافه (تومان)</w:t>
            </w:r>
          </w:p>
        </w:tc>
        <w:tc>
          <w:tcPr>
            <w:tcW w:type="dxa" w:w="5953"/>
          </w:tcPr>
          <w:p>
            <w:pPr>
              <w:bidi w:val="1"/>
            </w:pPr>
            <w:r/>
            <w:r>
              <w:rPr>
                <w:b w:val="0"/>
                <w:sz w:val="17"/>
              </w:rPr>
              <w:t>600,000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58</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4.9</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2,976,300</w:t>
            </w:r>
          </w:p>
        </w:tc>
      </w:tr>
      <w:tr>
        <w:tc>
          <w:tcPr>
            <w:tcW w:type="dxa" w:w="3685"/>
          </w:tcPr>
          <w:p>
            <w:pPr>
              <w:bidi w:val="1"/>
            </w:pPr>
            <w:r/>
            <w:r>
              <w:rPr>
                <w:b/>
                <w:sz w:val="17"/>
              </w:rPr>
              <w:t>نام میزبان</w:t>
            </w:r>
          </w:p>
        </w:tc>
        <w:tc>
          <w:tcPr>
            <w:tcW w:type="dxa" w:w="5953"/>
          </w:tcPr>
          <w:p>
            <w:pPr>
              <w:bidi w:val="1"/>
            </w:pPr>
            <w:r/>
            <w:r>
              <w:rPr>
                <w:b w:val="0"/>
                <w:sz w:val="17"/>
              </w:rPr>
              <w:t>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یک وکیل دادگستری که عاشق ارتباط با آدمای جدیده،واسه همین این کلبه رو ساخته.</w:t>
            </w:r>
          </w:p>
        </w:tc>
      </w:tr>
      <w:tr>
        <w:tc>
          <w:tcPr>
            <w:tcW w:type="dxa" w:w="3685"/>
          </w:tcPr>
          <w:p>
            <w:pPr>
              <w:bidi w:val="1"/>
            </w:pPr>
            <w:r/>
            <w:r>
              <w:rPr>
                <w:b/>
                <w:sz w:val="17"/>
              </w:rPr>
              <w:t>عضویت میزبان</w:t>
            </w:r>
          </w:p>
        </w:tc>
        <w:tc>
          <w:tcPr>
            <w:tcW w:type="dxa" w:w="5953"/>
          </w:tcPr>
          <w:p>
            <w:pPr>
              <w:bidi w:val="1"/>
            </w:pPr>
            <w:r/>
            <w:r>
              <w:rPr>
                <w:b w:val="0"/>
                <w:sz w:val="17"/>
              </w:rPr>
              <w:t>2026-03-07</w:t>
            </w:r>
          </w:p>
        </w:tc>
      </w:tr>
      <w:tr>
        <w:tc>
          <w:tcPr>
            <w:tcW w:type="dxa" w:w="3685"/>
          </w:tcPr>
          <w:p>
            <w:pPr>
              <w:bidi w:val="1"/>
            </w:pPr>
            <w:r/>
            <w:r>
              <w:rPr>
                <w:b/>
                <w:sz w:val="17"/>
              </w:rPr>
              <w:t>زمان پاسخ میزبان</w:t>
            </w:r>
          </w:p>
        </w:tc>
        <w:tc>
          <w:tcPr>
            <w:tcW w:type="dxa" w:w="5953"/>
          </w:tcPr>
          <w:p>
            <w:pPr>
              <w:bidi w:val="1"/>
            </w:pPr>
            <w:r/>
            <w:r>
              <w:rPr>
                <w:b w:val="0"/>
                <w:sz w:val="17"/>
              </w:rPr>
              <w:t>98</w:t>
            </w:r>
          </w:p>
        </w:tc>
      </w:tr>
      <w:tr>
        <w:tc>
          <w:tcPr>
            <w:tcW w:type="dxa" w:w="3685"/>
          </w:tcPr>
          <w:p>
            <w:pPr>
              <w:bidi w:val="1"/>
            </w:pPr>
            <w:r/>
            <w:r>
              <w:rPr>
                <w:b/>
                <w:sz w:val="17"/>
              </w:rPr>
              <w:t>نرخ پذیرش میزبان</w:t>
            </w:r>
          </w:p>
        </w:tc>
        <w:tc>
          <w:tcPr>
            <w:tcW w:type="dxa" w:w="5953"/>
          </w:tcPr>
          <w:p>
            <w:pPr>
              <w:bidi w:val="1"/>
            </w:pPr>
            <w:r/>
            <w:r>
              <w:rPr>
                <w:b w:val="0"/>
                <w:sz w:val="17"/>
              </w:rPr>
              <w:t>98</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نمای کلبه (2026-03-08)، آلاچیق (2026-03-05)، جکوزی (2026-03-05)، پذیرایی (2026-03-05)، پذیرایی (2026-03-05)، پذیرایی (2026-03-05)، مبل تختخوابشو در پذیرایی (2026-03-18)، پذیرایی (2026-03-05)، آشپزخانه (2026-03-05)، فضای خواب (2026-03-05)، طبقه بالا (2026-03-05)، سرویس ایرانی (2026-03-05)، حمام و سرویس فرنگی (2026-03-05)، سرویس فرنگی (2026-05-02)، رگال و پک ملحفه و روبالشتی یکبارمصرف (2026-05-02)، ویوی روبرو (2026-03-05)، نمای کلبه در شب (2026-03-05)، نمای کلبه در شب (2026-03-05)</w:t>
            </w:r>
          </w:p>
        </w:tc>
      </w:tr>
      <w:tr>
        <w:tc>
          <w:tcPr>
            <w:tcW w:type="dxa" w:w="3685"/>
          </w:tcPr>
          <w:p>
            <w:pPr>
              <w:bidi w:val="1"/>
            </w:pPr>
            <w:r/>
            <w:r>
              <w:rPr>
                <w:b/>
                <w:sz w:val="17"/>
              </w:rPr>
              <w:t>تاریخ اولین عکس</w:t>
            </w:r>
          </w:p>
        </w:tc>
        <w:tc>
          <w:tcPr>
            <w:tcW w:type="dxa" w:w="5953"/>
          </w:tcPr>
          <w:p>
            <w:pPr>
              <w:bidi w:val="1"/>
            </w:pPr>
            <w:r/>
            <w:r>
              <w:rPr>
                <w:b w:val="0"/>
                <w:sz w:val="17"/>
              </w:rPr>
              <w:t>2026-03-05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2026-03-07</w:t>
            </w:r>
          </w:p>
        </w:tc>
      </w:tr>
      <w:tr>
        <w:tc>
          <w:tcPr>
            <w:tcW w:type="dxa" w:w="3685"/>
          </w:tcPr>
          <w:p>
            <w:pPr>
              <w:bidi w:val="1"/>
            </w:pPr>
            <w:r/>
            <w:r>
              <w:rPr>
                <w:b/>
                <w:sz w:val="17"/>
              </w:rPr>
              <w:t>متادیتا (عنوان)</w:t>
            </w:r>
          </w:p>
        </w:tc>
        <w:tc>
          <w:tcPr>
            <w:tcW w:type="dxa" w:w="5953"/>
          </w:tcPr>
          <w:p>
            <w:pPr>
              <w:bidi w:val="1"/>
            </w:pPr>
            <w:r/>
            <w:r>
              <w:rPr>
                <w:b w:val="0"/>
                <w:sz w:val="17"/>
              </w:rPr>
              <w:t>کلبه با وان‌ جکوزی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3293846 — کلبه بالکن دار با جکوزی در بابلکنار - قرآن تالار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3,293,846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/room/3293846</w:t>
            </w:r>
          </w:p>
        </w:tc>
      </w:tr>
      <w:tr>
        <w:tc>
          <w:tcPr>
            <w:tcW w:type="dxa" w:w="3685"/>
          </w:tcPr>
          <w:p>
            <w:pPr>
              <w:bidi w:val="1"/>
            </w:pPr>
            <w:r/>
            <w:r>
              <w:rPr>
                <w:b/>
                <w:sz w:val="17"/>
              </w:rPr>
              <w:t>آدرس کوتاه</w:t>
            </w:r>
          </w:p>
        </w:tc>
        <w:tc>
          <w:tcPr>
            <w:tcW w:type="dxa" w:w="5953"/>
          </w:tcPr>
          <w:p>
            <w:pPr>
              <w:bidi w:val="1"/>
            </w:pPr>
            <w:r/>
            <w:r>
              <w:rPr>
                <w:b w:val="0"/>
                <w:sz w:val="17"/>
              </w:rPr>
              <w:t>/r/3bha</w:t>
            </w:r>
          </w:p>
        </w:tc>
      </w:tr>
      <w:tr>
        <w:tc>
          <w:tcPr>
            <w:tcW w:type="dxa" w:w="3685"/>
          </w:tcPr>
          <w:p>
            <w:pPr>
              <w:bidi w:val="1"/>
            </w:pPr>
            <w:r/>
            <w:r>
              <w:rPr>
                <w:b/>
                <w:sz w:val="17"/>
              </w:rPr>
              <w:t>عنوان</w:t>
            </w:r>
          </w:p>
        </w:tc>
        <w:tc>
          <w:tcPr>
            <w:tcW w:type="dxa" w:w="5953"/>
          </w:tcPr>
          <w:p>
            <w:pPr>
              <w:bidi w:val="1"/>
            </w:pPr>
            <w:r/>
            <w:r>
              <w:rPr>
                <w:b w:val="0"/>
                <w:sz w:val="17"/>
              </w:rPr>
              <w:t>کلبه بالکن دار با جکوزی در بابلکنار - قرآن تالار</w:t>
            </w:r>
          </w:p>
        </w:tc>
      </w:tr>
      <w:tr>
        <w:tc>
          <w:tcPr>
            <w:tcW w:type="dxa" w:w="3685"/>
          </w:tcPr>
          <w:p>
            <w:pPr>
              <w:bidi w:val="1"/>
            </w:pPr>
            <w:r/>
            <w:r>
              <w:rPr>
                <w:b/>
                <w:sz w:val="17"/>
              </w:rPr>
              <w:t>توضیحات</w:t>
            </w:r>
          </w:p>
        </w:tc>
        <w:tc>
          <w:tcPr>
            <w:tcW w:type="dxa" w:w="5953"/>
          </w:tcPr>
          <w:p>
            <w:pPr>
              <w:bidi w:val="1"/>
            </w:pPr>
            <w:r/>
            <w:r>
              <w:rPr>
                <w:b w:val="0"/>
                <w:sz w:val="17"/>
              </w:rPr>
              <w:t>این کلبه سوئیسی سه خوابه در روستای قرآن تالار از توابع بابلکنار واقع شده است که با شیرگاه حدود ۱۴ کیلومتر فاصله دارد.</w:t>
              <w:br/>
              <w:t>از جمله امکانات تفریحی و رفاهی این ویلا می توان تاب ریلکسی، آلاچیق با میز آتشدان، وان جکوزی و باربیکیو را نام برد.</w:t>
              <w:br/>
              <w:t>طراحی کلبه به گونه ای است که در طبقه همکف دارای پذیرایی، آشپزخانه، سرویس ایرانی، یک سرویس فرنگی با حمام و یک سرویس فرنگی با حمام و وان جکوزی می باشد و در طبقه بالا سه اتاق خواب و بالکن قرار دارد.</w:t>
              <w:br/>
              <w:t>محوطه حیاط از چهار طرف با دیوار محصور شده و میزبان نیز در فاصله نزدیکی سکونت دارد.</w:t>
              <w:br/>
              <w:t>مهمانان گرامی برای تهیه مایحتاج روزانه خود می توانند از سوپرمارکت و نانوایی در فاصله حدود ۳۰۰ متری از کلبه استفاده نمایند.</w:t>
              <w:br/>
              <w:t>امکان سفارش غذا در وعده های ناهار و شام با هماهنگی قبلی با میزبان و پرداخت هزینه جداگانه ممکن است.</w:t>
              <w:br/>
              <w:t>کیفیت پوشش شبکه تلفن همراه برای دو اپراتور ایرانسل و همراه اول در مکالمه خوب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36.3069</w:t>
            </w:r>
          </w:p>
        </w:tc>
      </w:tr>
      <w:tr>
        <w:tc>
          <w:tcPr>
            <w:tcW w:type="dxa" w:w="3685"/>
          </w:tcPr>
          <w:p>
            <w:pPr>
              <w:bidi w:val="1"/>
            </w:pPr>
            <w:r/>
            <w:r>
              <w:rPr>
                <w:b/>
                <w:sz w:val="17"/>
              </w:rPr>
              <w:t>طول جغرافیایی</w:t>
            </w:r>
          </w:p>
        </w:tc>
        <w:tc>
          <w:tcPr>
            <w:tcW w:type="dxa" w:w="5953"/>
          </w:tcPr>
          <w:p>
            <w:pPr>
              <w:bidi w:val="1"/>
            </w:pPr>
            <w:r/>
            <w:r>
              <w:rPr>
                <w:b w:val="0"/>
                <w:sz w:val="17"/>
              </w:rPr>
              <w:t>52.7779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130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3,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11</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food،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tv: ال ای دی 32 اینچ؛ heating: پکیج - رادیاتور؛ cooler: یک دستگاه کولر اسپیلت 24000 در پذیرایی و یک دستگاه اسپیلت 12000 در هر اتاق خواب؛ kitchen: برای 8 نفر کامل موجود است.؛ furniture: 7 نفره؛ table: 4 نفره؛ parking: برای 2 خودرو بصورت روباز؛ toilet: 2 عدد؛ islamictoilet: 1 عدد؛ barbecue: باربیکیو گازی در حیاط؛ jacuzzi: وان جکوزی 6 نفره؛ food: سرو غذا در وعده های ناهار و شام با هماهنگی قبلی با میزبان و پرداخت هزینه جداگانه ممکن است.؛ janitor: میزبان در همسایگی سکونت دارد.؛ bathroom: 2 عدد؛ fireextingu: در آشپزخانه</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3,200,000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18</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4.4</w:t>
            </w:r>
          </w:p>
        </w:tc>
      </w:tr>
      <w:tr>
        <w:tc>
          <w:tcPr>
            <w:tcW w:type="dxa" w:w="3685"/>
          </w:tcPr>
          <w:p>
            <w:pPr>
              <w:bidi w:val="1"/>
            </w:pPr>
            <w:r/>
            <w:r>
              <w:rPr>
                <w:b/>
                <w:sz w:val="17"/>
              </w:rPr>
              <w:t>امتیاز موقعیت</w:t>
            </w:r>
          </w:p>
        </w:tc>
        <w:tc>
          <w:tcPr>
            <w:tcW w:type="dxa" w:w="5953"/>
          </w:tcPr>
          <w:p>
            <w:pPr>
              <w:bidi w:val="1"/>
            </w:pPr>
            <w:r/>
            <w:r>
              <w:rPr>
                <w:b w:val="0"/>
                <w:sz w:val="17"/>
              </w:rPr>
              <w:t>4.4</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1,762,286</w:t>
            </w:r>
          </w:p>
        </w:tc>
      </w:tr>
      <w:tr>
        <w:tc>
          <w:tcPr>
            <w:tcW w:type="dxa" w:w="3685"/>
          </w:tcPr>
          <w:p>
            <w:pPr>
              <w:bidi w:val="1"/>
            </w:pPr>
            <w:r/>
            <w:r>
              <w:rPr>
                <w:b/>
                <w:sz w:val="17"/>
              </w:rPr>
              <w:t>نام میزبان</w:t>
            </w:r>
          </w:p>
        </w:tc>
        <w:tc>
          <w:tcPr>
            <w:tcW w:type="dxa" w:w="5953"/>
          </w:tcPr>
          <w:p>
            <w:pPr>
              <w:bidi w:val="1"/>
            </w:pPr>
            <w:r/>
            <w:r>
              <w:rPr>
                <w:b w:val="0"/>
                <w:sz w:val="17"/>
              </w:rPr>
              <w:t>محسن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خوب</w:t>
            </w:r>
          </w:p>
        </w:tc>
      </w:tr>
      <w:tr>
        <w:tc>
          <w:tcPr>
            <w:tcW w:type="dxa" w:w="3685"/>
          </w:tcPr>
          <w:p>
            <w:pPr>
              <w:bidi w:val="1"/>
            </w:pPr>
            <w:r/>
            <w:r>
              <w:rPr>
                <w:b/>
                <w:sz w:val="17"/>
              </w:rPr>
              <w:t>عضویت میزبان</w:t>
            </w:r>
          </w:p>
        </w:tc>
        <w:tc>
          <w:tcPr>
            <w:tcW w:type="dxa" w:w="5953"/>
          </w:tcPr>
          <w:p>
            <w:pPr>
              <w:bidi w:val="1"/>
            </w:pPr>
            <w:r/>
            <w:r>
              <w:rPr>
                <w:b w:val="0"/>
                <w:sz w:val="17"/>
              </w:rPr>
              <w:t>2023-11-23</w:t>
            </w:r>
          </w:p>
        </w:tc>
      </w:tr>
      <w:tr>
        <w:tc>
          <w:tcPr>
            <w:tcW w:type="dxa" w:w="3685"/>
          </w:tcPr>
          <w:p>
            <w:pPr>
              <w:bidi w:val="1"/>
            </w:pPr>
            <w:r/>
            <w:r>
              <w:rPr>
                <w:b/>
                <w:sz w:val="17"/>
              </w:rPr>
              <w:t>زمان پاسخ میزبان</w:t>
            </w:r>
          </w:p>
        </w:tc>
        <w:tc>
          <w:tcPr>
            <w:tcW w:type="dxa" w:w="5953"/>
          </w:tcPr>
          <w:p>
            <w:pPr>
              <w:bidi w:val="1"/>
            </w:pPr>
            <w:r/>
            <w:r>
              <w:rPr>
                <w:b w:val="0"/>
                <w:sz w:val="17"/>
              </w:rPr>
              <w:t>158</w:t>
            </w:r>
          </w:p>
        </w:tc>
      </w:tr>
      <w:tr>
        <w:tc>
          <w:tcPr>
            <w:tcW w:type="dxa" w:w="3685"/>
          </w:tcPr>
          <w:p>
            <w:pPr>
              <w:bidi w:val="1"/>
            </w:pPr>
            <w:r/>
            <w:r>
              <w:rPr>
                <w:b/>
                <w:sz w:val="17"/>
              </w:rPr>
              <w:t>نرخ پذیرش میزبان</w:t>
            </w:r>
          </w:p>
        </w:tc>
        <w:tc>
          <w:tcPr>
            <w:tcW w:type="dxa" w:w="5953"/>
          </w:tcPr>
          <w:p>
            <w:pPr>
              <w:bidi w:val="1"/>
            </w:pPr>
            <w:r/>
            <w:r>
              <w:rPr>
                <w:b w:val="0"/>
                <w:sz w:val="17"/>
              </w:rPr>
              <w:t>89</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16</w:t>
            </w:r>
          </w:p>
        </w:tc>
      </w:tr>
      <w:tr>
        <w:tc>
          <w:tcPr>
            <w:tcW w:type="dxa" w:w="3685"/>
          </w:tcPr>
          <w:p>
            <w:pPr>
              <w:bidi w:val="1"/>
            </w:pPr>
            <w:r/>
            <w:r>
              <w:rPr>
                <w:b/>
                <w:sz w:val="17"/>
              </w:rPr>
              <w:t>توضیحات عکس‌ها</w:t>
            </w:r>
          </w:p>
        </w:tc>
        <w:tc>
          <w:tcPr>
            <w:tcW w:type="dxa" w:w="5953"/>
          </w:tcPr>
          <w:p>
            <w:pPr>
              <w:bidi w:val="1"/>
            </w:pPr>
            <w:r/>
            <w:r>
              <w:rPr>
                <w:b w:val="0"/>
                <w:sz w:val="17"/>
              </w:rPr>
              <w:t>نمای کلبه در شب (2026-03-18)، آتشدان (2026-03-18)، بالکن (2026-03-18)، وان جکوزی با سرویس فرنگی و حمام (2026-03-18)، پذیرایی (2026-03-18)، سالن پذیرایی (2026-03-18)، سالن پذیرایی (2026-03-18)، راه‌پله (2026-03-18)، طبقه بالا (2026-03-18)، اتاق خواب1 (2026-03-18)، اتاق خواب2 (2026-03-18)، اتاق خواب3 (2026-03-18)، سرویس فرنگی با حمام و وان جکوزی (2026-03-18)، سرویس فرنگی با حمام (2026-03-18)، سرویس ایرانی (2026-03-18)، حیاط (2026-03-18)</w:t>
            </w:r>
          </w:p>
        </w:tc>
      </w:tr>
      <w:tr>
        <w:tc>
          <w:tcPr>
            <w:tcW w:type="dxa" w:w="3685"/>
          </w:tcPr>
          <w:p>
            <w:pPr>
              <w:bidi w:val="1"/>
            </w:pPr>
            <w:r/>
            <w:r>
              <w:rPr>
                <w:b/>
                <w:sz w:val="17"/>
              </w:rPr>
              <w:t>تاریخ اولین عکس</w:t>
            </w:r>
          </w:p>
        </w:tc>
        <w:tc>
          <w:tcPr>
            <w:tcW w:type="dxa" w:w="5953"/>
          </w:tcPr>
          <w:p>
            <w:pPr>
              <w:bidi w:val="1"/>
            </w:pPr>
            <w:r/>
            <w:r>
              <w:rPr>
                <w:b w:val="0"/>
                <w:sz w:val="17"/>
              </w:rPr>
              <w:t>2026-03-18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2026-03-18</w:t>
            </w:r>
          </w:p>
        </w:tc>
      </w:tr>
      <w:tr>
        <w:tc>
          <w:tcPr>
            <w:tcW w:type="dxa" w:w="3685"/>
          </w:tcPr>
          <w:p>
            <w:pPr>
              <w:bidi w:val="1"/>
            </w:pPr>
            <w:r/>
            <w:r>
              <w:rPr>
                <w:b/>
                <w:sz w:val="17"/>
              </w:rPr>
              <w:t>متادیتا (عنوان)</w:t>
            </w:r>
          </w:p>
        </w:tc>
        <w:tc>
          <w:tcPr>
            <w:tcW w:type="dxa" w:w="5953"/>
          </w:tcPr>
          <w:p>
            <w:pPr>
              <w:bidi w:val="1"/>
            </w:pPr>
            <w:r/>
            <w:r>
              <w:rPr>
                <w:b w:val="0"/>
                <w:sz w:val="17"/>
              </w:rPr>
              <w:t>کلبه بالکن دار با جکوزی در بابلکنار - قرآن تالار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3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5"/>
        </w:rPr>
        <w:t>۹.4 روستا: شیردارکلا (34 اقامتگاه)</w:t>
      </w:r>
    </w:p>
    <w:p>
      <w:pPr>
        <w:keepNext/>
        <w:spacing w:before="200" w:after="120"/>
        <w:bidi w:val="1"/>
      </w:pPr>
      <w:r>
        <w:rPr>
          <w:b/>
          <w:color w:val="1F3B66"/>
          <w:sz w:val="23"/>
        </w:rPr>
        <w:t>اقامتگاه 3154396 — کلبه چوبی جکوزی دار در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3,154,396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/room/3154396</w:t>
            </w:r>
          </w:p>
        </w:tc>
      </w:tr>
      <w:tr>
        <w:tc>
          <w:tcPr>
            <w:tcW w:type="dxa" w:w="3685"/>
          </w:tcPr>
          <w:p>
            <w:pPr>
              <w:bidi w:val="1"/>
            </w:pPr>
            <w:r/>
            <w:r>
              <w:rPr>
                <w:b/>
                <w:sz w:val="17"/>
              </w:rPr>
              <w:t>آدرس کوتاه</w:t>
            </w:r>
          </w:p>
        </w:tc>
        <w:tc>
          <w:tcPr>
            <w:tcW w:type="dxa" w:w="5953"/>
          </w:tcPr>
          <w:p>
            <w:pPr>
              <w:bidi w:val="1"/>
            </w:pPr>
            <w:r/>
            <w:r>
              <w:rPr>
                <w:b w:val="0"/>
                <w:sz w:val="17"/>
              </w:rPr>
              <w:t>/r/bvo</w:t>
            </w:r>
          </w:p>
        </w:tc>
      </w:tr>
      <w:tr>
        <w:tc>
          <w:tcPr>
            <w:tcW w:type="dxa" w:w="3685"/>
          </w:tcPr>
          <w:p>
            <w:pPr>
              <w:bidi w:val="1"/>
            </w:pPr>
            <w:r/>
            <w:r>
              <w:rPr>
                <w:b/>
                <w:sz w:val="17"/>
              </w:rPr>
              <w:t>عنوان</w:t>
            </w:r>
          </w:p>
        </w:tc>
        <w:tc>
          <w:tcPr>
            <w:tcW w:type="dxa" w:w="5953"/>
          </w:tcPr>
          <w:p>
            <w:pPr>
              <w:bidi w:val="1"/>
            </w:pPr>
            <w:r/>
            <w:r>
              <w:rPr>
                <w:b w:val="0"/>
                <w:sz w:val="17"/>
              </w:rPr>
              <w:t>کلبه چوبی جکوزی دار در بابلکنار</w:t>
            </w:r>
          </w:p>
        </w:tc>
      </w:tr>
      <w:tr>
        <w:tc>
          <w:tcPr>
            <w:tcW w:type="dxa" w:w="3685"/>
          </w:tcPr>
          <w:p>
            <w:pPr>
              <w:bidi w:val="1"/>
            </w:pPr>
            <w:r/>
            <w:r>
              <w:rPr>
                <w:b/>
                <w:sz w:val="17"/>
              </w:rPr>
              <w:t>توضیحات</w:t>
            </w:r>
          </w:p>
        </w:tc>
        <w:tc>
          <w:tcPr>
            <w:tcW w:type="dxa" w:w="5953"/>
          </w:tcPr>
          <w:p>
            <w:pPr>
              <w:bidi w:val="1"/>
            </w:pPr>
            <w:r/>
            <w:r>
              <w:rPr>
                <w:b w:val="0"/>
                <w:sz w:val="17"/>
              </w:rPr>
              <w:t>این کلبه چوبی با جکوزی و چشم انداز بینظیر جنگلی در منطقه ی بابلکنار واقع شده است که حدود ۱۲ کیلومتر از مرکز شهر شیرگاه فاصله دارد.</w:t>
              <w:br/>
              <w:t>کلبه به گونه ای سخته شده است که در طبقه اول دارای پذیرایی، آشپزخانه، حمام با سرویس ایرانی می باشد و در طبقه بالا یک فضای خواب و تراس دلباز وجود دارد.</w:t>
              <w:br/>
              <w:t>اطراف مجتمع با دیوار محصور می باشد، همچنین میزبان در ساختمان مجاور سکونت دارد و دروازه ورودی و محوطه به صورت مشترک با میزبان در اختیار مهمانان است. برای حفظ امنیت بیشتر نیز، ورودی مجتمع مجهز به دوربین مداربسته می باشد.</w:t>
              <w:br/>
              <w:t>سفارش هرگونه غذای محلی مانند غاز و اردک و مرغ و مرغابی و غذاهایی نظیر اکبر جوجه، چلو گردن، چلو ماهی قزل آلا، میرزا قاسمی و... برای وعده ناهار و شام با هماهنگی قبلی با میزبان و پرداخت هزینه جداگانه امکان پذیر است.</w:t>
              <w:br/>
              <w:t>جهت تهیه مایحتاج روزانه، نانوایی و سوپرمارکت با فاصله حدود ۳۰۰ متر در دسترس هستند و کیفیت پوشش شبکه تلفن همراه برای دو اپراتور ایرانسل و همراه اول در مکالمه عالی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36.3395</w:t>
            </w:r>
          </w:p>
        </w:tc>
      </w:tr>
      <w:tr>
        <w:tc>
          <w:tcPr>
            <w:tcW w:type="dxa" w:w="3685"/>
          </w:tcPr>
          <w:p>
            <w:pPr>
              <w:bidi w:val="1"/>
            </w:pPr>
            <w:r/>
            <w:r>
              <w:rPr>
                <w:b/>
                <w:sz w:val="17"/>
              </w:rPr>
              <w:t>طول جغرافیایی</w:t>
            </w:r>
          </w:p>
        </w:tc>
        <w:tc>
          <w:tcPr>
            <w:tcW w:type="dxa" w:w="5953"/>
          </w:tcPr>
          <w:p>
            <w:pPr>
              <w:bidi w:val="1"/>
            </w:pPr>
            <w:r/>
            <w:r>
              <w:rPr>
                <w:b w:val="0"/>
                <w:sz w:val="17"/>
              </w:rPr>
              <w:t>52.7733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0</w:t>
            </w:r>
          </w:p>
        </w:tc>
      </w:tr>
      <w:tr>
        <w:tc>
          <w:tcPr>
            <w:tcW w:type="dxa" w:w="3685"/>
          </w:tcPr>
          <w:p>
            <w:pPr>
              <w:bidi w:val="1"/>
            </w:pPr>
            <w:r/>
            <w:r>
              <w:rPr>
                <w:b/>
                <w:sz w:val="17"/>
              </w:rPr>
              <w:t>چیدمان خواب</w:t>
            </w:r>
          </w:p>
        </w:tc>
        <w:tc>
          <w:tcPr>
            <w:tcW w:type="dxa" w:w="5953"/>
          </w:tcPr>
          <w:p>
            <w:pPr>
              <w:bidi w:val="1"/>
            </w:pPr>
            <w:r/>
            <w:r>
              <w:rPr>
                <w:b w:val="0"/>
                <w:sz w:val="17"/>
              </w:rPr>
              <w:t>{'space_id': 0, 'single': 0, 'double': 2,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jacuzzi، food،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دستشویی، کاغذ توالت و پک بهداشتی شامل روبالشی، رو تختی و شامپو؛ tv: ال سی دی 32 اینچ؛ heating: یک شعله بخاری گازی در پذیرایی؛ cooler: اسپیلت 18000 در پذیرایی؛ kitchen: برای 4 نفر به صورت کامل موجود است.؛ furniture: ۲ نفره؛ table: ۴ نفره؛ parking: روباز برای یک خودرو در محوطه؛ islamictoilet: با حمام؛ barbecue: باربیکیو زغالی در حیاط؛ jacuzzi: 4 نفره؛ food: سفارش هرگونه غذای محلی برای وعده ناهار و شام با هماهنگی قبلی با میزبان و پرداخت هزینه جداگانه امکان پذیر است.؛ janitor: میزبان در مجتمع سکونت دارد.؛ bathroom: با سرویس ایرانی؛ fireextingu: در مجتمع</w:t>
            </w:r>
          </w:p>
        </w:tc>
      </w:tr>
      <w:tr>
        <w:tc>
          <w:tcPr>
            <w:tcW w:type="dxa" w:w="3685"/>
          </w:tcPr>
          <w:p>
            <w:pPr>
              <w:bidi w:val="1"/>
            </w:pPr>
            <w:r/>
            <w:r>
              <w:rPr>
                <w:b/>
                <w:sz w:val="17"/>
              </w:rPr>
              <w:t>ویژگی‌ها (برچسب‌ها)</w:t>
            </w:r>
          </w:p>
        </w:tc>
        <w:tc>
          <w:tcPr>
            <w:tcW w:type="dxa" w:w="5953"/>
          </w:tcPr>
          <w:p>
            <w:pPr>
              <w:bidi w:val="1"/>
            </w:pPr>
            <w:r/>
            <w:r>
              <w:rPr>
                <w:b w:val="0"/>
                <w:sz w:val="17"/>
              </w:rPr>
              <w:t>خوش منظره؛ حیاط دار</w:t>
            </w:r>
          </w:p>
        </w:tc>
      </w:tr>
      <w:tr>
        <w:tc>
          <w:tcPr>
            <w:tcW w:type="dxa" w:w="3685"/>
          </w:tcPr>
          <w:p>
            <w:pPr>
              <w:bidi w:val="1"/>
            </w:pPr>
            <w:r/>
            <w:r>
              <w:rPr>
                <w:b/>
                <w:sz w:val="17"/>
              </w:rPr>
              <w:t>امکانات اضافه</w:t>
            </w:r>
          </w:p>
        </w:tc>
        <w:tc>
          <w:tcPr>
            <w:tcW w:type="dxa" w:w="5953"/>
          </w:tcPr>
          <w:p>
            <w:pPr>
              <w:bidi w:val="1"/>
            </w:pPr>
            <w:r/>
            <w:r>
              <w:rPr>
                <w:b w:val="0"/>
                <w:sz w:val="17"/>
              </w:rPr>
              <w:t>پک بهداشتی برای مهمانان محترم</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کشیدن قلیان فقط در فضای حیاط مجاز می باشد.</w:t>
              <w:br/>
              <w:t>پخش صدای موزیک با صدای نامتعارف ممنوع است.</w:t>
              <w:br/>
              <w:t>از آوردن مهمان در مدت اقامت خود به داخل مجموعه بپرهیزید چون پذیرای مهمان شما نیستیم.</w:t>
              <w:br/>
              <w:t>لطفا نظافت را رعایت کنید.</w:t>
              <w:br/>
              <w:t>در نگهداری ویلا دقت کنید تا مستوجب خسارت نگردید.</w:t>
              <w:br/>
              <w:t>از پذیریش افراد بومی معذوریم.</w:t>
              <w:br/>
              <w:t>لطفا قوانین مارا مطالعه و بعدا رزرو فرمایید.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4,950,000</w:t>
            </w:r>
          </w:p>
        </w:tc>
      </w:tr>
      <w:tr>
        <w:tc>
          <w:tcPr>
            <w:tcW w:type="dxa" w:w="3685"/>
          </w:tcPr>
          <w:p>
            <w:pPr>
              <w:bidi w:val="1"/>
            </w:pPr>
            <w:r/>
            <w:r>
              <w:rPr>
                <w:b/>
                <w:sz w:val="17"/>
              </w:rPr>
              <w:t>قیمت هر نفر اضافه (تومان)</w:t>
            </w:r>
          </w:p>
        </w:tc>
        <w:tc>
          <w:tcPr>
            <w:tcW w:type="dxa" w:w="5953"/>
          </w:tcPr>
          <w:p>
            <w:pPr>
              <w:bidi w:val="1"/>
            </w:pPr>
            <w:r/>
            <w:r>
              <w:rPr>
                <w:b w:val="0"/>
                <w:sz w:val="17"/>
              </w:rPr>
              <w:t>600,000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29</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1,186,188</w:t>
            </w:r>
          </w:p>
        </w:tc>
      </w:tr>
      <w:tr>
        <w:tc>
          <w:tcPr>
            <w:tcW w:type="dxa" w:w="3685"/>
          </w:tcPr>
          <w:p>
            <w:pPr>
              <w:bidi w:val="1"/>
            </w:pPr>
            <w:r/>
            <w:r>
              <w:rPr>
                <w:b/>
                <w:sz w:val="17"/>
              </w:rPr>
              <w:t>نام میزبان</w:t>
            </w:r>
          </w:p>
        </w:tc>
        <w:tc>
          <w:tcPr>
            <w:tcW w:type="dxa" w:w="5953"/>
          </w:tcPr>
          <w:p>
            <w:pPr>
              <w:bidi w:val="1"/>
            </w:pPr>
            <w:r/>
            <w:r>
              <w:rPr>
                <w:b w:val="0"/>
                <w:sz w:val="17"/>
              </w:rPr>
              <w:t>علیرضا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مهمان نوازی و خوش مشرب</w:t>
            </w:r>
          </w:p>
        </w:tc>
      </w:tr>
      <w:tr>
        <w:tc>
          <w:tcPr>
            <w:tcW w:type="dxa" w:w="3685"/>
          </w:tcPr>
          <w:p>
            <w:pPr>
              <w:bidi w:val="1"/>
            </w:pPr>
            <w:r/>
            <w:r>
              <w:rPr>
                <w:b/>
                <w:sz w:val="17"/>
              </w:rPr>
              <w:t>عضویت میزبان</w:t>
            </w:r>
          </w:p>
        </w:tc>
        <w:tc>
          <w:tcPr>
            <w:tcW w:type="dxa" w:w="5953"/>
          </w:tcPr>
          <w:p>
            <w:pPr>
              <w:bidi w:val="1"/>
            </w:pPr>
            <w:r/>
            <w:r>
              <w:rPr>
                <w:b w:val="0"/>
                <w:sz w:val="17"/>
              </w:rPr>
              <w:t>2019-10-06</w:t>
            </w:r>
          </w:p>
        </w:tc>
      </w:tr>
      <w:tr>
        <w:tc>
          <w:tcPr>
            <w:tcW w:type="dxa" w:w="3685"/>
          </w:tcPr>
          <w:p>
            <w:pPr>
              <w:bidi w:val="1"/>
            </w:pPr>
            <w:r/>
            <w:r>
              <w:rPr>
                <w:b/>
                <w:sz w:val="17"/>
              </w:rPr>
              <w:t>زمان پاسخ میزبان</w:t>
            </w:r>
          </w:p>
        </w:tc>
        <w:tc>
          <w:tcPr>
            <w:tcW w:type="dxa" w:w="5953"/>
          </w:tcPr>
          <w:p>
            <w:pPr>
              <w:bidi w:val="1"/>
            </w:pPr>
            <w:r/>
            <w:r>
              <w:rPr>
                <w:b w:val="0"/>
                <w:sz w:val="17"/>
              </w:rPr>
              <w:t>144</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21</w:t>
            </w:r>
          </w:p>
        </w:tc>
      </w:tr>
      <w:tr>
        <w:tc>
          <w:tcPr>
            <w:tcW w:type="dxa" w:w="3685"/>
          </w:tcPr>
          <w:p>
            <w:pPr>
              <w:bidi w:val="1"/>
            </w:pPr>
            <w:r/>
            <w:r>
              <w:rPr>
                <w:b/>
                <w:sz w:val="17"/>
              </w:rPr>
              <w:t>توضیحات عکس‌ها</w:t>
            </w:r>
          </w:p>
        </w:tc>
        <w:tc>
          <w:tcPr>
            <w:tcW w:type="dxa" w:w="5953"/>
          </w:tcPr>
          <w:p>
            <w:pPr>
              <w:bidi w:val="1"/>
            </w:pPr>
            <w:r/>
            <w:r>
              <w:rPr>
                <w:b w:val="0"/>
                <w:sz w:val="17"/>
              </w:rPr>
              <w:t>چشم انداز (2023-12-28)، جکوزی (2024-03-08)، نمای کلبه (2025-03-13)، محوطه (2025-02-27)، چشم انداز (2025-03-13)، پذیرایی و آشپزخانه (2025-02-22)، آشپزخانه (2024-05-18)، فضای خواب طبقه بالا (2025-02-22)، فضای خواب طبقه بالا (2024-05-18)، سرویس حمام و دستشویی (2024-05-18)، جکوزی (2024-05-18)، تراس رو به ابد (2024-05-18)، تم تولد دونفره (2024-07-26)، ورودی کلبه ها (2024-05-17)</w:t>
            </w:r>
          </w:p>
        </w:tc>
      </w:tr>
      <w:tr>
        <w:tc>
          <w:tcPr>
            <w:tcW w:type="dxa" w:w="3685"/>
          </w:tcPr>
          <w:p>
            <w:pPr>
              <w:bidi w:val="1"/>
            </w:pPr>
            <w:r/>
            <w:r>
              <w:rPr>
                <w:b/>
                <w:sz w:val="17"/>
              </w:rPr>
              <w:t>تاریخ اولین عکس</w:t>
            </w:r>
          </w:p>
        </w:tc>
        <w:tc>
          <w:tcPr>
            <w:tcW w:type="dxa" w:w="5953"/>
          </w:tcPr>
          <w:p>
            <w:pPr>
              <w:bidi w:val="1"/>
            </w:pPr>
            <w:r/>
            <w:r>
              <w:rPr>
                <w:b w:val="0"/>
                <w:sz w:val="17"/>
              </w:rPr>
              <w:t>2023-12-28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2023-12-28</w:t>
            </w:r>
          </w:p>
        </w:tc>
      </w:tr>
      <w:tr>
        <w:tc>
          <w:tcPr>
            <w:tcW w:type="dxa" w:w="3685"/>
          </w:tcPr>
          <w:p>
            <w:pPr>
              <w:bidi w:val="1"/>
            </w:pPr>
            <w:r/>
            <w:r>
              <w:rPr>
                <w:b/>
                <w:sz w:val="17"/>
              </w:rPr>
              <w:t>متادیتا (عنوان)</w:t>
            </w:r>
          </w:p>
        </w:tc>
        <w:tc>
          <w:tcPr>
            <w:tcW w:type="dxa" w:w="5953"/>
          </w:tcPr>
          <w:p>
            <w:pPr>
              <w:bidi w:val="1"/>
            </w:pPr>
            <w:r/>
            <w:r>
              <w:rPr>
                <w:b w:val="0"/>
                <w:sz w:val="17"/>
              </w:rPr>
              <w:t>کلبه چوبی جکوزی دار در بابلکنار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3157383 — ویلا با جکوزی در سوادکوه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3,157,383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/room/3157383</w:t>
            </w:r>
          </w:p>
        </w:tc>
      </w:tr>
      <w:tr>
        <w:tc>
          <w:tcPr>
            <w:tcW w:type="dxa" w:w="3685"/>
          </w:tcPr>
          <w:p>
            <w:pPr>
              <w:bidi w:val="1"/>
            </w:pPr>
            <w:r/>
            <w:r>
              <w:rPr>
                <w:b/>
                <w:sz w:val="17"/>
              </w:rPr>
              <w:t>آدرس کوتاه</w:t>
            </w:r>
          </w:p>
        </w:tc>
        <w:tc>
          <w:tcPr>
            <w:tcW w:type="dxa" w:w="5953"/>
          </w:tcPr>
          <w:p>
            <w:pPr>
              <w:bidi w:val="1"/>
            </w:pPr>
            <w:r/>
            <w:r>
              <w:rPr>
                <w:b w:val="0"/>
                <w:sz w:val="17"/>
              </w:rPr>
              <w:t>/r/e6n</w:t>
            </w:r>
          </w:p>
        </w:tc>
      </w:tr>
      <w:tr>
        <w:tc>
          <w:tcPr>
            <w:tcW w:type="dxa" w:w="3685"/>
          </w:tcPr>
          <w:p>
            <w:pPr>
              <w:bidi w:val="1"/>
            </w:pPr>
            <w:r/>
            <w:r>
              <w:rPr>
                <w:b/>
                <w:sz w:val="17"/>
              </w:rPr>
              <w:t>عنوان</w:t>
            </w:r>
          </w:p>
        </w:tc>
        <w:tc>
          <w:tcPr>
            <w:tcW w:type="dxa" w:w="5953"/>
          </w:tcPr>
          <w:p>
            <w:pPr>
              <w:bidi w:val="1"/>
            </w:pPr>
            <w:r/>
            <w:r>
              <w:rPr>
                <w:b w:val="0"/>
                <w:sz w:val="17"/>
              </w:rPr>
              <w:t>ویلا با جکوزی در سوادکوه - شیردارکلا</w:t>
            </w:r>
          </w:p>
        </w:tc>
      </w:tr>
      <w:tr>
        <w:tc>
          <w:tcPr>
            <w:tcW w:type="dxa" w:w="3685"/>
          </w:tcPr>
          <w:p>
            <w:pPr>
              <w:bidi w:val="1"/>
            </w:pPr>
            <w:r/>
            <w:r>
              <w:rPr>
                <w:b/>
                <w:sz w:val="17"/>
              </w:rPr>
              <w:t>توضیحات</w:t>
            </w:r>
          </w:p>
        </w:tc>
        <w:tc>
          <w:tcPr>
            <w:tcW w:type="dxa" w:w="5953"/>
          </w:tcPr>
          <w:p>
            <w:pPr>
              <w:bidi w:val="1"/>
            </w:pPr>
            <w:r/>
            <w:r>
              <w:rPr>
                <w:b w:val="0"/>
                <w:sz w:val="17"/>
              </w:rPr>
              <w:t>این ویلا سه خوابه با حیاطی دلباز و سرسبز، تراس با چشم انداز جنگل، وان جکوزی ۶ نفره، میز بیلیارد، فوتبال دستی، تاب ریلکسی بصورت دو طبقه در منطقه شیردارکلا واقع شده است که تا شهر شیرگاه حدود ۱۰ کیلومتر فاصله دارد.</w:t>
              <w:br/>
              <w:t>طراحی ساختمان بصورت دو طبقه است که در طبقه پایین تراس، پذیرایی، آشپزخانه، یک اتاق خواب و با دسترسی ۱۶ پله از بیرون در طبقه بالا به پذیرایی، آشپزخانه، دو اتاق خواب (یکی با حمام)، سرویس ایرانی و تراس قرار دارد.</w:t>
              <w:br/>
              <w:t>با سه دقیقه پیاده روی می توانید به سوپرمارکت و نانوایی دسترسی پیدا نمایید.</w:t>
              <w:br/>
              <w:t>لازم به ذکر است حدود ۲۰ متر مسیر منتهی به اقامتگاه به صورت خاکی می باشد.</w:t>
            </w:r>
          </w:p>
        </w:tc>
      </w:tr>
      <w:tr>
        <w:tc>
          <w:tcPr>
            <w:tcW w:type="dxa" w:w="3685"/>
          </w:tcPr>
          <w:p>
            <w:pPr>
              <w:bidi w:val="1"/>
            </w:pPr>
            <w:r/>
            <w:r>
              <w:rPr>
                <w:b/>
                <w:sz w:val="17"/>
              </w:rPr>
              <w:t>عرض جغرافیایی</w:t>
            </w:r>
          </w:p>
        </w:tc>
        <w:tc>
          <w:tcPr>
            <w:tcW w:type="dxa" w:w="5953"/>
          </w:tcPr>
          <w:p>
            <w:pPr>
              <w:bidi w:val="1"/>
            </w:pPr>
            <w:r/>
            <w:r>
              <w:rPr>
                <w:b w:val="0"/>
                <w:sz w:val="17"/>
              </w:rPr>
              <w:t>36.3377</w:t>
            </w:r>
          </w:p>
        </w:tc>
      </w:tr>
      <w:tr>
        <w:tc>
          <w:tcPr>
            <w:tcW w:type="dxa" w:w="3685"/>
          </w:tcPr>
          <w:p>
            <w:pPr>
              <w:bidi w:val="1"/>
            </w:pPr>
            <w:r/>
            <w:r>
              <w:rPr>
                <w:b/>
                <w:sz w:val="17"/>
              </w:rPr>
              <w:t>طول جغرافیایی</w:t>
            </w:r>
          </w:p>
        </w:tc>
        <w:tc>
          <w:tcPr>
            <w:tcW w:type="dxa" w:w="5953"/>
          </w:tcPr>
          <w:p>
            <w:pPr>
              <w:bidi w:val="1"/>
            </w:pPr>
            <w:r/>
            <w:r>
              <w:rPr>
                <w:b w:val="0"/>
                <w:sz w:val="17"/>
              </w:rPr>
              <w:t>52.7751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260</w:t>
            </w:r>
          </w:p>
        </w:tc>
      </w:tr>
      <w:tr>
        <w:tc>
          <w:tcPr>
            <w:tcW w:type="dxa" w:w="3685"/>
          </w:tcPr>
          <w:p>
            <w:pPr>
              <w:bidi w:val="1"/>
            </w:pPr>
            <w:r/>
            <w:r>
              <w:rPr>
                <w:b/>
                <w:sz w:val="17"/>
              </w:rPr>
              <w:t>زمین (متر)</w:t>
            </w:r>
          </w:p>
        </w:tc>
        <w:tc>
          <w:tcPr>
            <w:tcW w:type="dxa" w:w="5953"/>
          </w:tcPr>
          <w:p>
            <w:pPr>
              <w:bidi w:val="1"/>
            </w:pPr>
            <w:r/>
            <w:r>
              <w:rPr>
                <w:b w:val="0"/>
                <w:sz w:val="17"/>
              </w:rPr>
              <w:t>550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3,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t>بالشت 15 عدد و تشک 3 عدد و 8 عدد پتو دو نفره در ویلا موجود است</w:t>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10</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15</w:t>
            </w:r>
          </w:p>
        </w:tc>
      </w:tr>
      <w:tr>
        <w:tc>
          <w:tcPr>
            <w:tcW w:type="dxa" w:w="3685"/>
          </w:tcPr>
          <w:p>
            <w:pPr>
              <w:bidi w:val="1"/>
            </w:pPr>
            <w:r/>
            <w:r>
              <w:rPr>
                <w:b/>
                <w:sz w:val="17"/>
              </w:rPr>
              <w:t>ساعت ورود (تا)</w:t>
            </w:r>
          </w:p>
        </w:tc>
        <w:tc>
          <w:tcPr>
            <w:tcW w:type="dxa" w:w="5953"/>
          </w:tcPr>
          <w:p>
            <w:pPr>
              <w:bidi w:val="1"/>
            </w:pPr>
            <w:r/>
            <w:r>
              <w:rPr>
                <w:b w:val="0"/>
                <w:sz w:val="17"/>
              </w:rPr>
              <w:t>4</w:t>
            </w:r>
          </w:p>
        </w:tc>
      </w:tr>
      <w:tr>
        <w:tc>
          <w:tcPr>
            <w:tcW w:type="dxa" w:w="3685"/>
          </w:tcPr>
          <w:p>
            <w:pPr>
              <w:bidi w:val="1"/>
            </w:pPr>
            <w:r/>
            <w:r>
              <w:rPr>
                <w:b/>
                <w:sz w:val="17"/>
              </w:rPr>
              <w:t>ساعت خروج</w:t>
            </w:r>
          </w:p>
        </w:tc>
        <w:tc>
          <w:tcPr>
            <w:tcW w:type="dxa" w:w="5953"/>
          </w:tcPr>
          <w:p>
            <w:pPr>
              <w:bidi w:val="1"/>
            </w:pPr>
            <w:r/>
            <w:r>
              <w:rPr>
                <w:b w:val="0"/>
                <w:sz w:val="17"/>
              </w:rPr>
              <w:t>14</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washer، furniture، table، drawer، parking، toilet، islamictoilet، barbecue، jacuzzi، billiard، bathroom، foosball</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 water: آب لوله کشی شهری؛ tv: تلویزیون ال ای دی ۵۵ اینچ طبقه بالا؛ heating: یک شعله بخاری گازی در پذیرایی طبقه بالا و پایین و یک بخاری برقی در اتاق خواب طبقه پایین و یک دستگاه بخاری برقی در یک اتاق خواب طبقه بالا؛ cooler: یک دستگاه اسپیلت ۳۰۰۰۰ در پذیرایی طبقه بالا و پایین؛ kitchen: به تعداد ۸ نفر؛ refrigerator: یک دستگاه در طبقه بالا؛ vacuumcleaner: هم در طبقه بالا و طبقه پایین جاروبرقی موجوده؛ furniture: مبلمان ۸ نفره؛ table: ۶ نفره طبقه بالا؛ drawer: دراور؛ parking: پارکینگ روباز برای ۴ خودرو؛ toilet: در طبقه پایین؛ islamictoilet: طبقه بالا؛ barbecue: باربیکیو سنگی در حیاط؛ jacuzzi: 6 نفره؛ bathroom: حمام در اتاق خواب طبقه بالا و در طبقه پایین</w:t>
            </w:r>
          </w:p>
        </w:tc>
      </w:tr>
      <w:tr>
        <w:tc>
          <w:tcPr>
            <w:tcW w:type="dxa" w:w="3685"/>
          </w:tcPr>
          <w:p>
            <w:pPr>
              <w:bidi w:val="1"/>
            </w:pPr>
            <w:r/>
            <w:r>
              <w:rPr>
                <w:b/>
                <w:sz w:val="17"/>
              </w:rPr>
              <w:t>ویژگی‌ها (برچسب‌ها)</w:t>
            </w:r>
          </w:p>
        </w:tc>
        <w:tc>
          <w:tcPr>
            <w:tcW w:type="dxa" w:w="5953"/>
          </w:tcPr>
          <w:p>
            <w:pPr>
              <w:bidi w:val="1"/>
            </w:pPr>
            <w:r/>
            <w:r>
              <w:rPr>
                <w:b w:val="0"/>
                <w:sz w:val="17"/>
              </w:rPr>
              <w:t>لوکس؛ خوش منظره</w:t>
            </w:r>
          </w:p>
        </w:tc>
      </w:tr>
      <w:tr>
        <w:tc>
          <w:tcPr>
            <w:tcW w:type="dxa" w:w="3685"/>
          </w:tcPr>
          <w:p>
            <w:pPr>
              <w:bidi w:val="1"/>
            </w:pPr>
            <w:r/>
            <w:r>
              <w:rPr>
                <w:b/>
                <w:sz w:val="17"/>
              </w:rPr>
              <w:t>امکانات اضافه</w:t>
            </w:r>
          </w:p>
        </w:tc>
        <w:tc>
          <w:tcPr>
            <w:tcW w:type="dxa" w:w="5953"/>
          </w:tcPr>
          <w:p>
            <w:pPr>
              <w:bidi w:val="1"/>
            </w:pPr>
            <w:r/>
            <w:r>
              <w:rPr>
                <w:b w:val="0"/>
                <w:sz w:val="17"/>
              </w:rPr>
              <w:t>تخت سنتی، تاب ریلکسی، دو پنکه ایستاده، تردمیل در اقامتگاه موجود است.</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از ساعت 10 شب به بعد از سرو صدا در تراس خودداری شود.</w:t>
              <w:br/>
              <w:t>در صورت رعایت نکردن نظافت مبلغ 500 هزار تومان از میهمانان دریافت می شود</w:t>
              <w:br/>
              <w:t>بابت رعایت حال همسایگان از اوردن سیستم صوتی خودداری شود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10,000,000</w:t>
            </w:r>
          </w:p>
        </w:tc>
      </w:tr>
      <w:tr>
        <w:tc>
          <w:tcPr>
            <w:tcW w:type="dxa" w:w="3685"/>
          </w:tcPr>
          <w:p>
            <w:pPr>
              <w:bidi w:val="1"/>
            </w:pPr>
            <w:r/>
            <w:r>
              <w:rPr>
                <w:b/>
                <w:sz w:val="17"/>
              </w:rPr>
              <w:t>قیمت هر نفر اضافه (تومان)</w:t>
            </w:r>
          </w:p>
        </w:tc>
        <w:tc>
          <w:tcPr>
            <w:tcW w:type="dxa" w:w="5953"/>
          </w:tcPr>
          <w:p>
            <w:pPr>
              <w:bidi w:val="1"/>
            </w:pPr>
            <w:r/>
            <w:r>
              <w:rPr>
                <w:b w:val="0"/>
                <w:sz w:val="17"/>
              </w:rPr>
              <w:t>1,500,000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20, 'type': 'duration', 'min_nights': 30}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24</w:t>
            </w:r>
          </w:p>
        </w:tc>
      </w:tr>
      <w:tr>
        <w:tc>
          <w:tcPr>
            <w:tcW w:type="dxa" w:w="3685"/>
          </w:tcPr>
          <w:p>
            <w:pPr>
              <w:bidi w:val="1"/>
            </w:pPr>
            <w:r/>
            <w:r>
              <w:rPr>
                <w:b/>
                <w:sz w:val="17"/>
              </w:rPr>
              <w:t>امتیاز کلی</w:t>
            </w:r>
          </w:p>
        </w:tc>
        <w:tc>
          <w:tcPr>
            <w:tcW w:type="dxa" w:w="5953"/>
          </w:tcPr>
          <w:p>
            <w:pPr>
              <w:bidi w:val="1"/>
            </w:pPr>
            <w:r/>
            <w:r>
              <w:rPr>
                <w:b w:val="0"/>
                <w:sz w:val="17"/>
              </w:rPr>
              <w:t>4.2</w:t>
            </w:r>
          </w:p>
        </w:tc>
      </w:tr>
      <w:tr>
        <w:tc>
          <w:tcPr>
            <w:tcW w:type="dxa" w:w="3685"/>
          </w:tcPr>
          <w:p>
            <w:pPr>
              <w:bidi w:val="1"/>
            </w:pPr>
            <w:r/>
            <w:r>
              <w:rPr>
                <w:b/>
                <w:sz w:val="17"/>
              </w:rPr>
              <w:t>امتیاز دقت</w:t>
            </w:r>
          </w:p>
        </w:tc>
        <w:tc>
          <w:tcPr>
            <w:tcW w:type="dxa" w:w="5953"/>
          </w:tcPr>
          <w:p>
            <w:pPr>
              <w:bidi w:val="1"/>
            </w:pPr>
            <w:r/>
            <w:r>
              <w:rPr>
                <w:b w:val="0"/>
                <w:sz w:val="17"/>
              </w:rPr>
              <w:t>4</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3.4</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3.2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1,315,827</w:t>
            </w:r>
          </w:p>
        </w:tc>
      </w:tr>
      <w:tr>
        <w:tc>
          <w:tcPr>
            <w:tcW w:type="dxa" w:w="3685"/>
          </w:tcPr>
          <w:p>
            <w:pPr>
              <w:bidi w:val="1"/>
            </w:pPr>
            <w:r/>
            <w:r>
              <w:rPr>
                <w:b/>
                <w:sz w:val="17"/>
              </w:rPr>
              <w:t>نام میزبان</w:t>
            </w:r>
          </w:p>
        </w:tc>
        <w:tc>
          <w:tcPr>
            <w:tcW w:type="dxa" w:w="5953"/>
          </w:tcPr>
          <w:p>
            <w:pPr>
              <w:bidi w:val="1"/>
            </w:pPr>
            <w:r/>
            <w:r>
              <w:rPr>
                <w:b w:val="0"/>
                <w:sz w:val="17"/>
              </w:rPr>
              <w:t>کاوه</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سفر و طبیعت گردی هستم</w:t>
            </w:r>
          </w:p>
        </w:tc>
      </w:tr>
      <w:tr>
        <w:tc>
          <w:tcPr>
            <w:tcW w:type="dxa" w:w="3685"/>
          </w:tcPr>
          <w:p>
            <w:pPr>
              <w:bidi w:val="1"/>
            </w:pPr>
            <w:r/>
            <w:r>
              <w:rPr>
                <w:b/>
                <w:sz w:val="17"/>
              </w:rPr>
              <w:t>عضویت میزبان</w:t>
            </w:r>
          </w:p>
        </w:tc>
        <w:tc>
          <w:tcPr>
            <w:tcW w:type="dxa" w:w="5953"/>
          </w:tcPr>
          <w:p>
            <w:pPr>
              <w:bidi w:val="1"/>
            </w:pPr>
            <w:r/>
            <w:r>
              <w:rPr>
                <w:b w:val="0"/>
                <w:sz w:val="17"/>
              </w:rPr>
              <w:t>2021-06-07</w:t>
            </w:r>
          </w:p>
        </w:tc>
      </w:tr>
      <w:tr>
        <w:tc>
          <w:tcPr>
            <w:tcW w:type="dxa" w:w="3685"/>
          </w:tcPr>
          <w:p>
            <w:pPr>
              <w:bidi w:val="1"/>
            </w:pPr>
            <w:r/>
            <w:r>
              <w:rPr>
                <w:b/>
                <w:sz w:val="17"/>
              </w:rPr>
              <w:t>زمان پاسخ میزبان</w:t>
            </w:r>
          </w:p>
        </w:tc>
        <w:tc>
          <w:tcPr>
            <w:tcW w:type="dxa" w:w="5953"/>
          </w:tcPr>
          <w:p>
            <w:pPr>
              <w:bidi w:val="1"/>
            </w:pPr>
            <w:r/>
            <w:r>
              <w:rPr>
                <w:b w:val="0"/>
                <w:sz w:val="17"/>
              </w:rPr>
              <w:t>138</w:t>
            </w:r>
          </w:p>
        </w:tc>
      </w:tr>
      <w:tr>
        <w:tc>
          <w:tcPr>
            <w:tcW w:type="dxa" w:w="3685"/>
          </w:tcPr>
          <w:p>
            <w:pPr>
              <w:bidi w:val="1"/>
            </w:pPr>
            <w:r/>
            <w:r>
              <w:rPr>
                <w:b/>
                <w:sz w:val="17"/>
              </w:rPr>
              <w:t>نرخ پذیرش میزبان</w:t>
            </w:r>
          </w:p>
        </w:tc>
        <w:tc>
          <w:tcPr>
            <w:tcW w:type="dxa" w:w="5953"/>
          </w:tcPr>
          <w:p>
            <w:pPr>
              <w:bidi w:val="1"/>
            </w:pPr>
            <w:r/>
            <w:r>
              <w:rPr>
                <w:b w:val="0"/>
                <w:sz w:val="17"/>
              </w:rPr>
              <w:t>86</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46</w:t>
            </w:r>
          </w:p>
        </w:tc>
      </w:tr>
      <w:tr>
        <w:tc>
          <w:tcPr>
            <w:tcW w:type="dxa" w:w="3685"/>
          </w:tcPr>
          <w:p>
            <w:pPr>
              <w:bidi w:val="1"/>
            </w:pPr>
            <w:r/>
            <w:r>
              <w:rPr>
                <w:b/>
                <w:sz w:val="17"/>
              </w:rPr>
              <w:t>توضیحات عکس‌ها</w:t>
            </w:r>
          </w:p>
        </w:tc>
        <w:tc>
          <w:tcPr>
            <w:tcW w:type="dxa" w:w="5953"/>
          </w:tcPr>
          <w:p>
            <w:pPr>
              <w:bidi w:val="1"/>
            </w:pPr>
            <w:r/>
            <w:r>
              <w:rPr>
                <w:b w:val="0"/>
                <w:sz w:val="17"/>
              </w:rPr>
              <w:t>نمای ویلا از حیاط (2023-07-22)، وان جکوزی در تراس (2026-01-19)، تراس با صندلی ریلکسی (2026-01-19)، میز بیلیارد (2026-05-21)، میز فوتبال دستی (2026-05-21)، پذیرایی (2026-05-21)، حیاط ویلا (2023-07-22)، پذیرایی (2026-02-19)، پذیرایی (2026-02-19)، پذیرایی (2026-01-19)، پذیرایی (2025-07-13)، پذیرایی (2026-01-19)، پذیرایی (2025-07-13)، پذیرایی (2025-07-13)، پذیرایی (2026-01-19)، پذیرایی (2026-01-19)، پذیرایی و آشپزخانه (2026-01-19)، آشپز خانه (2026-01-19)، میز غذا خوری (2026-01-19)، آشپزخانه طبقه دوم (2026-01-19)، آشپزخانه (2025-07-13)، آشپزخانه و میز غذا خوری (2026-01-19)، اتاق خواب ۱ طبقه دوم (2023-07-22)، اتاق خواب ۱ طبقه دوم (2023-07-22)، اتاق خواب ۲ طبقه دوم (2023-07-22)، اتاق خواب (2024-12-16)، سرویس ایرانی (2026-01-19)، سرویس بهداشتی با فرنگی سیار طبقه دوم (2023-07-22)، حمام طبقه اول (2023-07-22)، حمام طبقه دوم (2023-07-22)، سرویس فرنگی طبقه پایین (2023-08-31)، تاب ریلکسی (2026-01-19)، چشم انداز ایوان (2026-05-21)، تردمیل (2026-02-19)، تراس (2024-12-08)، ورودی طبقه دوم (2023-07-22)، نمای ویلا (2021-11-14)، باربیکیو (2023-07-22)، حیاط و چشم انداز (2023-07-22)، حیاط ویلا (2023-07-22)، چشم انداز تراس (2023-07-22)، نمای ویلا (2023-07-22)، ویو تراس از روز برفی (2025-03-10)، پذیرایی (2026-02-19)، پذیرایی (2026-02-19)</w:t>
            </w:r>
          </w:p>
        </w:tc>
      </w:tr>
      <w:tr>
        <w:tc>
          <w:tcPr>
            <w:tcW w:type="dxa" w:w="3685"/>
          </w:tcPr>
          <w:p>
            <w:pPr>
              <w:bidi w:val="1"/>
            </w:pPr>
            <w:r/>
            <w:r>
              <w:rPr>
                <w:b/>
                <w:sz w:val="17"/>
              </w:rPr>
              <w:t>تاریخ اولین عکس</w:t>
            </w:r>
          </w:p>
        </w:tc>
        <w:tc>
          <w:tcPr>
            <w:tcW w:type="dxa" w:w="5953"/>
          </w:tcPr>
          <w:p>
            <w:pPr>
              <w:bidi w:val="1"/>
            </w:pPr>
            <w:r/>
            <w:r>
              <w:rPr>
                <w:b w:val="0"/>
                <w:sz w:val="17"/>
              </w:rPr>
              <w:t>2021-11-14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2021-11-14</w:t>
            </w:r>
          </w:p>
        </w:tc>
      </w:tr>
      <w:tr>
        <w:tc>
          <w:tcPr>
            <w:tcW w:type="dxa" w:w="3685"/>
          </w:tcPr>
          <w:p>
            <w:pPr>
              <w:bidi w:val="1"/>
            </w:pPr>
            <w:r/>
            <w:r>
              <w:rPr>
                <w:b/>
                <w:sz w:val="17"/>
              </w:rPr>
              <w:t>متادیتا (عنوان)</w:t>
            </w:r>
          </w:p>
        </w:tc>
        <w:tc>
          <w:tcPr>
            <w:tcW w:type="dxa" w:w="5953"/>
          </w:tcPr>
          <w:p>
            <w:pPr>
              <w:bidi w:val="1"/>
            </w:pPr>
            <w:r/>
            <w:r>
              <w:rPr>
                <w:b w:val="0"/>
                <w:sz w:val="17"/>
              </w:rPr>
              <w:t>ویلا با جکوزی در سوادکوه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جنگلی 3 خوابه در بابلکنار، مازندران برای 10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3176224 — کلبه سوئیسی استخردار در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3,176,224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/room/3176224</w:t>
            </w:r>
          </w:p>
        </w:tc>
      </w:tr>
      <w:tr>
        <w:tc>
          <w:tcPr>
            <w:tcW w:type="dxa" w:w="3685"/>
          </w:tcPr>
          <w:p>
            <w:pPr>
              <w:bidi w:val="1"/>
            </w:pPr>
            <w:r/>
            <w:r>
              <w:rPr>
                <w:b/>
                <w:sz w:val="17"/>
              </w:rPr>
              <w:t>آدرس کوتاه</w:t>
            </w:r>
          </w:p>
        </w:tc>
        <w:tc>
          <w:tcPr>
            <w:tcW w:type="dxa" w:w="5953"/>
          </w:tcPr>
          <w:p>
            <w:pPr>
              <w:bidi w:val="1"/>
            </w:pPr>
            <w:r/>
            <w:r>
              <w:rPr>
                <w:b w:val="0"/>
                <w:sz w:val="17"/>
              </w:rPr>
              <w:t>/r/sq0</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w:t>
            </w:r>
          </w:p>
        </w:tc>
      </w:tr>
      <w:tr>
        <w:tc>
          <w:tcPr>
            <w:tcW w:type="dxa" w:w="3685"/>
          </w:tcPr>
          <w:p>
            <w:pPr>
              <w:bidi w:val="1"/>
            </w:pPr>
            <w:r/>
            <w:r>
              <w:rPr>
                <w:b/>
                <w:sz w:val="17"/>
              </w:rPr>
              <w:t>توضیحات</w:t>
            </w:r>
          </w:p>
        </w:tc>
        <w:tc>
          <w:tcPr>
            <w:tcW w:type="dxa" w:w="5953"/>
          </w:tcPr>
          <w:p>
            <w:pPr>
              <w:bidi w:val="1"/>
            </w:pPr>
            <w:r/>
            <w:r>
              <w:rPr>
                <w:b w:val="0"/>
                <w:sz w:val="17"/>
              </w:rPr>
              <w:t>این کلبه سوئیسی با تراس دنج و حیاطی سرسبز، در منطقه ی بابلکنار واقع شده است که حدود ۱۲ کیلومتر از مرکز شهر شیرگاه فاصله دارد.</w:t>
              <w:br/>
              <w:t xml:space="preserve">کلبه در یک مجتمع مسکونی سه واحدی قرار دارد و به گونه ای طراحی شده است که در طبقه اول دارای پذیرایی‌، آشپزخانه، یک اتاق خواب، سرویس بهداشتی ایرانی با حمام می باشد و در طبقه بالا یک اتاق خواب بدون در و تراس با چشم انداز جنگلی قرار دارد. </w:t>
              <w:br/>
              <w:t>توجه داشته باشید که با حدود ۷ پله دسترسی از کلبه به ورودی استخر در حیاط دسترسی خواهید داشت.</w:t>
              <w:br/>
              <w:t>سفارش هرگونه غذای محلی مانند غاز و اردک و مرغ و مرغابی و غذاهایی نظیر اکبر جوجه، چلو گردن، چلو ماهی قزل آلا، میرزا قاسمی و... برای وعده ناهار و شام با هماهنگی قبلی با میزبان و پرداخت هزینه جداگانه امکان پذیر است.</w:t>
              <w:br/>
              <w:t>اطراف مجتمع با دیوار محصور می باشد، همچنین اطراف حیاط این کلبه با دیوار از واحدهای مجاور جدا شده است و کاملا دربست در اختیار مهمان قرار دارد. میزبان نیز در مجتمع ساکن است و برای حفظ امنیت بیشتر، ورودی مجتمع مجهز به دوربین مداربسته می باشد.</w:t>
              <w:br/>
              <w:t>جهت تهیه مایحتاج روزانه، نانوایی و سوپرمارکت با فاصله حدود ۳۰۰ متر در دسترس هستند و کیفیت پوشش شبکه تلفن همراه برای دو اپراتور ایرانسل و همراه اول در مکالمه عالی و دسترسی به اینترنت به صورت ۴g است.</w:t>
            </w:r>
          </w:p>
        </w:tc>
      </w:tr>
      <w:tr>
        <w:tc>
          <w:tcPr>
            <w:tcW w:type="dxa" w:w="3685"/>
          </w:tcPr>
          <w:p>
            <w:pPr>
              <w:bidi w:val="1"/>
            </w:pPr>
            <w:r/>
            <w:r>
              <w:rPr>
                <w:b/>
                <w:sz w:val="17"/>
              </w:rPr>
              <w:t>عرض جغرافیایی</w:t>
            </w:r>
          </w:p>
        </w:tc>
        <w:tc>
          <w:tcPr>
            <w:tcW w:type="dxa" w:w="5953"/>
          </w:tcPr>
          <w:p>
            <w:pPr>
              <w:bidi w:val="1"/>
            </w:pPr>
            <w:r/>
            <w:r>
              <w:rPr>
                <w:b w:val="0"/>
                <w:sz w:val="17"/>
              </w:rPr>
              <w:t>36.3395</w:t>
            </w:r>
          </w:p>
        </w:tc>
      </w:tr>
      <w:tr>
        <w:tc>
          <w:tcPr>
            <w:tcW w:type="dxa" w:w="3685"/>
          </w:tcPr>
          <w:p>
            <w:pPr>
              <w:bidi w:val="1"/>
            </w:pPr>
            <w:r/>
            <w:r>
              <w:rPr>
                <w:b/>
                <w:sz w:val="17"/>
              </w:rPr>
              <w:t>طول جغرافیایی</w:t>
            </w:r>
          </w:p>
        </w:tc>
        <w:tc>
          <w:tcPr>
            <w:tcW w:type="dxa" w:w="5953"/>
          </w:tcPr>
          <w:p>
            <w:pPr>
              <w:bidi w:val="1"/>
            </w:pPr>
            <w:r/>
            <w:r>
              <w:rPr>
                <w:b w:val="0"/>
                <w:sz w:val="17"/>
              </w:rPr>
              <w:t>52.7733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90</w:t>
            </w:r>
          </w:p>
        </w:tc>
      </w:tr>
      <w:tr>
        <w:tc>
          <w:tcPr>
            <w:tcW w:type="dxa" w:w="3685"/>
          </w:tcPr>
          <w:p>
            <w:pPr>
              <w:bidi w:val="1"/>
            </w:pPr>
            <w:r/>
            <w:r>
              <w:rPr>
                <w:b/>
                <w:sz w:val="17"/>
              </w:rPr>
              <w:t>زمین (متر)</w:t>
            </w:r>
          </w:p>
        </w:tc>
        <w:tc>
          <w:tcPr>
            <w:tcW w:type="dxa" w:w="5953"/>
          </w:tcPr>
          <w:p>
            <w:pPr>
              <w:bidi w:val="1"/>
            </w:pPr>
            <w:r/>
            <w:r>
              <w:rPr>
                <w:b w:val="0"/>
                <w:sz w:val="17"/>
              </w:rPr>
              <w:t>2,000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1,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pool، food،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دستشویی، کاغذ توالت و پک بهداشتی شامل روبالشی، رو تختی و شامپو؛ tv: ال ای دی 40  اینچ؛ heating: پکیج - رادیاتور؛ cooler: یک دستگاه اسپیلت 18000 در پذیرایی؛ kitchen: برای ۵ نفر به صورت کامل موجود است.؛ furniture: ۵ نفره؛ table: ۴ نفره؛ parking: برای 1 خودرو به صورت روباز و در حیاط؛ islamictoilet: با حمام؛ barbecue: باربیکیو زغالی در حیاط؛ pool: [{i:0,h:{t:T,a:T},c:{t:F,a:F},w:3,l:6,dx:1.5,di:1.2,t:a,pb:F,pv:T,in:i,m:ورودی استخر در حیاط با 7 پله در دسترس می باشد.}]؛ food: سفارش هرگونه غذای محلی برای وعده ناهار و شام با هماهنگی قبلی با میزبان و پرداخت هزینه جداگانه امکان پذیر است.؛ janitor: میزبان در مجتمع زندگی میکند.؛ bathroom: با سرویس ایرانی؛ fireextingu: محوطه مجتمع</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 استخر سرپوشیده؛ استخر آب گرم</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در هنگام استفاده از استخر لطفا از لباس شنا استفاده نمایید.</w:t>
              <w:br/>
              <w:t>پخش صدای موزیک با صدای نامتعارف ممنوع است. تا ساعت ۱۱ شب</w:t>
              <w:br/>
              <w:t>از آوردن مهمان در مدت اقامت خود به داخل مجموعه بپرهیزید چون پذیرای مهمان شما نیستیم.</w:t>
              <w:br/>
              <w:t>لطفا نظافت را رعایت کنید.</w:t>
              <w:br/>
              <w:t>در نگهداری ویلا دقت کنید تا مستوجب خسارت نگردید.</w:t>
              <w:br/>
              <w:t>لطفا قوانین مارا مطالعه و بعدا رزرو فرمایید.</w:t>
              <w:br/>
              <w:t>از پذیریش افراد بومی معذوریم.</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6,820,000</w:t>
            </w:r>
          </w:p>
        </w:tc>
      </w:tr>
      <w:tr>
        <w:tc>
          <w:tcPr>
            <w:tcW w:type="dxa" w:w="3685"/>
          </w:tcPr>
          <w:p>
            <w:pPr>
              <w:bidi w:val="1"/>
            </w:pPr>
            <w:r/>
            <w:r>
              <w:rPr>
                <w:b/>
                <w:sz w:val="17"/>
              </w:rPr>
              <w:t>قیمت هر نفر اضافه (تومان)</w:t>
            </w:r>
          </w:p>
        </w:tc>
        <w:tc>
          <w:tcPr>
            <w:tcW w:type="dxa" w:w="5953"/>
          </w:tcPr>
          <w:p>
            <w:pPr>
              <w:bidi w:val="1"/>
            </w:pPr>
            <w:r/>
            <w:r>
              <w:rPr>
                <w:b w:val="0"/>
                <w:sz w:val="17"/>
              </w:rPr>
              <w:t>700,000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36</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1,186,188</w:t>
            </w:r>
          </w:p>
        </w:tc>
      </w:tr>
      <w:tr>
        <w:tc>
          <w:tcPr>
            <w:tcW w:type="dxa" w:w="3685"/>
          </w:tcPr>
          <w:p>
            <w:pPr>
              <w:bidi w:val="1"/>
            </w:pPr>
            <w:r/>
            <w:r>
              <w:rPr>
                <w:b/>
                <w:sz w:val="17"/>
              </w:rPr>
              <w:t>نام میزبان</w:t>
            </w:r>
          </w:p>
        </w:tc>
        <w:tc>
          <w:tcPr>
            <w:tcW w:type="dxa" w:w="5953"/>
          </w:tcPr>
          <w:p>
            <w:pPr>
              <w:bidi w:val="1"/>
            </w:pPr>
            <w:r/>
            <w:r>
              <w:rPr>
                <w:b w:val="0"/>
                <w:sz w:val="17"/>
              </w:rPr>
              <w:t>علیرضا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مهمان نوازی و خوش مشرب</w:t>
            </w:r>
          </w:p>
        </w:tc>
      </w:tr>
      <w:tr>
        <w:tc>
          <w:tcPr>
            <w:tcW w:type="dxa" w:w="3685"/>
          </w:tcPr>
          <w:p>
            <w:pPr>
              <w:bidi w:val="1"/>
            </w:pPr>
            <w:r/>
            <w:r>
              <w:rPr>
                <w:b/>
                <w:sz w:val="17"/>
              </w:rPr>
              <w:t>عضویت میزبان</w:t>
            </w:r>
          </w:p>
        </w:tc>
        <w:tc>
          <w:tcPr>
            <w:tcW w:type="dxa" w:w="5953"/>
          </w:tcPr>
          <w:p>
            <w:pPr>
              <w:bidi w:val="1"/>
            </w:pPr>
            <w:r/>
            <w:r>
              <w:rPr>
                <w:b w:val="0"/>
                <w:sz w:val="17"/>
              </w:rPr>
              <w:t>2019-10-06</w:t>
            </w:r>
          </w:p>
        </w:tc>
      </w:tr>
      <w:tr>
        <w:tc>
          <w:tcPr>
            <w:tcW w:type="dxa" w:w="3685"/>
          </w:tcPr>
          <w:p>
            <w:pPr>
              <w:bidi w:val="1"/>
            </w:pPr>
            <w:r/>
            <w:r>
              <w:rPr>
                <w:b/>
                <w:sz w:val="17"/>
              </w:rPr>
              <w:t>زمان پاسخ میزبان</w:t>
            </w:r>
          </w:p>
        </w:tc>
        <w:tc>
          <w:tcPr>
            <w:tcW w:type="dxa" w:w="5953"/>
          </w:tcPr>
          <w:p>
            <w:pPr>
              <w:bidi w:val="1"/>
            </w:pPr>
            <w:r/>
            <w:r>
              <w:rPr>
                <w:b w:val="0"/>
                <w:sz w:val="17"/>
              </w:rPr>
              <w:t>144</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23</w:t>
            </w:r>
          </w:p>
        </w:tc>
      </w:tr>
      <w:tr>
        <w:tc>
          <w:tcPr>
            <w:tcW w:type="dxa" w:w="3685"/>
          </w:tcPr>
          <w:p>
            <w:pPr>
              <w:bidi w:val="1"/>
            </w:pPr>
            <w:r/>
            <w:r>
              <w:rPr>
                <w:b/>
                <w:sz w:val="17"/>
              </w:rPr>
              <w:t>توضیحات عکس‌ها</w:t>
            </w:r>
          </w:p>
        </w:tc>
        <w:tc>
          <w:tcPr>
            <w:tcW w:type="dxa" w:w="5953"/>
          </w:tcPr>
          <w:p>
            <w:pPr>
              <w:bidi w:val="1"/>
            </w:pPr>
            <w:r/>
            <w:r>
              <w:rPr>
                <w:b w:val="0"/>
                <w:sz w:val="17"/>
              </w:rPr>
              <w:t>تراس رو به جنگل (2025-01-28)، نما کلبه (2025-03-13)، نما کلبه (2025-03-13)، استخر (2024-04-07)، پذیرایی (2025-03-12)، آشپزخانه (2024-05-18)، میز غذاخوری (2025-03-13)، اتاق خواب 1 (2025-07-30)، اتاق خواب 2 طبقه بالا (2024-05-18)، حمام با سرویس ایرانی (2024-09-06)، استخر (2024-04-07)، تراس (2023-03-06)</w:t>
            </w:r>
          </w:p>
        </w:tc>
      </w:tr>
      <w:tr>
        <w:tc>
          <w:tcPr>
            <w:tcW w:type="dxa" w:w="3685"/>
          </w:tcPr>
          <w:p>
            <w:pPr>
              <w:bidi w:val="1"/>
            </w:pPr>
            <w:r/>
            <w:r>
              <w:rPr>
                <w:b/>
                <w:sz w:val="17"/>
              </w:rPr>
              <w:t>تاریخ اولین عکس</w:t>
            </w:r>
          </w:p>
        </w:tc>
        <w:tc>
          <w:tcPr>
            <w:tcW w:type="dxa" w:w="5953"/>
          </w:tcPr>
          <w:p>
            <w:pPr>
              <w:bidi w:val="1"/>
            </w:pPr>
            <w:r/>
            <w:r>
              <w:rPr>
                <w:b w:val="0"/>
                <w:sz w:val="17"/>
              </w:rPr>
              <w:t>2023-03-06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2023-03-06</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3178917 — کلبه سوئیسی استخردار در سوادکوه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3,178,917</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/room/3178917</w:t>
            </w:r>
          </w:p>
        </w:tc>
      </w:tr>
      <w:tr>
        <w:tc>
          <w:tcPr>
            <w:tcW w:type="dxa" w:w="3685"/>
          </w:tcPr>
          <w:p>
            <w:pPr>
              <w:bidi w:val="1"/>
            </w:pPr>
            <w:r/>
            <w:r>
              <w:rPr>
                <w:b/>
                <w:sz w:val="17"/>
              </w:rPr>
              <w:t>آدرس کوتاه</w:t>
            </w:r>
          </w:p>
        </w:tc>
        <w:tc>
          <w:tcPr>
            <w:tcW w:type="dxa" w:w="5953"/>
          </w:tcPr>
          <w:p>
            <w:pPr>
              <w:bidi w:val="1"/>
            </w:pPr>
            <w:r/>
            <w:r>
              <w:rPr>
                <w:b w:val="0"/>
                <w:sz w:val="17"/>
              </w:rPr>
              <w:t>/r/ust</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سوادکوه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دوبلکس سه خوابه با استخر روباز آبگرم، زمین والیبال، آلاچیق و حیاطی دلباز و درختکاری شده و چشم انداز زیبای کوهستان و شالیزار در محیطی امن و آرام در روستای شیردارکلا از توابع بابلکنار و فاصله حدود ۱۵ کیلومتری شیرگاه واقع شده است.</w:t>
              <w:br/>
              <w:t>طراحی اقامتگاه به صورت دوبلکس است و طبقه پایین دارای پذیرایی، آشپزخانه، دو اتاق خواب، حمام مشترک با سرویس ایرانی و فرنگی و یک اتاق خواب بدون در (بهارخواب) با ۹ پله دسترسی در طبقه بالا قرار دارد.</w:t>
              <w:br/>
              <w:t xml:space="preserve">اطراف حیاط کلبه با دیوار محصور است و میهمانان گرامی با طی مسافت حدود ۳۰۰ متری به سوپر مارکت و نانوایی دسترسی خواهند داشت.  </w:t>
              <w:br/>
              <w:t>کیفیت پوشش شبکه تلفن همراه برای دو اپراتور همراه اول و ایرانسل در مکالمه عالی و دسترسی به اینترنت به صورت ۴g می باشد.</w:t>
              <w:br/>
              <w:t>جنگل جمشید آباد، آبشار ولیلا، هفت آبشار تیرکن، دریاچه شورمست و پارک جنگلی جوارم از جاذبه های دیدنی و گردشگری قابل دسترسی از این اقامتگاه می باشد.</w:t>
              <w:br/>
              <w:t>میهمانان گرامی با همراه سالمند، کودک و هموطنان دارای معلولیت‌‌ توجه فرمایید، این کلبه در بخش ورودی و همچنین برای دسترسی به اتاق های طبقه بالا دارای تعدادی پله است.</w:t>
            </w:r>
          </w:p>
        </w:tc>
      </w:tr>
      <w:tr>
        <w:tc>
          <w:tcPr>
            <w:tcW w:type="dxa" w:w="3685"/>
          </w:tcPr>
          <w:p>
            <w:pPr>
              <w:bidi w:val="1"/>
            </w:pPr>
            <w:r/>
            <w:r>
              <w:rPr>
                <w:b/>
                <w:sz w:val="17"/>
              </w:rPr>
              <w:t>عرض جغرافیایی</w:t>
            </w:r>
          </w:p>
        </w:tc>
        <w:tc>
          <w:tcPr>
            <w:tcW w:type="dxa" w:w="5953"/>
          </w:tcPr>
          <w:p>
            <w:pPr>
              <w:bidi w:val="1"/>
            </w:pPr>
            <w:r/>
            <w:r>
              <w:rPr>
                <w:b w:val="0"/>
                <w:sz w:val="17"/>
              </w:rPr>
              <w:t>36.3337</w:t>
            </w:r>
          </w:p>
        </w:tc>
      </w:tr>
      <w:tr>
        <w:tc>
          <w:tcPr>
            <w:tcW w:type="dxa" w:w="3685"/>
          </w:tcPr>
          <w:p>
            <w:pPr>
              <w:bidi w:val="1"/>
            </w:pPr>
            <w:r/>
            <w:r>
              <w:rPr>
                <w:b/>
                <w:sz w:val="17"/>
              </w:rPr>
              <w:t>طول جغرافیایی</w:t>
            </w:r>
          </w:p>
        </w:tc>
        <w:tc>
          <w:tcPr>
            <w:tcW w:type="dxa" w:w="5953"/>
          </w:tcPr>
          <w:p>
            <w:pPr>
              <w:bidi w:val="1"/>
            </w:pPr>
            <w:r/>
            <w:r>
              <w:rPr>
                <w:b w:val="0"/>
                <w:sz w:val="17"/>
              </w:rPr>
              <w:t>52.774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120</w:t>
            </w:r>
          </w:p>
        </w:tc>
      </w:tr>
      <w:tr>
        <w:tc>
          <w:tcPr>
            <w:tcW w:type="dxa" w:w="3685"/>
          </w:tcPr>
          <w:p>
            <w:pPr>
              <w:bidi w:val="1"/>
            </w:pPr>
            <w:r/>
            <w:r>
              <w:rPr>
                <w:b/>
                <w:sz w:val="17"/>
              </w:rPr>
              <w:t>زمین (متر)</w:t>
            </w:r>
          </w:p>
        </w:tc>
        <w:tc>
          <w:tcPr>
            <w:tcW w:type="dxa" w:w="5953"/>
          </w:tcPr>
          <w:p>
            <w:pPr>
              <w:bidi w:val="1"/>
            </w:pPr>
            <w:r/>
            <w:r>
              <w:rPr>
                <w:b w:val="0"/>
                <w:sz w:val="17"/>
              </w:rPr>
              <w:t>800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3,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furniture، table، drawer، parking، toilet، islamictoilet، barbecue، pool،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لوله کشی آب شهری و قابل شرب است.؛ heating: گرمایش از کف؛ cooler: یک دستگاه اسپیلت ۲۴۰۰۰ در اتاق طبقه بالا و یک دستگاه اسپلیت ۱۲۰۰۰ در دو اتاق طبقه پایین؛ kitchen: برای ۶ نفر بصورت کامل موجود می باشد.؛ furniture: ۷ نفره؛ table: ۸ نفره؛ drawer: یک‌ کمد در اتاق خواب؛ parking: روباز برای ۳ خودرو در محوطه؛ toilet: بصورت مشترک با حمام و سرویس ایرانی در محوطه؛ islamictoilet: یک سرویس داخل ساختمان و یک سرویس در محوطه قرار دارد.؛ barbecue: باربیکیو؛ pool: [{i:0,h:{t:T,a:T},c:{t:F,a:F},w:4,l:8,dx:1.55,di:0.9,t:a,pb:F,pv:T,in:o}]؛ bathroom: بصورت مشترک با سرویس ایرانی و فرنگی در کلبه و یک حمام مشترک با ایرانی در محوطه؛ fireextingu: یک کپسول آتش نشانی موجود در دو اتاق خواب طبقه همکف</w:t>
            </w:r>
          </w:p>
        </w:tc>
      </w:tr>
      <w:tr>
        <w:tc>
          <w:tcPr>
            <w:tcW w:type="dxa" w:w="3685"/>
          </w:tcPr>
          <w:p>
            <w:pPr>
              <w:bidi w:val="1"/>
            </w:pPr>
            <w:r/>
            <w:r>
              <w:rPr>
                <w:b/>
                <w:sz w:val="17"/>
              </w:rPr>
              <w:t>ویژگی‌ها (برچسب‌ها)</w:t>
            </w:r>
          </w:p>
        </w:tc>
        <w:tc>
          <w:tcPr>
            <w:tcW w:type="dxa" w:w="5953"/>
          </w:tcPr>
          <w:p>
            <w:pPr>
              <w:bidi w:val="1"/>
            </w:pPr>
            <w:r/>
            <w:r>
              <w:rPr>
                <w:b w:val="0"/>
                <w:sz w:val="17"/>
              </w:rPr>
              <w:t>جذاب؛ اقامتگاه خاص؛ حیاط دار؛ مهمان نواز؛ استخر آب گرم؛ استخر روباز</w:t>
            </w:r>
          </w:p>
        </w:tc>
      </w:tr>
      <w:tr>
        <w:tc>
          <w:tcPr>
            <w:tcW w:type="dxa" w:w="3685"/>
          </w:tcPr>
          <w:p>
            <w:pPr>
              <w:bidi w:val="1"/>
            </w:pPr>
            <w:r/>
            <w:r>
              <w:rPr>
                <w:b/>
                <w:sz w:val="17"/>
              </w:rPr>
              <w:t>امکانات اضافه</w:t>
            </w:r>
          </w:p>
        </w:tc>
        <w:tc>
          <w:tcPr>
            <w:tcW w:type="dxa" w:w="5953"/>
          </w:tcPr>
          <w:p>
            <w:pPr>
              <w:bidi w:val="1"/>
            </w:pPr>
            <w:r/>
            <w:r>
              <w:rPr>
                <w:b w:val="0"/>
                <w:sz w:val="17"/>
              </w:rPr>
              <w:t>زمین بازی ۱۰۰ متری والیبال و بندمینتون</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برگزاری مهمانی کوچک و پخش موزیک فقط در داخل کلبه امکان‌پذیر می باشد و ایجاد آلودگی صوتی بعد از ساعت 10 شب در فضای باز ممنوع است.</w:t>
              <w:br/>
              <w:br/>
              <w:t>ورود میهمان بیش از تعداد ثبت شده در سند رزرو ممنوع می باشد.</w:t>
              <w:br/>
              <w:br/>
              <w:t>افزودن رنگ‌ یا هر نوع مواد دیگر به استخر ممنوع است.</w:t>
              <w:br/>
              <w:br/>
              <w:t>رعایت شئونات مطابق با قوانین کشور الزامی‌ می باشد.</w:t>
              <w:br/>
              <w:br/>
              <w:t>در صورت عدم رعایت هرکدام از قوانین، میزبان در هر زمانی نسبت به‌تخلیه اقدام می نماید‌، همچنین در صورت وارد آوردن خسارت به اموال، میزبان خسارت وارده را محاسبه و دریافت می کند.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7,800,000</w:t>
            </w:r>
          </w:p>
        </w:tc>
      </w:tr>
      <w:tr>
        <w:tc>
          <w:tcPr>
            <w:tcW w:type="dxa" w:w="3685"/>
          </w:tcPr>
          <w:p>
            <w:pPr>
              <w:bidi w:val="1"/>
            </w:pPr>
            <w:r/>
            <w:r>
              <w:rPr>
                <w:b/>
                <w:sz w:val="17"/>
              </w:rPr>
              <w:t>قیمت هر نفر اضافه (تومان)</w:t>
            </w:r>
          </w:p>
        </w:tc>
        <w:tc>
          <w:tcPr>
            <w:tcW w:type="dxa" w:w="5953"/>
          </w:tcPr>
          <w:p>
            <w:pPr>
              <w:bidi w:val="1"/>
            </w:pPr>
            <w:r/>
            <w:r>
              <w:rPr>
                <w:b w:val="0"/>
                <w:sz w:val="17"/>
              </w:rPr>
              <w:t>250,000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200</w:t>
            </w:r>
          </w:p>
        </w:tc>
      </w:tr>
      <w:tr>
        <w:tc>
          <w:tcPr>
            <w:tcW w:type="dxa" w:w="3685"/>
          </w:tcPr>
          <w:p>
            <w:pPr>
              <w:bidi w:val="1"/>
            </w:pPr>
            <w:r/>
            <w:r>
              <w:rPr>
                <w:b/>
                <w:sz w:val="17"/>
              </w:rPr>
              <w:t>تخفیف‌ها</w:t>
            </w:r>
          </w:p>
        </w:tc>
        <w:tc>
          <w:tcPr>
            <w:tcW w:type="dxa" w:w="5953"/>
          </w:tcPr>
          <w:p>
            <w:pPr>
              <w:bidi w:val="1"/>
            </w:pPr>
            <w:r/>
            <w:r>
              <w:rPr>
                <w:b w:val="0"/>
                <w:sz w:val="17"/>
              </w:rPr>
              <w:t>{'percent': 5, 'type': 'duration', 'min_nights': 5}،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164</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1,613,816</w:t>
            </w:r>
          </w:p>
        </w:tc>
      </w:tr>
      <w:tr>
        <w:tc>
          <w:tcPr>
            <w:tcW w:type="dxa" w:w="3685"/>
          </w:tcPr>
          <w:p>
            <w:pPr>
              <w:bidi w:val="1"/>
            </w:pPr>
            <w:r/>
            <w:r>
              <w:rPr>
                <w:b/>
                <w:sz w:val="17"/>
              </w:rPr>
              <w:t>نام میزبان</w:t>
            </w:r>
          </w:p>
        </w:tc>
        <w:tc>
          <w:tcPr>
            <w:tcW w:type="dxa" w:w="5953"/>
          </w:tcPr>
          <w:p>
            <w:pPr>
              <w:bidi w:val="1"/>
            </w:pPr>
            <w:r/>
            <w:r>
              <w:rPr>
                <w:b w:val="0"/>
                <w:sz w:val="17"/>
              </w:rPr>
              <w:t>محمد مهدی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2022-11-06</w:t>
            </w:r>
          </w:p>
        </w:tc>
      </w:tr>
      <w:tr>
        <w:tc>
          <w:tcPr>
            <w:tcW w:type="dxa" w:w="3685"/>
          </w:tcPr>
          <w:p>
            <w:pPr>
              <w:bidi w:val="1"/>
            </w:pPr>
            <w:r/>
            <w:r>
              <w:rPr>
                <w:b/>
                <w:sz w:val="17"/>
              </w:rPr>
              <w:t>زمان پاسخ میزبان</w:t>
            </w:r>
          </w:p>
        </w:tc>
        <w:tc>
          <w:tcPr>
            <w:tcW w:type="dxa" w:w="5953"/>
          </w:tcPr>
          <w:p>
            <w:pPr>
              <w:bidi w:val="1"/>
            </w:pPr>
            <w:r/>
            <w:r>
              <w:rPr>
                <w:b w:val="0"/>
                <w:sz w:val="17"/>
              </w:rPr>
              <w:t>123</w:t>
            </w:r>
          </w:p>
        </w:tc>
      </w:tr>
      <w:tr>
        <w:tc>
          <w:tcPr>
            <w:tcW w:type="dxa" w:w="3685"/>
          </w:tcPr>
          <w:p>
            <w:pPr>
              <w:bidi w:val="1"/>
            </w:pPr>
            <w:r/>
            <w:r>
              <w:rPr>
                <w:b/>
                <w:sz w:val="17"/>
              </w:rPr>
              <w:t>نرخ پذیرش میزبان</w:t>
            </w:r>
          </w:p>
        </w:tc>
        <w:tc>
          <w:tcPr>
            <w:tcW w:type="dxa" w:w="5953"/>
          </w:tcPr>
          <w:p>
            <w:pPr>
              <w:bidi w:val="1"/>
            </w:pPr>
            <w:r/>
            <w:r>
              <w:rPr>
                <w:b w:val="0"/>
                <w:sz w:val="17"/>
              </w:rPr>
              <w:t>88</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25</w:t>
            </w:r>
          </w:p>
        </w:tc>
      </w:tr>
      <w:tr>
        <w:tc>
          <w:tcPr>
            <w:tcW w:type="dxa" w:w="3685"/>
          </w:tcPr>
          <w:p>
            <w:pPr>
              <w:bidi w:val="1"/>
            </w:pPr>
            <w:r/>
            <w:r>
              <w:rPr>
                <w:b/>
                <w:sz w:val="17"/>
              </w:rPr>
              <w:t>توضیحات عکس‌ها</w:t>
            </w:r>
          </w:p>
        </w:tc>
        <w:tc>
          <w:tcPr>
            <w:tcW w:type="dxa" w:w="5953"/>
          </w:tcPr>
          <w:p>
            <w:pPr>
              <w:bidi w:val="1"/>
            </w:pPr>
            <w:r/>
            <w:r>
              <w:rPr>
                <w:b w:val="0"/>
                <w:sz w:val="17"/>
              </w:rPr>
              <w:t>نمای کلبه و استخر (2025-05-04)، زمین‌بازی (2023-08-18)، نمای استخر از بالا (2025-05-04)، آلاچیق (2025-05-04)، پذیرایی طبقه پایین (2025-05-04)، پذیرایی (2022-11-02)، چشم انداز زیبای کوه و شالیزارهای سرسبز (2022-11-02)، پذیرایی و آشپزخانه (2022-11-02)، آشپزخانه و پله های دسترسی به طبقه بالا (2022-11-02)، اتاق خواب پایین 1 (2025-05-04)، اتاق خواب پایین 2 (2025-05-04)، اتاق خواب بالا 3 (2025-05-04)، حمام مشترک با سرویس ایرانی و فرنگی (2022-11-06)، سرویس فرنگی مشترک با ایرانی و حمام (2022-11-06)، سرویس ایرانی مشترک با حمام و فرنگی (2022-11-06)، تصویر هوایی اقامتگاه (2025-05-04)، استخر روباز آبگرم به همراه نما کلی اقامتگاه (2022-11-02)، استخر (2025-05-04)، نورپردازی در شب (2023-08-18)</w:t>
            </w:r>
          </w:p>
        </w:tc>
      </w:tr>
      <w:tr>
        <w:tc>
          <w:tcPr>
            <w:tcW w:type="dxa" w:w="3685"/>
          </w:tcPr>
          <w:p>
            <w:pPr>
              <w:bidi w:val="1"/>
            </w:pPr>
            <w:r/>
            <w:r>
              <w:rPr>
                <w:b/>
                <w:sz w:val="17"/>
              </w:rPr>
              <w:t>تاریخ اولین عکس</w:t>
            </w:r>
          </w:p>
        </w:tc>
        <w:tc>
          <w:tcPr>
            <w:tcW w:type="dxa" w:w="5953"/>
          </w:tcPr>
          <w:p>
            <w:pPr>
              <w:bidi w:val="1"/>
            </w:pPr>
            <w:r/>
            <w:r>
              <w:rPr>
                <w:b w:val="0"/>
                <w:sz w:val="17"/>
              </w:rPr>
              <w:t>2022-11-02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2022-11-06</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سوادکوه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3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3187135 — ویلا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3,187,135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/room/3187135</w:t>
            </w:r>
          </w:p>
        </w:tc>
      </w:tr>
      <w:tr>
        <w:tc>
          <w:tcPr>
            <w:tcW w:type="dxa" w:w="3685"/>
          </w:tcPr>
          <w:p>
            <w:pPr>
              <w:bidi w:val="1"/>
            </w:pPr>
            <w:r/>
            <w:r>
              <w:rPr>
                <w:b/>
                <w:sz w:val="17"/>
              </w:rPr>
              <w:t>آدرس کوتاه</w:t>
            </w:r>
          </w:p>
        </w:tc>
        <w:tc>
          <w:tcPr>
            <w:tcW w:type="dxa" w:w="5953"/>
          </w:tcPr>
          <w:p>
            <w:pPr>
              <w:bidi w:val="1"/>
            </w:pPr>
            <w:r/>
            <w:r>
              <w:rPr>
                <w:b w:val="0"/>
                <w:sz w:val="17"/>
              </w:rPr>
              <w:t>/r/1153</w:t>
            </w:r>
          </w:p>
        </w:tc>
      </w:tr>
      <w:tr>
        <w:tc>
          <w:tcPr>
            <w:tcW w:type="dxa" w:w="3685"/>
          </w:tcPr>
          <w:p>
            <w:pPr>
              <w:bidi w:val="1"/>
            </w:pPr>
            <w:r/>
            <w:r>
              <w:rPr>
                <w:b/>
                <w:sz w:val="17"/>
              </w:rPr>
              <w:t>عنوان</w:t>
            </w:r>
          </w:p>
        </w:tc>
        <w:tc>
          <w:tcPr>
            <w:tcW w:type="dxa" w:w="5953"/>
          </w:tcPr>
          <w:p>
            <w:pPr>
              <w:bidi w:val="1"/>
            </w:pPr>
            <w:r/>
            <w:r>
              <w:rPr>
                <w:b w:val="0"/>
                <w:sz w:val="17"/>
              </w:rPr>
              <w:t>ویلا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ویلا دو خوابه که یک خواب آن مستر است با دسترسی ۵ پله دارای ایوان دنج با تخت سنتی و حیاطی دلباز در روستای خوش آب و هوای شیردارکلا و با فاصله حدود ۱۷ کیلومتری بابلکنار و حدود ۲۷ کیلومتری بابل واقع شده است.</w:t>
              <w:br/>
              <w:t>محوطه اطراف اقامتگاه از دو طرف با دیوار و از دو طرف دیگر با فنس محصور شده و جهت تامین امنیت بیستر مهمانان گرامی ایوان و حیاط مجهز به دوربین مداربسته است. توجه داشته باشید دوربین مداربسته موجود در داخل خانه غیرفعال می باشد.</w:t>
              <w:br/>
              <w:t>برای تهیه مایحتاج روزانه دسترسی به سوپرمارکت و نانوایی با طی مسافت حدود ۵۰۰ متری از اقامتگاه امکان پذیر است.</w:t>
              <w:br/>
              <w:t>کیفیت شبکه تلفن همراه در مکالمه خوب و پوشش اینترنت برای شبکه ایرانسل و همراه اول ۴g می باشد.</w:t>
              <w:br/>
              <w:t>لازم به ذکر است ۲۰ متر انتهایی مسیر دسترسی به اقامتگاه دارای شیب ملایم و حدود ۲۰۰ متر از مسیر منتهی به واحد نیز به صورت جاده خاکی است.هفت آبشار تیرکن، آبشار گزو،سد سنبل رو و سد البرز، جنگل‌ و‌ آبشار پلنگ دره و ... از مکان های دیدنی نزدیک به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36.3389</w:t>
            </w:r>
          </w:p>
        </w:tc>
      </w:tr>
      <w:tr>
        <w:tc>
          <w:tcPr>
            <w:tcW w:type="dxa" w:w="3685"/>
          </w:tcPr>
          <w:p>
            <w:pPr>
              <w:bidi w:val="1"/>
            </w:pPr>
            <w:r/>
            <w:r>
              <w:rPr>
                <w:b/>
                <w:sz w:val="17"/>
              </w:rPr>
              <w:t>طول جغرافیایی</w:t>
            </w:r>
          </w:p>
        </w:tc>
        <w:tc>
          <w:tcPr>
            <w:tcW w:type="dxa" w:w="5953"/>
          </w:tcPr>
          <w:p>
            <w:pPr>
              <w:bidi w:val="1"/>
            </w:pPr>
            <w:r/>
            <w:r>
              <w:rPr>
                <w:b w:val="0"/>
                <w:sz w:val="17"/>
              </w:rPr>
              <w:t>52.7731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130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0, 'mattress': 0, 'sofa_bed': 0, 'etc': ''}، {'space_id': 0, 'single': 0, 'double': 0, 'mattress': 6,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۸ نفر با خود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5</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washer، iron، furniture، table، drawer، parking، toilet، islamictoilet، barbecue،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کاغذ توالت؛ water: آب لوله کشی شهری؛ tv: تلویزیون ال سی دی ۴۳ اینچ؛ heating: یک شعله بخاری گازی در پذیرایی و یک شعله بخاری گازی در یک اتاق خواب و یک شعله بخاری برقی در اتاق خواب دیگر؛ cooler: یک دستگاه کولر اسپلیت ۲۴۰۰۰ در پذیرایی و یک دستگاه کولر اسپیلت ۱۶۰۰۰ در یک اتاق خواب؛ kitchen: برای ۶ نفر بصورت کامل موجود می باشد.؛ furniture: مبلمان ۹ نفره؛ parking: پارکینگ روباز برای سه خودرو در محوطه؛ toilet: با حمام در اتاق خواب مستر؛ islamictoilet: در پذیرایی؛ barbecue: منقل فلزی در حیاط؛ bathroom: با سرویس فرنگی در اتاق خواب مستر</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20, 'type': 'duration', 'min_nights': 4}، {'percent': 30,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18</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4.2</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1,688,970</w:t>
            </w:r>
          </w:p>
        </w:tc>
      </w:tr>
      <w:tr>
        <w:tc>
          <w:tcPr>
            <w:tcW w:type="dxa" w:w="3685"/>
          </w:tcPr>
          <w:p>
            <w:pPr>
              <w:bidi w:val="1"/>
            </w:pPr>
            <w:r/>
            <w:r>
              <w:rPr>
                <w:b/>
                <w:sz w:val="17"/>
              </w:rPr>
              <w:t>نام میزبان</w:t>
            </w:r>
          </w:p>
        </w:tc>
        <w:tc>
          <w:tcPr>
            <w:tcW w:type="dxa" w:w="5953"/>
          </w:tcPr>
          <w:p>
            <w:pPr>
              <w:bidi w:val="1"/>
            </w:pPr>
            <w:r/>
            <w:r>
              <w:rPr>
                <w:b w:val="0"/>
                <w:sz w:val="17"/>
              </w:rPr>
              <w:t>پیمان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2023-09-03</w:t>
            </w:r>
          </w:p>
        </w:tc>
      </w:tr>
      <w:tr>
        <w:tc>
          <w:tcPr>
            <w:tcW w:type="dxa" w:w="3685"/>
          </w:tcPr>
          <w:p>
            <w:pPr>
              <w:bidi w:val="1"/>
            </w:pPr>
            <w:r/>
            <w:r>
              <w:rPr>
                <w:b/>
                <w:sz w:val="17"/>
              </w:rPr>
              <w:t>زمان پاسخ میزبان</w:t>
            </w:r>
          </w:p>
        </w:tc>
        <w:tc>
          <w:tcPr>
            <w:tcW w:type="dxa" w:w="5953"/>
          </w:tcPr>
          <w:p>
            <w:pPr>
              <w:bidi w:val="1"/>
            </w:pPr>
            <w:r/>
            <w:r>
              <w:rPr>
                <w:b w:val="0"/>
                <w:sz w:val="17"/>
              </w:rPr>
              <w:t>454</w:t>
            </w:r>
          </w:p>
        </w:tc>
      </w:tr>
      <w:tr>
        <w:tc>
          <w:tcPr>
            <w:tcW w:type="dxa" w:w="3685"/>
          </w:tcPr>
          <w:p>
            <w:pPr>
              <w:bidi w:val="1"/>
            </w:pPr>
            <w:r/>
            <w:r>
              <w:rPr>
                <w:b/>
                <w:sz w:val="17"/>
              </w:rPr>
              <w:t>نرخ پذیرش میزبان</w:t>
            </w:r>
          </w:p>
        </w:tc>
        <w:tc>
          <w:tcPr>
            <w:tcW w:type="dxa" w:w="5953"/>
          </w:tcPr>
          <w:p>
            <w:pPr>
              <w:bidi w:val="1"/>
            </w:pPr>
            <w:r/>
            <w:r>
              <w:rPr>
                <w:b w:val="0"/>
                <w:sz w:val="17"/>
              </w:rPr>
              <w:t>95</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نمای ویلا (2023-09-03)، نمای ویلا (2023-08-30)، چشم انداز ایوان (2023-08-30)، ایوان (2023-08-30)، پذیرایی (2023-08-30)، پذیرایی (2023-08-30)، پذیرایی و آشپزخانه (2023-08-30)، اتاق خواب 1 (2023-08-30)، اتاق خواب 1 (2023-08-30)، اتاق خواب 2 (2026-07-30)، حمام با سرویس فرنگی (2023-09-03)، سرویس ایرانی (2023-09-03)، ایوان (2023-03-15)، چشم انداز ایوان (2023-08-30)، نمای اقامتگاه (2023-03-15)</w:t>
            </w:r>
          </w:p>
        </w:tc>
      </w:tr>
      <w:tr>
        <w:tc>
          <w:tcPr>
            <w:tcW w:type="dxa" w:w="3685"/>
          </w:tcPr>
          <w:p>
            <w:pPr>
              <w:bidi w:val="1"/>
            </w:pPr>
            <w:r/>
            <w:r>
              <w:rPr>
                <w:b/>
                <w:sz w:val="17"/>
              </w:rPr>
              <w:t>تاریخ اولین عکس</w:t>
            </w:r>
          </w:p>
        </w:tc>
        <w:tc>
          <w:tcPr>
            <w:tcW w:type="dxa" w:w="5953"/>
          </w:tcPr>
          <w:p>
            <w:pPr>
              <w:bidi w:val="1"/>
            </w:pPr>
            <w:r/>
            <w:r>
              <w:rPr>
                <w:b w:val="0"/>
                <w:sz w:val="17"/>
              </w:rPr>
              <w:t>2023-03-15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2023-09-03</w:t>
            </w:r>
          </w:p>
        </w:tc>
      </w:tr>
      <w:tr>
        <w:tc>
          <w:tcPr>
            <w:tcW w:type="dxa" w:w="3685"/>
          </w:tcPr>
          <w:p>
            <w:pPr>
              <w:bidi w:val="1"/>
            </w:pPr>
            <w:r/>
            <w:r>
              <w:rPr>
                <w:b/>
                <w:sz w:val="17"/>
              </w:rPr>
              <w:t>متادیتا (عنوان)</w:t>
            </w:r>
          </w:p>
        </w:tc>
        <w:tc>
          <w:tcPr>
            <w:tcW w:type="dxa" w:w="5953"/>
          </w:tcPr>
          <w:p>
            <w:pPr>
              <w:bidi w:val="1"/>
            </w:pPr>
            <w:r/>
            <w:r>
              <w:rPr>
                <w:b w:val="0"/>
                <w:sz w:val="17"/>
              </w:rPr>
              <w:t>ویلا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3190268 — کلبه چوبی در بابلکنار - شیردارکلا - ط بالا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3,190,268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2</w:t>
            </w:r>
          </w:p>
        </w:tc>
      </w:tr>
      <w:tr>
        <w:tc>
          <w:tcPr>
            <w:tcW w:type="dxa" w:w="3685"/>
          </w:tcPr>
          <w:p>
            <w:pPr>
              <w:bidi w:val="1"/>
            </w:pPr>
            <w:r/>
            <w:r>
              <w:rPr>
                <w:b/>
                <w:sz w:val="17"/>
              </w:rPr>
              <w:t>آدرس</w:t>
            </w:r>
          </w:p>
        </w:tc>
        <w:tc>
          <w:tcPr>
            <w:tcW w:type="dxa" w:w="5953"/>
          </w:tcPr>
          <w:p>
            <w:pPr>
              <w:bidi w:val="1"/>
            </w:pPr>
            <w:r/>
            <w:r>
              <w:rPr>
                <w:b w:val="0"/>
                <w:sz w:val="17"/>
              </w:rPr>
              <w:t>/room/3190268</w:t>
            </w:r>
          </w:p>
        </w:tc>
      </w:tr>
      <w:tr>
        <w:tc>
          <w:tcPr>
            <w:tcW w:type="dxa" w:w="3685"/>
          </w:tcPr>
          <w:p>
            <w:pPr>
              <w:bidi w:val="1"/>
            </w:pPr>
            <w:r/>
            <w:r>
              <w:rPr>
                <w:b/>
                <w:sz w:val="17"/>
              </w:rPr>
              <w:t>آدرس کوتاه</w:t>
            </w:r>
          </w:p>
        </w:tc>
        <w:tc>
          <w:tcPr>
            <w:tcW w:type="dxa" w:w="5953"/>
          </w:tcPr>
          <w:p>
            <w:pPr>
              <w:bidi w:val="1"/>
            </w:pPr>
            <w:r/>
            <w:r>
              <w:rPr>
                <w:b w:val="0"/>
                <w:sz w:val="17"/>
              </w:rPr>
              <w:t>/r/13k4</w:t>
            </w:r>
          </w:p>
        </w:tc>
      </w:tr>
      <w:tr>
        <w:tc>
          <w:tcPr>
            <w:tcW w:type="dxa" w:w="3685"/>
          </w:tcPr>
          <w:p>
            <w:pPr>
              <w:bidi w:val="1"/>
            </w:pPr>
            <w:r/>
            <w:r>
              <w:rPr>
                <w:b/>
                <w:sz w:val="17"/>
              </w:rPr>
              <w:t>عنوان</w:t>
            </w:r>
          </w:p>
        </w:tc>
        <w:tc>
          <w:tcPr>
            <w:tcW w:type="dxa" w:w="5953"/>
          </w:tcPr>
          <w:p>
            <w:pPr>
              <w:bidi w:val="1"/>
            </w:pPr>
            <w:r/>
            <w:r>
              <w:rPr>
                <w:b w:val="0"/>
                <w:sz w:val="17"/>
              </w:rPr>
              <w:t>کلبه چوبی در بابلکنار - شیردارکلا - ط بالا</w:t>
            </w:r>
          </w:p>
        </w:tc>
      </w:tr>
      <w:tr>
        <w:tc>
          <w:tcPr>
            <w:tcW w:type="dxa" w:w="3685"/>
          </w:tcPr>
          <w:p>
            <w:pPr>
              <w:bidi w:val="1"/>
            </w:pPr>
            <w:r/>
            <w:r>
              <w:rPr>
                <w:b/>
                <w:sz w:val="17"/>
              </w:rPr>
              <w:t>توضیحات</w:t>
            </w:r>
          </w:p>
        </w:tc>
        <w:tc>
          <w:tcPr>
            <w:tcW w:type="dxa" w:w="5953"/>
          </w:tcPr>
          <w:p>
            <w:pPr>
              <w:bidi w:val="1"/>
            </w:pPr>
            <w:r/>
            <w:r>
              <w:rPr>
                <w:b w:val="0"/>
                <w:sz w:val="17"/>
              </w:rPr>
              <w:t xml:space="preserve">این خانه چوبی یکخوابه با بالکن بزرگ و حیاط زیبا در طبقه بالا یک ساختمان، در روستای شیردارکلا و در حدود ۲۰ کیلومتری لفور واقع شده است. </w:t>
              <w:br/>
              <w:t>خانه با پیمودن حدود ۷ پله قابل دسترسی است و حیاط اقامتگاه با دیوار محصور می باشد، همچنین استفاده معمول از میوه درختان آن برای میهمانان مجاز است.</w:t>
              <w:br/>
              <w:t>۳۰۰ متر انتهایی مسیر اقامتگاه به صورت شیبدار می باشد اما با همه وسایل نقلیه قابل دسترسی است.</w:t>
              <w:br/>
              <w:t xml:space="preserve">دسترسی به نانوایی و سوپرمارکت با حدود ۱ دقیقه رانندگی از خانه امکان‌پذیر می باشد. </w:t>
              <w:br/>
              <w:t>کیفیت پوشش شبکه تلفن همراه برای دو اپراتور ایرانسل و همراه اول در مکالمه عالی و دسترسی به اینترنت به صورت ۴g می باشد.</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 . اشاره کرد.</w:t>
              <w:br/>
              <w:t>**طبقه پایین خانه یک واحد انباری می باشد.**</w:t>
            </w:r>
          </w:p>
        </w:tc>
      </w:tr>
      <w:tr>
        <w:tc>
          <w:tcPr>
            <w:tcW w:type="dxa" w:w="3685"/>
          </w:tcPr>
          <w:p>
            <w:pPr>
              <w:bidi w:val="1"/>
            </w:pPr>
            <w:r/>
            <w:r>
              <w:rPr>
                <w:b/>
                <w:sz w:val="17"/>
              </w:rPr>
              <w:t>عرض جغرافیایی</w:t>
            </w:r>
          </w:p>
        </w:tc>
        <w:tc>
          <w:tcPr>
            <w:tcW w:type="dxa" w:w="5953"/>
          </w:tcPr>
          <w:p>
            <w:pPr>
              <w:bidi w:val="1"/>
            </w:pPr>
            <w:r/>
            <w:r>
              <w:rPr>
                <w:b w:val="0"/>
                <w:sz w:val="17"/>
              </w:rPr>
              <w:t>36.3402</w:t>
            </w:r>
          </w:p>
        </w:tc>
      </w:tr>
      <w:tr>
        <w:tc>
          <w:tcPr>
            <w:tcW w:type="dxa" w:w="3685"/>
          </w:tcPr>
          <w:p>
            <w:pPr>
              <w:bidi w:val="1"/>
            </w:pPr>
            <w:r/>
            <w:r>
              <w:rPr>
                <w:b/>
                <w:sz w:val="17"/>
              </w:rPr>
              <w:t>طول جغرافیایی</w:t>
            </w:r>
          </w:p>
        </w:tc>
        <w:tc>
          <w:tcPr>
            <w:tcW w:type="dxa" w:w="5953"/>
          </w:tcPr>
          <w:p>
            <w:pPr>
              <w:bidi w:val="1"/>
            </w:pPr>
            <w:r/>
            <w:r>
              <w:rPr>
                <w:b w:val="0"/>
                <w:sz w:val="17"/>
              </w:rPr>
              <w:t>52.7767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55</w:t>
            </w:r>
          </w:p>
        </w:tc>
      </w:tr>
      <w:tr>
        <w:tc>
          <w:tcPr>
            <w:tcW w:type="dxa" w:w="3685"/>
          </w:tcPr>
          <w:p>
            <w:pPr>
              <w:bidi w:val="1"/>
            </w:pPr>
            <w:r/>
            <w:r>
              <w:rPr>
                <w:b/>
                <w:sz w:val="17"/>
              </w:rPr>
              <w:t>زمین (متر)</w:t>
            </w:r>
          </w:p>
        </w:tc>
        <w:tc>
          <w:tcPr>
            <w:tcW w:type="dxa" w:w="5953"/>
          </w:tcPr>
          <w:p>
            <w:pPr>
              <w:bidi w:val="1"/>
            </w:pPr>
            <w:r/>
            <w:r>
              <w:rPr>
                <w:b w:val="0"/>
                <w:sz w:val="17"/>
              </w:rPr>
              <w:t>500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3</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islamictoilet، barbecue،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دستمال کاغذی، مایع ظرفشویی، مایع دستشویی؛ water: شهری و قابل آشامیدن است.؛ tv: تلویزیون ال سی دی ۳۲ اینچ موجود است.؛ heating: سالن پذیرایی و اتاق خواب به رادیاتور مجهز است.؛ cooler: سالن پذیرایی یک اسپلیت ۲۴۰۰۰ دارد.؛ kitchen: برای ۶ نفر به صورت کامل موجود است.؛ furniture: ۴ نفره؛ table: ۵ نفره؛ parking: برای ۲ خودرو به صورت روباز و در حیاط موجود است.؛ islamictoilet: با حمام وجود است.؛ barbecue: منقل فلزی پایه دار موجود است.؛ bathroom: با سرویس ایرانی  موجود است.</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رعایت نظافت الزامی می باشد.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2}،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24</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1,214,903</w:t>
            </w:r>
          </w:p>
        </w:tc>
      </w:tr>
      <w:tr>
        <w:tc>
          <w:tcPr>
            <w:tcW w:type="dxa" w:w="3685"/>
          </w:tcPr>
          <w:p>
            <w:pPr>
              <w:bidi w:val="1"/>
            </w:pPr>
            <w:r/>
            <w:r>
              <w:rPr>
                <w:b/>
                <w:sz w:val="17"/>
              </w:rPr>
              <w:t>نام میزبان</w:t>
            </w:r>
          </w:p>
        </w:tc>
        <w:tc>
          <w:tcPr>
            <w:tcW w:type="dxa" w:w="5953"/>
          </w:tcPr>
          <w:p>
            <w:pPr>
              <w:bidi w:val="1"/>
            </w:pPr>
            <w:r/>
            <w:r>
              <w:rPr>
                <w:b w:val="0"/>
                <w:sz w:val="17"/>
              </w:rPr>
              <w:t>میلاد</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سفر هستم و عاشق طبیعت</w:t>
            </w:r>
          </w:p>
        </w:tc>
      </w:tr>
      <w:tr>
        <w:tc>
          <w:tcPr>
            <w:tcW w:type="dxa" w:w="3685"/>
          </w:tcPr>
          <w:p>
            <w:pPr>
              <w:bidi w:val="1"/>
            </w:pPr>
            <w:r/>
            <w:r>
              <w:rPr>
                <w:b/>
                <w:sz w:val="17"/>
              </w:rPr>
              <w:t>عضویت میزبان</w:t>
            </w:r>
          </w:p>
        </w:tc>
        <w:tc>
          <w:tcPr>
            <w:tcW w:type="dxa" w:w="5953"/>
          </w:tcPr>
          <w:p>
            <w:pPr>
              <w:bidi w:val="1"/>
            </w:pPr>
            <w:r/>
            <w:r>
              <w:rPr>
                <w:b w:val="0"/>
                <w:sz w:val="17"/>
              </w:rPr>
              <w:t>2020-06-15</w:t>
            </w:r>
          </w:p>
        </w:tc>
      </w:tr>
      <w:tr>
        <w:tc>
          <w:tcPr>
            <w:tcW w:type="dxa" w:w="3685"/>
          </w:tcPr>
          <w:p>
            <w:pPr>
              <w:bidi w:val="1"/>
            </w:pPr>
            <w:r/>
            <w:r>
              <w:rPr>
                <w:b/>
                <w:sz w:val="17"/>
              </w:rPr>
              <w:t>زمان پاسخ میزبان</w:t>
            </w:r>
          </w:p>
        </w:tc>
        <w:tc>
          <w:tcPr>
            <w:tcW w:type="dxa" w:w="5953"/>
          </w:tcPr>
          <w:p>
            <w:pPr>
              <w:bidi w:val="1"/>
            </w:pPr>
            <w:r/>
            <w:r>
              <w:rPr>
                <w:b w:val="0"/>
                <w:sz w:val="17"/>
              </w:rPr>
              <w:t>116</w:t>
            </w:r>
          </w:p>
        </w:tc>
      </w:tr>
      <w:tr>
        <w:tc>
          <w:tcPr>
            <w:tcW w:type="dxa" w:w="3685"/>
          </w:tcPr>
          <w:p>
            <w:pPr>
              <w:bidi w:val="1"/>
            </w:pPr>
            <w:r/>
            <w:r>
              <w:rPr>
                <w:b/>
                <w:sz w:val="17"/>
              </w:rPr>
              <w:t>نرخ پذیرش میزبان</w:t>
            </w:r>
          </w:p>
        </w:tc>
        <w:tc>
          <w:tcPr>
            <w:tcW w:type="dxa" w:w="5953"/>
          </w:tcPr>
          <w:p>
            <w:pPr>
              <w:bidi w:val="1"/>
            </w:pPr>
            <w:r/>
            <w:r>
              <w:rPr>
                <w:b w:val="0"/>
                <w:sz w:val="17"/>
              </w:rPr>
              <w:t>43</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نمای اقامتگاه (2023-05-24)، پذیرایی (2025-09-03)، پذیرایی (2025-09-03)، پذیرایی (2025-09-03)، آشپزخانه (2025-09-03)، اتاق خواب (2023-04-30)، اتاق خواب (2025-09-03)، حمام و سرویس ایرانی (2023-04-23)، منظره بالکن (2023-04-23)، حیاط (2023-04-23)، نمای روبه رو (2023-05-01)</w:t>
            </w:r>
          </w:p>
        </w:tc>
      </w:tr>
      <w:tr>
        <w:tc>
          <w:tcPr>
            <w:tcW w:type="dxa" w:w="3685"/>
          </w:tcPr>
          <w:p>
            <w:pPr>
              <w:bidi w:val="1"/>
            </w:pPr>
            <w:r/>
            <w:r>
              <w:rPr>
                <w:b/>
                <w:sz w:val="17"/>
              </w:rPr>
              <w:t>تاریخ اولین عکس</w:t>
            </w:r>
          </w:p>
        </w:tc>
        <w:tc>
          <w:tcPr>
            <w:tcW w:type="dxa" w:w="5953"/>
          </w:tcPr>
          <w:p>
            <w:pPr>
              <w:bidi w:val="1"/>
            </w:pPr>
            <w:r/>
            <w:r>
              <w:rPr>
                <w:b w:val="0"/>
                <w:sz w:val="17"/>
              </w:rPr>
              <w:t>2023-04-23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2023-04-23</w:t>
            </w:r>
          </w:p>
        </w:tc>
      </w:tr>
      <w:tr>
        <w:tc>
          <w:tcPr>
            <w:tcW w:type="dxa" w:w="3685"/>
          </w:tcPr>
          <w:p>
            <w:pPr>
              <w:bidi w:val="1"/>
            </w:pPr>
            <w:r/>
            <w:r>
              <w:rPr>
                <w:b/>
                <w:sz w:val="17"/>
              </w:rPr>
              <w:t>متادیتا (عنوان)</w:t>
            </w:r>
          </w:p>
        </w:tc>
        <w:tc>
          <w:tcPr>
            <w:tcW w:type="dxa" w:w="5953"/>
          </w:tcPr>
          <w:p>
            <w:pPr>
              <w:bidi w:val="1"/>
            </w:pPr>
            <w:r/>
            <w:r>
              <w:rPr>
                <w:b w:val="0"/>
                <w:sz w:val="17"/>
              </w:rPr>
              <w:t>کلبه چوبی در بابلکنار - شیردارکلا - ط بالا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3199443 — اجاره کلبه چوبی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3,199,443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/room/3199443</w:t>
            </w:r>
          </w:p>
        </w:tc>
      </w:tr>
      <w:tr>
        <w:tc>
          <w:tcPr>
            <w:tcW w:type="dxa" w:w="3685"/>
          </w:tcPr>
          <w:p>
            <w:pPr>
              <w:bidi w:val="1"/>
            </w:pPr>
            <w:r/>
            <w:r>
              <w:rPr>
                <w:b/>
                <w:sz w:val="17"/>
              </w:rPr>
              <w:t>آدرس کوتاه</w:t>
            </w:r>
          </w:p>
        </w:tc>
        <w:tc>
          <w:tcPr>
            <w:tcW w:type="dxa" w:w="5953"/>
          </w:tcPr>
          <w:p>
            <w:pPr>
              <w:bidi w:val="1"/>
            </w:pPr>
            <w:r/>
            <w:r>
              <w:rPr>
                <w:b w:val="0"/>
                <w:sz w:val="17"/>
              </w:rPr>
              <w:t>/r/1amz</w:t>
            </w:r>
          </w:p>
        </w:tc>
      </w:tr>
      <w:tr>
        <w:tc>
          <w:tcPr>
            <w:tcW w:type="dxa" w:w="3685"/>
          </w:tcPr>
          <w:p>
            <w:pPr>
              <w:bidi w:val="1"/>
            </w:pPr>
            <w:r/>
            <w:r>
              <w:rPr>
                <w:b/>
                <w:sz w:val="17"/>
              </w:rPr>
              <w:t>عنوان</w:t>
            </w:r>
          </w:p>
        </w:tc>
        <w:tc>
          <w:tcPr>
            <w:tcW w:type="dxa" w:w="5953"/>
          </w:tcPr>
          <w:p>
            <w:pPr>
              <w:bidi w:val="1"/>
            </w:pPr>
            <w:r/>
            <w:r>
              <w:rPr>
                <w:b w:val="0"/>
                <w:sz w:val="17"/>
              </w:rPr>
              <w:t>اجاره کلبه چوبی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چوبی یکخوابه به همراه جکوزی با معماری دو طبقه در میان طبیعت بکر روستای شیردارکلا واقع شده و تا شیرگاه حدود ۱۳ کیلومتر فاصله دارد.</w:t>
              <w:br/>
              <w:t>طراحی این کلبه چوبی به صورتی است که سالن پذیرایی، آشپزخانه، سرویس بهداشتی ایرانی با فرنگی و حمام در طبقه پایین و یک اتاق خواب ( فاقد در ورودی ) و تراس نقلی در طبقه بالا آماده استفاده میهمانان است.</w:t>
              <w:br/>
              <w:t>محیط اطراف حیاط اقامتگاه با دیوار و فنس حصار شده و میزبان در فاصله حدود ۱۰۰ متری نسبت به این کلبه سکونت دارد.</w:t>
              <w:br/>
              <w:t>دوربین مداربسته نیز حیاط این اقامتگاه را تحت پوشش قرار میدهد.</w:t>
              <w:br/>
              <w:t>میهمانان این اقامتگاه می توانند با پیمودن مسافت حدود ۲۰۰ متری به نانوایی و سوپرمارکت دسترسی داشته باشند، همچنین حدود ۲۰ متر از مسیر منتهی به اقامتگاه جاده به صورت خاکی است.</w:t>
              <w:br/>
              <w:t>کیفیت خطوط شبکه تلفن همراه برای ایرانسل و همراه اول در مکالمه خوب و پوشش اینترنت به صورت ۴g می باشد.</w:t>
              <w:br/>
              <w:t>از جاذبه های این منطقه توریستی می توان به رودخانه گرو، دریاچه و جنگل لفور، دریاچه سد سنبل رود، آبشار زال، آبشار ترز، منطقه پلنگ دره، هفت آبشار تیرکن، آبشار انجلی کا، پارک جنگلی جوارم و . . . اشاره کرد.</w:t>
            </w:r>
          </w:p>
        </w:tc>
      </w:tr>
      <w:tr>
        <w:tc>
          <w:tcPr>
            <w:tcW w:type="dxa" w:w="3685"/>
          </w:tcPr>
          <w:p>
            <w:pPr>
              <w:bidi w:val="1"/>
            </w:pPr>
            <w:r/>
            <w:r>
              <w:rPr>
                <w:b/>
                <w:sz w:val="17"/>
              </w:rPr>
              <w:t>عرض جغرافیایی</w:t>
            </w:r>
          </w:p>
        </w:tc>
        <w:tc>
          <w:tcPr>
            <w:tcW w:type="dxa" w:w="5953"/>
          </w:tcPr>
          <w:p>
            <w:pPr>
              <w:bidi w:val="1"/>
            </w:pPr>
            <w:r/>
            <w:r>
              <w:rPr>
                <w:b w:val="0"/>
                <w:sz w:val="17"/>
              </w:rPr>
              <w:t>36.3386</w:t>
            </w:r>
          </w:p>
        </w:tc>
      </w:tr>
      <w:tr>
        <w:tc>
          <w:tcPr>
            <w:tcW w:type="dxa" w:w="3685"/>
          </w:tcPr>
          <w:p>
            <w:pPr>
              <w:bidi w:val="1"/>
            </w:pPr>
            <w:r/>
            <w:r>
              <w:rPr>
                <w:b/>
                <w:sz w:val="17"/>
              </w:rPr>
              <w:t>طول جغرافیایی</w:t>
            </w:r>
          </w:p>
        </w:tc>
        <w:tc>
          <w:tcPr>
            <w:tcW w:type="dxa" w:w="5953"/>
          </w:tcPr>
          <w:p>
            <w:pPr>
              <w:bidi w:val="1"/>
            </w:pPr>
            <w:r/>
            <w:r>
              <w:rPr>
                <w:b w:val="0"/>
                <w:sz w:val="17"/>
              </w:rPr>
              <w:t>52.7636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150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میهمانان بیشتر از 4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jacuzzi، janitor، bathroom،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کاغذ توالت؛ water: شهری و قابل آشامیدن است.؛ tv: ال ای دی ۳۲ اینچ؛ heating: یک شعله بخاری گازی در پذیرایی؛ cooler: یک دستگاه اسپلیت ۱۲۰۰۰ در پذیرایی، یک دستگاه اسپلیت ۱۲۰۰۰ در اتاق خواب؛ kitchen: کامل برای ۶ نفر موجود است.؛ furniture: ۷ نفره؛ table: ۴ نفره در تراس؛ parking: روباز برای ۳خودرو در حیاط؛ toilet: سرویس فرنگی با سرویس ایرانی و حمام؛ islamictoilet: سرویس ایرانی با سرویس فرنگی و حمام؛ jacuzzi: دو نفره؛ janitor: میزبان در همسایگی سکونت دارد.؛ bathroom: حمام با سرویس ایرانی و فرنگی؛ fireextingu: در اتاق قرار دارد.</w:t>
            </w:r>
          </w:p>
        </w:tc>
      </w:tr>
      <w:tr>
        <w:tc>
          <w:tcPr>
            <w:tcW w:type="dxa" w:w="3685"/>
          </w:tcPr>
          <w:p>
            <w:pPr>
              <w:bidi w:val="1"/>
            </w:pPr>
            <w:r/>
            <w:r>
              <w:rPr>
                <w:b/>
                <w:sz w:val="17"/>
              </w:rPr>
              <w:t>ویژگی‌ها (برچسب‌ها)</w:t>
            </w:r>
          </w:p>
        </w:tc>
        <w:tc>
          <w:tcPr>
            <w:tcW w:type="dxa" w:w="5953"/>
          </w:tcPr>
          <w:p>
            <w:pPr>
              <w:bidi w:val="1"/>
            </w:pPr>
            <w:r/>
            <w:r>
              <w:rPr>
                <w:b w:val="0"/>
                <w:sz w:val="17"/>
              </w:rPr>
              <w:t>جذاب</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2,980,000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1,786,610</w:t>
            </w:r>
          </w:p>
        </w:tc>
      </w:tr>
      <w:tr>
        <w:tc>
          <w:tcPr>
            <w:tcW w:type="dxa" w:w="3685"/>
          </w:tcPr>
          <w:p>
            <w:pPr>
              <w:bidi w:val="1"/>
            </w:pPr>
            <w:r/>
            <w:r>
              <w:rPr>
                <w:b/>
                <w:sz w:val="17"/>
              </w:rPr>
              <w:t>نام میزبان</w:t>
            </w:r>
          </w:p>
        </w:tc>
        <w:tc>
          <w:tcPr>
            <w:tcW w:type="dxa" w:w="5953"/>
          </w:tcPr>
          <w:p>
            <w:pPr>
              <w:bidi w:val="1"/>
            </w:pPr>
            <w:r/>
            <w:r>
              <w:rPr>
                <w:b w:val="0"/>
                <w:sz w:val="17"/>
              </w:rPr>
              <w:t>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2023-06-20</w:t>
            </w:r>
          </w:p>
        </w:tc>
      </w:tr>
      <w:tr>
        <w:tc>
          <w:tcPr>
            <w:tcW w:type="dxa" w:w="3685"/>
          </w:tcPr>
          <w:p>
            <w:pPr>
              <w:bidi w:val="1"/>
            </w:pPr>
            <w:r/>
            <w:r>
              <w:rPr>
                <w:b/>
                <w:sz w:val="17"/>
              </w:rPr>
              <w:t>زمان پاسخ میزبان</w:t>
            </w:r>
          </w:p>
        </w:tc>
        <w:tc>
          <w:tcPr>
            <w:tcW w:type="dxa" w:w="5953"/>
          </w:tcPr>
          <w:p>
            <w:pPr>
              <w:bidi w:val="1"/>
            </w:pPr>
            <w:r/>
            <w:r>
              <w:rPr>
                <w:b w:val="0"/>
                <w:sz w:val="17"/>
              </w:rPr>
              <w:t>967</w:t>
            </w:r>
          </w:p>
        </w:tc>
      </w:tr>
      <w:tr>
        <w:tc>
          <w:tcPr>
            <w:tcW w:type="dxa" w:w="3685"/>
          </w:tcPr>
          <w:p>
            <w:pPr>
              <w:bidi w:val="1"/>
            </w:pPr>
            <w:r/>
            <w:r>
              <w:rPr>
                <w:b/>
                <w:sz w:val="17"/>
              </w:rPr>
              <w:t>نرخ پذیرش میزبان</w:t>
            </w:r>
          </w:p>
        </w:tc>
        <w:tc>
          <w:tcPr>
            <w:tcW w:type="dxa" w:w="5953"/>
          </w:tcPr>
          <w:p>
            <w:pPr>
              <w:bidi w:val="1"/>
            </w:pPr>
            <w:r/>
            <w:r>
              <w:rPr>
                <w:b w:val="0"/>
                <w:sz w:val="17"/>
              </w:rPr>
              <w:t>75</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15</w:t>
            </w:r>
          </w:p>
        </w:tc>
      </w:tr>
      <w:tr>
        <w:tc>
          <w:tcPr>
            <w:tcW w:type="dxa" w:w="3685"/>
          </w:tcPr>
          <w:p>
            <w:pPr>
              <w:bidi w:val="1"/>
            </w:pPr>
            <w:r/>
            <w:r>
              <w:rPr>
                <w:b/>
                <w:sz w:val="17"/>
              </w:rPr>
              <w:t>توضیحات عکس‌ها</w:t>
            </w:r>
          </w:p>
        </w:tc>
        <w:tc>
          <w:tcPr>
            <w:tcW w:type="dxa" w:w="5953"/>
          </w:tcPr>
          <w:p>
            <w:pPr>
              <w:bidi w:val="1"/>
            </w:pPr>
            <w:r/>
            <w:r>
              <w:rPr>
                <w:b w:val="0"/>
                <w:sz w:val="17"/>
              </w:rPr>
              <w:t>ندارد</w:t>
            </w:r>
          </w:p>
        </w:tc>
      </w:tr>
      <w:tr>
        <w:tc>
          <w:tcPr>
            <w:tcW w:type="dxa" w:w="3685"/>
          </w:tcPr>
          <w:p>
            <w:pPr>
              <w:bidi w:val="1"/>
            </w:pPr>
            <w:r/>
            <w:r>
              <w:rPr>
                <w:b/>
                <w:sz w:val="17"/>
              </w:rPr>
              <w:t>تاریخ اولین عکس</w:t>
            </w:r>
          </w:p>
        </w:tc>
        <w:tc>
          <w:tcPr>
            <w:tcW w:type="dxa" w:w="5953"/>
          </w:tcPr>
          <w:p>
            <w:pPr>
              <w:bidi w:val="1"/>
            </w:pPr>
            <w:r/>
            <w:r>
              <w:rPr>
                <w:b w:val="0"/>
                <w:sz w:val="17"/>
              </w:rPr>
              <w:t>2024-04-03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2024-04-03</w:t>
            </w:r>
          </w:p>
        </w:tc>
      </w:tr>
      <w:tr>
        <w:tc>
          <w:tcPr>
            <w:tcW w:type="dxa" w:w="3685"/>
          </w:tcPr>
          <w:p>
            <w:pPr>
              <w:bidi w:val="1"/>
            </w:pPr>
            <w:r/>
            <w:r>
              <w:rPr>
                <w:b/>
                <w:sz w:val="17"/>
              </w:rPr>
              <w:t>متادیتا (عنوان)</w:t>
            </w:r>
          </w:p>
        </w:tc>
        <w:tc>
          <w:tcPr>
            <w:tcW w:type="dxa" w:w="5953"/>
          </w:tcPr>
          <w:p>
            <w:pPr>
              <w:bidi w:val="1"/>
            </w:pPr>
            <w:r/>
            <w:r>
              <w:rPr>
                <w:b w:val="0"/>
                <w:sz w:val="17"/>
              </w:rPr>
              <w:t>اجاره کلبه چوبی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3207306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3,207,306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/room/3207306</w:t>
            </w:r>
          </w:p>
        </w:tc>
      </w:tr>
      <w:tr>
        <w:tc>
          <w:tcPr>
            <w:tcW w:type="dxa" w:w="3685"/>
          </w:tcPr>
          <w:p>
            <w:pPr>
              <w:bidi w:val="1"/>
            </w:pPr>
            <w:r/>
            <w:r>
              <w:rPr>
                <w:b/>
                <w:sz w:val="17"/>
              </w:rPr>
              <w:t>آدرس کوتاه</w:t>
            </w:r>
          </w:p>
        </w:tc>
        <w:tc>
          <w:tcPr>
            <w:tcW w:type="dxa" w:w="5953"/>
          </w:tcPr>
          <w:p>
            <w:pPr>
              <w:bidi w:val="1"/>
            </w:pPr>
            <w:r/>
            <w:r>
              <w:rPr>
                <w:b w:val="0"/>
                <w:sz w:val="17"/>
              </w:rPr>
              <w:t>/r/1gpe</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شیردارکلا**</w:t>
              <w:br/>
              <w:t>این کلبه سوئیسی یکخوابه با بالکنی دلباز و محوطه ای دلباز و درختکاری شده در روستای خوش آب و هوای شیردارکلا واقع شده است که حدود ۱۲ کیلومتر با شیرگاه و حدود ۲۵ کیلومتر با لفور فاصله دارد.</w:t>
              <w:br/>
              <w:t>این کلبه در طبقه همکف دارای سالن پذیرایی، آشپزخانه، حمام با سرویس ایرانی می باشد، همچنین در طبقه بالا یک اتاق خواب و بالکن قرار دارد.</w:t>
              <w:br/>
              <w:t>محوطه اطراف کلبه از یک طرف به وسیله دیوار محصور شده است و از سه طرف باز می باشد، و میزبان در همسایگی سکونت دارد.</w:t>
              <w:br/>
              <w:t>مهمانان گرامی می توانند برای تهیه مایحتاج روزانه خود از سوپرمارکت و نانوایی در فاصله حدود ۳۰۰ متری اقامتگاه استفاده نمایند.</w:t>
              <w:br/>
              <w:t>لازم به ذکر است مسیر در ۱۰۰ متر منتهی به اقامتگاه به صورت جاده خاکی و قابل تردد با خودرو می باشد.</w:t>
              <w:br/>
              <w:t>کیفیت آنتن دهی اپراتورهای ایرانسل و همراه اول در مکالمه خوب و پوشش شبکه اینترنت نیز به صورت ۴g می باشد.</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36.3411</w:t>
            </w:r>
          </w:p>
        </w:tc>
      </w:tr>
      <w:tr>
        <w:tc>
          <w:tcPr>
            <w:tcW w:type="dxa" w:w="3685"/>
          </w:tcPr>
          <w:p>
            <w:pPr>
              <w:bidi w:val="1"/>
            </w:pPr>
            <w:r/>
            <w:r>
              <w:rPr>
                <w:b/>
                <w:sz w:val="17"/>
              </w:rPr>
              <w:t>طول جغرافیایی</w:t>
            </w:r>
          </w:p>
        </w:tc>
        <w:tc>
          <w:tcPr>
            <w:tcW w:type="dxa" w:w="5953"/>
          </w:tcPr>
          <w:p>
            <w:pPr>
              <w:bidi w:val="1"/>
            </w:pPr>
            <w:r/>
            <w:r>
              <w:rPr>
                <w:b w:val="0"/>
                <w:sz w:val="17"/>
              </w:rPr>
              <w:t>52.7715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3, 'sofa_bed': 0, 'etc': ''}، {'space_id': 0, 'single': 0, 'double': 1, 'mattress': 0, 'sofa_bed': 0, 'etc': 'مبل تخت خواب شو'}</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parking،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ای دی 32 اینچ؛ heating: پکیج - شوفاژ؛ cooler: یک دستگاه اسپیلت 36000 در طبقه بالا؛ kitchen: موجود برای 12 نفر؛ parking: روباز برای 2 خودرو در محوطه حیاط؛ islamictoilet: با حمام؛ barbecue: باربیکیو زغالی؛ janitor: میزبان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1,300,000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24</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4.2</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1,901,563</w:t>
            </w:r>
          </w:p>
        </w:tc>
      </w:tr>
      <w:tr>
        <w:tc>
          <w:tcPr>
            <w:tcW w:type="dxa" w:w="3685"/>
          </w:tcPr>
          <w:p>
            <w:pPr>
              <w:bidi w:val="1"/>
            </w:pPr>
            <w:r/>
            <w:r>
              <w:rPr>
                <w:b/>
                <w:sz w:val="17"/>
              </w:rPr>
              <w:t>نام میزبان</w:t>
            </w:r>
          </w:p>
        </w:tc>
        <w:tc>
          <w:tcPr>
            <w:tcW w:type="dxa" w:w="5953"/>
          </w:tcPr>
          <w:p>
            <w:pPr>
              <w:bidi w:val="1"/>
            </w:pPr>
            <w:r/>
            <w:r>
              <w:rPr>
                <w:b w:val="0"/>
                <w:sz w:val="17"/>
              </w:rPr>
              <w:t>ابوالحسن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2024-05-27</w:t>
            </w:r>
          </w:p>
        </w:tc>
      </w:tr>
      <w:tr>
        <w:tc>
          <w:tcPr>
            <w:tcW w:type="dxa" w:w="3685"/>
          </w:tcPr>
          <w:p>
            <w:pPr>
              <w:bidi w:val="1"/>
            </w:pPr>
            <w:r/>
            <w:r>
              <w:rPr>
                <w:b/>
                <w:sz w:val="17"/>
              </w:rPr>
              <w:t>زمان پاسخ میزبان</w:t>
            </w:r>
          </w:p>
        </w:tc>
        <w:tc>
          <w:tcPr>
            <w:tcW w:type="dxa" w:w="5953"/>
          </w:tcPr>
          <w:p>
            <w:pPr>
              <w:bidi w:val="1"/>
            </w:pPr>
            <w:r/>
            <w:r>
              <w:rPr>
                <w:b w:val="0"/>
                <w:sz w:val="17"/>
              </w:rPr>
              <w:t>183</w:t>
            </w:r>
          </w:p>
        </w:tc>
      </w:tr>
      <w:tr>
        <w:tc>
          <w:tcPr>
            <w:tcW w:type="dxa" w:w="3685"/>
          </w:tcPr>
          <w:p>
            <w:pPr>
              <w:bidi w:val="1"/>
            </w:pPr>
            <w:r/>
            <w:r>
              <w:rPr>
                <w:b/>
                <w:sz w:val="17"/>
              </w:rPr>
              <w:t>نرخ پذیرش میزبان</w:t>
            </w:r>
          </w:p>
        </w:tc>
        <w:tc>
          <w:tcPr>
            <w:tcW w:type="dxa" w:w="5953"/>
          </w:tcPr>
          <w:p>
            <w:pPr>
              <w:bidi w:val="1"/>
            </w:pPr>
            <w:r/>
            <w:r>
              <w:rPr>
                <w:b w:val="0"/>
                <w:sz w:val="17"/>
              </w:rPr>
              <w:t>80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12</w:t>
            </w:r>
          </w:p>
        </w:tc>
      </w:tr>
      <w:tr>
        <w:tc>
          <w:tcPr>
            <w:tcW w:type="dxa" w:w="3685"/>
          </w:tcPr>
          <w:p>
            <w:pPr>
              <w:bidi w:val="1"/>
            </w:pPr>
            <w:r/>
            <w:r>
              <w:rPr>
                <w:b/>
                <w:sz w:val="17"/>
              </w:rPr>
              <w:t>توضیحات عکس‌ها</w:t>
            </w:r>
          </w:p>
        </w:tc>
        <w:tc>
          <w:tcPr>
            <w:tcW w:type="dxa" w:w="5953"/>
          </w:tcPr>
          <w:p>
            <w:pPr>
              <w:bidi w:val="1"/>
            </w:pPr>
            <w:r/>
            <w:r>
              <w:rPr>
                <w:b w:val="0"/>
                <w:sz w:val="17"/>
              </w:rPr>
              <w:t>نمای کلبه (2024-05-26)، پذیرایی (2024-05-26)، بالکن (2024-05-26)، پذیرایی (2024-05-26)، آشپزخانه (2024-05-26)، آشپزخانه (2024-05-26)، سرویس ایرانی (2024-05-26)</w:t>
            </w:r>
          </w:p>
        </w:tc>
      </w:tr>
      <w:tr>
        <w:tc>
          <w:tcPr>
            <w:tcW w:type="dxa" w:w="3685"/>
          </w:tcPr>
          <w:p>
            <w:pPr>
              <w:bidi w:val="1"/>
            </w:pPr>
            <w:r/>
            <w:r>
              <w:rPr>
                <w:b/>
                <w:sz w:val="17"/>
              </w:rPr>
              <w:t>تاریخ اولین عکس</w:t>
            </w:r>
          </w:p>
        </w:tc>
        <w:tc>
          <w:tcPr>
            <w:tcW w:type="dxa" w:w="5953"/>
          </w:tcPr>
          <w:p>
            <w:pPr>
              <w:bidi w:val="1"/>
            </w:pPr>
            <w:r/>
            <w:r>
              <w:rPr>
                <w:b w:val="0"/>
                <w:sz w:val="17"/>
              </w:rPr>
              <w:t>2024-05-26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2024-05-27</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3209080 — کلبه سوئیسی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3,209,080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/room/3209080</w:t>
            </w:r>
          </w:p>
        </w:tc>
      </w:tr>
      <w:tr>
        <w:tc>
          <w:tcPr>
            <w:tcW w:type="dxa" w:w="3685"/>
          </w:tcPr>
          <w:p>
            <w:pPr>
              <w:bidi w:val="1"/>
            </w:pPr>
            <w:r/>
            <w:r>
              <w:rPr>
                <w:b/>
                <w:sz w:val="17"/>
              </w:rPr>
              <w:t>آدرس کوتاه</w:t>
            </w:r>
          </w:p>
        </w:tc>
        <w:tc>
          <w:tcPr>
            <w:tcW w:type="dxa" w:w="5953"/>
          </w:tcPr>
          <w:p>
            <w:pPr>
              <w:bidi w:val="1"/>
            </w:pPr>
            <w:r/>
            <w:r>
              <w:rPr>
                <w:b w:val="0"/>
                <w:sz w:val="17"/>
              </w:rPr>
              <w:t>/r/1i2o</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**رزرو کلبه سوئیسی در بابلکنار - شیردارکلا**</w:t>
              <w:br/>
              <w:t>این کلبه سوئیسی یکخوابه با استخر آبگرم، بالکن با چشم انداز زیبا در روستای خوش آب و هوای شیردارکلا با فاصله حدود ۲۵ کیلومتری از بابل واقع شده است.</w:t>
              <w:br/>
              <w:t xml:space="preserve">کلبه در طبقه پایین دارای سالن پذیرایی، آشپزخانه، حمام با سرویس ایرانی است و با ۱۲ پله دسترسی در طبقه بالا دارای یک اتاق خواب (بدون در) و بالکن می باشد. </w:t>
              <w:br/>
              <w:t>محوطه اقامتگاه با دیوار محصور شده، همچنین میزبان نیز در همسایگی سکونت دارد.</w:t>
              <w:br/>
              <w:t>برای تهیه مایحتاج روزانه دسترسی به سوپرمارکت و نانوایی با طی مسافت حدود ۲۰۰ متری از اقامتگاه امکان پذیر است.</w:t>
              <w:br/>
              <w:t>کیفیت شبکه تلفن همراه در مکالمه خوب و پوشش اینترنت برای شبکه ایرانسل و همراه اول ۴g می باشد.</w:t>
              <w:br/>
              <w:t>لازم به ذکر است حدود ۵۰ متر انتهایی مسیر دسترسی به اقامتگاه به صورت جاده خاکی است.</w:t>
              <w:br/>
              <w:t>چشمه علی، آبشار گزو، جنگل‌ و‌ آبشار پلنگ دره و ... از مکان های دیدنی نزدیک به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36.3386</w:t>
            </w:r>
          </w:p>
        </w:tc>
      </w:tr>
      <w:tr>
        <w:tc>
          <w:tcPr>
            <w:tcW w:type="dxa" w:w="3685"/>
          </w:tcPr>
          <w:p>
            <w:pPr>
              <w:bidi w:val="1"/>
            </w:pPr>
            <w:r/>
            <w:r>
              <w:rPr>
                <w:b/>
                <w:sz w:val="17"/>
              </w:rPr>
              <w:t>طول جغرافیایی</w:t>
            </w:r>
          </w:p>
        </w:tc>
        <w:tc>
          <w:tcPr>
            <w:tcW w:type="dxa" w:w="5953"/>
          </w:tcPr>
          <w:p>
            <w:pPr>
              <w:bidi w:val="1"/>
            </w:pPr>
            <w:r/>
            <w:r>
              <w:rPr>
                <w:b w:val="0"/>
                <w:sz w:val="17"/>
              </w:rPr>
              <w:t>52.7753</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2,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furniture، parking، islamictoilet، barbecue، pool،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از شهری؛ heating: یک شعله بخاری گازی در پذیرایی؛ cooler: یک دستگاه اسپلیت ۱۸۰۰۰ در پذیرایی؛ kitchen: برای ۳ نفر بصورت کامل موجود می باشد.؛ furniture: مبلمان ۳ نفره؛ parking: پارکینگ روباز برای دو خودرو در حیاط؛ islamictoilet: با حمام؛ barbecue: منقل فلزی در حیاط؛ pool: [{i:0,h:{t:T,a:T},c:{t:F,a:F},w:4,l:6,dx:1.7,di:1,t:a,pb:F,pv:T,in:o}]؛ janitor: میزبان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جذاب؛ استخر آب گرم؛ استخر روباز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9</w:t>
            </w:r>
          </w:p>
        </w:tc>
      </w:tr>
      <w:tr>
        <w:tc>
          <w:tcPr>
            <w:tcW w:type="dxa" w:w="3685"/>
          </w:tcPr>
          <w:p>
            <w:pPr>
              <w:bidi w:val="1"/>
            </w:pPr>
            <w:r/>
            <w:r>
              <w:rPr>
                <w:b/>
                <w:sz w:val="17"/>
              </w:rPr>
              <w:t>امتیاز کلی</w:t>
            </w:r>
          </w:p>
        </w:tc>
        <w:tc>
          <w:tcPr>
            <w:tcW w:type="dxa" w:w="5953"/>
          </w:tcPr>
          <w:p>
            <w:pPr>
              <w:bidi w:val="1"/>
            </w:pPr>
            <w:r/>
            <w:r>
              <w:rPr>
                <w:b w:val="0"/>
                <w:sz w:val="17"/>
              </w:rPr>
              <w:t>4.3</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3.7</w:t>
            </w:r>
          </w:p>
        </w:tc>
      </w:tr>
      <w:tr>
        <w:tc>
          <w:tcPr>
            <w:tcW w:type="dxa" w:w="3685"/>
          </w:tcPr>
          <w:p>
            <w:pPr>
              <w:bidi w:val="1"/>
            </w:pPr>
            <w:r/>
            <w:r>
              <w:rPr>
                <w:b/>
                <w:sz w:val="17"/>
              </w:rPr>
              <w:t>امتیاز موقعیت</w:t>
            </w:r>
          </w:p>
        </w:tc>
        <w:tc>
          <w:tcPr>
            <w:tcW w:type="dxa" w:w="5953"/>
          </w:tcPr>
          <w:p>
            <w:pPr>
              <w:bidi w:val="1"/>
            </w:pPr>
            <w:r/>
            <w:r>
              <w:rPr>
                <w:b w:val="0"/>
                <w:sz w:val="17"/>
              </w:rPr>
              <w:t>4</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3.8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1,924,583</w:t>
            </w:r>
          </w:p>
        </w:tc>
      </w:tr>
      <w:tr>
        <w:tc>
          <w:tcPr>
            <w:tcW w:type="dxa" w:w="3685"/>
          </w:tcPr>
          <w:p>
            <w:pPr>
              <w:bidi w:val="1"/>
            </w:pPr>
            <w:r/>
            <w:r>
              <w:rPr>
                <w:b/>
                <w:sz w:val="17"/>
              </w:rPr>
              <w:t>نام میزبان</w:t>
            </w:r>
          </w:p>
        </w:tc>
        <w:tc>
          <w:tcPr>
            <w:tcW w:type="dxa" w:w="5953"/>
          </w:tcPr>
          <w:p>
            <w:pPr>
              <w:bidi w:val="1"/>
            </w:pPr>
            <w:r/>
            <w:r>
              <w:rPr>
                <w:b w:val="0"/>
                <w:sz w:val="17"/>
              </w:rPr>
              <w:t>سعید</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2023-10-16</w:t>
            </w:r>
          </w:p>
        </w:tc>
      </w:tr>
      <w:tr>
        <w:tc>
          <w:tcPr>
            <w:tcW w:type="dxa" w:w="3685"/>
          </w:tcPr>
          <w:p>
            <w:pPr>
              <w:bidi w:val="1"/>
            </w:pPr>
            <w:r/>
            <w:r>
              <w:rPr>
                <w:b/>
                <w:sz w:val="17"/>
              </w:rPr>
              <w:t>زمان پاسخ میزبان</w:t>
            </w:r>
          </w:p>
        </w:tc>
        <w:tc>
          <w:tcPr>
            <w:tcW w:type="dxa" w:w="5953"/>
          </w:tcPr>
          <w:p>
            <w:pPr>
              <w:bidi w:val="1"/>
            </w:pPr>
            <w:r/>
            <w:r>
              <w:rPr>
                <w:b w:val="0"/>
                <w:sz w:val="17"/>
              </w:rPr>
              <w:t>327</w:t>
            </w:r>
          </w:p>
        </w:tc>
      </w:tr>
      <w:tr>
        <w:tc>
          <w:tcPr>
            <w:tcW w:type="dxa" w:w="3685"/>
          </w:tcPr>
          <w:p>
            <w:pPr>
              <w:bidi w:val="1"/>
            </w:pPr>
            <w:r/>
            <w:r>
              <w:rPr>
                <w:b/>
                <w:sz w:val="17"/>
              </w:rPr>
              <w:t>نرخ پذیرش میزبان</w:t>
            </w:r>
          </w:p>
        </w:tc>
        <w:tc>
          <w:tcPr>
            <w:tcW w:type="dxa" w:w="5953"/>
          </w:tcPr>
          <w:p>
            <w:pPr>
              <w:bidi w:val="1"/>
            </w:pPr>
            <w:r/>
            <w:r>
              <w:rPr>
                <w:b w:val="0"/>
                <w:sz w:val="17"/>
              </w:rPr>
              <w:t>57</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13</w:t>
            </w:r>
          </w:p>
        </w:tc>
      </w:tr>
      <w:tr>
        <w:tc>
          <w:tcPr>
            <w:tcW w:type="dxa" w:w="3685"/>
          </w:tcPr>
          <w:p>
            <w:pPr>
              <w:bidi w:val="1"/>
            </w:pPr>
            <w:r/>
            <w:r>
              <w:rPr>
                <w:b/>
                <w:sz w:val="17"/>
              </w:rPr>
              <w:t>توضیحات عکس‌ها</w:t>
            </w:r>
          </w:p>
        </w:tc>
        <w:tc>
          <w:tcPr>
            <w:tcW w:type="dxa" w:w="5953"/>
          </w:tcPr>
          <w:p>
            <w:pPr>
              <w:bidi w:val="1"/>
            </w:pPr>
            <w:r/>
            <w:r>
              <w:rPr>
                <w:b w:val="0"/>
                <w:sz w:val="17"/>
              </w:rPr>
              <w:t>چشم انداز تراس (2023-10-07)، نمای ویلا و استخردار (2023-10-07)، نما ویلا (2023-10-07)، پذیرایی (2025-06-13)، پذیرایی (2025-06-13)، آشپزخانه (2023-10-07)، اتاق خواب طبقه بالا (2025-06-13)</w:t>
            </w:r>
          </w:p>
        </w:tc>
      </w:tr>
      <w:tr>
        <w:tc>
          <w:tcPr>
            <w:tcW w:type="dxa" w:w="3685"/>
          </w:tcPr>
          <w:p>
            <w:pPr>
              <w:bidi w:val="1"/>
            </w:pPr>
            <w:r/>
            <w:r>
              <w:rPr>
                <w:b/>
                <w:sz w:val="17"/>
              </w:rPr>
              <w:t>تاریخ اولین عکس</w:t>
            </w:r>
          </w:p>
        </w:tc>
        <w:tc>
          <w:tcPr>
            <w:tcW w:type="dxa" w:w="5953"/>
          </w:tcPr>
          <w:p>
            <w:pPr>
              <w:bidi w:val="1"/>
            </w:pPr>
            <w:r/>
            <w:r>
              <w:rPr>
                <w:b w:val="0"/>
                <w:sz w:val="17"/>
              </w:rPr>
              <w:t>2023-10-07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2023-10-16</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3222812 — کلبه چوبی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3,222,812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/room/3222812</w:t>
            </w:r>
          </w:p>
        </w:tc>
      </w:tr>
      <w:tr>
        <w:tc>
          <w:tcPr>
            <w:tcW w:type="dxa" w:w="3685"/>
          </w:tcPr>
          <w:p>
            <w:pPr>
              <w:bidi w:val="1"/>
            </w:pPr>
            <w:r/>
            <w:r>
              <w:rPr>
                <w:b/>
                <w:sz w:val="17"/>
              </w:rPr>
              <w:t>آدرس کوتاه</w:t>
            </w:r>
          </w:p>
        </w:tc>
        <w:tc>
          <w:tcPr>
            <w:tcW w:type="dxa" w:w="5953"/>
          </w:tcPr>
          <w:p>
            <w:pPr>
              <w:bidi w:val="1"/>
            </w:pPr>
            <w:r/>
            <w:r>
              <w:rPr>
                <w:b w:val="0"/>
                <w:sz w:val="17"/>
              </w:rPr>
              <w:t>/r/1so4</w:t>
            </w:r>
          </w:p>
        </w:tc>
      </w:tr>
      <w:tr>
        <w:tc>
          <w:tcPr>
            <w:tcW w:type="dxa" w:w="3685"/>
          </w:tcPr>
          <w:p>
            <w:pPr>
              <w:bidi w:val="1"/>
            </w:pPr>
            <w:r/>
            <w:r>
              <w:rPr>
                <w:b/>
                <w:sz w:val="17"/>
              </w:rPr>
              <w:t>عنوان</w:t>
            </w:r>
          </w:p>
        </w:tc>
        <w:tc>
          <w:tcPr>
            <w:tcW w:type="dxa" w:w="5953"/>
          </w:tcPr>
          <w:p>
            <w:pPr>
              <w:bidi w:val="1"/>
            </w:pPr>
            <w:r/>
            <w:r>
              <w:rPr>
                <w:b w:val="0"/>
                <w:sz w:val="17"/>
              </w:rPr>
              <w:t>کلبه چوبی استخردار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چوبی دو خوابه با استخر روباز آبگرم، بالکنی دلنشین، چشم اندازی زیبا و طبقه دوم یک ساختمان دو طبقه با دسترسی حدود ۱۰ پله در روستای شیردارکلا با فاصله حدود ۲۵ کیلومتری از بابل واقع شده است.</w:t>
              <w:br/>
              <w:t>طراحی این کلبه چوبی به گونه ایست که پذیرایی، آشپزخانه، دو اتاق خواب، بالکن و حمام با سرویس فرنگی در طبقه پایین و یک پذیرایی در طبقه بالا تعبیه شده است.</w:t>
              <w:br/>
              <w:t>اطراف محوطه اقامتگاه با دیوار محصور و مجهز به دوربین مداربسته می باشد، همچنین میزبان نیز در همسایگی سکونت دارد.</w:t>
              <w:br/>
              <w:t>در نظر داشته باشید که سرویس ایرانی اقامتگاه در حیاط قرار دارد.</w:t>
              <w:br/>
              <w:t>مهمانان گرامی می توانند برای تهیه مایحتاج روزانه خود از سوپرمارکت و نانوایی در فاصله حدود دو کیلومتری اقامتگاه استفاده نمایند.</w:t>
              <w:br/>
              <w:t>کیفیت پوشش شبکه تلفن همراه برای دو اپراتور ایرانسل و همراه اول در مکالمه خوب و پوشش اینترنت به صورت ۴g است.</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36.339</w:t>
            </w:r>
          </w:p>
        </w:tc>
      </w:tr>
      <w:tr>
        <w:tc>
          <w:tcPr>
            <w:tcW w:type="dxa" w:w="3685"/>
          </w:tcPr>
          <w:p>
            <w:pPr>
              <w:bidi w:val="1"/>
            </w:pPr>
            <w:r/>
            <w:r>
              <w:rPr>
                <w:b/>
                <w:sz w:val="17"/>
              </w:rPr>
              <w:t>طول جغرافیایی</w:t>
            </w:r>
          </w:p>
        </w:tc>
        <w:tc>
          <w:tcPr>
            <w:tcW w:type="dxa" w:w="5953"/>
          </w:tcPr>
          <w:p>
            <w:pPr>
              <w:bidi w:val="1"/>
            </w:pPr>
            <w:r/>
            <w:r>
              <w:rPr>
                <w:b w:val="0"/>
                <w:sz w:val="17"/>
              </w:rPr>
              <w:t>52.7709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105</w:t>
            </w:r>
          </w:p>
        </w:tc>
      </w:tr>
      <w:tr>
        <w:tc>
          <w:tcPr>
            <w:tcW w:type="dxa" w:w="3685"/>
          </w:tcPr>
          <w:p>
            <w:pPr>
              <w:bidi w:val="1"/>
            </w:pPr>
            <w:r/>
            <w:r>
              <w:rPr>
                <w:b/>
                <w:sz w:val="17"/>
              </w:rPr>
              <w:t>زمین (متر)</w:t>
            </w:r>
          </w:p>
        </w:tc>
        <w:tc>
          <w:tcPr>
            <w:tcW w:type="dxa" w:w="5953"/>
          </w:tcPr>
          <w:p>
            <w:pPr>
              <w:bidi w:val="1"/>
            </w:pPr>
            <w:r/>
            <w:r>
              <w:rPr>
                <w:b w:val="0"/>
                <w:sz w:val="17"/>
              </w:rPr>
              <w:t>260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pool،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48 اینچ؛ heating: پکیج و رادیاتور؛ cooler: یک دستگاه اسپلیت 24000 در پذیرایی و یک دستگاه اسپلیت 18000 در هر پذیرایی بالا؛ kitchen: برای 8 نفر  کامل موجود می باشد.؛ furniture: مبلمان 7 نفره؛ table: ۸ نفره؛ parking: پارکینگ روباز برای دو خودرو در محوطه؛ toilet: با حمام؛ islamictoilet: در حیاط؛ barbecue: باربیکیو در حیاط؛ pool: [{i:0,h:{t:T,a:T},c:{t:F,a:F},w:3,l:6.5,dx:1.6,di:1.4,t:a,pb:F,pv:T,in:o}]؛ bathroom: با سرویس فرنگی</w:t>
            </w:r>
          </w:p>
        </w:tc>
      </w:tr>
      <w:tr>
        <w:tc>
          <w:tcPr>
            <w:tcW w:type="dxa" w:w="3685"/>
          </w:tcPr>
          <w:p>
            <w:pPr>
              <w:bidi w:val="1"/>
            </w:pPr>
            <w:r/>
            <w:r>
              <w:rPr>
                <w:b/>
                <w:sz w:val="17"/>
              </w:rPr>
              <w:t>ویژگی‌ها (برچسب‌ها)</w:t>
            </w:r>
          </w:p>
        </w:tc>
        <w:tc>
          <w:tcPr>
            <w:tcW w:type="dxa" w:w="5953"/>
          </w:tcPr>
          <w:p>
            <w:pPr>
              <w:bidi w:val="1"/>
            </w:pPr>
            <w:r/>
            <w:r>
              <w:rPr>
                <w:b w:val="0"/>
                <w:sz w:val="17"/>
              </w:rPr>
              <w:t>استخر آب گرم؛ استخر روباز</w:t>
            </w:r>
          </w:p>
        </w:tc>
      </w:tr>
      <w:tr>
        <w:tc>
          <w:tcPr>
            <w:tcW w:type="dxa" w:w="3685"/>
          </w:tcPr>
          <w:p>
            <w:pPr>
              <w:bidi w:val="1"/>
            </w:pPr>
            <w:r/>
            <w:r>
              <w:rPr>
                <w:b/>
                <w:sz w:val="17"/>
              </w:rPr>
              <w:t>امکانات اضافه</w:t>
            </w:r>
          </w:p>
        </w:tc>
        <w:tc>
          <w:tcPr>
            <w:tcW w:type="dxa" w:w="5953"/>
          </w:tcPr>
          <w:p>
            <w:pPr>
              <w:bidi w:val="1"/>
            </w:pPr>
            <w:r/>
            <w:r>
              <w:rPr>
                <w:b w:val="0"/>
                <w:sz w:val="17"/>
              </w:rPr>
              <w:t>الاچیق چتری</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در صورت عدم رعایت نظافت مبلغ ۲۰۰ هزار تومان از مهمان دریافت می گردد.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4,900,000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25</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2,047,519</w:t>
            </w:r>
          </w:p>
        </w:tc>
      </w:tr>
      <w:tr>
        <w:tc>
          <w:tcPr>
            <w:tcW w:type="dxa" w:w="3685"/>
          </w:tcPr>
          <w:p>
            <w:pPr>
              <w:bidi w:val="1"/>
            </w:pPr>
            <w:r/>
            <w:r>
              <w:rPr>
                <w:b/>
                <w:sz w:val="17"/>
              </w:rPr>
              <w:t>نام میزبان</w:t>
            </w:r>
          </w:p>
        </w:tc>
        <w:tc>
          <w:tcPr>
            <w:tcW w:type="dxa" w:w="5953"/>
          </w:tcPr>
          <w:p>
            <w:pPr>
              <w:bidi w:val="1"/>
            </w:pPr>
            <w:r/>
            <w:r>
              <w:rPr>
                <w:b w:val="0"/>
                <w:sz w:val="17"/>
              </w:rPr>
              <w:t>ضرغام</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2024-04-06</w:t>
            </w:r>
          </w:p>
        </w:tc>
      </w:tr>
      <w:tr>
        <w:tc>
          <w:tcPr>
            <w:tcW w:type="dxa" w:w="3685"/>
          </w:tcPr>
          <w:p>
            <w:pPr>
              <w:bidi w:val="1"/>
            </w:pPr>
            <w:r/>
            <w:r>
              <w:rPr>
                <w:b/>
                <w:sz w:val="17"/>
              </w:rPr>
              <w:t>زمان پاسخ میزبان</w:t>
            </w:r>
          </w:p>
        </w:tc>
        <w:tc>
          <w:tcPr>
            <w:tcW w:type="dxa" w:w="5953"/>
          </w:tcPr>
          <w:p>
            <w:pPr>
              <w:bidi w:val="1"/>
            </w:pPr>
            <w:r/>
            <w:r>
              <w:rPr>
                <w:b w:val="0"/>
                <w:sz w:val="17"/>
              </w:rPr>
              <w:t>222</w:t>
            </w:r>
          </w:p>
        </w:tc>
      </w:tr>
      <w:tr>
        <w:tc>
          <w:tcPr>
            <w:tcW w:type="dxa" w:w="3685"/>
          </w:tcPr>
          <w:p>
            <w:pPr>
              <w:bidi w:val="1"/>
            </w:pPr>
            <w:r/>
            <w:r>
              <w:rPr>
                <w:b/>
                <w:sz w:val="17"/>
              </w:rPr>
              <w:t>نرخ پذیرش میزبان</w:t>
            </w:r>
          </w:p>
        </w:tc>
        <w:tc>
          <w:tcPr>
            <w:tcW w:type="dxa" w:w="5953"/>
          </w:tcPr>
          <w:p>
            <w:pPr>
              <w:bidi w:val="1"/>
            </w:pPr>
            <w:r/>
            <w:r>
              <w:rPr>
                <w:b w:val="0"/>
                <w:sz w:val="17"/>
              </w:rPr>
              <w:t>63</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25</w:t>
            </w:r>
          </w:p>
        </w:tc>
      </w:tr>
      <w:tr>
        <w:tc>
          <w:tcPr>
            <w:tcW w:type="dxa" w:w="3685"/>
          </w:tcPr>
          <w:p>
            <w:pPr>
              <w:bidi w:val="1"/>
            </w:pPr>
            <w:r/>
            <w:r>
              <w:rPr>
                <w:b/>
                <w:sz w:val="17"/>
              </w:rPr>
              <w:t>توضیحات عکس‌ها</w:t>
            </w:r>
          </w:p>
        </w:tc>
        <w:tc>
          <w:tcPr>
            <w:tcW w:type="dxa" w:w="5953"/>
          </w:tcPr>
          <w:p>
            <w:pPr>
              <w:bidi w:val="1"/>
            </w:pPr>
            <w:r/>
            <w:r>
              <w:rPr>
                <w:b w:val="0"/>
                <w:sz w:val="17"/>
              </w:rPr>
              <w:t>نمای کلبه (2024-03-17)، نمای استخر در شب (2026-05-21)، نمای ایوان (2026-05-21)، پذیرایی از نمای بالا (2024-04-06)، آشپزخانه (2024-03-17)، پذیرایی بالا (2024-03-17)، پذیرایی پایین (2024-03-17)، پذیرایی پایین (2024-03-17)، اتاق خواب اول (2024-03-17)، اتاق خواب دوم (2024-03-17)، حمام با سرویس فرنگی (2024-03-17)، بالکن (2024-03-17)، نمای استخر (2024-04-06)، نمای کلبه (2024-03-17)، نمای کلبه (2024-04-06)، استخر روباز (2026-05-21)، محوطه استخر (2026-05-21)، حیاط (2026-05-21)، میز و صندلی در حیاط (2026-05-21)، نمای حیاط و میز و صندلی به همراه سایبان در شب (2026-05-21)، دروازه ورودی (2024-04-06)، نمای کلبه در شب (2026-05-21)</w:t>
            </w:r>
          </w:p>
        </w:tc>
      </w:tr>
      <w:tr>
        <w:tc>
          <w:tcPr>
            <w:tcW w:type="dxa" w:w="3685"/>
          </w:tcPr>
          <w:p>
            <w:pPr>
              <w:bidi w:val="1"/>
            </w:pPr>
            <w:r/>
            <w:r>
              <w:rPr>
                <w:b/>
                <w:sz w:val="17"/>
              </w:rPr>
              <w:t>تاریخ اولین عکس</w:t>
            </w:r>
          </w:p>
        </w:tc>
        <w:tc>
          <w:tcPr>
            <w:tcW w:type="dxa" w:w="5953"/>
          </w:tcPr>
          <w:p>
            <w:pPr>
              <w:bidi w:val="1"/>
            </w:pPr>
            <w:r/>
            <w:r>
              <w:rPr>
                <w:b w:val="0"/>
                <w:sz w:val="17"/>
              </w:rPr>
              <w:t>2024-03-17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2024-04-06</w:t>
            </w:r>
          </w:p>
        </w:tc>
      </w:tr>
      <w:tr>
        <w:tc>
          <w:tcPr>
            <w:tcW w:type="dxa" w:w="3685"/>
          </w:tcPr>
          <w:p>
            <w:pPr>
              <w:bidi w:val="1"/>
            </w:pPr>
            <w:r/>
            <w:r>
              <w:rPr>
                <w:b/>
                <w:sz w:val="17"/>
              </w:rPr>
              <w:t>متادیتا (عنوان)</w:t>
            </w:r>
          </w:p>
        </w:tc>
        <w:tc>
          <w:tcPr>
            <w:tcW w:type="dxa" w:w="5953"/>
          </w:tcPr>
          <w:p>
            <w:pPr>
              <w:bidi w:val="1"/>
            </w:pPr>
            <w:r/>
            <w:r>
              <w:rPr>
                <w:b w:val="0"/>
                <w:sz w:val="17"/>
              </w:rPr>
              <w:t>کلبه چوبی استخردار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3224492 — کلبه سوئیسی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3,224,492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/room/3224492</w:t>
            </w:r>
          </w:p>
        </w:tc>
      </w:tr>
      <w:tr>
        <w:tc>
          <w:tcPr>
            <w:tcW w:type="dxa" w:w="3685"/>
          </w:tcPr>
          <w:p>
            <w:pPr>
              <w:bidi w:val="1"/>
            </w:pPr>
            <w:r/>
            <w:r>
              <w:rPr>
                <w:b/>
                <w:sz w:val="17"/>
              </w:rPr>
              <w:t>آدرس کوتاه</w:t>
            </w:r>
          </w:p>
        </w:tc>
        <w:tc>
          <w:tcPr>
            <w:tcW w:type="dxa" w:w="5953"/>
          </w:tcPr>
          <w:p>
            <w:pPr>
              <w:bidi w:val="1"/>
            </w:pPr>
            <w:r/>
            <w:r>
              <w:rPr>
                <w:b w:val="0"/>
                <w:sz w:val="17"/>
              </w:rPr>
              <w:t>/r/1tys</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استخردار در بابلکنار - شیردارکلا**</w:t>
              <w:br/>
              <w:t>این کلبه سوئیسی دو خوابه با استخر سرپوشیده آبگرم، تراسی دلباز و محوطه ای زیبا با دسترسی حدود ۲۰پله از حیاط دارای بالابر  در روستای شیردارکلا با فاصله حدود ۲۵ کیلومتری از بابل واقع شده است.</w:t>
              <w:br/>
              <w:t>طراحی این کلبه سوئیسی به گونه ایست که استخر در طبقه پایین، پذیرایی، آشپزخانه، حمام و سرویس ایرانی با سرویس فرنگی در طبقه میانی و دو اتاق خواب در طبقه بالا تعبیه شده است.</w:t>
              <w:br/>
              <w:t>اطراف محوطه این کلبه سوئیسی به سبک خانه های روستایی محصور نیست و میزبان نیز در همسایگی سکونت دارد.</w:t>
              <w:br/>
              <w:t>برای تهیه مایحتاج روزانه فاصله اقامتگاه تا سوپرمارکت و نانوایی حدود ۳۰۰ متر است.</w:t>
              <w:br/>
              <w:t>آنتن دهی تلفن همراه برای دو اپراتور ایرانسل و همراه اول در مکالمه خوب و پوشش اینترنت به صورت ۴g می باشد.</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36.3407</w:t>
            </w:r>
          </w:p>
        </w:tc>
      </w:tr>
      <w:tr>
        <w:tc>
          <w:tcPr>
            <w:tcW w:type="dxa" w:w="3685"/>
          </w:tcPr>
          <w:p>
            <w:pPr>
              <w:bidi w:val="1"/>
            </w:pPr>
            <w:r/>
            <w:r>
              <w:rPr>
                <w:b/>
                <w:sz w:val="17"/>
              </w:rPr>
              <w:t>طول جغرافیایی</w:t>
            </w:r>
          </w:p>
        </w:tc>
        <w:tc>
          <w:tcPr>
            <w:tcW w:type="dxa" w:w="5953"/>
          </w:tcPr>
          <w:p>
            <w:pPr>
              <w:bidi w:val="1"/>
            </w:pPr>
            <w:r/>
            <w:r>
              <w:rPr>
                <w:b w:val="0"/>
                <w:sz w:val="17"/>
              </w:rPr>
              <w:t>52.7636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villa،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560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2</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refrigerator، vacuumcleaner، hairdryer، furniture، parking، toilet، islamictoilet، pool،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و مایع دستشویی؛ electricity: دارای موتور برق می باشد؛ water: آب لوله کشی شهری؛ heating: پکیج - رادیاتور؛ cooler: یک عدد اسپلیت ۲۴هزار و ۲ عدد اسپلیت ۱۲هزار؛ kitchen: برای 6 نفر بصورت کامل موجود می باشد.؛ furniture: مبلمان 7 نفره؛ parking: پارکینگ روباز برای دو خودرو در محوطه؛ toilet: با سرویس ایرانی؛ islamictoilet: با سرویس فرنگی؛ pool: [{i:0,h:{t:T,a:T},c:{t:F,a:F},w:2.5,l:5,dx:1.5,di:1.5,t:a,pb:F,pv:T,in:i}]؛ janitor: میزبان در همسایگی سکونت دارد.</w:t>
            </w:r>
          </w:p>
        </w:tc>
      </w:tr>
      <w:tr>
        <w:tc>
          <w:tcPr>
            <w:tcW w:type="dxa" w:w="3685"/>
          </w:tcPr>
          <w:p>
            <w:pPr>
              <w:bidi w:val="1"/>
            </w:pPr>
            <w:r/>
            <w:r>
              <w:rPr>
                <w:b/>
                <w:sz w:val="17"/>
              </w:rPr>
              <w:t>ویژگی‌ها (برچسب‌ها)</w:t>
            </w:r>
          </w:p>
        </w:tc>
        <w:tc>
          <w:tcPr>
            <w:tcW w:type="dxa" w:w="5953"/>
          </w:tcPr>
          <w:p>
            <w:pPr>
              <w:bidi w:val="1"/>
            </w:pPr>
            <w:r/>
            <w:r>
              <w:rPr>
                <w:b w:val="0"/>
                <w:sz w:val="17"/>
              </w:rPr>
              <w:t>خوش منظره؛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t>بالابر</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6,200,000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'today_discount'}،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2,041,348</w:t>
            </w:r>
          </w:p>
        </w:tc>
      </w:tr>
      <w:tr>
        <w:tc>
          <w:tcPr>
            <w:tcW w:type="dxa" w:w="3685"/>
          </w:tcPr>
          <w:p>
            <w:pPr>
              <w:bidi w:val="1"/>
            </w:pPr>
            <w:r/>
            <w:r>
              <w:rPr>
                <w:b/>
                <w:sz w:val="17"/>
              </w:rPr>
              <w:t>نام میزبان</w:t>
            </w:r>
          </w:p>
        </w:tc>
        <w:tc>
          <w:tcPr>
            <w:tcW w:type="dxa" w:w="5953"/>
          </w:tcPr>
          <w:p>
            <w:pPr>
              <w:bidi w:val="1"/>
            </w:pPr>
            <w:r/>
            <w:r>
              <w:rPr>
                <w:b w:val="0"/>
                <w:sz w:val="17"/>
              </w:rPr>
              <w:t>عقیل</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2024-04-23</w:t>
            </w:r>
          </w:p>
        </w:tc>
      </w:tr>
      <w:tr>
        <w:tc>
          <w:tcPr>
            <w:tcW w:type="dxa" w:w="3685"/>
          </w:tcPr>
          <w:p>
            <w:pPr>
              <w:bidi w:val="1"/>
            </w:pPr>
            <w:r/>
            <w:r>
              <w:rPr>
                <w:b/>
                <w:sz w:val="17"/>
              </w:rPr>
              <w:t>زمان پاسخ میزبان</w:t>
            </w:r>
          </w:p>
        </w:tc>
        <w:tc>
          <w:tcPr>
            <w:tcW w:type="dxa" w:w="5953"/>
          </w:tcPr>
          <w:p>
            <w:pPr>
              <w:bidi w:val="1"/>
            </w:pPr>
            <w:r/>
            <w:r>
              <w:rPr>
                <w:b w:val="0"/>
                <w:sz w:val="17"/>
              </w:rPr>
              <w:t>44</w:t>
            </w:r>
          </w:p>
        </w:tc>
      </w:tr>
      <w:tr>
        <w:tc>
          <w:tcPr>
            <w:tcW w:type="dxa" w:w="3685"/>
          </w:tcPr>
          <w:p>
            <w:pPr>
              <w:bidi w:val="1"/>
            </w:pPr>
            <w:r/>
            <w:r>
              <w:rPr>
                <w:b/>
                <w:sz w:val="17"/>
              </w:rPr>
              <w:t>نرخ پذیرش میزبان</w:t>
            </w:r>
          </w:p>
        </w:tc>
        <w:tc>
          <w:tcPr>
            <w:tcW w:type="dxa" w:w="5953"/>
          </w:tcPr>
          <w:p>
            <w:pPr>
              <w:bidi w:val="1"/>
            </w:pPr>
            <w:r/>
            <w:r>
              <w:rPr>
                <w:b w:val="0"/>
                <w:sz w:val="17"/>
              </w:rPr>
              <w:t>45</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39</w:t>
            </w:r>
          </w:p>
        </w:tc>
      </w:tr>
      <w:tr>
        <w:tc>
          <w:tcPr>
            <w:tcW w:type="dxa" w:w="3685"/>
          </w:tcPr>
          <w:p>
            <w:pPr>
              <w:bidi w:val="1"/>
            </w:pPr>
            <w:r/>
            <w:r>
              <w:rPr>
                <w:b/>
                <w:sz w:val="17"/>
              </w:rPr>
              <w:t>توضیحات عکس‌ها</w:t>
            </w:r>
          </w:p>
        </w:tc>
        <w:tc>
          <w:tcPr>
            <w:tcW w:type="dxa" w:w="5953"/>
          </w:tcPr>
          <w:p>
            <w:pPr>
              <w:bidi w:val="1"/>
            </w:pPr>
            <w:r/>
            <w:r>
              <w:rPr>
                <w:b w:val="0"/>
                <w:sz w:val="17"/>
              </w:rPr>
              <w:t>نمای کلبه (2025-02-05)، استخر (2024-10-13)، نمای کلبه (2024-03-21)، استخر (2024-03-24)، پذیرایی (2024-03-27)، پذیرایی (2024-03-27)، پذیرایی (2024-03-27)، پذیرایی (2024-03-27)، آشپزخانه (2024-03-27)، اتاق خواب 1 (2024-12-17)، اتاق خواب 1 (2024-12-17)، اتاق خواب 2 (2024-12-17)، استخر (2024-10-13)، محوطه و بالا بر (2025-08-15)، سایه بان تراس (2025-08-15)، پله (2024-10-13)، بالابر و پارکینگ (2024-11-24)، موتور برق (2025-08-15)</w:t>
            </w:r>
          </w:p>
        </w:tc>
      </w:tr>
      <w:tr>
        <w:tc>
          <w:tcPr>
            <w:tcW w:type="dxa" w:w="3685"/>
          </w:tcPr>
          <w:p>
            <w:pPr>
              <w:bidi w:val="1"/>
            </w:pPr>
            <w:r/>
            <w:r>
              <w:rPr>
                <w:b/>
                <w:sz w:val="17"/>
              </w:rPr>
              <w:t>تاریخ اولین عکس</w:t>
            </w:r>
          </w:p>
        </w:tc>
        <w:tc>
          <w:tcPr>
            <w:tcW w:type="dxa" w:w="5953"/>
          </w:tcPr>
          <w:p>
            <w:pPr>
              <w:bidi w:val="1"/>
            </w:pPr>
            <w:r/>
            <w:r>
              <w:rPr>
                <w:b w:val="0"/>
                <w:sz w:val="17"/>
              </w:rPr>
              <w:t>2024-03-21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2024-04-23</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3234782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3,234,782</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/room/3234782</w:t>
            </w:r>
          </w:p>
        </w:tc>
      </w:tr>
      <w:tr>
        <w:tc>
          <w:tcPr>
            <w:tcW w:type="dxa" w:w="3685"/>
          </w:tcPr>
          <w:p>
            <w:pPr>
              <w:bidi w:val="1"/>
            </w:pPr>
            <w:r/>
            <w:r>
              <w:rPr>
                <w:b/>
                <w:sz w:val="17"/>
              </w:rPr>
              <w:t>آدرس کوتاه</w:t>
            </w:r>
          </w:p>
        </w:tc>
        <w:tc>
          <w:tcPr>
            <w:tcW w:type="dxa" w:w="5953"/>
          </w:tcPr>
          <w:p>
            <w:pPr>
              <w:bidi w:val="1"/>
            </w:pPr>
            <w:r/>
            <w:r>
              <w:rPr>
                <w:b w:val="0"/>
                <w:sz w:val="17"/>
              </w:rPr>
              <w:t>/r/21wm</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جکوزی دو نفره، حیاط دنج و ایوان در منطقه شیردارکلا واقع شده است که تا شهر شیرگاه حدود 10 کیلومتر فاصله دارد.</w:t>
              <w:br/>
              <w:t>طراحی این کلبه به صورتی است که با حدود 12 پله دسترسی پذیرایی، آشپزخانه، حمام با سرویس ایرانی و فرنگی و ایوان در طبقه پایین و یک اتاق خواب بدون در با حدود 15 پله دسترسی در قسمت بالا قرار دارد.</w:t>
              <w:br/>
              <w:t>اطراف حیاط از 4 طرف با دیوار محصور است، همچنین مهمانان گرامی برای تهیه مایحتاج روزانه، به سوپرمارکت با فاصله حدود 20 متری و نانوایی در فاصله حدود 30 متری کلبه دسترسی خواهند داشت.</w:t>
              <w:br/>
              <w:t>کیفیت پوشش شبکه تلفن همراه برای اپراتور ایرانسل و همراه اول در مکالمه خوب و دسترسی به اینترنت به صورت 4g می باشد.</w:t>
              <w:br/>
              <w:t>شیردارکلا یکی از روستاهای خوش آب و هوا منطقه سوادکوه می باشد که از طبیعت بکر و زیبایی برخوردار است.</w:t>
              <w:br/>
              <w:t>سد برنجستانک، سد لفور، آبشار های متعدد لفور، پارک جنگلی، دریاچه سنبل رود، پارک جنگلی بزچفت، پارک جنگلی آذر رود و هفت آبشار تیرکن از جاذبه های قابل دسترسی از این واحد می باشد.</w:t>
            </w:r>
          </w:p>
        </w:tc>
      </w:tr>
      <w:tr>
        <w:tc>
          <w:tcPr>
            <w:tcW w:type="dxa" w:w="3685"/>
          </w:tcPr>
          <w:p>
            <w:pPr>
              <w:bidi w:val="1"/>
            </w:pPr>
            <w:r/>
            <w:r>
              <w:rPr>
                <w:b/>
                <w:sz w:val="17"/>
              </w:rPr>
              <w:t>عرض جغرافیایی</w:t>
            </w:r>
          </w:p>
        </w:tc>
        <w:tc>
          <w:tcPr>
            <w:tcW w:type="dxa" w:w="5953"/>
          </w:tcPr>
          <w:p>
            <w:pPr>
              <w:bidi w:val="1"/>
            </w:pPr>
            <w:r/>
            <w:r>
              <w:rPr>
                <w:b w:val="0"/>
                <w:sz w:val="17"/>
              </w:rPr>
              <w:t>36.338</w:t>
            </w:r>
          </w:p>
        </w:tc>
      </w:tr>
      <w:tr>
        <w:tc>
          <w:tcPr>
            <w:tcW w:type="dxa" w:w="3685"/>
          </w:tcPr>
          <w:p>
            <w:pPr>
              <w:bidi w:val="1"/>
            </w:pPr>
            <w:r/>
            <w:r>
              <w:rPr>
                <w:b/>
                <w:sz w:val="17"/>
              </w:rPr>
              <w:t>طول جغرافیایی</w:t>
            </w:r>
          </w:p>
        </w:tc>
        <w:tc>
          <w:tcPr>
            <w:tcW w:type="dxa" w:w="5953"/>
          </w:tcPr>
          <w:p>
            <w:pPr>
              <w:bidi w:val="1"/>
            </w:pPr>
            <w:r/>
            <w:r>
              <w:rPr>
                <w:b w:val="0"/>
                <w:sz w:val="17"/>
              </w:rPr>
              <w:t>52.7752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65</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۲ نفر امکانات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اب لوله کشی شهری؛ tv: تلویزیون ال ای دی 32 اینچ؛ heating: یک دستگاه اسپیلت 24000 دو منظوره در پذیرایی و یک عدد هیتر برقی در طبقه بالا؛ cooler: یک دستگاه اسپیلت 24000 در طبقه پایین؛ kitchen: برای 6 نفر به صورت کامل موجود است.؛ furniture: مبلمان 5 نفره؛ table: 4 نفره؛ parking: روباز برای یک خودرو در حیاط؛ toilet: با حمام و سرویس ایرانی؛ islamictoilet: با حمام و سرویس فرنگی؛ barbecue: باربیکیو زغالی؛ jacuzzi: دو نفره در طبقه بالا؛ bathroom: با سرویس فرنگی و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از ایجاد سر و صدا در تراس از ساعت 22 شب خودداری شود.</w:t>
              <w:br/>
              <w:t>در صورت رعایت نکردن نظافت مبلغ 300هزار تومان از میهمان دریافت خواهد شد.</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5,500,000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25</w:t>
            </w:r>
          </w:p>
        </w:tc>
      </w:tr>
      <w:tr>
        <w:tc>
          <w:tcPr>
            <w:tcW w:type="dxa" w:w="3685"/>
          </w:tcPr>
          <w:p>
            <w:pPr>
              <w:bidi w:val="1"/>
            </w:pPr>
            <w:r/>
            <w:r>
              <w:rPr>
                <w:b/>
                <w:sz w:val="17"/>
              </w:rPr>
              <w:t>امتیاز کلی</w:t>
            </w:r>
          </w:p>
        </w:tc>
        <w:tc>
          <w:tcPr>
            <w:tcW w:type="dxa" w:w="5953"/>
          </w:tcPr>
          <w:p>
            <w:pPr>
              <w:bidi w:val="1"/>
            </w:pPr>
            <w:r/>
            <w:r>
              <w:rPr>
                <w:b w:val="0"/>
                <w:sz w:val="17"/>
              </w:rPr>
              <w:t>4.3</w:t>
            </w:r>
          </w:p>
        </w:tc>
      </w:tr>
      <w:tr>
        <w:tc>
          <w:tcPr>
            <w:tcW w:type="dxa" w:w="3685"/>
          </w:tcPr>
          <w:p>
            <w:pPr>
              <w:bidi w:val="1"/>
            </w:pPr>
            <w:r/>
            <w:r>
              <w:rPr>
                <w:b/>
                <w:sz w:val="17"/>
              </w:rPr>
              <w:t>امتیاز دقت</w:t>
            </w:r>
          </w:p>
        </w:tc>
        <w:tc>
          <w:tcPr>
            <w:tcW w:type="dxa" w:w="5953"/>
          </w:tcPr>
          <w:p>
            <w:pPr>
              <w:bidi w:val="1"/>
            </w:pPr>
            <w:r/>
            <w:r>
              <w:rPr>
                <w:b w:val="0"/>
                <w:sz w:val="17"/>
              </w:rPr>
              <w:t>3.6</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3.8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4.6</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1,315,827</w:t>
            </w:r>
          </w:p>
        </w:tc>
      </w:tr>
      <w:tr>
        <w:tc>
          <w:tcPr>
            <w:tcW w:type="dxa" w:w="3685"/>
          </w:tcPr>
          <w:p>
            <w:pPr>
              <w:bidi w:val="1"/>
            </w:pPr>
            <w:r/>
            <w:r>
              <w:rPr>
                <w:b/>
                <w:sz w:val="17"/>
              </w:rPr>
              <w:t>نام میزبان</w:t>
            </w:r>
          </w:p>
        </w:tc>
        <w:tc>
          <w:tcPr>
            <w:tcW w:type="dxa" w:w="5953"/>
          </w:tcPr>
          <w:p>
            <w:pPr>
              <w:bidi w:val="1"/>
            </w:pPr>
            <w:r/>
            <w:r>
              <w:rPr>
                <w:b w:val="0"/>
                <w:sz w:val="17"/>
              </w:rPr>
              <w:t>کاوه</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سفر و طبیعت گردی هستم</w:t>
            </w:r>
          </w:p>
        </w:tc>
      </w:tr>
      <w:tr>
        <w:tc>
          <w:tcPr>
            <w:tcW w:type="dxa" w:w="3685"/>
          </w:tcPr>
          <w:p>
            <w:pPr>
              <w:bidi w:val="1"/>
            </w:pPr>
            <w:r/>
            <w:r>
              <w:rPr>
                <w:b/>
                <w:sz w:val="17"/>
              </w:rPr>
              <w:t>عضویت میزبان</w:t>
            </w:r>
          </w:p>
        </w:tc>
        <w:tc>
          <w:tcPr>
            <w:tcW w:type="dxa" w:w="5953"/>
          </w:tcPr>
          <w:p>
            <w:pPr>
              <w:bidi w:val="1"/>
            </w:pPr>
            <w:r/>
            <w:r>
              <w:rPr>
                <w:b w:val="0"/>
                <w:sz w:val="17"/>
              </w:rPr>
              <w:t>2021-06-07</w:t>
            </w:r>
          </w:p>
        </w:tc>
      </w:tr>
      <w:tr>
        <w:tc>
          <w:tcPr>
            <w:tcW w:type="dxa" w:w="3685"/>
          </w:tcPr>
          <w:p>
            <w:pPr>
              <w:bidi w:val="1"/>
            </w:pPr>
            <w:r/>
            <w:r>
              <w:rPr>
                <w:b/>
                <w:sz w:val="17"/>
              </w:rPr>
              <w:t>زمان پاسخ میزبان</w:t>
            </w:r>
          </w:p>
        </w:tc>
        <w:tc>
          <w:tcPr>
            <w:tcW w:type="dxa" w:w="5953"/>
          </w:tcPr>
          <w:p>
            <w:pPr>
              <w:bidi w:val="1"/>
            </w:pPr>
            <w:r/>
            <w:r>
              <w:rPr>
                <w:b w:val="0"/>
                <w:sz w:val="17"/>
              </w:rPr>
              <w:t>138</w:t>
            </w:r>
          </w:p>
        </w:tc>
      </w:tr>
      <w:tr>
        <w:tc>
          <w:tcPr>
            <w:tcW w:type="dxa" w:w="3685"/>
          </w:tcPr>
          <w:p>
            <w:pPr>
              <w:bidi w:val="1"/>
            </w:pPr>
            <w:r/>
            <w:r>
              <w:rPr>
                <w:b/>
                <w:sz w:val="17"/>
              </w:rPr>
              <w:t>نرخ پذیرش میزبان</w:t>
            </w:r>
          </w:p>
        </w:tc>
        <w:tc>
          <w:tcPr>
            <w:tcW w:type="dxa" w:w="5953"/>
          </w:tcPr>
          <w:p>
            <w:pPr>
              <w:bidi w:val="1"/>
            </w:pPr>
            <w:r/>
            <w:r>
              <w:rPr>
                <w:b w:val="0"/>
                <w:sz w:val="17"/>
              </w:rPr>
              <w:t>86</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28</w:t>
            </w:r>
          </w:p>
        </w:tc>
      </w:tr>
      <w:tr>
        <w:tc>
          <w:tcPr>
            <w:tcW w:type="dxa" w:w="3685"/>
          </w:tcPr>
          <w:p>
            <w:pPr>
              <w:bidi w:val="1"/>
            </w:pPr>
            <w:r/>
            <w:r>
              <w:rPr>
                <w:b/>
                <w:sz w:val="17"/>
              </w:rPr>
              <w:t>توضیحات عکس‌ها</w:t>
            </w:r>
          </w:p>
        </w:tc>
        <w:tc>
          <w:tcPr>
            <w:tcW w:type="dxa" w:w="5953"/>
          </w:tcPr>
          <w:p>
            <w:pPr>
              <w:bidi w:val="1"/>
            </w:pPr>
            <w:r/>
            <w:r>
              <w:rPr>
                <w:b w:val="0"/>
                <w:sz w:val="17"/>
              </w:rPr>
              <w:t>نمای کلبه (2024-06-11)، چشم انداز (2025-03-10)، نمای کلبه (2025-03-10)، تراس (2024-08-12)، وان جکوزی (2024-08-12)، پذیرایی (2024-06-13)، پذیرایی (2024-08-28)، پذرایی (2025-03-10)، پذیرایی (2024-08-28)، پذیرایی (2025-03-10)، پذیرایی (2026-02-19)، پذیرایی (2026-02-19)، آشپزخانه (2024-08-12)، آشپزخانه (2024-08-12)، سرویس ایرانی (2024-08-12)، حمام (2024-08-12)، تراس (2024-06-11)</w:t>
            </w:r>
          </w:p>
        </w:tc>
      </w:tr>
      <w:tr>
        <w:tc>
          <w:tcPr>
            <w:tcW w:type="dxa" w:w="3685"/>
          </w:tcPr>
          <w:p>
            <w:pPr>
              <w:bidi w:val="1"/>
            </w:pPr>
            <w:r/>
            <w:r>
              <w:rPr>
                <w:b/>
                <w:sz w:val="17"/>
              </w:rPr>
              <w:t>تاریخ اولین عکس</w:t>
            </w:r>
          </w:p>
        </w:tc>
        <w:tc>
          <w:tcPr>
            <w:tcW w:type="dxa" w:w="5953"/>
          </w:tcPr>
          <w:p>
            <w:pPr>
              <w:bidi w:val="1"/>
            </w:pPr>
            <w:r/>
            <w:r>
              <w:rPr>
                <w:b w:val="0"/>
                <w:sz w:val="17"/>
              </w:rPr>
              <w:t>2024-06-11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2024-06-11</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3248416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3,248,416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/room/3248416</w:t>
            </w:r>
          </w:p>
        </w:tc>
      </w:tr>
      <w:tr>
        <w:tc>
          <w:tcPr>
            <w:tcW w:type="dxa" w:w="3685"/>
          </w:tcPr>
          <w:p>
            <w:pPr>
              <w:bidi w:val="1"/>
            </w:pPr>
            <w:r/>
            <w:r>
              <w:rPr>
                <w:b/>
                <w:sz w:val="17"/>
              </w:rPr>
              <w:t>آدرس کوتاه</w:t>
            </w:r>
          </w:p>
        </w:tc>
        <w:tc>
          <w:tcPr>
            <w:tcW w:type="dxa" w:w="5953"/>
          </w:tcPr>
          <w:p>
            <w:pPr>
              <w:bidi w:val="1"/>
            </w:pPr>
            <w:r/>
            <w:r>
              <w:rPr>
                <w:b w:val="0"/>
                <w:sz w:val="17"/>
              </w:rPr>
              <w:t>/r/2cfc</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شیردارکلا**</w:t>
              <w:br/>
              <w:t>این کلبه سوئیسی یکخوابه با حیاطی دلباز و دسترسی حدود ۶ پله در روستای شیردارکلا واقع شده است که با شهر شیرگاه حدود ۱۰ کیلومتر فاصله دارد.</w:t>
              <w:br/>
              <w:t>طراحی این کلبه به گونه ای است که طبقه پایین دارای پذیرایی، آشپزخانه و حمام با سرویس ایرانی و طبقه بالا دارای یک اتاق خواب (بدون در) و تراس می باشد.</w:t>
              <w:br/>
              <w:t>محوطه کلبه از دو طرف با دیوار و از دو طرف دیگر با فنس محصور شده است، همچنین میزبان در همسایگی سکونت دارد.</w:t>
              <w:br/>
              <w:t>مهمانان گرامی برای تهیه مایحتاج روزانه خود می توانند از سوپرمارکت و نانوایی در فاصله حدود دو کیلومتری از ویلا استفاده نمایند.</w:t>
              <w:br/>
              <w:t>کیفیت پوشش شبکه تلفن همراه برای اپراتور دو ایرانسل در مکالمه خوب و دسترسی به اینترنت به صورت ۴g است.</w:t>
              <w:br/>
              <w:t>لازم به ذکر است که حدود ۱۰۰ متر مسیر منتهی به اقامتگاه به صورت خاکی و قابل تردد با انواع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36.3393</w:t>
            </w:r>
          </w:p>
        </w:tc>
      </w:tr>
      <w:tr>
        <w:tc>
          <w:tcPr>
            <w:tcW w:type="dxa" w:w="3685"/>
          </w:tcPr>
          <w:p>
            <w:pPr>
              <w:bidi w:val="1"/>
            </w:pPr>
            <w:r/>
            <w:r>
              <w:rPr>
                <w:b/>
                <w:sz w:val="17"/>
              </w:rPr>
              <w:t>طول جغرافیایی</w:t>
            </w:r>
          </w:p>
        </w:tc>
        <w:tc>
          <w:tcPr>
            <w:tcW w:type="dxa" w:w="5953"/>
          </w:tcPr>
          <w:p>
            <w:pPr>
              <w:bidi w:val="1"/>
            </w:pPr>
            <w:r/>
            <w:r>
              <w:rPr>
                <w:b w:val="0"/>
                <w:sz w:val="17"/>
              </w:rPr>
              <w:t>52.7742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0,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دو عدد تشک خوش خواب یک نفره در طبقه بالا موجود است.</w:t>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23</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سی دی ۴۰ اینچ؛ heating: یک شعله بخاری گازی در پذیرایی؛ cooler: یک دستگاه اسپیلت 12000 در پذیرایی؛ kitchen: برای 6 نفر به صورت کامل موجود است.؛ furniture: مبلمان 7 نفره؛ parking: پارکینگ روباز برای یک خودرو در حیاط؛ islamictoilet: با حمام و فرنگی سیار؛ barbecue: منقل فلزی در حیاط؛ janitor: میزبان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1,850,000</w:t>
            </w:r>
          </w:p>
        </w:tc>
      </w:tr>
      <w:tr>
        <w:tc>
          <w:tcPr>
            <w:tcW w:type="dxa" w:w="3685"/>
          </w:tcPr>
          <w:p>
            <w:pPr>
              <w:bidi w:val="1"/>
            </w:pPr>
            <w:r/>
            <w:r>
              <w:rPr>
                <w:b/>
                <w:sz w:val="17"/>
              </w:rPr>
              <w:t>قیمت هر نفر اضافه (تومان)</w:t>
            </w:r>
          </w:p>
        </w:tc>
        <w:tc>
          <w:tcPr>
            <w:tcW w:type="dxa" w:w="5953"/>
          </w:tcPr>
          <w:p>
            <w:pPr>
              <w:bidi w:val="1"/>
            </w:pPr>
            <w:r/>
            <w:r>
              <w:rPr>
                <w:b w:val="0"/>
                <w:sz w:val="17"/>
              </w:rPr>
              <w:t>350,000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6</w:t>
            </w:r>
          </w:p>
        </w:tc>
      </w:tr>
      <w:tr>
        <w:tc>
          <w:tcPr>
            <w:tcW w:type="dxa" w:w="3685"/>
          </w:tcPr>
          <w:p>
            <w:pPr>
              <w:bidi w:val="1"/>
            </w:pPr>
            <w:r/>
            <w:r>
              <w:rPr>
                <w:b/>
                <w:sz w:val="17"/>
              </w:rPr>
              <w:t>امتیاز کلی</w:t>
            </w:r>
          </w:p>
        </w:tc>
        <w:tc>
          <w:tcPr>
            <w:tcW w:type="dxa" w:w="5953"/>
          </w:tcPr>
          <w:p>
            <w:pPr>
              <w:bidi w:val="1"/>
            </w:pPr>
            <w:r/>
            <w:r>
              <w:rPr>
                <w:b w:val="0"/>
                <w:sz w:val="17"/>
              </w:rPr>
              <w:t>4.3</w:t>
            </w:r>
          </w:p>
        </w:tc>
      </w:tr>
      <w:tr>
        <w:tc>
          <w:tcPr>
            <w:tcW w:type="dxa" w:w="3685"/>
          </w:tcPr>
          <w:p>
            <w:pPr>
              <w:bidi w:val="1"/>
            </w:pPr>
            <w:r/>
            <w:r>
              <w:rPr>
                <w:b/>
                <w:sz w:val="17"/>
              </w:rPr>
              <w:t>امتیاز دقت</w:t>
            </w:r>
          </w:p>
        </w:tc>
        <w:tc>
          <w:tcPr>
            <w:tcW w:type="dxa" w:w="5953"/>
          </w:tcPr>
          <w:p>
            <w:pPr>
              <w:bidi w:val="1"/>
            </w:pPr>
            <w:r/>
            <w:r>
              <w:rPr>
                <w:b w:val="0"/>
                <w:sz w:val="17"/>
              </w:rPr>
              <w:t>4.2</w:t>
            </w:r>
          </w:p>
        </w:tc>
      </w:tr>
      <w:tr>
        <w:tc>
          <w:tcPr>
            <w:tcW w:type="dxa" w:w="3685"/>
          </w:tcPr>
          <w:p>
            <w:pPr>
              <w:bidi w:val="1"/>
            </w:pPr>
            <w:r/>
            <w:r>
              <w:rPr>
                <w:b/>
                <w:sz w:val="17"/>
              </w:rPr>
              <w:t>امتیاز ارتباط</w:t>
            </w:r>
          </w:p>
        </w:tc>
        <w:tc>
          <w:tcPr>
            <w:tcW w:type="dxa" w:w="5953"/>
          </w:tcPr>
          <w:p>
            <w:pPr>
              <w:bidi w:val="1"/>
            </w:pPr>
            <w:r/>
            <w:r>
              <w:rPr>
                <w:b w:val="0"/>
                <w:sz w:val="17"/>
              </w:rPr>
              <w:t>4.6</w:t>
            </w:r>
          </w:p>
        </w:tc>
      </w:tr>
      <w:tr>
        <w:tc>
          <w:tcPr>
            <w:tcW w:type="dxa" w:w="3685"/>
          </w:tcPr>
          <w:p>
            <w:pPr>
              <w:bidi w:val="1"/>
            </w:pPr>
            <w:r/>
            <w:r>
              <w:rPr>
                <w:b/>
                <w:sz w:val="17"/>
              </w:rPr>
              <w:t>امتیاز نظافت</w:t>
            </w:r>
          </w:p>
        </w:tc>
        <w:tc>
          <w:tcPr>
            <w:tcW w:type="dxa" w:w="5953"/>
          </w:tcPr>
          <w:p>
            <w:pPr>
              <w:bidi w:val="1"/>
            </w:pPr>
            <w:r/>
            <w:r>
              <w:rPr>
                <w:b w:val="0"/>
                <w:sz w:val="17"/>
              </w:rPr>
              <w:t>3.8</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3.8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2,336,535</w:t>
            </w:r>
          </w:p>
        </w:tc>
      </w:tr>
      <w:tr>
        <w:tc>
          <w:tcPr>
            <w:tcW w:type="dxa" w:w="3685"/>
          </w:tcPr>
          <w:p>
            <w:pPr>
              <w:bidi w:val="1"/>
            </w:pPr>
            <w:r/>
            <w:r>
              <w:rPr>
                <w:b/>
                <w:sz w:val="17"/>
              </w:rPr>
              <w:t>نام میزبان</w:t>
            </w:r>
          </w:p>
        </w:tc>
        <w:tc>
          <w:tcPr>
            <w:tcW w:type="dxa" w:w="5953"/>
          </w:tcPr>
          <w:p>
            <w:pPr>
              <w:bidi w:val="1"/>
            </w:pPr>
            <w:r/>
            <w:r>
              <w:rPr>
                <w:b w:val="0"/>
                <w:sz w:val="17"/>
              </w:rPr>
              <w:t>نیره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2025-04-13</w:t>
            </w:r>
          </w:p>
        </w:tc>
      </w:tr>
      <w:tr>
        <w:tc>
          <w:tcPr>
            <w:tcW w:type="dxa" w:w="3685"/>
          </w:tcPr>
          <w:p>
            <w:pPr>
              <w:bidi w:val="1"/>
            </w:pPr>
            <w:r/>
            <w:r>
              <w:rPr>
                <w:b/>
                <w:sz w:val="17"/>
              </w:rPr>
              <w:t>زمان پاسخ میزبان</w:t>
            </w:r>
          </w:p>
        </w:tc>
        <w:tc>
          <w:tcPr>
            <w:tcW w:type="dxa" w:w="5953"/>
          </w:tcPr>
          <w:p>
            <w:pPr>
              <w:bidi w:val="1"/>
            </w:pPr>
            <w:r/>
            <w:r>
              <w:rPr>
                <w:b w:val="0"/>
                <w:sz w:val="17"/>
              </w:rPr>
              <w:t>206</w:t>
            </w:r>
          </w:p>
        </w:tc>
      </w:tr>
      <w:tr>
        <w:tc>
          <w:tcPr>
            <w:tcW w:type="dxa" w:w="3685"/>
          </w:tcPr>
          <w:p>
            <w:pPr>
              <w:bidi w:val="1"/>
            </w:pPr>
            <w:r/>
            <w:r>
              <w:rPr>
                <w:b/>
                <w:sz w:val="17"/>
              </w:rPr>
              <w:t>نرخ پذیرش میزبان</w:t>
            </w:r>
          </w:p>
        </w:tc>
        <w:tc>
          <w:tcPr>
            <w:tcW w:type="dxa" w:w="5953"/>
          </w:tcPr>
          <w:p>
            <w:pPr>
              <w:bidi w:val="1"/>
            </w:pPr>
            <w:r/>
            <w:r>
              <w:rPr>
                <w:b w:val="0"/>
                <w:sz w:val="17"/>
              </w:rPr>
              <w:t>37</w:t>
            </w:r>
          </w:p>
        </w:tc>
      </w:tr>
      <w:tr>
        <w:tc>
          <w:tcPr>
            <w:tcW w:type="dxa" w:w="3685"/>
          </w:tcPr>
          <w:p>
            <w:pPr>
              <w:bidi w:val="1"/>
            </w:pPr>
            <w:r/>
            <w:r>
              <w:rPr>
                <w:b/>
                <w:sz w:val="17"/>
              </w:rPr>
              <w:t>امتیاز ارتباط میزبان</w:t>
            </w:r>
          </w:p>
        </w:tc>
        <w:tc>
          <w:tcPr>
            <w:tcW w:type="dxa" w:w="5953"/>
          </w:tcPr>
          <w:p>
            <w:pPr>
              <w:bidi w:val="1"/>
            </w:pPr>
            <w:r/>
            <w:r>
              <w:rPr>
                <w:b w:val="0"/>
                <w:sz w:val="17"/>
              </w:rPr>
              <w:t>4.6</w:t>
            </w:r>
          </w:p>
        </w:tc>
      </w:tr>
      <w:tr>
        <w:tc>
          <w:tcPr>
            <w:tcW w:type="dxa" w:w="3685"/>
          </w:tcPr>
          <w:p>
            <w:pPr>
              <w:bidi w:val="1"/>
            </w:pPr>
            <w:r/>
            <w:r>
              <w:rPr>
                <w:b/>
                <w:sz w:val="17"/>
              </w:rPr>
              <w:t>تعداد عکس</w:t>
            </w:r>
          </w:p>
        </w:tc>
        <w:tc>
          <w:tcPr>
            <w:tcW w:type="dxa" w:w="5953"/>
          </w:tcPr>
          <w:p>
            <w:pPr>
              <w:bidi w:val="1"/>
            </w:pPr>
            <w:r/>
            <w:r>
              <w:rPr>
                <w:b w:val="0"/>
                <w:sz w:val="17"/>
              </w:rPr>
              <w:t>17</w:t>
            </w:r>
          </w:p>
        </w:tc>
      </w:tr>
      <w:tr>
        <w:tc>
          <w:tcPr>
            <w:tcW w:type="dxa" w:w="3685"/>
          </w:tcPr>
          <w:p>
            <w:pPr>
              <w:bidi w:val="1"/>
            </w:pPr>
            <w:r/>
            <w:r>
              <w:rPr>
                <w:b/>
                <w:sz w:val="17"/>
              </w:rPr>
              <w:t>توضیحات عکس‌ها</w:t>
            </w:r>
          </w:p>
        </w:tc>
        <w:tc>
          <w:tcPr>
            <w:tcW w:type="dxa" w:w="5953"/>
          </w:tcPr>
          <w:p>
            <w:pPr>
              <w:bidi w:val="1"/>
            </w:pPr>
            <w:r/>
            <w:r>
              <w:rPr>
                <w:b w:val="0"/>
                <w:sz w:val="17"/>
              </w:rPr>
              <w:t>تراس (2024-11-16)، نمای کلبه (2024-11-16)، تراس (2025-02-12)، پذیرایی و آشپزخانه (2025-02-12)، پذیرایی (2026-07-02)، پذیرایی (2026-07-02)، پذیرایی (2026-07-02)، پذیرایی (2025-02-12)، پذیرایی (2025-10-08)، اتاق خواب (2026-07-02)، حمام با سرویس ایرانی (2024-11-16)، حمام با سرویس ایرانی (2025-02-12)، دروازه ورودی (2024-11-16)</w:t>
            </w:r>
          </w:p>
        </w:tc>
      </w:tr>
      <w:tr>
        <w:tc>
          <w:tcPr>
            <w:tcW w:type="dxa" w:w="3685"/>
          </w:tcPr>
          <w:p>
            <w:pPr>
              <w:bidi w:val="1"/>
            </w:pPr>
            <w:r/>
            <w:r>
              <w:rPr>
                <w:b/>
                <w:sz w:val="17"/>
              </w:rPr>
              <w:t>تاریخ اولین عکس</w:t>
            </w:r>
          </w:p>
        </w:tc>
        <w:tc>
          <w:tcPr>
            <w:tcW w:type="dxa" w:w="5953"/>
          </w:tcPr>
          <w:p>
            <w:pPr>
              <w:bidi w:val="1"/>
            </w:pPr>
            <w:r/>
            <w:r>
              <w:rPr>
                <w:b w:val="0"/>
                <w:sz w:val="17"/>
              </w:rPr>
              <w:t>2024-11-16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2025-04-13</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3258434 — اجاره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3,258,434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/room/3258434</w:t>
            </w:r>
          </w:p>
        </w:tc>
      </w:tr>
      <w:tr>
        <w:tc>
          <w:tcPr>
            <w:tcW w:type="dxa" w:w="3685"/>
          </w:tcPr>
          <w:p>
            <w:pPr>
              <w:bidi w:val="1"/>
            </w:pPr>
            <w:r/>
            <w:r>
              <w:rPr>
                <w:b/>
                <w:sz w:val="17"/>
              </w:rPr>
              <w:t>آدرس کوتاه</w:t>
            </w:r>
          </w:p>
        </w:tc>
        <w:tc>
          <w:tcPr>
            <w:tcW w:type="dxa" w:w="5953"/>
          </w:tcPr>
          <w:p>
            <w:pPr>
              <w:bidi w:val="1"/>
            </w:pPr>
            <w:r/>
            <w:r>
              <w:rPr>
                <w:b w:val="0"/>
                <w:sz w:val="17"/>
              </w:rPr>
              <w:t>/r/2k5m</w:t>
            </w:r>
          </w:p>
        </w:tc>
      </w:tr>
      <w:tr>
        <w:tc>
          <w:tcPr>
            <w:tcW w:type="dxa" w:w="3685"/>
          </w:tcPr>
          <w:p>
            <w:pPr>
              <w:bidi w:val="1"/>
            </w:pPr>
            <w:r/>
            <w:r>
              <w:rPr>
                <w:b/>
                <w:sz w:val="17"/>
              </w:rPr>
              <w:t>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**اجاره کلبه سوئیسی در بابلکنار - شیردارکلا**</w:t>
              <w:br/>
              <w:t>این کلبه سوئیسی یکخوابه دارای تراس مجهز به میز و صندلی با چشم انداز جنگلی و حیاط دلباز در روستای شیردارکلا با فاصله حدود ۱۲ کیلومتری از شیرگاه و ۳۰ کیلومتری از بابل واقع شده است.</w:t>
              <w:br/>
              <w:t>طراحی کلبه به صورتی است که در طبقه اول دارای پذیرایی، آشپزخانه، حمام، سرویس فرنگی با ایرانی می باشد و در طبقه دوم یک اتاق خواب بدون در و تراس قرار دارد.</w:t>
              <w:br/>
              <w:t>اطراف باغ از چهار طرف با دیوار محصور شده و به صورت دربست در اختیار مهمانان می باشد و برای حفظ امنیت بیشتر دوربین مداربسته به محوطه اشراف دارد، همچنین میزبان در همسایگی ساکن است.</w:t>
              <w:br/>
              <w:t>مهمانان گرامی برای تهیه مایحتاج روزانه، به سوپرمارکت و نانوایی با فاصله حدود ۵۰۰ متر دسترسی خواهند  داشته باشند. کیفیت پوشش شبکه تلفن همراه نیز برای اپراتور ایرانسل و همراه اول در مکالمه خوب و دسترسی به اینترنت به صورت ۴g می باشد.</w:t>
              <w:br/>
              <w:t>لازم به ذکر است حدود ۱۰۰ متر مسیر منتهی به کلبه به صورت خاکی و هموار است.</w:t>
              <w:br/>
              <w:t>جاده گنج افروز، منطقه گردشگری لفور، پارک جنگلی تلار و بزچفت بخشی از جاذبه های گردشگری این منطقه زیبا می باشد.</w:t>
            </w:r>
          </w:p>
        </w:tc>
      </w:tr>
      <w:tr>
        <w:tc>
          <w:tcPr>
            <w:tcW w:type="dxa" w:w="3685"/>
          </w:tcPr>
          <w:p>
            <w:pPr>
              <w:bidi w:val="1"/>
            </w:pPr>
            <w:r/>
            <w:r>
              <w:rPr>
                <w:b/>
                <w:sz w:val="17"/>
              </w:rPr>
              <w:t>عرض جغرافیایی</w:t>
            </w:r>
          </w:p>
        </w:tc>
        <w:tc>
          <w:tcPr>
            <w:tcW w:type="dxa" w:w="5953"/>
          </w:tcPr>
          <w:p>
            <w:pPr>
              <w:bidi w:val="1"/>
            </w:pPr>
            <w:r/>
            <w:r>
              <w:rPr>
                <w:b w:val="0"/>
                <w:sz w:val="17"/>
              </w:rPr>
              <w:t>36.3352</w:t>
            </w:r>
          </w:p>
        </w:tc>
      </w:tr>
      <w:tr>
        <w:tc>
          <w:tcPr>
            <w:tcW w:type="dxa" w:w="3685"/>
          </w:tcPr>
          <w:p>
            <w:pPr>
              <w:bidi w:val="1"/>
            </w:pPr>
            <w:r/>
            <w:r>
              <w:rPr>
                <w:b/>
                <w:sz w:val="17"/>
              </w:rPr>
              <w:t>طول جغرافیایی</w:t>
            </w:r>
          </w:p>
        </w:tc>
        <w:tc>
          <w:tcPr>
            <w:tcW w:type="dxa" w:w="5953"/>
          </w:tcPr>
          <w:p>
            <w:pPr>
              <w:bidi w:val="1"/>
            </w:pPr>
            <w:r/>
            <w:r>
              <w:rPr>
                <w:b w:val="0"/>
                <w:sz w:val="17"/>
              </w:rPr>
              <w:t>52.7665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1,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ای دی 32 اینچ؛ heating: یک شعله بخاری گازی در پذیرایی؛ cooler: اسپیلت 18000 در پذیرایی و 12000 در اتاق خواب؛ kitchen: برای 6 نفر به صورت کامل موجود است.؛ furniture: مبلمان ۶ نفره؛ table: ۴ نفره در تراس؛ parking: روباز برای 4 خودرو در حیاط؛ toilet: با سرویس ایرانی؛ islamictoilet: با سرویس فرنگی؛ barbecue: منقل فلزی در حیاط؛ janitor: میزبان در همسایگی سکونت دارد.</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2,000,000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20, 'type': 'duration', 'min_nights': 7}</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35</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4.6</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1,811,542</w:t>
            </w:r>
          </w:p>
        </w:tc>
      </w:tr>
      <w:tr>
        <w:tc>
          <w:tcPr>
            <w:tcW w:type="dxa" w:w="3685"/>
          </w:tcPr>
          <w:p>
            <w:pPr>
              <w:bidi w:val="1"/>
            </w:pPr>
            <w:r/>
            <w:r>
              <w:rPr>
                <w:b/>
                <w:sz w:val="17"/>
              </w:rPr>
              <w:t>نام میزبان</w:t>
            </w:r>
          </w:p>
        </w:tc>
        <w:tc>
          <w:tcPr>
            <w:tcW w:type="dxa" w:w="5953"/>
          </w:tcPr>
          <w:p>
            <w:pPr>
              <w:bidi w:val="1"/>
            </w:pPr>
            <w:r/>
            <w:r>
              <w:rPr>
                <w:b w:val="0"/>
                <w:sz w:val="17"/>
              </w:rPr>
              <w:t>محمدرضا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عاشق طبیعت</w:t>
            </w:r>
          </w:p>
        </w:tc>
      </w:tr>
      <w:tr>
        <w:tc>
          <w:tcPr>
            <w:tcW w:type="dxa" w:w="3685"/>
          </w:tcPr>
          <w:p>
            <w:pPr>
              <w:bidi w:val="1"/>
            </w:pPr>
            <w:r/>
            <w:r>
              <w:rPr>
                <w:b/>
                <w:sz w:val="17"/>
              </w:rPr>
              <w:t>عضویت میزبان</w:t>
            </w:r>
          </w:p>
        </w:tc>
        <w:tc>
          <w:tcPr>
            <w:tcW w:type="dxa" w:w="5953"/>
          </w:tcPr>
          <w:p>
            <w:pPr>
              <w:bidi w:val="1"/>
            </w:pPr>
            <w:r/>
            <w:r>
              <w:rPr>
                <w:b w:val="0"/>
                <w:sz w:val="17"/>
              </w:rPr>
              <w:t>2025-05-15</w:t>
            </w:r>
          </w:p>
        </w:tc>
      </w:tr>
      <w:tr>
        <w:tc>
          <w:tcPr>
            <w:tcW w:type="dxa" w:w="3685"/>
          </w:tcPr>
          <w:p>
            <w:pPr>
              <w:bidi w:val="1"/>
            </w:pPr>
            <w:r/>
            <w:r>
              <w:rPr>
                <w:b/>
                <w:sz w:val="17"/>
              </w:rPr>
              <w:t>زمان پاسخ میزبان</w:t>
            </w:r>
          </w:p>
        </w:tc>
        <w:tc>
          <w:tcPr>
            <w:tcW w:type="dxa" w:w="5953"/>
          </w:tcPr>
          <w:p>
            <w:pPr>
              <w:bidi w:val="1"/>
            </w:pPr>
            <w:r/>
            <w:r>
              <w:rPr>
                <w:b w:val="0"/>
                <w:sz w:val="17"/>
              </w:rPr>
              <w:t>106</w:t>
            </w:r>
          </w:p>
        </w:tc>
      </w:tr>
      <w:tr>
        <w:tc>
          <w:tcPr>
            <w:tcW w:type="dxa" w:w="3685"/>
          </w:tcPr>
          <w:p>
            <w:pPr>
              <w:bidi w:val="1"/>
            </w:pPr>
            <w:r/>
            <w:r>
              <w:rPr>
                <w:b/>
                <w:sz w:val="17"/>
              </w:rPr>
              <w:t>نرخ پذیرش میزبان</w:t>
            </w:r>
          </w:p>
        </w:tc>
        <w:tc>
          <w:tcPr>
            <w:tcW w:type="dxa" w:w="5953"/>
          </w:tcPr>
          <w:p>
            <w:pPr>
              <w:bidi w:val="1"/>
            </w:pPr>
            <w:r/>
            <w:r>
              <w:rPr>
                <w:b w:val="0"/>
                <w:sz w:val="17"/>
              </w:rPr>
              <w:t>95</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نمای کلبه (2025-05-10)، چشم انداز تراس (2025-05-10)، پذیرایی و آشپزخانه (2025-05-10)، پذیرایی (2025-05-10)، پذیرایی (2025-05-10)، تخت دو نفره در پذیرایی (2025-05-10)، پذیرایی و آشپزخانه (2025-05-10)، آشپزخانه (2025-05-10)، آشپزخانه (2025-05-10)، آشپزخانه (2025-05-10)، راه پله (2025-05-10)، اتاق خواب (2025-05-10)، اتاق خواب (2025-05-10)، نمای کلبه (2025-05-09)</w:t>
            </w:r>
          </w:p>
        </w:tc>
      </w:tr>
      <w:tr>
        <w:tc>
          <w:tcPr>
            <w:tcW w:type="dxa" w:w="3685"/>
          </w:tcPr>
          <w:p>
            <w:pPr>
              <w:bidi w:val="1"/>
            </w:pPr>
            <w:r/>
            <w:r>
              <w:rPr>
                <w:b/>
                <w:sz w:val="17"/>
              </w:rPr>
              <w:t>تاریخ اولین عکس</w:t>
            </w:r>
          </w:p>
        </w:tc>
        <w:tc>
          <w:tcPr>
            <w:tcW w:type="dxa" w:w="5953"/>
          </w:tcPr>
          <w:p>
            <w:pPr>
              <w:bidi w:val="1"/>
            </w:pPr>
            <w:r/>
            <w:r>
              <w:rPr>
                <w:b w:val="0"/>
                <w:sz w:val="17"/>
              </w:rPr>
              <w:t>2025-05-09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2025-05-15</w:t>
            </w:r>
          </w:p>
        </w:tc>
      </w:tr>
      <w:tr>
        <w:tc>
          <w:tcPr>
            <w:tcW w:type="dxa" w:w="3685"/>
          </w:tcPr>
          <w:p>
            <w:pPr>
              <w:bidi w:val="1"/>
            </w:pPr>
            <w:r/>
            <w:r>
              <w:rPr>
                <w:b/>
                <w:sz w:val="17"/>
              </w:rPr>
              <w:t>متادیتا (عنوان)</w:t>
            </w:r>
          </w:p>
        </w:tc>
        <w:tc>
          <w:tcPr>
            <w:tcW w:type="dxa" w:w="5953"/>
          </w:tcPr>
          <w:p>
            <w:pPr>
              <w:bidi w:val="1"/>
            </w:pPr>
            <w:r/>
            <w:r>
              <w:rPr>
                <w:b w:val="0"/>
                <w:sz w:val="17"/>
              </w:rPr>
              <w:t>اجاره کلبه سوئیسی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3258654 — کلبه چوبی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3,258,654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/room/3258654</w:t>
            </w:r>
          </w:p>
        </w:tc>
      </w:tr>
      <w:tr>
        <w:tc>
          <w:tcPr>
            <w:tcW w:type="dxa" w:w="3685"/>
          </w:tcPr>
          <w:p>
            <w:pPr>
              <w:bidi w:val="1"/>
            </w:pPr>
            <w:r/>
            <w:r>
              <w:rPr>
                <w:b/>
                <w:sz w:val="17"/>
              </w:rPr>
              <w:t>آدرس کوتاه</w:t>
            </w:r>
          </w:p>
        </w:tc>
        <w:tc>
          <w:tcPr>
            <w:tcW w:type="dxa" w:w="5953"/>
          </w:tcPr>
          <w:p>
            <w:pPr>
              <w:bidi w:val="1"/>
            </w:pPr>
            <w:r/>
            <w:r>
              <w:rPr>
                <w:b w:val="0"/>
                <w:sz w:val="17"/>
              </w:rPr>
              <w:t>/r/2kbq</w:t>
            </w:r>
          </w:p>
        </w:tc>
      </w:tr>
      <w:tr>
        <w:tc>
          <w:tcPr>
            <w:tcW w:type="dxa" w:w="3685"/>
          </w:tcPr>
          <w:p>
            <w:pPr>
              <w:bidi w:val="1"/>
            </w:pPr>
            <w:r/>
            <w:r>
              <w:rPr>
                <w:b/>
                <w:sz w:val="17"/>
              </w:rPr>
              <w:t>عنوان</w:t>
            </w:r>
          </w:p>
        </w:tc>
        <w:tc>
          <w:tcPr>
            <w:tcW w:type="dxa" w:w="5953"/>
          </w:tcPr>
          <w:p>
            <w:pPr>
              <w:bidi w:val="1"/>
            </w:pPr>
            <w:r/>
            <w:r>
              <w:rPr>
                <w:b w:val="0"/>
                <w:sz w:val="17"/>
              </w:rPr>
              <w:t>کلبه چوبی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**اجاره کلبه چوبی در بابلکنار - شیردارکلا**</w:t>
              <w:br/>
              <w:t>این کلبه یکخوابه در روستای خوش آب و هوای شیردارکلا واقع شده است که با شهر شیرگاه حدود ۱۰ کیلومتر فاصله دارد.</w:t>
              <w:br/>
              <w:t xml:space="preserve">طراحی این کلبه به گونه ای است که طبقه پایین با دسترسی حدود ۷ پله دارای پذیرایی، آشپزخانه و حمام با سرویس ایرانی می باشد و در طبقه بالا یک اتاق خواب بدون در و بالکن دنج قرار دارد. </w:t>
              <w:br/>
              <w:t>محوطه اطراف با دیوار محصور شده و سرایدار نیز در همسایگی سکونت دارد، همچنین به جهت تامین امنیت بیشتر ورودی و حیاط مجهز به دوربین مداربسته است.</w:t>
              <w:br/>
              <w:t>مهمانان گرامی می توانند برای تهیه مایحتاج روزانه خود از سوپرمارکت و نانوایی در فاصله حدود ۱۰۰ الی ۲۰۰ متری از کلبه استفاده نمایند.</w:t>
              <w:br/>
              <w:t>کیفیت پوشش شبکه تلفن همراه برای دو اپراتور ایرانسل و همراه اول در مکالمه خوب و پوشش اینترنت به صورت ۴g است.</w:t>
              <w:br/>
              <w:t>لازم به ذکر است حدود ۵۰ متر از مسیر منتهی به کلبه به صورت جاده خاکی است.</w:t>
              <w:br/>
              <w:t>سد سنبل رود، سد لفور، آبشار اسکلیم، هفت آبشار تیرکن از جاذبه های طبیعی و گردشگری نزدیک به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36.3404</w:t>
            </w:r>
          </w:p>
        </w:tc>
      </w:tr>
      <w:tr>
        <w:tc>
          <w:tcPr>
            <w:tcW w:type="dxa" w:w="3685"/>
          </w:tcPr>
          <w:p>
            <w:pPr>
              <w:bidi w:val="1"/>
            </w:pPr>
            <w:r/>
            <w:r>
              <w:rPr>
                <w:b/>
                <w:sz w:val="17"/>
              </w:rPr>
              <w:t>طول جغرافیایی</w:t>
            </w:r>
          </w:p>
        </w:tc>
        <w:tc>
          <w:tcPr>
            <w:tcW w:type="dxa" w:w="5953"/>
          </w:tcPr>
          <w:p>
            <w:pPr>
              <w:bidi w:val="1"/>
            </w:pPr>
            <w:r/>
            <w:r>
              <w:rPr>
                <w:b w:val="0"/>
                <w:sz w:val="17"/>
              </w:rPr>
              <w:t>52.7754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villa،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250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2, 'mattress': 0, 'sofa_bed': 0, 'etc': ''}، {'space_id': 0, 'single': 0, 'double': 0, 'mattress': 5,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5</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water: آب لوله کشی شهری؛ tv: تلویزیون ال ای دی 16 اینچ؛ heating: یک شعله بخاری گازی در پذیرایی و یک شعله بخاری گازی در اتاق خواب و یک دستگاه اسپلیت 18000 دومنظوره در پذیرایی و یک دستگاه اسپلیت 24000 دو منظوره در اتاق خواب؛ cooler: یک دستگاه اسپلیت 18000 دومنظوره در پذیرایی و یک دستگاه اسپلیت 24000 دو منظوره در اتاق خواب؛ kitchen: برای 5 نفر به طور کامل موجود است.؛ furniture: مبلمان 7 نفره؛ table: ۴ نفره؛ parking: پارکینگ روباز برای یک خودرو؛ islamictoilet: با حمام، توالت فرنگی سیار؛ barbecue: باربیکیو ذغالی در حیاط؛ janitor: نگهبان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2,300,000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30,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2,432,163</w:t>
            </w:r>
          </w:p>
        </w:tc>
      </w:tr>
      <w:tr>
        <w:tc>
          <w:tcPr>
            <w:tcW w:type="dxa" w:w="3685"/>
          </w:tcPr>
          <w:p>
            <w:pPr>
              <w:bidi w:val="1"/>
            </w:pPr>
            <w:r/>
            <w:r>
              <w:rPr>
                <w:b/>
                <w:sz w:val="17"/>
              </w:rPr>
              <w:t>نام میزبان</w:t>
            </w:r>
          </w:p>
        </w:tc>
        <w:tc>
          <w:tcPr>
            <w:tcW w:type="dxa" w:w="5953"/>
          </w:tcPr>
          <w:p>
            <w:pPr>
              <w:bidi w:val="1"/>
            </w:pPr>
            <w:r/>
            <w:r>
              <w:rPr>
                <w:b w:val="0"/>
                <w:sz w:val="17"/>
              </w:rPr>
              <w:t>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بنده  معاون بانک هستم و آدم بسیار مهربان و احساسی و کلا علاقمند به سفر و طبیعت هستم</w:t>
            </w:r>
          </w:p>
        </w:tc>
      </w:tr>
      <w:tr>
        <w:tc>
          <w:tcPr>
            <w:tcW w:type="dxa" w:w="3685"/>
          </w:tcPr>
          <w:p>
            <w:pPr>
              <w:bidi w:val="1"/>
            </w:pPr>
            <w:r/>
            <w:r>
              <w:rPr>
                <w:b/>
                <w:sz w:val="17"/>
              </w:rPr>
              <w:t>عضویت میزبان</w:t>
            </w:r>
          </w:p>
        </w:tc>
        <w:tc>
          <w:tcPr>
            <w:tcW w:type="dxa" w:w="5953"/>
          </w:tcPr>
          <w:p>
            <w:pPr>
              <w:bidi w:val="1"/>
            </w:pPr>
            <w:r/>
            <w:r>
              <w:rPr>
                <w:b w:val="0"/>
                <w:sz w:val="17"/>
              </w:rPr>
              <w:t>2025-11-15</w:t>
            </w:r>
          </w:p>
        </w:tc>
      </w:tr>
      <w:tr>
        <w:tc>
          <w:tcPr>
            <w:tcW w:type="dxa" w:w="3685"/>
          </w:tcPr>
          <w:p>
            <w:pPr>
              <w:bidi w:val="1"/>
            </w:pPr>
            <w:r/>
            <w:r>
              <w:rPr>
                <w:b/>
                <w:sz w:val="17"/>
              </w:rPr>
              <w:t>زمان پاسخ میزبان</w:t>
            </w:r>
          </w:p>
        </w:tc>
        <w:tc>
          <w:tcPr>
            <w:tcW w:type="dxa" w:w="5953"/>
          </w:tcPr>
          <w:p>
            <w:pPr>
              <w:bidi w:val="1"/>
            </w:pPr>
            <w:r/>
            <w:r>
              <w:rPr>
                <w:b w:val="0"/>
                <w:sz w:val="17"/>
              </w:rPr>
              <w:t>359</w:t>
            </w:r>
          </w:p>
        </w:tc>
      </w:tr>
      <w:tr>
        <w:tc>
          <w:tcPr>
            <w:tcW w:type="dxa" w:w="3685"/>
          </w:tcPr>
          <w:p>
            <w:pPr>
              <w:bidi w:val="1"/>
            </w:pPr>
            <w:r/>
            <w:r>
              <w:rPr>
                <w:b/>
                <w:sz w:val="17"/>
              </w:rPr>
              <w:t>نرخ پذیرش میزبان</w:t>
            </w:r>
          </w:p>
        </w:tc>
        <w:tc>
          <w:tcPr>
            <w:tcW w:type="dxa" w:w="5953"/>
          </w:tcPr>
          <w:p>
            <w:pPr>
              <w:bidi w:val="1"/>
            </w:pPr>
            <w:r/>
            <w:r>
              <w:rPr>
                <w:b w:val="0"/>
                <w:sz w:val="17"/>
              </w:rPr>
              <w:t>33</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23</w:t>
            </w:r>
          </w:p>
        </w:tc>
      </w:tr>
      <w:tr>
        <w:tc>
          <w:tcPr>
            <w:tcW w:type="dxa" w:w="3685"/>
          </w:tcPr>
          <w:p>
            <w:pPr>
              <w:bidi w:val="1"/>
            </w:pPr>
            <w:r/>
            <w:r>
              <w:rPr>
                <w:b/>
                <w:sz w:val="17"/>
              </w:rPr>
              <w:t>توضیحات عکس‌ها</w:t>
            </w:r>
          </w:p>
        </w:tc>
        <w:tc>
          <w:tcPr>
            <w:tcW w:type="dxa" w:w="5953"/>
          </w:tcPr>
          <w:p>
            <w:pPr>
              <w:bidi w:val="1"/>
            </w:pPr>
            <w:r/>
            <w:r>
              <w:rPr>
                <w:b w:val="0"/>
                <w:sz w:val="17"/>
              </w:rPr>
              <w:t>نما و محوطه (2025-11-05)، نما و محوطه (2025-11-04)، بالکن (2025-11-04)، بالکن (2025-11-04)، پذیرایی (2025-11-04)، پذیرایی (2025-11-05)، پذیرایی (2025-11-04)، پذیرایی (2025-11-04)، آشپزخانه (2025-03-18)، اتاق خواب (2025-11-04)، اتاق خواب (2025-11-05)، حمام (2025-11-04)، سرویس ایرانی (2025-11-11)، محوطه (2025-03-18)، محوطه (2025-11-04)، محوطه (2025-11-04)، ورودی (2025-11-04)، ورودی (2025-03-18)</w:t>
            </w:r>
          </w:p>
        </w:tc>
      </w:tr>
      <w:tr>
        <w:tc>
          <w:tcPr>
            <w:tcW w:type="dxa" w:w="3685"/>
          </w:tcPr>
          <w:p>
            <w:pPr>
              <w:bidi w:val="1"/>
            </w:pPr>
            <w:r/>
            <w:r>
              <w:rPr>
                <w:b/>
                <w:sz w:val="17"/>
              </w:rPr>
              <w:t>تاریخ اولین عکس</w:t>
            </w:r>
          </w:p>
        </w:tc>
        <w:tc>
          <w:tcPr>
            <w:tcW w:type="dxa" w:w="5953"/>
          </w:tcPr>
          <w:p>
            <w:pPr>
              <w:bidi w:val="1"/>
            </w:pPr>
            <w:r/>
            <w:r>
              <w:rPr>
                <w:b w:val="0"/>
                <w:sz w:val="17"/>
              </w:rPr>
              <w:t>2025-03-18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2025-11-15</w:t>
            </w:r>
          </w:p>
        </w:tc>
      </w:tr>
      <w:tr>
        <w:tc>
          <w:tcPr>
            <w:tcW w:type="dxa" w:w="3685"/>
          </w:tcPr>
          <w:p>
            <w:pPr>
              <w:bidi w:val="1"/>
            </w:pPr>
            <w:r/>
            <w:r>
              <w:rPr>
                <w:b/>
                <w:sz w:val="17"/>
              </w:rPr>
              <w:t>متادیتا (عنوان)</w:t>
            </w:r>
          </w:p>
        </w:tc>
        <w:tc>
          <w:tcPr>
            <w:tcW w:type="dxa" w:w="5953"/>
          </w:tcPr>
          <w:p>
            <w:pPr>
              <w:bidi w:val="1"/>
            </w:pPr>
            <w:r/>
            <w:r>
              <w:rPr>
                <w:b w:val="0"/>
                <w:sz w:val="17"/>
              </w:rPr>
              <w:t>کلبه چوبی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3264357 — کلبه چوبی جکوزی 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3,264,357</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/room/3264357</w:t>
            </w:r>
          </w:p>
        </w:tc>
      </w:tr>
      <w:tr>
        <w:tc>
          <w:tcPr>
            <w:tcW w:type="dxa" w:w="3685"/>
          </w:tcPr>
          <w:p>
            <w:pPr>
              <w:bidi w:val="1"/>
            </w:pPr>
            <w:r/>
            <w:r>
              <w:rPr>
                <w:b/>
                <w:sz w:val="17"/>
              </w:rPr>
              <w:t>آدرس کوتاه</w:t>
            </w:r>
          </w:p>
        </w:tc>
        <w:tc>
          <w:tcPr>
            <w:tcW w:type="dxa" w:w="5953"/>
          </w:tcPr>
          <w:p>
            <w:pPr>
              <w:bidi w:val="1"/>
            </w:pPr>
            <w:r/>
            <w:r>
              <w:rPr>
                <w:b w:val="0"/>
                <w:sz w:val="17"/>
              </w:rPr>
              <w:t>/r/2oq5</w:t>
            </w:r>
          </w:p>
        </w:tc>
      </w:tr>
      <w:tr>
        <w:tc>
          <w:tcPr>
            <w:tcW w:type="dxa" w:w="3685"/>
          </w:tcPr>
          <w:p>
            <w:pPr>
              <w:bidi w:val="1"/>
            </w:pPr>
            <w:r/>
            <w:r>
              <w:rPr>
                <w:b/>
                <w:sz w:val="17"/>
              </w:rPr>
              <w:t>عنوان</w:t>
            </w:r>
          </w:p>
        </w:tc>
        <w:tc>
          <w:tcPr>
            <w:tcW w:type="dxa" w:w="5953"/>
          </w:tcPr>
          <w:p>
            <w:pPr>
              <w:bidi w:val="1"/>
            </w:pPr>
            <w:r/>
            <w:r>
              <w:rPr>
                <w:b w:val="0"/>
                <w:sz w:val="17"/>
              </w:rPr>
              <w:t>کلبه چوبی جکوزی 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چوبی یکخوابه به همراه جکوزی ۶ نفره و بالکنی دلنشین، چشم اندازی زیبا در روستای شیردارکلا با فاصله حدود ۲۵ کیلومتری از بابل واقع شده است.</w:t>
              <w:br/>
              <w:t>کلبه در طبقه همکف دارای سالن پذیرایی، آشپزخانه، یک اتاق خواب و حمام با سرویس ایرانی می باشد و در طبقه بالا یک اتاق خواب بدون در تعبیه شده است.</w:t>
              <w:br/>
              <w:t>محوطه اطراف کلبه با فنس محصور می باشد، در نظر داشته باشید که برای دسترسی از پارکینگ به کلبه لازم است تا مسیری در حدود ۱۵ متری را بصورت پیاده طی نمایید.</w:t>
              <w:br/>
              <w:t>مهمانان گرامی می توانند برای تهیه مایحتاج روزانه خود از سوپرمارکت و نانوایی در فاصله حدود دو کیلومتری اقامتگاه استفاده نمایند.</w:t>
              <w:br/>
              <w:t>کیفیت پوشش شبکه تلفن همراه برای دو اپراتور ایرانسل و همراه اول در مکالمه خوب و پوشش اینترنت به صورت ۴g است.</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36.3389</w:t>
            </w:r>
          </w:p>
        </w:tc>
      </w:tr>
      <w:tr>
        <w:tc>
          <w:tcPr>
            <w:tcW w:type="dxa" w:w="3685"/>
          </w:tcPr>
          <w:p>
            <w:pPr>
              <w:bidi w:val="1"/>
            </w:pPr>
            <w:r/>
            <w:r>
              <w:rPr>
                <w:b/>
                <w:sz w:val="17"/>
              </w:rPr>
              <w:t>طول جغرافیایی</w:t>
            </w:r>
          </w:p>
        </w:tc>
        <w:tc>
          <w:tcPr>
            <w:tcW w:type="dxa" w:w="5953"/>
          </w:tcPr>
          <w:p>
            <w:pPr>
              <w:bidi w:val="1"/>
            </w:pPr>
            <w:r/>
            <w:r>
              <w:rPr>
                <w:b w:val="0"/>
                <w:sz w:val="17"/>
              </w:rPr>
              <w:t>52.7727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142</w:t>
            </w:r>
          </w:p>
        </w:tc>
      </w:tr>
      <w:tr>
        <w:tc>
          <w:tcPr>
            <w:tcW w:type="dxa" w:w="3685"/>
          </w:tcPr>
          <w:p>
            <w:pPr>
              <w:bidi w:val="1"/>
            </w:pPr>
            <w:r/>
            <w:r>
              <w:rPr>
                <w:b/>
                <w:sz w:val="17"/>
              </w:rPr>
              <w:t>زمین (متر)</w:t>
            </w:r>
          </w:p>
        </w:tc>
        <w:tc>
          <w:tcPr>
            <w:tcW w:type="dxa" w:w="5953"/>
          </w:tcPr>
          <w:p>
            <w:pPr>
              <w:bidi w:val="1"/>
            </w:pPr>
            <w:r/>
            <w:r>
              <w:rPr>
                <w:b w:val="0"/>
                <w:sz w:val="17"/>
              </w:rPr>
              <w:t>1,500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2,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یک تشک خوش خواب دو نفره در طبقه بالا در فضای خواب قرار دارد.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barbecue، jacuzzi،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توالت؛ water: آب لوله کشی شهری؛ tv: ال ای دی 32 اینچ فاقد آنتن دهی؛ heating: یک شعله بخاری گازی در پذیرایی؛ cooler: یک دستگاه کولر اسپلیت 12000 در پذیرایی و یک دستگاه اسپلیت 12000 در یک اتاق خواب؛ kitchen: لوازم آشپزخانه به تعداد 6 نفر موجود است.؛ furniture: مبلمان 7 نفره؛ table: 4 نفره؛ parking: پارکینگ روباز برای  سه خودرو در حیاط؛ barbecue: باربیکیو داخل محوطه؛ jacuzzi: 6 نفره</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t>سیستم صوتی در واحد قرار دارد.</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3,600,000</w:t>
            </w:r>
          </w:p>
        </w:tc>
      </w:tr>
      <w:tr>
        <w:tc>
          <w:tcPr>
            <w:tcW w:type="dxa" w:w="3685"/>
          </w:tcPr>
          <w:p>
            <w:pPr>
              <w:bidi w:val="1"/>
            </w:pPr>
            <w:r/>
            <w:r>
              <w:rPr>
                <w:b/>
                <w:sz w:val="17"/>
              </w:rPr>
              <w:t>قیمت هر نفر اضافه (تومان)</w:t>
            </w:r>
          </w:p>
        </w:tc>
        <w:tc>
          <w:tcPr>
            <w:tcW w:type="dxa" w:w="5953"/>
          </w:tcPr>
          <w:p>
            <w:pPr>
              <w:bidi w:val="1"/>
            </w:pPr>
            <w:r/>
            <w:r>
              <w:rPr>
                <w:b w:val="0"/>
                <w:sz w:val="17"/>
              </w:rPr>
              <w:t>800,000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15}،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'tomorrow_discount'}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26</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2,483,093</w:t>
            </w:r>
          </w:p>
        </w:tc>
      </w:tr>
      <w:tr>
        <w:tc>
          <w:tcPr>
            <w:tcW w:type="dxa" w:w="3685"/>
          </w:tcPr>
          <w:p>
            <w:pPr>
              <w:bidi w:val="1"/>
            </w:pPr>
            <w:r/>
            <w:r>
              <w:rPr>
                <w:b/>
                <w:sz w:val="17"/>
              </w:rPr>
              <w:t>نام میزبان</w:t>
            </w:r>
          </w:p>
        </w:tc>
        <w:tc>
          <w:tcPr>
            <w:tcW w:type="dxa" w:w="5953"/>
          </w:tcPr>
          <w:p>
            <w:pPr>
              <w:bidi w:val="1"/>
            </w:pPr>
            <w:r/>
            <w:r>
              <w:rPr>
                <w:b w:val="0"/>
                <w:sz w:val="17"/>
              </w:rPr>
              <w:t>وحید</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خونسرد وعاشق طبیعت گردی</w:t>
            </w:r>
          </w:p>
        </w:tc>
      </w:tr>
      <w:tr>
        <w:tc>
          <w:tcPr>
            <w:tcW w:type="dxa" w:w="3685"/>
          </w:tcPr>
          <w:p>
            <w:pPr>
              <w:bidi w:val="1"/>
            </w:pPr>
            <w:r/>
            <w:r>
              <w:rPr>
                <w:b/>
                <w:sz w:val="17"/>
              </w:rPr>
              <w:t>عضویت میزبان</w:t>
            </w:r>
          </w:p>
        </w:tc>
        <w:tc>
          <w:tcPr>
            <w:tcW w:type="dxa" w:w="5953"/>
          </w:tcPr>
          <w:p>
            <w:pPr>
              <w:bidi w:val="1"/>
            </w:pPr>
            <w:r/>
            <w:r>
              <w:rPr>
                <w:b w:val="0"/>
                <w:sz w:val="17"/>
              </w:rPr>
              <w:t>2025-04-30</w:t>
            </w:r>
          </w:p>
        </w:tc>
      </w:tr>
      <w:tr>
        <w:tc>
          <w:tcPr>
            <w:tcW w:type="dxa" w:w="3685"/>
          </w:tcPr>
          <w:p>
            <w:pPr>
              <w:bidi w:val="1"/>
            </w:pPr>
            <w:r/>
            <w:r>
              <w:rPr>
                <w:b/>
                <w:sz w:val="17"/>
              </w:rPr>
              <w:t>زمان پاسخ میزبان</w:t>
            </w:r>
          </w:p>
        </w:tc>
        <w:tc>
          <w:tcPr>
            <w:tcW w:type="dxa" w:w="5953"/>
          </w:tcPr>
          <w:p>
            <w:pPr>
              <w:bidi w:val="1"/>
            </w:pPr>
            <w:r/>
            <w:r>
              <w:rPr>
                <w:b w:val="0"/>
                <w:sz w:val="17"/>
              </w:rPr>
              <w:t>117</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28</w:t>
            </w:r>
          </w:p>
        </w:tc>
      </w:tr>
      <w:tr>
        <w:tc>
          <w:tcPr>
            <w:tcW w:type="dxa" w:w="3685"/>
          </w:tcPr>
          <w:p>
            <w:pPr>
              <w:bidi w:val="1"/>
            </w:pPr>
            <w:r/>
            <w:r>
              <w:rPr>
                <w:b/>
                <w:sz w:val="17"/>
              </w:rPr>
              <w:t>توضیحات عکس‌ها</w:t>
            </w:r>
          </w:p>
        </w:tc>
        <w:tc>
          <w:tcPr>
            <w:tcW w:type="dxa" w:w="5953"/>
          </w:tcPr>
          <w:p>
            <w:pPr>
              <w:bidi w:val="1"/>
            </w:pPr>
            <w:r/>
            <w:r>
              <w:rPr>
                <w:b w:val="0"/>
                <w:sz w:val="17"/>
              </w:rPr>
              <w:t>نمای برفی کلبه (2026-01-23)، باربیکیو و نمای کلبه (2025-04-12)، ورودی کلبه (2025-04-12)، ورودی تراس و ویوتراس (2025-04-12)، نمای دیگرجکوزی (2025-04-12)، هال و پذیرایی (2025-04-12)، هال و نشیمن 8 نفره (2025-04-12)، آشپزخانه (2025-04-13)، اتاق خواب پایین (2025-04-12)، اتاق خواب بالا (2025-04-12)، سرویس (2025-04-12)، حمام (2025-04-12)، نمای ورودی کلبه (2025-04-12)، تراس کلبه (2025-04-12)، نمای کلبه (2025-04-12)، تراس و محوطه باغ (2025-04-12)، محوطه باغ (2025-04-12)، فضای باغ (2025-04-13)، ورودی باغ (2025-04-19)، ویو باغ از روی تراس در شب (2025-10-19)، نمای کلبه در شب (2025-10-19)، پیاده رو داخل باغ (2025-12-05)، ورودی باغ (2025-12-05)، نمای کلبه (2025-12-05)، محوطه کلبه روز برفی (2026-01-23)، فضای داخل باغ (2026-01-23)</w:t>
            </w:r>
          </w:p>
        </w:tc>
      </w:tr>
      <w:tr>
        <w:tc>
          <w:tcPr>
            <w:tcW w:type="dxa" w:w="3685"/>
          </w:tcPr>
          <w:p>
            <w:pPr>
              <w:bidi w:val="1"/>
            </w:pPr>
            <w:r/>
            <w:r>
              <w:rPr>
                <w:b/>
                <w:sz w:val="17"/>
              </w:rPr>
              <w:t>تاریخ اولین عکس</w:t>
            </w:r>
          </w:p>
        </w:tc>
        <w:tc>
          <w:tcPr>
            <w:tcW w:type="dxa" w:w="5953"/>
          </w:tcPr>
          <w:p>
            <w:pPr>
              <w:bidi w:val="1"/>
            </w:pPr>
            <w:r/>
            <w:r>
              <w:rPr>
                <w:b w:val="0"/>
                <w:sz w:val="17"/>
              </w:rPr>
              <w:t>2025-04-12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2025-04-30</w:t>
            </w:r>
          </w:p>
        </w:tc>
      </w:tr>
      <w:tr>
        <w:tc>
          <w:tcPr>
            <w:tcW w:type="dxa" w:w="3685"/>
          </w:tcPr>
          <w:p>
            <w:pPr>
              <w:bidi w:val="1"/>
            </w:pPr>
            <w:r/>
            <w:r>
              <w:rPr>
                <w:b/>
                <w:sz w:val="17"/>
              </w:rPr>
              <w:t>متادیتا (عنوان)</w:t>
            </w:r>
          </w:p>
        </w:tc>
        <w:tc>
          <w:tcPr>
            <w:tcW w:type="dxa" w:w="5953"/>
          </w:tcPr>
          <w:p>
            <w:pPr>
              <w:bidi w:val="1"/>
            </w:pPr>
            <w:r/>
            <w:r>
              <w:rPr>
                <w:b w:val="0"/>
                <w:sz w:val="17"/>
              </w:rPr>
              <w:t>کلبه چوبی جکوزی 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3264676 — کلبه سوئیسی استخردار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3,264,676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/room/3264676</w:t>
            </w:r>
          </w:p>
        </w:tc>
      </w:tr>
      <w:tr>
        <w:tc>
          <w:tcPr>
            <w:tcW w:type="dxa" w:w="3685"/>
          </w:tcPr>
          <w:p>
            <w:pPr>
              <w:bidi w:val="1"/>
            </w:pPr>
            <w:r/>
            <w:r>
              <w:rPr>
                <w:b/>
                <w:sz w:val="17"/>
              </w:rPr>
              <w:t>آدرس کوتاه</w:t>
            </w:r>
          </w:p>
        </w:tc>
        <w:tc>
          <w:tcPr>
            <w:tcW w:type="dxa" w:w="5953"/>
          </w:tcPr>
          <w:p>
            <w:pPr>
              <w:bidi w:val="1"/>
            </w:pPr>
            <w:r/>
            <w:r>
              <w:rPr>
                <w:b w:val="0"/>
                <w:sz w:val="17"/>
              </w:rPr>
              <w:t>/r/2oz0</w:t>
            </w:r>
          </w:p>
        </w:tc>
      </w:tr>
      <w:tr>
        <w:tc>
          <w:tcPr>
            <w:tcW w:type="dxa" w:w="3685"/>
          </w:tcPr>
          <w:p>
            <w:pPr>
              <w:bidi w:val="1"/>
            </w:pPr>
            <w:r/>
            <w:r>
              <w:rPr>
                <w:b/>
                <w:sz w:val="17"/>
              </w:rPr>
              <w:t>عنوان</w:t>
            </w:r>
          </w:p>
        </w:tc>
        <w:tc>
          <w:tcPr>
            <w:tcW w:type="dxa" w:w="5953"/>
          </w:tcPr>
          <w:p>
            <w:pPr>
              <w:bidi w:val="1"/>
            </w:pPr>
            <w:r/>
            <w:r>
              <w:rPr>
                <w:b w:val="0"/>
                <w:sz w:val="17"/>
              </w:rPr>
              <w:t>کلبه سوئیسی استخردار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سه خوابه که یک اتاق خواب آن مستر است با استخر آبگرم سرپوشیده و تراسی دلباز رو به منظره ای دلنشین در روستای شیردارکلا واقع شده که تا جنگل حدود 2 کیلومتر و تا لفور حدود 5 کیلومتر فاصله دارد.</w:t>
              <w:br/>
              <w:t>این کلبه دوبلکس در طبقه همکف دارای پذیرایی، آشپزخانه ، اتاق خواب، استخر، حمام با سرویس ایرانی می باشد و در طبقه دوم نیز شامل دو اتاق خواب (یکی مستر) و تراسی دلباز است.</w:t>
              <w:br/>
              <w:t>حیاط اقامتگاه با دیوار محصور شده و میزبان در همسایگی سکونت دارد.</w:t>
              <w:br/>
              <w:t>برای تهیه مایحتاج خود می توانید از سوپرمارکت و نانوایی در فاصله حدود 300 متری اقامتگاه استفاده نمایید.</w:t>
              <w:br/>
              <w:t>کیفیت شبکه تلفن همراه برای دو اپراتور ایرانسل و همراه اول در مکالمه خوب و دسترسی به اینترنت به صورت 4g است.</w:t>
              <w:br/>
              <w:t>گفتنی است حدود 100 متر مسیر منتهی به اقامتگاه به صورت جاده خاکی می باشد.</w:t>
              <w:br/>
              <w:t>منطقه لفور با برخورداری از آب و هوای دل انگیز و خنک، طبیعت چشم نواز از کوه و جنگل، آبشارهای طبیعی و خروشان نظیر هفت آبشار، گزو، پلنگ‌دره با حوضچه های سنگی، سد لفور و پوشش های گیاهی متعدد سفری آرامش بخش و فراموش نشدنی را با جاذبه های بی نظیر برایتان به ارمغان خواهد داشت.</w:t>
            </w:r>
          </w:p>
        </w:tc>
      </w:tr>
      <w:tr>
        <w:tc>
          <w:tcPr>
            <w:tcW w:type="dxa" w:w="3685"/>
          </w:tcPr>
          <w:p>
            <w:pPr>
              <w:bidi w:val="1"/>
            </w:pPr>
            <w:r/>
            <w:r>
              <w:rPr>
                <w:b/>
                <w:sz w:val="17"/>
              </w:rPr>
              <w:t>عرض جغرافیایی</w:t>
            </w:r>
          </w:p>
        </w:tc>
        <w:tc>
          <w:tcPr>
            <w:tcW w:type="dxa" w:w="5953"/>
          </w:tcPr>
          <w:p>
            <w:pPr>
              <w:bidi w:val="1"/>
            </w:pPr>
            <w:r/>
            <w:r>
              <w:rPr>
                <w:b w:val="0"/>
                <w:sz w:val="17"/>
              </w:rPr>
              <w:t>36.3402</w:t>
            </w:r>
          </w:p>
        </w:tc>
      </w:tr>
      <w:tr>
        <w:tc>
          <w:tcPr>
            <w:tcW w:type="dxa" w:w="3685"/>
          </w:tcPr>
          <w:p>
            <w:pPr>
              <w:bidi w:val="1"/>
            </w:pPr>
            <w:r/>
            <w:r>
              <w:rPr>
                <w:b/>
                <w:sz w:val="17"/>
              </w:rPr>
              <w:t>طول جغرافیایی</w:t>
            </w:r>
          </w:p>
        </w:tc>
        <w:tc>
          <w:tcPr>
            <w:tcW w:type="dxa" w:w="5953"/>
          </w:tcPr>
          <w:p>
            <w:pPr>
              <w:bidi w:val="1"/>
            </w:pPr>
            <w:r/>
            <w:r>
              <w:rPr>
                <w:b w:val="0"/>
                <w:sz w:val="17"/>
              </w:rPr>
              <w:t>52.7759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160</w:t>
            </w:r>
          </w:p>
        </w:tc>
      </w:tr>
      <w:tr>
        <w:tc>
          <w:tcPr>
            <w:tcW w:type="dxa" w:w="3685"/>
          </w:tcPr>
          <w:p>
            <w:pPr>
              <w:bidi w:val="1"/>
            </w:pPr>
            <w:r/>
            <w:r>
              <w:rPr>
                <w:b/>
                <w:sz w:val="17"/>
              </w:rPr>
              <w:t>زمین (متر)</w:t>
            </w:r>
          </w:p>
        </w:tc>
        <w:tc>
          <w:tcPr>
            <w:tcW w:type="dxa" w:w="5953"/>
          </w:tcPr>
          <w:p>
            <w:pPr>
              <w:bidi w:val="1"/>
            </w:pPr>
            <w:r/>
            <w:r>
              <w:rPr>
                <w:b w:val="0"/>
                <w:sz w:val="17"/>
              </w:rPr>
              <w:t>400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3</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3,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6</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pool، janitor، bathroom،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دستمال کاغذی؛ water: آب لوله کشی شهری؛ tv: تلویزیون ال ای دی 42 اینچ؛ heating: پکیج - رادیاتور؛ cooler: یک دستگاه اسپلیت 24000 در پذیرایی و یک دستگاه اسپلیت 10000 در هر اتاق خواب؛ kitchen: برای 6 نفر  کامل موجود می باشد.؛ furniture: مبلمان 8 نفره؛ table: 6 نفره؛ parking: پارکینگ روباز برای سه خودرو در محوطه؛ toilet: دو عدد؛ islamictoilet: یک عدد؛ barbecue: باربیکیو؛ pool: [{i:0,h:{t:T,a:T},c:{t:F,a:F},w:3,l:6,dx:1.6,di:1,t:a,pb:F,pv:T,in:i,m:دارای دوش و سرویس فرنگی}]؛ janitor: میزبان در همسایگی سکونت دارد.؛ bathroom: سه عدد؛ fireextingu: در آشپزخانه</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 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t>دارای پک بهداشتی هتلی ۳ تیکه شامل ۱ عدد روتختی و ۲ عدد رو بالشتی</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 unmarried</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8,000,000</w:t>
            </w:r>
          </w:p>
        </w:tc>
      </w:tr>
      <w:tr>
        <w:tc>
          <w:tcPr>
            <w:tcW w:type="dxa" w:w="3685"/>
          </w:tcPr>
          <w:p>
            <w:pPr>
              <w:bidi w:val="1"/>
            </w:pPr>
            <w:r/>
            <w:r>
              <w:rPr>
                <w:b/>
                <w:sz w:val="17"/>
              </w:rPr>
              <w:t>قیمت هر نفر اضافه (تومان)</w:t>
            </w:r>
          </w:p>
        </w:tc>
        <w:tc>
          <w:tcPr>
            <w:tcW w:type="dxa" w:w="5953"/>
          </w:tcPr>
          <w:p>
            <w:pPr>
              <w:bidi w:val="1"/>
            </w:pPr>
            <w:r/>
            <w:r>
              <w:rPr>
                <w:b w:val="0"/>
                <w:sz w:val="17"/>
              </w:rPr>
              <w:t>1,000,000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27</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2,486,539</w:t>
            </w:r>
          </w:p>
        </w:tc>
      </w:tr>
      <w:tr>
        <w:tc>
          <w:tcPr>
            <w:tcW w:type="dxa" w:w="3685"/>
          </w:tcPr>
          <w:p>
            <w:pPr>
              <w:bidi w:val="1"/>
            </w:pPr>
            <w:r/>
            <w:r>
              <w:rPr>
                <w:b/>
                <w:sz w:val="17"/>
              </w:rPr>
              <w:t>نام میزبان</w:t>
            </w:r>
          </w:p>
        </w:tc>
        <w:tc>
          <w:tcPr>
            <w:tcW w:type="dxa" w:w="5953"/>
          </w:tcPr>
          <w:p>
            <w:pPr>
              <w:bidi w:val="1"/>
            </w:pPr>
            <w:r/>
            <w:r>
              <w:rPr>
                <w:b w:val="0"/>
                <w:sz w:val="17"/>
              </w:rPr>
              <w:t>رحمت</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رحمت هستم</w:t>
              <w:br/>
              <w:t>میزبان حضور گرم شما عزیزان هستم</w:t>
            </w:r>
          </w:p>
        </w:tc>
      </w:tr>
      <w:tr>
        <w:tc>
          <w:tcPr>
            <w:tcW w:type="dxa" w:w="3685"/>
          </w:tcPr>
          <w:p>
            <w:pPr>
              <w:bidi w:val="1"/>
            </w:pPr>
            <w:r/>
            <w:r>
              <w:rPr>
                <w:b/>
                <w:sz w:val="17"/>
              </w:rPr>
              <w:t>عضویت میزبان</w:t>
            </w:r>
          </w:p>
        </w:tc>
        <w:tc>
          <w:tcPr>
            <w:tcW w:type="dxa" w:w="5953"/>
          </w:tcPr>
          <w:p>
            <w:pPr>
              <w:bidi w:val="1"/>
            </w:pPr>
            <w:r/>
            <w:r>
              <w:rPr>
                <w:b w:val="0"/>
                <w:sz w:val="17"/>
              </w:rPr>
              <w:t>2025-04-21</w:t>
            </w:r>
          </w:p>
        </w:tc>
      </w:tr>
      <w:tr>
        <w:tc>
          <w:tcPr>
            <w:tcW w:type="dxa" w:w="3685"/>
          </w:tcPr>
          <w:p>
            <w:pPr>
              <w:bidi w:val="1"/>
            </w:pPr>
            <w:r/>
            <w:r>
              <w:rPr>
                <w:b/>
                <w:sz w:val="17"/>
              </w:rPr>
              <w:t>زمان پاسخ میزبان</w:t>
            </w:r>
          </w:p>
        </w:tc>
        <w:tc>
          <w:tcPr>
            <w:tcW w:type="dxa" w:w="5953"/>
          </w:tcPr>
          <w:p>
            <w:pPr>
              <w:bidi w:val="1"/>
            </w:pPr>
            <w:r/>
            <w:r>
              <w:rPr>
                <w:b w:val="0"/>
                <w:sz w:val="17"/>
              </w:rPr>
              <w:t>213</w:t>
            </w:r>
          </w:p>
        </w:tc>
      </w:tr>
      <w:tr>
        <w:tc>
          <w:tcPr>
            <w:tcW w:type="dxa" w:w="3685"/>
          </w:tcPr>
          <w:p>
            <w:pPr>
              <w:bidi w:val="1"/>
            </w:pPr>
            <w:r/>
            <w:r>
              <w:rPr>
                <w:b/>
                <w:sz w:val="17"/>
              </w:rPr>
              <w:t>نرخ پذیرش میزبان</w:t>
            </w:r>
          </w:p>
        </w:tc>
        <w:tc>
          <w:tcPr>
            <w:tcW w:type="dxa" w:w="5953"/>
          </w:tcPr>
          <w:p>
            <w:pPr>
              <w:bidi w:val="1"/>
            </w:pPr>
            <w:r/>
            <w:r>
              <w:rPr>
                <w:b w:val="0"/>
                <w:sz w:val="17"/>
              </w:rPr>
              <w:t>94</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33</w:t>
            </w:r>
          </w:p>
        </w:tc>
      </w:tr>
      <w:tr>
        <w:tc>
          <w:tcPr>
            <w:tcW w:type="dxa" w:w="3685"/>
          </w:tcPr>
          <w:p>
            <w:pPr>
              <w:bidi w:val="1"/>
            </w:pPr>
            <w:r/>
            <w:r>
              <w:rPr>
                <w:b/>
                <w:sz w:val="17"/>
              </w:rPr>
              <w:t>توضیحات عکس‌ها</w:t>
            </w:r>
          </w:p>
        </w:tc>
        <w:tc>
          <w:tcPr>
            <w:tcW w:type="dxa" w:w="5953"/>
          </w:tcPr>
          <w:p>
            <w:pPr>
              <w:bidi w:val="1"/>
            </w:pPr>
            <w:r/>
            <w:r>
              <w:rPr>
                <w:b w:val="0"/>
                <w:sz w:val="17"/>
              </w:rPr>
              <w:t>نما کلبه سوئیسی (2025-04-15)، استخر سرپوشیده (2025-05-27)، ویو روف گاردن ( کوه دماوند) (2025-05-27)، میز غذا خوری و پذیرایی (2026-01-17)، پذیرایی و میز فوتبال دستی (2026-01-17)، پذیرایی (2026-01-17)، پذیرایی (2026-01-17)، پذیرایی (2025-06-01)، پذیرایی (2026-01-17)، پذیرایی (2025-05-27)، آشپزخانه (2025-05-27)، میز غذا خوری و آشپزخانه (2026-01-17)، پرده ورودی (2025-06-01)، اتاق خواب (2026-01-17)، اتاق خواب اول طبقه بالا مستر (2026-01-17)، اتاق خواب (2026-01-17)، اتاق خواب دوم طبقه بالا (2026-01-17)، حمام با سرویس فرنگی طبقه پایین (2026-01-17)، حمام با سرویس فرنگی طبقه بالا (2025-04-15)، استخر سرپوشیده (2026-01-17)، استخر سرپوشیده (2025-05-27)، تراس با سایه بان و میز و صندلی باغی (2026-01-17)، روف گاردن (2026-01-17)، باربیکیو (2025-07-12)، حمام با سرویس ایرانی طبقه پایین (2025-04-15)، استخر سرپوشیده، پنجره پرده دارد (2025-05-27)، استخر سرپوشیده (2025-04-15)، ویو ویلا (2025-05-27)، منظره تراس دلباز در غروب (2025-04-15)، منظره شهر از کلبه (2025-04-15)</w:t>
            </w:r>
          </w:p>
        </w:tc>
      </w:tr>
      <w:tr>
        <w:tc>
          <w:tcPr>
            <w:tcW w:type="dxa" w:w="3685"/>
          </w:tcPr>
          <w:p>
            <w:pPr>
              <w:bidi w:val="1"/>
            </w:pPr>
            <w:r/>
            <w:r>
              <w:rPr>
                <w:b/>
                <w:sz w:val="17"/>
              </w:rPr>
              <w:t>تاریخ اولین عکس</w:t>
            </w:r>
          </w:p>
        </w:tc>
        <w:tc>
          <w:tcPr>
            <w:tcW w:type="dxa" w:w="5953"/>
          </w:tcPr>
          <w:p>
            <w:pPr>
              <w:bidi w:val="1"/>
            </w:pPr>
            <w:r/>
            <w:r>
              <w:rPr>
                <w:b w:val="0"/>
                <w:sz w:val="17"/>
              </w:rPr>
              <w:t>2025-04-15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2025-04-21</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3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3267118 — کلبه سوئیسی جکوزی 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3,267,118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/room/3267118</w:t>
            </w:r>
          </w:p>
        </w:tc>
      </w:tr>
      <w:tr>
        <w:tc>
          <w:tcPr>
            <w:tcW w:type="dxa" w:w="3685"/>
          </w:tcPr>
          <w:p>
            <w:pPr>
              <w:bidi w:val="1"/>
            </w:pPr>
            <w:r/>
            <w:r>
              <w:rPr>
                <w:b/>
                <w:sz w:val="17"/>
              </w:rPr>
              <w:t>آدرس کوتاه</w:t>
            </w:r>
          </w:p>
        </w:tc>
        <w:tc>
          <w:tcPr>
            <w:tcW w:type="dxa" w:w="5953"/>
          </w:tcPr>
          <w:p>
            <w:pPr>
              <w:bidi w:val="1"/>
            </w:pPr>
            <w:r/>
            <w:r>
              <w:rPr>
                <w:b w:val="0"/>
                <w:sz w:val="17"/>
              </w:rPr>
              <w:t>/r/2quu</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دارای جکوزی، بالکن و حیاطی دلباز در روستای خوش آب و هوای شیردارکلا واقع شده است که با شهر شیرگاه حدود ۱۰ کیلومتر فاصله دارد.</w:t>
              <w:br/>
              <w:t xml:space="preserve">طراحی این کلبه به گونه ای است که طبقه پایین دارای پذیرایی، آشپزخانه، یک اتاق خواب، جکوزی و حمام با سرویس ایرانی می باشد و در طبقه بالا یک اتاق خواب بدون در قرار دارد. </w:t>
              <w:br/>
              <w:t>محوطه اطراف با دیوار محصور شده و میزبان نیز در همسایگی سکونت دارد.</w:t>
              <w:br/>
              <w:t>مهمانان گرامی می توانند برای تهیه مایحتاج روزانه خود از سوپرمارکت و نانوایی در فاصله حدود یک کیلومتری از کلبه استفاده نمایند.</w:t>
              <w:br/>
              <w:t>کیفیت پوشش شبکه تلفن همراه برای دو اپراتور ایرانسل و همراه اول در مکالمه خوب و پوشش اینترنت به صورت ۴g است.</w:t>
              <w:br/>
              <w:t>لازم به ذکر است حدود ۳۰۰ متر از مسیر منتهی به کلبه به صورت جاده خاکی است.</w:t>
              <w:br/>
              <w:t>سد سنبل رود، سد لفور، آبشار اسکلیم، هفت آبشار تیرکن از جاذبه های طبیعی و گردشگری نزدیک به این اقامتگاه می باشد.</w:t>
            </w:r>
          </w:p>
        </w:tc>
      </w:tr>
      <w:tr>
        <w:tc>
          <w:tcPr>
            <w:tcW w:type="dxa" w:w="3685"/>
          </w:tcPr>
          <w:p>
            <w:pPr>
              <w:bidi w:val="1"/>
            </w:pPr>
            <w:r/>
            <w:r>
              <w:rPr>
                <w:b/>
                <w:sz w:val="17"/>
              </w:rPr>
              <w:t>عرض جغرافیایی</w:t>
            </w:r>
          </w:p>
        </w:tc>
        <w:tc>
          <w:tcPr>
            <w:tcW w:type="dxa" w:w="5953"/>
          </w:tcPr>
          <w:p>
            <w:pPr>
              <w:bidi w:val="1"/>
            </w:pPr>
            <w:r/>
            <w:r>
              <w:rPr>
                <w:b w:val="0"/>
                <w:sz w:val="17"/>
              </w:rPr>
              <w:t>36.3296</w:t>
            </w:r>
          </w:p>
        </w:tc>
      </w:tr>
      <w:tr>
        <w:tc>
          <w:tcPr>
            <w:tcW w:type="dxa" w:w="3685"/>
          </w:tcPr>
          <w:p>
            <w:pPr>
              <w:bidi w:val="1"/>
            </w:pPr>
            <w:r/>
            <w:r>
              <w:rPr>
                <w:b/>
                <w:sz w:val="17"/>
              </w:rPr>
              <w:t>طول جغرافیایی</w:t>
            </w:r>
          </w:p>
        </w:tc>
        <w:tc>
          <w:tcPr>
            <w:tcW w:type="dxa" w:w="5953"/>
          </w:tcPr>
          <w:p>
            <w:pPr>
              <w:bidi w:val="1"/>
            </w:pPr>
            <w:r/>
            <w:r>
              <w:rPr>
                <w:b w:val="0"/>
                <w:sz w:val="17"/>
              </w:rPr>
              <w:t>52.788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توالت، دستمال کاغذی؛ water: آب لوله کشی شهری؛ tv: تلویزیون ال ای دی 43 اینچ؛ heating: پکیج - شوفاژ؛ cooler: یک دستگاه کولر اسپیلت 24000 در پذیرایی و؛ kitchen: برای 6 نفر به طور کامل موجود است.؛ stave: اجاق۵شعله؛ refrigerator: یخچال۱۳فوت؛ vacuumcleaner: جاروبرقی؛ furniture: مبلمان ۷ نفره؛ parking: پارکینگ روباز برای دو خودرو؛ islamictoilet: یک عدد؛ barbecue: منقل فلزی در حیاط؛ jacuzzi: 6 نفره؛ janitor: میزبان در همسایگی سکونت دارد.؛ bathroom: دو عدد</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19</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4.4</w:t>
            </w:r>
          </w:p>
        </w:tc>
      </w:tr>
      <w:tr>
        <w:tc>
          <w:tcPr>
            <w:tcW w:type="dxa" w:w="3685"/>
          </w:tcPr>
          <w:p>
            <w:pPr>
              <w:bidi w:val="1"/>
            </w:pPr>
            <w:r/>
            <w:r>
              <w:rPr>
                <w:b/>
                <w:sz w:val="17"/>
              </w:rPr>
              <w:t>امتیاز ارتباط</w:t>
            </w:r>
          </w:p>
        </w:tc>
        <w:tc>
          <w:tcPr>
            <w:tcW w:type="dxa" w:w="5953"/>
          </w:tcPr>
          <w:p>
            <w:pPr>
              <w:bidi w:val="1"/>
            </w:pPr>
            <w:r/>
            <w:r>
              <w:rPr>
                <w:b w:val="0"/>
                <w:sz w:val="17"/>
              </w:rPr>
              <w:t>4.8</w:t>
            </w:r>
          </w:p>
        </w:tc>
      </w:tr>
      <w:tr>
        <w:tc>
          <w:tcPr>
            <w:tcW w:type="dxa" w:w="3685"/>
          </w:tcPr>
          <w:p>
            <w:pPr>
              <w:bidi w:val="1"/>
            </w:pPr>
            <w:r/>
            <w:r>
              <w:rPr>
                <w:b/>
                <w:sz w:val="17"/>
              </w:rPr>
              <w:t>امتیاز نظافت</w:t>
            </w:r>
          </w:p>
        </w:tc>
        <w:tc>
          <w:tcPr>
            <w:tcW w:type="dxa" w:w="5953"/>
          </w:tcPr>
          <w:p>
            <w:pPr>
              <w:bidi w:val="1"/>
            </w:pPr>
            <w:r/>
            <w:r>
              <w:rPr>
                <w:b w:val="0"/>
                <w:sz w:val="17"/>
              </w:rPr>
              <w:t>4.4</w:t>
            </w:r>
          </w:p>
        </w:tc>
      </w:tr>
      <w:tr>
        <w:tc>
          <w:tcPr>
            <w:tcW w:type="dxa" w:w="3685"/>
          </w:tcPr>
          <w:p>
            <w:pPr>
              <w:bidi w:val="1"/>
            </w:pPr>
            <w:r/>
            <w:r>
              <w:rPr>
                <w:b/>
                <w:sz w:val="17"/>
              </w:rPr>
              <w:t>امتیاز موقعیت</w:t>
            </w:r>
          </w:p>
        </w:tc>
        <w:tc>
          <w:tcPr>
            <w:tcW w:type="dxa" w:w="5953"/>
          </w:tcPr>
          <w:p>
            <w:pPr>
              <w:bidi w:val="1"/>
            </w:pPr>
            <w:r/>
            <w:r>
              <w:rPr>
                <w:b w:val="0"/>
                <w:sz w:val="17"/>
              </w:rPr>
              <w:t>4.4</w:t>
            </w:r>
          </w:p>
        </w:tc>
      </w:tr>
      <w:tr>
        <w:tc>
          <w:tcPr>
            <w:tcW w:type="dxa" w:w="3685"/>
          </w:tcPr>
          <w:p>
            <w:pPr>
              <w:bidi w:val="1"/>
            </w:pPr>
            <w:r/>
            <w:r>
              <w:rPr>
                <w:b/>
                <w:sz w:val="17"/>
              </w:rPr>
              <w:t>امتیاز ورود</w:t>
            </w:r>
          </w:p>
        </w:tc>
        <w:tc>
          <w:tcPr>
            <w:tcW w:type="dxa" w:w="5953"/>
          </w:tcPr>
          <w:p>
            <w:pPr>
              <w:bidi w:val="1"/>
            </w:pPr>
            <w:r/>
            <w:r>
              <w:rPr>
                <w:b w:val="0"/>
                <w:sz w:val="17"/>
              </w:rPr>
              <w:t>4.6</w:t>
            </w:r>
          </w:p>
        </w:tc>
      </w:tr>
      <w:tr>
        <w:tc>
          <w:tcPr>
            <w:tcW w:type="dxa" w:w="3685"/>
          </w:tcPr>
          <w:p>
            <w:pPr>
              <w:bidi w:val="1"/>
            </w:pPr>
            <w:r/>
            <w:r>
              <w:rPr>
                <w:b/>
                <w:sz w:val="17"/>
              </w:rPr>
              <w:t>امتیاز ارزش</w:t>
            </w:r>
          </w:p>
        </w:tc>
        <w:tc>
          <w:tcPr>
            <w:tcW w:type="dxa" w:w="5953"/>
          </w:tcPr>
          <w:p>
            <w:pPr>
              <w:bidi w:val="1"/>
            </w:pPr>
            <w:r/>
            <w:r>
              <w:rPr>
                <w:b w:val="0"/>
                <w:sz w:val="17"/>
              </w:rPr>
              <w:t>4.6</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2,525,007</w:t>
            </w:r>
          </w:p>
        </w:tc>
      </w:tr>
      <w:tr>
        <w:tc>
          <w:tcPr>
            <w:tcW w:type="dxa" w:w="3685"/>
          </w:tcPr>
          <w:p>
            <w:pPr>
              <w:bidi w:val="1"/>
            </w:pPr>
            <w:r/>
            <w:r>
              <w:rPr>
                <w:b/>
                <w:sz w:val="17"/>
              </w:rPr>
              <w:t>نام میزبان</w:t>
            </w:r>
          </w:p>
        </w:tc>
        <w:tc>
          <w:tcPr>
            <w:tcW w:type="dxa" w:w="5953"/>
          </w:tcPr>
          <w:p>
            <w:pPr>
              <w:bidi w:val="1"/>
            </w:pPr>
            <w:r/>
            <w:r>
              <w:rPr>
                <w:b w:val="0"/>
                <w:sz w:val="17"/>
              </w:rPr>
              <w:t>امیرحسین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2025-05-24</w:t>
            </w:r>
          </w:p>
        </w:tc>
      </w:tr>
      <w:tr>
        <w:tc>
          <w:tcPr>
            <w:tcW w:type="dxa" w:w="3685"/>
          </w:tcPr>
          <w:p>
            <w:pPr>
              <w:bidi w:val="1"/>
            </w:pPr>
            <w:r/>
            <w:r>
              <w:rPr>
                <w:b/>
                <w:sz w:val="17"/>
              </w:rPr>
              <w:t>زمان پاسخ میزبان</w:t>
            </w:r>
          </w:p>
        </w:tc>
        <w:tc>
          <w:tcPr>
            <w:tcW w:type="dxa" w:w="5953"/>
          </w:tcPr>
          <w:p>
            <w:pPr>
              <w:bidi w:val="1"/>
            </w:pPr>
            <w:r/>
            <w:r>
              <w:rPr>
                <w:b w:val="0"/>
                <w:sz w:val="17"/>
              </w:rPr>
              <w:t>237</w:t>
            </w:r>
          </w:p>
        </w:tc>
      </w:tr>
      <w:tr>
        <w:tc>
          <w:tcPr>
            <w:tcW w:type="dxa" w:w="3685"/>
          </w:tcPr>
          <w:p>
            <w:pPr>
              <w:bidi w:val="1"/>
            </w:pPr>
            <w:r/>
            <w:r>
              <w:rPr>
                <w:b/>
                <w:sz w:val="17"/>
              </w:rPr>
              <w:t>نرخ پذیرش میزبان</w:t>
            </w:r>
          </w:p>
        </w:tc>
        <w:tc>
          <w:tcPr>
            <w:tcW w:type="dxa" w:w="5953"/>
          </w:tcPr>
          <w:p>
            <w:pPr>
              <w:bidi w:val="1"/>
            </w:pPr>
            <w:r/>
            <w:r>
              <w:rPr>
                <w:b w:val="0"/>
                <w:sz w:val="17"/>
              </w:rPr>
              <w:t>85</w:t>
            </w:r>
          </w:p>
        </w:tc>
      </w:tr>
      <w:tr>
        <w:tc>
          <w:tcPr>
            <w:tcW w:type="dxa" w:w="3685"/>
          </w:tcPr>
          <w:p>
            <w:pPr>
              <w:bidi w:val="1"/>
            </w:pPr>
            <w:r/>
            <w:r>
              <w:rPr>
                <w:b/>
                <w:sz w:val="17"/>
              </w:rPr>
              <w:t>امتیاز ارتباط میزبان</w:t>
            </w:r>
          </w:p>
        </w:tc>
        <w:tc>
          <w:tcPr>
            <w:tcW w:type="dxa" w:w="5953"/>
          </w:tcPr>
          <w:p>
            <w:pPr>
              <w:bidi w:val="1"/>
            </w:pPr>
            <w:r/>
            <w:r>
              <w:rPr>
                <w:b w:val="0"/>
                <w:sz w:val="17"/>
              </w:rPr>
              <w:t>4.8</w:t>
            </w:r>
          </w:p>
        </w:tc>
      </w:tr>
      <w:tr>
        <w:tc>
          <w:tcPr>
            <w:tcW w:type="dxa" w:w="3685"/>
          </w:tcPr>
          <w:p>
            <w:pPr>
              <w:bidi w:val="1"/>
            </w:pPr>
            <w:r/>
            <w:r>
              <w:rPr>
                <w:b/>
                <w:sz w:val="17"/>
              </w:rPr>
              <w:t>تعداد عکس</w:t>
            </w:r>
          </w:p>
        </w:tc>
        <w:tc>
          <w:tcPr>
            <w:tcW w:type="dxa" w:w="5953"/>
          </w:tcPr>
          <w:p>
            <w:pPr>
              <w:bidi w:val="1"/>
            </w:pPr>
            <w:r/>
            <w:r>
              <w:rPr>
                <w:b w:val="0"/>
                <w:sz w:val="17"/>
              </w:rPr>
              <w:t>13</w:t>
            </w:r>
          </w:p>
        </w:tc>
      </w:tr>
      <w:tr>
        <w:tc>
          <w:tcPr>
            <w:tcW w:type="dxa" w:w="3685"/>
          </w:tcPr>
          <w:p>
            <w:pPr>
              <w:bidi w:val="1"/>
            </w:pPr>
            <w:r/>
            <w:r>
              <w:rPr>
                <w:b/>
                <w:sz w:val="17"/>
              </w:rPr>
              <w:t>توضیحات عکس‌ها</w:t>
            </w:r>
          </w:p>
        </w:tc>
        <w:tc>
          <w:tcPr>
            <w:tcW w:type="dxa" w:w="5953"/>
          </w:tcPr>
          <w:p>
            <w:pPr>
              <w:bidi w:val="1"/>
            </w:pPr>
            <w:r/>
            <w:r>
              <w:rPr>
                <w:b w:val="0"/>
                <w:sz w:val="17"/>
              </w:rPr>
              <w:t>نمای کلبه (2025-05-15)، جکوزی (2025-05-15)، پذیرایی (2025-05-15)، پذیرایی (2025-05-15)، پذیرایی (2025-05-15)، آشپزخانه (2025-05-15)، آشپزخانه (2025-05-15)، اتاق خواب 1 (2025-05-15)، اتاق خواب 2 (2025-05-15)، حمام و سرویس ایرانی (2025-05-15)، پذیرایی (2025-05-15)، چشم انداز (2025-05-15)، چشم انداز (2025-05-15)</w:t>
            </w:r>
          </w:p>
        </w:tc>
      </w:tr>
      <w:tr>
        <w:tc>
          <w:tcPr>
            <w:tcW w:type="dxa" w:w="3685"/>
          </w:tcPr>
          <w:p>
            <w:pPr>
              <w:bidi w:val="1"/>
            </w:pPr>
            <w:r/>
            <w:r>
              <w:rPr>
                <w:b/>
                <w:sz w:val="17"/>
              </w:rPr>
              <w:t>تاریخ اولین عکس</w:t>
            </w:r>
          </w:p>
        </w:tc>
        <w:tc>
          <w:tcPr>
            <w:tcW w:type="dxa" w:w="5953"/>
          </w:tcPr>
          <w:p>
            <w:pPr>
              <w:bidi w:val="1"/>
            </w:pPr>
            <w:r/>
            <w:r>
              <w:rPr>
                <w:b w:val="0"/>
                <w:sz w:val="17"/>
              </w:rPr>
              <w:t>2025-05-15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2025-05-24</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3268545 — اجاره خانه روستایی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3,268,545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/room/3268545</w:t>
            </w:r>
          </w:p>
        </w:tc>
      </w:tr>
      <w:tr>
        <w:tc>
          <w:tcPr>
            <w:tcW w:type="dxa" w:w="3685"/>
          </w:tcPr>
          <w:p>
            <w:pPr>
              <w:bidi w:val="1"/>
            </w:pPr>
            <w:r/>
            <w:r>
              <w:rPr>
                <w:b/>
                <w:sz w:val="17"/>
              </w:rPr>
              <w:t>آدرس کوتاه</w:t>
            </w:r>
          </w:p>
        </w:tc>
        <w:tc>
          <w:tcPr>
            <w:tcW w:type="dxa" w:w="5953"/>
          </w:tcPr>
          <w:p>
            <w:pPr>
              <w:bidi w:val="1"/>
            </w:pPr>
            <w:r/>
            <w:r>
              <w:rPr>
                <w:b w:val="0"/>
                <w:sz w:val="17"/>
              </w:rPr>
              <w:t>/r/2ryh</w:t>
            </w:r>
          </w:p>
        </w:tc>
      </w:tr>
      <w:tr>
        <w:tc>
          <w:tcPr>
            <w:tcW w:type="dxa" w:w="3685"/>
          </w:tcPr>
          <w:p>
            <w:pPr>
              <w:bidi w:val="1"/>
            </w:pPr>
            <w:r/>
            <w:r>
              <w:rPr>
                <w:b/>
                <w:sz w:val="17"/>
              </w:rPr>
              <w:t>عنوان</w:t>
            </w:r>
          </w:p>
        </w:tc>
        <w:tc>
          <w:tcPr>
            <w:tcW w:type="dxa" w:w="5953"/>
          </w:tcPr>
          <w:p>
            <w:pPr>
              <w:bidi w:val="1"/>
            </w:pPr>
            <w:r/>
            <w:r>
              <w:rPr>
                <w:b w:val="0"/>
                <w:sz w:val="17"/>
              </w:rPr>
              <w:t>اجاره خانه روستایی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خانه روستایی یکخوابه با ایوانی دلنشین و در روستای شیردارکلا با فاصله حدود ۲۵ کیلومتری از بابل واقع شده است.</w:t>
              <w:br/>
              <w:t>اطراف محوطه خانه با دیوار محصور شده و جهت امنیت بیشتر دروازه ورودی و حیاط مجهز به دوربین مداربسته می باشد.</w:t>
              <w:br/>
              <w:t>مهمانان گرامی می توانند برای تهیه مایحتاج روزانه خود از سوپرمارکت و نانوایی در فاصله حدود ۲۰۰ متری اقامتگاه استفاده نمایند.</w:t>
              <w:br/>
              <w:t>کیفیت پوشش شبکه تلفن همراه برای دو اپراتور ایرانسل و همراه اول در مکالمه خوب و پوشش اینترنت به صورت ۴g است.</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36.3373</w:t>
            </w:r>
          </w:p>
        </w:tc>
      </w:tr>
      <w:tr>
        <w:tc>
          <w:tcPr>
            <w:tcW w:type="dxa" w:w="3685"/>
          </w:tcPr>
          <w:p>
            <w:pPr>
              <w:bidi w:val="1"/>
            </w:pPr>
            <w:r/>
            <w:r>
              <w:rPr>
                <w:b/>
                <w:sz w:val="17"/>
              </w:rPr>
              <w:t>طول جغرافیایی</w:t>
            </w:r>
          </w:p>
        </w:tc>
        <w:tc>
          <w:tcPr>
            <w:tcW w:type="dxa" w:w="5953"/>
          </w:tcPr>
          <w:p>
            <w:pPr>
              <w:bidi w:val="1"/>
            </w:pPr>
            <w:r/>
            <w:r>
              <w:rPr>
                <w:b w:val="0"/>
                <w:sz w:val="17"/>
              </w:rPr>
              <w:t>52.772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ruralhome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400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toilet، islamictoilet، barbecue،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معمولی؛ heating: یک شعله بخاری گازی در پذیرایی؛ cooler: یک دستگاه اسپیلت 12000 در پذیرایی؛ kitchen: لوازم به تعداد 6 نفر موجود است.؛ furniture: مبلمان ۶ نفره؛ parking: پارکنیگ روباز برای یک خودرو در محوطه؛ toilet: توالت فرنگی سیار؛ barbecue: منقل فلزی در حیاط</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unmarried</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1,600,000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3.8</w:t>
            </w:r>
          </w:p>
        </w:tc>
      </w:tr>
      <w:tr>
        <w:tc>
          <w:tcPr>
            <w:tcW w:type="dxa" w:w="3685"/>
          </w:tcPr>
          <w:p>
            <w:pPr>
              <w:bidi w:val="1"/>
            </w:pPr>
            <w:r/>
            <w:r>
              <w:rPr>
                <w:b/>
                <w:sz w:val="17"/>
              </w:rPr>
              <w:t>امتیاز دقت</w:t>
            </w:r>
          </w:p>
        </w:tc>
        <w:tc>
          <w:tcPr>
            <w:tcW w:type="dxa" w:w="5953"/>
          </w:tcPr>
          <w:p>
            <w:pPr>
              <w:bidi w:val="1"/>
            </w:pPr>
            <w:r/>
            <w:r>
              <w:rPr>
                <w:b w:val="0"/>
                <w:sz w:val="17"/>
              </w:rPr>
              <w:t>4.3</w:t>
            </w:r>
          </w:p>
        </w:tc>
      </w:tr>
      <w:tr>
        <w:tc>
          <w:tcPr>
            <w:tcW w:type="dxa" w:w="3685"/>
          </w:tcPr>
          <w:p>
            <w:pPr>
              <w:bidi w:val="1"/>
            </w:pPr>
            <w:r/>
            <w:r>
              <w:rPr>
                <w:b/>
                <w:sz w:val="17"/>
              </w:rPr>
              <w:t>امتیاز ارتباط</w:t>
            </w:r>
          </w:p>
        </w:tc>
        <w:tc>
          <w:tcPr>
            <w:tcW w:type="dxa" w:w="5953"/>
          </w:tcPr>
          <w:p>
            <w:pPr>
              <w:bidi w:val="1"/>
            </w:pPr>
            <w:r/>
            <w:r>
              <w:rPr>
                <w:b w:val="0"/>
                <w:sz w:val="17"/>
              </w:rPr>
              <w:t>4.5</w:t>
            </w:r>
          </w:p>
        </w:tc>
      </w:tr>
      <w:tr>
        <w:tc>
          <w:tcPr>
            <w:tcW w:type="dxa" w:w="3685"/>
          </w:tcPr>
          <w:p>
            <w:pPr>
              <w:bidi w:val="1"/>
            </w:pPr>
            <w:r/>
            <w:r>
              <w:rPr>
                <w:b/>
                <w:sz w:val="17"/>
              </w:rPr>
              <w:t>امتیاز نظافت</w:t>
            </w:r>
          </w:p>
        </w:tc>
        <w:tc>
          <w:tcPr>
            <w:tcW w:type="dxa" w:w="5953"/>
          </w:tcPr>
          <w:p>
            <w:pPr>
              <w:bidi w:val="1"/>
            </w:pPr>
            <w:r/>
            <w:r>
              <w:rPr>
                <w:b w:val="0"/>
                <w:sz w:val="17"/>
              </w:rPr>
              <w:t>2.8</w:t>
            </w:r>
          </w:p>
        </w:tc>
      </w:tr>
      <w:tr>
        <w:tc>
          <w:tcPr>
            <w:tcW w:type="dxa" w:w="3685"/>
          </w:tcPr>
          <w:p>
            <w:pPr>
              <w:bidi w:val="1"/>
            </w:pPr>
            <w:r/>
            <w:r>
              <w:rPr>
                <w:b/>
                <w:sz w:val="17"/>
              </w:rPr>
              <w:t>امتیاز موقعیت</w:t>
            </w:r>
          </w:p>
        </w:tc>
        <w:tc>
          <w:tcPr>
            <w:tcW w:type="dxa" w:w="5953"/>
          </w:tcPr>
          <w:p>
            <w:pPr>
              <w:bidi w:val="1"/>
            </w:pPr>
            <w:r/>
            <w:r>
              <w:rPr>
                <w:b w:val="0"/>
                <w:sz w:val="17"/>
              </w:rPr>
              <w:t>4.3</w:t>
            </w:r>
          </w:p>
        </w:tc>
      </w:tr>
      <w:tr>
        <w:tc>
          <w:tcPr>
            <w:tcW w:type="dxa" w:w="3685"/>
          </w:tcPr>
          <w:p>
            <w:pPr>
              <w:bidi w:val="1"/>
            </w:pPr>
            <w:r/>
            <w:r>
              <w:rPr>
                <w:b/>
                <w:sz w:val="17"/>
              </w:rPr>
              <w:t>امتیاز ورود</w:t>
            </w:r>
          </w:p>
        </w:tc>
        <w:tc>
          <w:tcPr>
            <w:tcW w:type="dxa" w:w="5953"/>
          </w:tcPr>
          <w:p>
            <w:pPr>
              <w:bidi w:val="1"/>
            </w:pPr>
            <w:r/>
            <w:r>
              <w:rPr>
                <w:b w:val="0"/>
                <w:sz w:val="17"/>
              </w:rPr>
              <w:t>4</w:t>
            </w:r>
          </w:p>
        </w:tc>
      </w:tr>
      <w:tr>
        <w:tc>
          <w:tcPr>
            <w:tcW w:type="dxa" w:w="3685"/>
          </w:tcPr>
          <w:p>
            <w:pPr>
              <w:bidi w:val="1"/>
            </w:pPr>
            <w:r/>
            <w:r>
              <w:rPr>
                <w:b/>
                <w:sz w:val="17"/>
              </w:rPr>
              <w:t>امتیاز ارزش</w:t>
            </w:r>
          </w:p>
        </w:tc>
        <w:tc>
          <w:tcPr>
            <w:tcW w:type="dxa" w:w="5953"/>
          </w:tcPr>
          <w:p>
            <w:pPr>
              <w:bidi w:val="1"/>
            </w:pPr>
            <w:r/>
            <w:r>
              <w:rPr>
                <w:b w:val="0"/>
                <w:sz w:val="17"/>
              </w:rPr>
              <w:t>3</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بله</w:t>
            </w:r>
          </w:p>
        </w:tc>
      </w:tr>
      <w:tr>
        <w:tc>
          <w:tcPr>
            <w:tcW w:type="dxa" w:w="3685"/>
          </w:tcPr>
          <w:p>
            <w:pPr>
              <w:bidi w:val="1"/>
            </w:pPr>
            <w:r/>
            <w:r>
              <w:rPr>
                <w:b/>
                <w:sz w:val="17"/>
              </w:rPr>
              <w:t>شناسه میزبان</w:t>
            </w:r>
          </w:p>
        </w:tc>
        <w:tc>
          <w:tcPr>
            <w:tcW w:type="dxa" w:w="5953"/>
          </w:tcPr>
          <w:p>
            <w:pPr>
              <w:bidi w:val="1"/>
            </w:pPr>
            <w:r/>
            <w:r>
              <w:rPr>
                <w:b w:val="0"/>
                <w:sz w:val="17"/>
              </w:rPr>
              <w:t>2,548,791</w:t>
            </w:r>
          </w:p>
        </w:tc>
      </w:tr>
      <w:tr>
        <w:tc>
          <w:tcPr>
            <w:tcW w:type="dxa" w:w="3685"/>
          </w:tcPr>
          <w:p>
            <w:pPr>
              <w:bidi w:val="1"/>
            </w:pPr>
            <w:r/>
            <w:r>
              <w:rPr>
                <w:b/>
                <w:sz w:val="17"/>
              </w:rPr>
              <w:t>نام میزبان</w:t>
            </w:r>
          </w:p>
        </w:tc>
        <w:tc>
          <w:tcPr>
            <w:tcW w:type="dxa" w:w="5953"/>
          </w:tcPr>
          <w:p>
            <w:pPr>
              <w:bidi w:val="1"/>
            </w:pPr>
            <w:r/>
            <w:r>
              <w:rPr>
                <w:b w:val="0"/>
                <w:sz w:val="17"/>
              </w:rPr>
              <w:t>عماد</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مهمان نواز و مسئولیت پذیر</w:t>
            </w:r>
          </w:p>
        </w:tc>
      </w:tr>
      <w:tr>
        <w:tc>
          <w:tcPr>
            <w:tcW w:type="dxa" w:w="3685"/>
          </w:tcPr>
          <w:p>
            <w:pPr>
              <w:bidi w:val="1"/>
            </w:pPr>
            <w:r/>
            <w:r>
              <w:rPr>
                <w:b/>
                <w:sz w:val="17"/>
              </w:rPr>
              <w:t>عضویت میزبان</w:t>
            </w:r>
          </w:p>
        </w:tc>
        <w:tc>
          <w:tcPr>
            <w:tcW w:type="dxa" w:w="5953"/>
          </w:tcPr>
          <w:p>
            <w:pPr>
              <w:bidi w:val="1"/>
            </w:pPr>
            <w:r/>
            <w:r>
              <w:rPr>
                <w:b w:val="0"/>
                <w:sz w:val="17"/>
              </w:rPr>
              <w:t>2025-06-08</w:t>
            </w:r>
          </w:p>
        </w:tc>
      </w:tr>
      <w:tr>
        <w:tc>
          <w:tcPr>
            <w:tcW w:type="dxa" w:w="3685"/>
          </w:tcPr>
          <w:p>
            <w:pPr>
              <w:bidi w:val="1"/>
            </w:pPr>
            <w:r/>
            <w:r>
              <w:rPr>
                <w:b/>
                <w:sz w:val="17"/>
              </w:rPr>
              <w:t>زمان پاسخ میزبان</w:t>
            </w:r>
          </w:p>
        </w:tc>
        <w:tc>
          <w:tcPr>
            <w:tcW w:type="dxa" w:w="5953"/>
          </w:tcPr>
          <w:p>
            <w:pPr>
              <w:bidi w:val="1"/>
            </w:pPr>
            <w:r/>
            <w:r>
              <w:rPr>
                <w:b w:val="0"/>
                <w:sz w:val="17"/>
              </w:rPr>
              <w:t>54</w:t>
            </w:r>
          </w:p>
        </w:tc>
      </w:tr>
      <w:tr>
        <w:tc>
          <w:tcPr>
            <w:tcW w:type="dxa" w:w="3685"/>
          </w:tcPr>
          <w:p>
            <w:pPr>
              <w:bidi w:val="1"/>
            </w:pPr>
            <w:r/>
            <w:r>
              <w:rPr>
                <w:b/>
                <w:sz w:val="17"/>
              </w:rPr>
              <w:t>نرخ پذیرش میزبان</w:t>
            </w:r>
          </w:p>
        </w:tc>
        <w:tc>
          <w:tcPr>
            <w:tcW w:type="dxa" w:w="5953"/>
          </w:tcPr>
          <w:p>
            <w:pPr>
              <w:bidi w:val="1"/>
            </w:pPr>
            <w:r/>
            <w:r>
              <w:rPr>
                <w:b w:val="0"/>
                <w:sz w:val="17"/>
              </w:rPr>
              <w:t>73</w:t>
            </w:r>
          </w:p>
        </w:tc>
      </w:tr>
      <w:tr>
        <w:tc>
          <w:tcPr>
            <w:tcW w:type="dxa" w:w="3685"/>
          </w:tcPr>
          <w:p>
            <w:pPr>
              <w:bidi w:val="1"/>
            </w:pPr>
            <w:r/>
            <w:r>
              <w:rPr>
                <w:b/>
                <w:sz w:val="17"/>
              </w:rPr>
              <w:t>امتیاز ارتباط میزبان</w:t>
            </w:r>
          </w:p>
        </w:tc>
        <w:tc>
          <w:tcPr>
            <w:tcW w:type="dxa" w:w="5953"/>
          </w:tcPr>
          <w:p>
            <w:pPr>
              <w:bidi w:val="1"/>
            </w:pPr>
            <w:r/>
            <w:r>
              <w:rPr>
                <w:b w:val="0"/>
                <w:sz w:val="17"/>
              </w:rPr>
              <w:t>4.3</w:t>
            </w:r>
          </w:p>
        </w:tc>
      </w:tr>
      <w:tr>
        <w:tc>
          <w:tcPr>
            <w:tcW w:type="dxa" w:w="3685"/>
          </w:tcPr>
          <w:p>
            <w:pPr>
              <w:bidi w:val="1"/>
            </w:pPr>
            <w:r/>
            <w:r>
              <w:rPr>
                <w:b/>
                <w:sz w:val="17"/>
              </w:rPr>
              <w:t>تعداد عکس</w:t>
            </w:r>
          </w:p>
        </w:tc>
        <w:tc>
          <w:tcPr>
            <w:tcW w:type="dxa" w:w="5953"/>
          </w:tcPr>
          <w:p>
            <w:pPr>
              <w:bidi w:val="1"/>
            </w:pPr>
            <w:r/>
            <w:r>
              <w:rPr>
                <w:b w:val="0"/>
                <w:sz w:val="17"/>
              </w:rPr>
              <w:t>15</w:t>
            </w:r>
          </w:p>
        </w:tc>
      </w:tr>
      <w:tr>
        <w:tc>
          <w:tcPr>
            <w:tcW w:type="dxa" w:w="3685"/>
          </w:tcPr>
          <w:p>
            <w:pPr>
              <w:bidi w:val="1"/>
            </w:pPr>
            <w:r/>
            <w:r>
              <w:rPr>
                <w:b/>
                <w:sz w:val="17"/>
              </w:rPr>
              <w:t>توضیحات عکس‌ها</w:t>
            </w:r>
          </w:p>
        </w:tc>
        <w:tc>
          <w:tcPr>
            <w:tcW w:type="dxa" w:w="5953"/>
          </w:tcPr>
          <w:p>
            <w:pPr>
              <w:bidi w:val="1"/>
            </w:pPr>
            <w:r/>
            <w:r>
              <w:rPr>
                <w:b w:val="0"/>
                <w:sz w:val="17"/>
              </w:rPr>
              <w:t>ایوان (2025-05-31)، نمای ویلا (2025-05-31)، نمای ویلا (2025-06-01)، پارکینگ (2025-05-31)، ویو باغ (2025-05-31)، نشیمن گاه (2025-05-31)، پذیرایی (2025-05-31)، پذیرایی (2025-05-31)، آشپزخانه (2025-05-31)، اتاق خواب (2025-05-31)، اتاق خواب (2025-05-31)، اسپیلت (2025-06-08)، حمام و دست شویی (2025-05-31)، ویو رو به رو (2025-05-31)</w:t>
            </w:r>
          </w:p>
        </w:tc>
      </w:tr>
      <w:tr>
        <w:tc>
          <w:tcPr>
            <w:tcW w:type="dxa" w:w="3685"/>
          </w:tcPr>
          <w:p>
            <w:pPr>
              <w:bidi w:val="1"/>
            </w:pPr>
            <w:r/>
            <w:r>
              <w:rPr>
                <w:b/>
                <w:sz w:val="17"/>
              </w:rPr>
              <w:t>تاریخ اولین عکس</w:t>
            </w:r>
          </w:p>
        </w:tc>
        <w:tc>
          <w:tcPr>
            <w:tcW w:type="dxa" w:w="5953"/>
          </w:tcPr>
          <w:p>
            <w:pPr>
              <w:bidi w:val="1"/>
            </w:pPr>
            <w:r/>
            <w:r>
              <w:rPr>
                <w:b w:val="0"/>
                <w:sz w:val="17"/>
              </w:rPr>
              <w:t>2025-05-31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2025-06-08</w:t>
            </w:r>
          </w:p>
        </w:tc>
      </w:tr>
      <w:tr>
        <w:tc>
          <w:tcPr>
            <w:tcW w:type="dxa" w:w="3685"/>
          </w:tcPr>
          <w:p>
            <w:pPr>
              <w:bidi w:val="1"/>
            </w:pPr>
            <w:r/>
            <w:r>
              <w:rPr>
                <w:b/>
                <w:sz w:val="17"/>
              </w:rPr>
              <w:t>متادیتا (عنوان)</w:t>
            </w:r>
          </w:p>
        </w:tc>
        <w:tc>
          <w:tcPr>
            <w:tcW w:type="dxa" w:w="5953"/>
          </w:tcPr>
          <w:p>
            <w:pPr>
              <w:bidi w:val="1"/>
            </w:pPr>
            <w:r/>
            <w:r>
              <w:rPr>
                <w:b w:val="0"/>
                <w:sz w:val="17"/>
              </w:rPr>
              <w:t>اجاره خانه روستایی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خانه روستایی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3276165 — اجاره خانه مبله در بابلکنار - شیردارکلا - ط ۲</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3,276,165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/room/3276165</w:t>
            </w:r>
          </w:p>
        </w:tc>
      </w:tr>
      <w:tr>
        <w:tc>
          <w:tcPr>
            <w:tcW w:type="dxa" w:w="3685"/>
          </w:tcPr>
          <w:p>
            <w:pPr>
              <w:bidi w:val="1"/>
            </w:pPr>
            <w:r/>
            <w:r>
              <w:rPr>
                <w:b/>
                <w:sz w:val="17"/>
              </w:rPr>
              <w:t>آدرس کوتاه</w:t>
            </w:r>
          </w:p>
        </w:tc>
        <w:tc>
          <w:tcPr>
            <w:tcW w:type="dxa" w:w="5953"/>
          </w:tcPr>
          <w:p>
            <w:pPr>
              <w:bidi w:val="1"/>
            </w:pPr>
            <w:r/>
            <w:r>
              <w:rPr>
                <w:b w:val="0"/>
                <w:sz w:val="17"/>
              </w:rPr>
              <w:t>/r/2xu5</w:t>
            </w:r>
          </w:p>
        </w:tc>
      </w:tr>
      <w:tr>
        <w:tc>
          <w:tcPr>
            <w:tcW w:type="dxa" w:w="3685"/>
          </w:tcPr>
          <w:p>
            <w:pPr>
              <w:bidi w:val="1"/>
            </w:pPr>
            <w:r/>
            <w:r>
              <w:rPr>
                <w:b/>
                <w:sz w:val="17"/>
              </w:rPr>
              <w:t>عنوان</w:t>
            </w:r>
          </w:p>
        </w:tc>
        <w:tc>
          <w:tcPr>
            <w:tcW w:type="dxa" w:w="5953"/>
          </w:tcPr>
          <w:p>
            <w:pPr>
              <w:bidi w:val="1"/>
            </w:pPr>
            <w:r/>
            <w:r>
              <w:rPr>
                <w:b w:val="0"/>
                <w:sz w:val="17"/>
              </w:rPr>
              <w:t>اجاره خانه مبله در بابلکنار - شیردارکلا - ط ۲</w:t>
            </w:r>
          </w:p>
        </w:tc>
      </w:tr>
      <w:tr>
        <w:tc>
          <w:tcPr>
            <w:tcW w:type="dxa" w:w="3685"/>
          </w:tcPr>
          <w:p>
            <w:pPr>
              <w:bidi w:val="1"/>
            </w:pPr>
            <w:r/>
            <w:r>
              <w:rPr>
                <w:b/>
                <w:sz w:val="17"/>
              </w:rPr>
              <w:t>توضیحات</w:t>
            </w:r>
          </w:p>
        </w:tc>
        <w:tc>
          <w:tcPr>
            <w:tcW w:type="dxa" w:w="5953"/>
          </w:tcPr>
          <w:p>
            <w:pPr>
              <w:bidi w:val="1"/>
            </w:pPr>
            <w:r/>
            <w:r>
              <w:rPr>
                <w:b w:val="0"/>
                <w:sz w:val="17"/>
              </w:rPr>
              <w:t>**اجاره خانه مبله در بابلکنار - شیردارکلا - ط ۲**</w:t>
              <w:br/>
              <w:t>این واحد مبله دو خوابه با دسترسی حدود ۱۰ پله در طبقه دوم یک ساختمان چهار طبقه سه واحدی دارای بالکن دلباز و حیاطی پلکانی (حدود ۵ پله) در روستای خوش آب و هوای شیردارکلا واقع شده است که با شهر شیرگاه حدود ۱۲ کیلومتر فاصله دارد.</w:t>
              <w:br/>
              <w:t>محوطه اطراف حیاط از سه طرف با فنس و طرف دیگر با دیوار محصور شده و واحد نگهبانی ۲۴ ساعته در مجموعه مستقر است، همچنین ورودی و حیاط با مهمانان واحد های دیگر به صورت مشترک استفاده می گردد.</w:t>
              <w:br/>
              <w:t>مهمانان گرامی می توانند برای تهیه مایحتاج روزانه خود از سوپرمارکت و نانوایی در فاصله حدود یک کیلومتری از واحد استفاده نمایند.</w:t>
              <w:br/>
              <w:t>کیفیت پوشش شبکه تلفن همراه برای دو اپراتور ایرانسل و همراه اول در مکالمه خوب و پوشش اینترنت به صورت ۴g است.</w:t>
              <w:br/>
              <w:t>لازم به ذکر است حدود ۵۰ متر از مسیر منتهی به کلبه به صورت جاده خاکی است.</w:t>
              <w:br/>
              <w:t>سد سنبل رود، سد لفور، آبشار اسکلیم، هفت آبشار تیرکن از جاذبه های طبیعی و گردشگری نزدیک به این اقامتگاه می باشد.</w:t>
              <w:br/>
              <w:t>**تنها حمام این واحد در یکی از اتاق خواب ها قرار دارد.**</w:t>
            </w:r>
          </w:p>
        </w:tc>
      </w:tr>
      <w:tr>
        <w:tc>
          <w:tcPr>
            <w:tcW w:type="dxa" w:w="3685"/>
          </w:tcPr>
          <w:p>
            <w:pPr>
              <w:bidi w:val="1"/>
            </w:pPr>
            <w:r/>
            <w:r>
              <w:rPr>
                <w:b/>
                <w:sz w:val="17"/>
              </w:rPr>
              <w:t>عرض جغرافیایی</w:t>
            </w:r>
          </w:p>
        </w:tc>
        <w:tc>
          <w:tcPr>
            <w:tcW w:type="dxa" w:w="5953"/>
          </w:tcPr>
          <w:p>
            <w:pPr>
              <w:bidi w:val="1"/>
            </w:pPr>
            <w:r/>
            <w:r>
              <w:rPr>
                <w:b w:val="0"/>
                <w:sz w:val="17"/>
              </w:rPr>
              <w:t>36.3377</w:t>
            </w:r>
          </w:p>
        </w:tc>
      </w:tr>
      <w:tr>
        <w:tc>
          <w:tcPr>
            <w:tcW w:type="dxa" w:w="3685"/>
          </w:tcPr>
          <w:p>
            <w:pPr>
              <w:bidi w:val="1"/>
            </w:pPr>
            <w:r/>
            <w:r>
              <w:rPr>
                <w:b/>
                <w:sz w:val="17"/>
              </w:rPr>
              <w:t>طول جغرافیایی</w:t>
            </w:r>
          </w:p>
        </w:tc>
        <w:tc>
          <w:tcPr>
            <w:tcW w:type="dxa" w:w="5953"/>
          </w:tcPr>
          <w:p>
            <w:pPr>
              <w:bidi w:val="1"/>
            </w:pPr>
            <w:r/>
            <w:r>
              <w:rPr>
                <w:b w:val="0"/>
                <w:sz w:val="17"/>
              </w:rPr>
              <w:t>52.7741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apartment، suite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120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0,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drawer، parking، islamictoilet،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43 اینچ؛ heating: پکیج - شوفاژ؛ cooler: یک دستگاه اسپلیت 30000 در پذیرایی؛ kitchen: برای 6 نفر به صورت کامل موجود است.؛ furniture: مبلمان 7 نفره؛ parking: پارکینگ مسقف برای یک خودرو؛ janitor: واحد نگهبانی 24 ساعته در مجموعه مستقر است.؛ bathroom: در اتاق خواب</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8</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4.9</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2,670,973</w:t>
            </w:r>
          </w:p>
        </w:tc>
      </w:tr>
      <w:tr>
        <w:tc>
          <w:tcPr>
            <w:tcW w:type="dxa" w:w="3685"/>
          </w:tcPr>
          <w:p>
            <w:pPr>
              <w:bidi w:val="1"/>
            </w:pPr>
            <w:r/>
            <w:r>
              <w:rPr>
                <w:b/>
                <w:sz w:val="17"/>
              </w:rPr>
              <w:t>نام میزبان</w:t>
            </w:r>
          </w:p>
        </w:tc>
        <w:tc>
          <w:tcPr>
            <w:tcW w:type="dxa" w:w="5953"/>
          </w:tcPr>
          <w:p>
            <w:pPr>
              <w:bidi w:val="1"/>
            </w:pPr>
            <w:r/>
            <w:r>
              <w:rPr>
                <w:b w:val="0"/>
                <w:sz w:val="17"/>
              </w:rPr>
              <w:t>مرتضی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2025-08-19</w:t>
            </w:r>
          </w:p>
        </w:tc>
      </w:tr>
      <w:tr>
        <w:tc>
          <w:tcPr>
            <w:tcW w:type="dxa" w:w="3685"/>
          </w:tcPr>
          <w:p>
            <w:pPr>
              <w:bidi w:val="1"/>
            </w:pPr>
            <w:r/>
            <w:r>
              <w:rPr>
                <w:b/>
                <w:sz w:val="17"/>
              </w:rPr>
              <w:t>زمان پاسخ میزبان</w:t>
            </w:r>
          </w:p>
        </w:tc>
        <w:tc>
          <w:tcPr>
            <w:tcW w:type="dxa" w:w="5953"/>
          </w:tcPr>
          <w:p>
            <w:pPr>
              <w:bidi w:val="1"/>
            </w:pPr>
            <w:r/>
            <w:r>
              <w:rPr>
                <w:b w:val="0"/>
                <w:sz w:val="17"/>
              </w:rPr>
              <w:t>541</w:t>
            </w:r>
          </w:p>
        </w:tc>
      </w:tr>
      <w:tr>
        <w:tc>
          <w:tcPr>
            <w:tcW w:type="dxa" w:w="3685"/>
          </w:tcPr>
          <w:p>
            <w:pPr>
              <w:bidi w:val="1"/>
            </w:pPr>
            <w:r/>
            <w:r>
              <w:rPr>
                <w:b/>
                <w:sz w:val="17"/>
              </w:rPr>
              <w:t>نرخ پذیرش میزبان</w:t>
            </w:r>
          </w:p>
        </w:tc>
        <w:tc>
          <w:tcPr>
            <w:tcW w:type="dxa" w:w="5953"/>
          </w:tcPr>
          <w:p>
            <w:pPr>
              <w:bidi w:val="1"/>
            </w:pPr>
            <w:r/>
            <w:r>
              <w:rPr>
                <w:b w:val="0"/>
                <w:sz w:val="17"/>
              </w:rPr>
              <w:t>96</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40</w:t>
            </w:r>
          </w:p>
        </w:tc>
      </w:tr>
      <w:tr>
        <w:tc>
          <w:tcPr>
            <w:tcW w:type="dxa" w:w="3685"/>
          </w:tcPr>
          <w:p>
            <w:pPr>
              <w:bidi w:val="1"/>
            </w:pPr>
            <w:r/>
            <w:r>
              <w:rPr>
                <w:b/>
                <w:sz w:val="17"/>
              </w:rPr>
              <w:t>توضیحات عکس‌ها</w:t>
            </w:r>
          </w:p>
        </w:tc>
        <w:tc>
          <w:tcPr>
            <w:tcW w:type="dxa" w:w="5953"/>
          </w:tcPr>
          <w:p>
            <w:pPr>
              <w:bidi w:val="1"/>
            </w:pPr>
            <w:r/>
            <w:r>
              <w:rPr>
                <w:b w:val="0"/>
                <w:sz w:val="17"/>
              </w:rPr>
              <w:t>نمای ساختمان (2025-09-05)، بالکن (2025-09-05)، بالکن (2025-09-05)، پذیرایی (2025-08-18)، پذیرایی (2025-09-05)، پذیرایی (2025-08-18)، پذیرایی (2025-09-05)، پذیرایی (2025-08-18)، پذیرایی (2025-08-18)، پذیرایی (2025-08-18)، پذیرایی (2025-08-18)، آشپزخانه (2025-08-18)، آشپزخانه (2025-08-18)، پذیرایی (2025-08-18)، آشپزخانه (2025-08-18)، اتاق خواب 1 (2025-08-19)، اتاق خواب 1 (2025-08-19)، اتاق خواب 1 (2025-08-19)، اتاق خواب 1 (2025-08-18)، اتاق خواب 2 (2025-08-19)، اتاق خواب 2 (2025-08-19)، حمام (2025-08-18)، سرویس (2025-08-18)، نمای ساختمان (2025-08-18)، نمای ساختمان در شب (2025-08-18)، نمای ساختمان در شب (2025-08-18)، نمای ساختمان در شب (2025-08-18)</w:t>
            </w:r>
          </w:p>
        </w:tc>
      </w:tr>
      <w:tr>
        <w:tc>
          <w:tcPr>
            <w:tcW w:type="dxa" w:w="3685"/>
          </w:tcPr>
          <w:p>
            <w:pPr>
              <w:bidi w:val="1"/>
            </w:pPr>
            <w:r/>
            <w:r>
              <w:rPr>
                <w:b/>
                <w:sz w:val="17"/>
              </w:rPr>
              <w:t>تاریخ اولین عکس</w:t>
            </w:r>
          </w:p>
        </w:tc>
        <w:tc>
          <w:tcPr>
            <w:tcW w:type="dxa" w:w="5953"/>
          </w:tcPr>
          <w:p>
            <w:pPr>
              <w:bidi w:val="1"/>
            </w:pPr>
            <w:r/>
            <w:r>
              <w:rPr>
                <w:b w:val="0"/>
                <w:sz w:val="17"/>
              </w:rPr>
              <w:t>2025-08-18</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2025-08-19</w:t>
            </w:r>
          </w:p>
        </w:tc>
      </w:tr>
      <w:tr>
        <w:tc>
          <w:tcPr>
            <w:tcW w:type="dxa" w:w="3685"/>
          </w:tcPr>
          <w:p>
            <w:pPr>
              <w:bidi w:val="1"/>
            </w:pPr>
            <w:r/>
            <w:r>
              <w:rPr>
                <w:b/>
                <w:sz w:val="17"/>
              </w:rPr>
              <w:t>متادیتا (عنوان)</w:t>
            </w:r>
          </w:p>
        </w:tc>
        <w:tc>
          <w:tcPr>
            <w:tcW w:type="dxa" w:w="5953"/>
          </w:tcPr>
          <w:p>
            <w:pPr>
              <w:bidi w:val="1"/>
            </w:pPr>
            <w:r/>
            <w:r>
              <w:rPr>
                <w:b w:val="0"/>
                <w:sz w:val="17"/>
              </w:rPr>
              <w:t>اجاره خانه مبله در بابلکنار - شیردارکلا - ط ۲</w:t>
            </w:r>
          </w:p>
        </w:tc>
      </w:tr>
      <w:tr>
        <w:tc>
          <w:tcPr>
            <w:tcW w:type="dxa" w:w="3685"/>
          </w:tcPr>
          <w:p>
            <w:pPr>
              <w:bidi w:val="1"/>
            </w:pPr>
            <w:r/>
            <w:r>
              <w:rPr>
                <w:b/>
                <w:sz w:val="17"/>
              </w:rPr>
              <w:t>متادیتا (توضیح)</w:t>
            </w:r>
          </w:p>
        </w:tc>
        <w:tc>
          <w:tcPr>
            <w:tcW w:type="dxa" w:w="5953"/>
          </w:tcPr>
          <w:p>
            <w:pPr>
              <w:bidi w:val="1"/>
            </w:pPr>
            <w:r/>
            <w:r>
              <w:rPr>
                <w:b w:val="0"/>
                <w:sz w:val="17"/>
              </w:rPr>
              <w:t>اجاره روزانه آپارتمان مبله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3276226 — اجاره خانه تراس دار در بابلکنار - شیردارکلا - ط ۳</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3,276,226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/room/3276226</w:t>
            </w:r>
          </w:p>
        </w:tc>
      </w:tr>
      <w:tr>
        <w:tc>
          <w:tcPr>
            <w:tcW w:type="dxa" w:w="3685"/>
          </w:tcPr>
          <w:p>
            <w:pPr>
              <w:bidi w:val="1"/>
            </w:pPr>
            <w:r/>
            <w:r>
              <w:rPr>
                <w:b/>
                <w:sz w:val="17"/>
              </w:rPr>
              <w:t>آدرس کوتاه</w:t>
            </w:r>
          </w:p>
        </w:tc>
        <w:tc>
          <w:tcPr>
            <w:tcW w:type="dxa" w:w="5953"/>
          </w:tcPr>
          <w:p>
            <w:pPr>
              <w:bidi w:val="1"/>
            </w:pPr>
            <w:r/>
            <w:r>
              <w:rPr>
                <w:b w:val="0"/>
                <w:sz w:val="17"/>
              </w:rPr>
              <w:t>/r/2xvu</w:t>
            </w:r>
          </w:p>
        </w:tc>
      </w:tr>
      <w:tr>
        <w:tc>
          <w:tcPr>
            <w:tcW w:type="dxa" w:w="3685"/>
          </w:tcPr>
          <w:p>
            <w:pPr>
              <w:bidi w:val="1"/>
            </w:pPr>
            <w:r/>
            <w:r>
              <w:rPr>
                <w:b/>
                <w:sz w:val="17"/>
              </w:rPr>
              <w:t>عنوان</w:t>
            </w:r>
          </w:p>
        </w:tc>
        <w:tc>
          <w:tcPr>
            <w:tcW w:type="dxa" w:w="5953"/>
          </w:tcPr>
          <w:p>
            <w:pPr>
              <w:bidi w:val="1"/>
            </w:pPr>
            <w:r/>
            <w:r>
              <w:rPr>
                <w:b w:val="0"/>
                <w:sz w:val="17"/>
              </w:rPr>
              <w:t>اجاره خانه تراس دار در بابلکنار - شیردارکلا - ط ۳</w:t>
            </w:r>
          </w:p>
        </w:tc>
      </w:tr>
      <w:tr>
        <w:tc>
          <w:tcPr>
            <w:tcW w:type="dxa" w:w="3685"/>
          </w:tcPr>
          <w:p>
            <w:pPr>
              <w:bidi w:val="1"/>
            </w:pPr>
            <w:r/>
            <w:r>
              <w:rPr>
                <w:b/>
                <w:sz w:val="17"/>
              </w:rPr>
              <w:t>توضیحات</w:t>
            </w:r>
          </w:p>
        </w:tc>
        <w:tc>
          <w:tcPr>
            <w:tcW w:type="dxa" w:w="5953"/>
          </w:tcPr>
          <w:p>
            <w:pPr>
              <w:bidi w:val="1"/>
            </w:pPr>
            <w:r/>
            <w:r>
              <w:rPr>
                <w:b w:val="0"/>
                <w:sz w:val="17"/>
              </w:rPr>
              <w:t>**اجاره خانه تراس دار در بابلکنار - شیردارکلا - ط ۳**</w:t>
              <w:br/>
              <w:t>این واحد مبله یکخوابه با دسترسی حدود ۲۰ پله در طبقه سوم یک ساختمان چهار طبقه سه واحدی دارای تراس دلباز و حیاطی پلکانی (حدود ۵ پله) در روستای خوش آب و هوای شیردارکلا واقع شده است که با شهر شیرگاه حدود ۱۲ کیلومتر فاصله دارد.</w:t>
              <w:br/>
              <w:t>محوطه اطراف حیاط از سه طرف با فنس و طرف دیگر با دیوار محصور شده و دروازه ورودی و حیاط با مهمانان واحد های دیگر به صورت مشترک استفاده می گردد.</w:t>
              <w:br/>
              <w:t>مهمانان گرامی می توانند برای تهیه مایحتاج روزانه خود از سوپرمارکت و نانوایی در فاصله حدود یک کیلومتری از واحد استفاده نمایند.</w:t>
              <w:br/>
              <w:t>کیفیت پوشش شبکه تلفن همراه برای دو اپراتور ایرانسل و همراه اول در مکالمه خوب و پوشش اینترنت به صورت ۴g است.</w:t>
              <w:br/>
              <w:t>لازم به ذکر است حدود ۵۰ متر از مسیر منتهی به کلبه به صورت جاده خاکی است.</w:t>
              <w:br/>
              <w:t>سد سنبل رود، سد لفور، آبشار اسکلیم، هفت آبشار تیرکن از جاذبه های طبیعی و گردشگری نزدیک به این اقامتگاه می باشد.</w:t>
              <w:br/>
              <w:t>**تنها حمام این واحد در اتاق خواب قرار دارد.**</w:t>
            </w:r>
          </w:p>
        </w:tc>
      </w:tr>
      <w:tr>
        <w:tc>
          <w:tcPr>
            <w:tcW w:type="dxa" w:w="3685"/>
          </w:tcPr>
          <w:p>
            <w:pPr>
              <w:bidi w:val="1"/>
            </w:pPr>
            <w:r/>
            <w:r>
              <w:rPr>
                <w:b/>
                <w:sz w:val="17"/>
              </w:rPr>
              <w:t>عرض جغرافیایی</w:t>
            </w:r>
          </w:p>
        </w:tc>
        <w:tc>
          <w:tcPr>
            <w:tcW w:type="dxa" w:w="5953"/>
          </w:tcPr>
          <w:p>
            <w:pPr>
              <w:bidi w:val="1"/>
            </w:pPr>
            <w:r/>
            <w:r>
              <w:rPr>
                <w:b w:val="0"/>
                <w:sz w:val="17"/>
              </w:rPr>
              <w:t>36.3378</w:t>
            </w:r>
          </w:p>
        </w:tc>
      </w:tr>
      <w:tr>
        <w:tc>
          <w:tcPr>
            <w:tcW w:type="dxa" w:w="3685"/>
          </w:tcPr>
          <w:p>
            <w:pPr>
              <w:bidi w:val="1"/>
            </w:pPr>
            <w:r/>
            <w:r>
              <w:rPr>
                <w:b/>
                <w:sz w:val="17"/>
              </w:rPr>
              <w:t>طول جغرافیایی</w:t>
            </w:r>
          </w:p>
        </w:tc>
        <w:tc>
          <w:tcPr>
            <w:tcW w:type="dxa" w:w="5953"/>
          </w:tcPr>
          <w:p>
            <w:pPr>
              <w:bidi w:val="1"/>
            </w:pPr>
            <w:r/>
            <w:r>
              <w:rPr>
                <w:b w:val="0"/>
                <w:sz w:val="17"/>
              </w:rPr>
              <w:t>52.7747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apartment، suite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120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drawer، parking، islamictoilet، barbecue،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43 اینچ؛ heating: پکیج - شوفاژ؛ cooler: یک دستگاه اسپلیت 30000 در پذیرایی؛ kitchen: برای 4 نفر به صورت کامل موجود است.؛ furniture: مبلمان 7 نفره؛ table: 4 نفره؛ parking: پارکینگ مسقف برای یک خودرو؛ barbecue: باربیکیو گازی در تراس؛ bathroom: در اتاق خواب</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2,800,000</w:t>
            </w:r>
          </w:p>
        </w:tc>
      </w:tr>
      <w:tr>
        <w:tc>
          <w:tcPr>
            <w:tcW w:type="dxa" w:w="3685"/>
          </w:tcPr>
          <w:p>
            <w:pPr>
              <w:bidi w:val="1"/>
            </w:pPr>
            <w:r/>
            <w:r>
              <w:rPr>
                <w:b/>
                <w:sz w:val="17"/>
              </w:rPr>
              <w:t>قیمت هر نفر اضافه (تومان)</w:t>
            </w:r>
          </w:p>
        </w:tc>
        <w:tc>
          <w:tcPr>
            <w:tcW w:type="dxa" w:w="5953"/>
          </w:tcPr>
          <w:p>
            <w:pPr>
              <w:bidi w:val="1"/>
            </w:pPr>
            <w:r/>
            <w:r>
              <w:rPr>
                <w:b w:val="0"/>
                <w:sz w:val="17"/>
              </w:rPr>
              <w:t>800,000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2,670,973</w:t>
            </w:r>
          </w:p>
        </w:tc>
      </w:tr>
      <w:tr>
        <w:tc>
          <w:tcPr>
            <w:tcW w:type="dxa" w:w="3685"/>
          </w:tcPr>
          <w:p>
            <w:pPr>
              <w:bidi w:val="1"/>
            </w:pPr>
            <w:r/>
            <w:r>
              <w:rPr>
                <w:b/>
                <w:sz w:val="17"/>
              </w:rPr>
              <w:t>نام میزبان</w:t>
            </w:r>
          </w:p>
        </w:tc>
        <w:tc>
          <w:tcPr>
            <w:tcW w:type="dxa" w:w="5953"/>
          </w:tcPr>
          <w:p>
            <w:pPr>
              <w:bidi w:val="1"/>
            </w:pPr>
            <w:r/>
            <w:r>
              <w:rPr>
                <w:b w:val="0"/>
                <w:sz w:val="17"/>
              </w:rPr>
              <w:t>مرتضی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2025-08-19</w:t>
            </w:r>
          </w:p>
        </w:tc>
      </w:tr>
      <w:tr>
        <w:tc>
          <w:tcPr>
            <w:tcW w:type="dxa" w:w="3685"/>
          </w:tcPr>
          <w:p>
            <w:pPr>
              <w:bidi w:val="1"/>
            </w:pPr>
            <w:r/>
            <w:r>
              <w:rPr>
                <w:b/>
                <w:sz w:val="17"/>
              </w:rPr>
              <w:t>زمان پاسخ میزبان</w:t>
            </w:r>
          </w:p>
        </w:tc>
        <w:tc>
          <w:tcPr>
            <w:tcW w:type="dxa" w:w="5953"/>
          </w:tcPr>
          <w:p>
            <w:pPr>
              <w:bidi w:val="1"/>
            </w:pPr>
            <w:r/>
            <w:r>
              <w:rPr>
                <w:b w:val="0"/>
                <w:sz w:val="17"/>
              </w:rPr>
              <w:t>541</w:t>
            </w:r>
          </w:p>
        </w:tc>
      </w:tr>
      <w:tr>
        <w:tc>
          <w:tcPr>
            <w:tcW w:type="dxa" w:w="3685"/>
          </w:tcPr>
          <w:p>
            <w:pPr>
              <w:bidi w:val="1"/>
            </w:pPr>
            <w:r/>
            <w:r>
              <w:rPr>
                <w:b/>
                <w:sz w:val="17"/>
              </w:rPr>
              <w:t>نرخ پذیرش میزبان</w:t>
            </w:r>
          </w:p>
        </w:tc>
        <w:tc>
          <w:tcPr>
            <w:tcW w:type="dxa" w:w="5953"/>
          </w:tcPr>
          <w:p>
            <w:pPr>
              <w:bidi w:val="1"/>
            </w:pPr>
            <w:r/>
            <w:r>
              <w:rPr>
                <w:b w:val="0"/>
                <w:sz w:val="17"/>
              </w:rPr>
              <w:t>96</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29</w:t>
            </w:r>
          </w:p>
        </w:tc>
      </w:tr>
      <w:tr>
        <w:tc>
          <w:tcPr>
            <w:tcW w:type="dxa" w:w="3685"/>
          </w:tcPr>
          <w:p>
            <w:pPr>
              <w:bidi w:val="1"/>
            </w:pPr>
            <w:r/>
            <w:r>
              <w:rPr>
                <w:b/>
                <w:sz w:val="17"/>
              </w:rPr>
              <w:t>توضیحات عکس‌ها</w:t>
            </w:r>
          </w:p>
        </w:tc>
        <w:tc>
          <w:tcPr>
            <w:tcW w:type="dxa" w:w="5953"/>
          </w:tcPr>
          <w:p>
            <w:pPr>
              <w:bidi w:val="1"/>
            </w:pPr>
            <w:r/>
            <w:r>
              <w:rPr>
                <w:b w:val="0"/>
                <w:sz w:val="17"/>
              </w:rPr>
              <w:t>چشم انداز (2025-08-19)، چشم انداز تراس (2025-09-05)، پذیرایی (2025-08-25)، پذیرایی (2025-08-19)، پذیرایی (2025-08-19)، پذیرایی (2025-08-19)، آشپزخانه (2025-08-19)، آشپزخانه (2025-09-05)، آشپزخانه (2025-08-19)، آشپزخانه (2025-08-19)، اتاق خواب (2025-08-19)، اتاق خواب (2025-08-19)، اتاق خواب (2025-08-19)، اتاق خواب (2025-08-19)، حمام (2025-09-05)، حمام (2025-09-05)، چشم انداز تراس (2025-09-05)، راه پله (2025-08-19)، نمای ساختمان (2025-08-19)، نمای ساختمان  در نور شب (2025-08-19)</w:t>
            </w:r>
          </w:p>
        </w:tc>
      </w:tr>
      <w:tr>
        <w:tc>
          <w:tcPr>
            <w:tcW w:type="dxa" w:w="3685"/>
          </w:tcPr>
          <w:p>
            <w:pPr>
              <w:bidi w:val="1"/>
            </w:pPr>
            <w:r/>
            <w:r>
              <w:rPr>
                <w:b/>
                <w:sz w:val="17"/>
              </w:rPr>
              <w:t>تاریخ اولین عکس</w:t>
            </w:r>
          </w:p>
        </w:tc>
        <w:tc>
          <w:tcPr>
            <w:tcW w:type="dxa" w:w="5953"/>
          </w:tcPr>
          <w:p>
            <w:pPr>
              <w:bidi w:val="1"/>
            </w:pPr>
            <w:r/>
            <w:r>
              <w:rPr>
                <w:b w:val="0"/>
                <w:sz w:val="17"/>
              </w:rPr>
              <w:t>2025-08-19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2025-08-19</w:t>
            </w:r>
          </w:p>
        </w:tc>
      </w:tr>
      <w:tr>
        <w:tc>
          <w:tcPr>
            <w:tcW w:type="dxa" w:w="3685"/>
          </w:tcPr>
          <w:p>
            <w:pPr>
              <w:bidi w:val="1"/>
            </w:pPr>
            <w:r/>
            <w:r>
              <w:rPr>
                <w:b/>
                <w:sz w:val="17"/>
              </w:rPr>
              <w:t>متادیتا (عنوان)</w:t>
            </w:r>
          </w:p>
        </w:tc>
        <w:tc>
          <w:tcPr>
            <w:tcW w:type="dxa" w:w="5953"/>
          </w:tcPr>
          <w:p>
            <w:pPr>
              <w:bidi w:val="1"/>
            </w:pPr>
            <w:r/>
            <w:r>
              <w:rPr>
                <w:b w:val="0"/>
                <w:sz w:val="17"/>
              </w:rPr>
              <w:t>اجاره خانه تراس دار در بابلکنار - شیردارکلا - ط ۳</w:t>
            </w:r>
          </w:p>
        </w:tc>
      </w:tr>
      <w:tr>
        <w:tc>
          <w:tcPr>
            <w:tcW w:type="dxa" w:w="3685"/>
          </w:tcPr>
          <w:p>
            <w:pPr>
              <w:bidi w:val="1"/>
            </w:pPr>
            <w:r/>
            <w:r>
              <w:rPr>
                <w:b/>
                <w:sz w:val="17"/>
              </w:rPr>
              <w:t>متادیتا (توضیح)</w:t>
            </w:r>
          </w:p>
        </w:tc>
        <w:tc>
          <w:tcPr>
            <w:tcW w:type="dxa" w:w="5953"/>
          </w:tcPr>
          <w:p>
            <w:pPr>
              <w:bidi w:val="1"/>
            </w:pPr>
            <w:r/>
            <w:r>
              <w:rPr>
                <w:b w:val="0"/>
                <w:sz w:val="17"/>
              </w:rPr>
              <w:t>اجاره روزانه آپارتمان مبله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3276228 — خانه با تراس دلباز در بابلکنار - شیردارکلا - ط ۴</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3,276,228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/room/3276228</w:t>
            </w:r>
          </w:p>
        </w:tc>
      </w:tr>
      <w:tr>
        <w:tc>
          <w:tcPr>
            <w:tcW w:type="dxa" w:w="3685"/>
          </w:tcPr>
          <w:p>
            <w:pPr>
              <w:bidi w:val="1"/>
            </w:pPr>
            <w:r/>
            <w:r>
              <w:rPr>
                <w:b/>
                <w:sz w:val="17"/>
              </w:rPr>
              <w:t>آدرس کوتاه</w:t>
            </w:r>
          </w:p>
        </w:tc>
        <w:tc>
          <w:tcPr>
            <w:tcW w:type="dxa" w:w="5953"/>
          </w:tcPr>
          <w:p>
            <w:pPr>
              <w:bidi w:val="1"/>
            </w:pPr>
            <w:r/>
            <w:r>
              <w:rPr>
                <w:b w:val="0"/>
                <w:sz w:val="17"/>
              </w:rPr>
              <w:t>/r/2xvw</w:t>
            </w:r>
          </w:p>
        </w:tc>
      </w:tr>
      <w:tr>
        <w:tc>
          <w:tcPr>
            <w:tcW w:type="dxa" w:w="3685"/>
          </w:tcPr>
          <w:p>
            <w:pPr>
              <w:bidi w:val="1"/>
            </w:pPr>
            <w:r/>
            <w:r>
              <w:rPr>
                <w:b/>
                <w:sz w:val="17"/>
              </w:rPr>
              <w:t>عنوان</w:t>
            </w:r>
          </w:p>
        </w:tc>
        <w:tc>
          <w:tcPr>
            <w:tcW w:type="dxa" w:w="5953"/>
          </w:tcPr>
          <w:p>
            <w:pPr>
              <w:bidi w:val="1"/>
            </w:pPr>
            <w:r/>
            <w:r>
              <w:rPr>
                <w:b w:val="0"/>
                <w:sz w:val="17"/>
              </w:rPr>
              <w:t>خانه با تراس دلباز در بابلکنار - شیردارکلا - ط ۴</w:t>
            </w:r>
          </w:p>
        </w:tc>
      </w:tr>
      <w:tr>
        <w:tc>
          <w:tcPr>
            <w:tcW w:type="dxa" w:w="3685"/>
          </w:tcPr>
          <w:p>
            <w:pPr>
              <w:bidi w:val="1"/>
            </w:pPr>
            <w:r/>
            <w:r>
              <w:rPr>
                <w:b/>
                <w:sz w:val="17"/>
              </w:rPr>
              <w:t>توضیحات</w:t>
            </w:r>
          </w:p>
        </w:tc>
        <w:tc>
          <w:tcPr>
            <w:tcW w:type="dxa" w:w="5953"/>
          </w:tcPr>
          <w:p>
            <w:pPr>
              <w:bidi w:val="1"/>
            </w:pPr>
            <w:r/>
            <w:r>
              <w:rPr>
                <w:b w:val="0"/>
                <w:sz w:val="17"/>
              </w:rPr>
              <w:t>این واحد مبله یکخوابه با دسترسی حدود ۳۵ پله در طبقه چهارم یک ساختمان چهار طبقه سه واحدی دارای تراس دلباز و حیاطی پلکانی (حدود ۵ پله) در روستای خوش آب و هوای شیردارکلا واقع شده است که با شهر شیرگاه حدود ۱۲ کیلومتر فاصله دارد.</w:t>
              <w:br/>
              <w:t>محوطه اطراف حیاط از سه طرف با فنس و طرف دیگر با دیوار محصور شده و واحد نگهبانی ۲۴ ساعته در مجموعه مستقر است، همچنین ورودی و حیاط با مهمانان واحد های دیگر به صورت مشترک استفاده می گردد.</w:t>
              <w:br/>
              <w:t>مهمانان گرامی می توانند برای تهیه مایحتاج روزانه خود از سوپرمارکت و نانوایی در فاصله حدود یک کیلومتری از واحد استفاده نمایند.</w:t>
              <w:br/>
              <w:t>کیفیت پوشش شبکه تلفن همراه برای دو اپراتور ایرانسل و همراه اول در مکالمه خوب و پوشش اینترنت به صورت ۴g است.</w:t>
              <w:br/>
              <w:t>لازم به ذکر است حدود ۵۰ متر از مسیر منتهی به کلبه به صورت جاده خاکی است.</w:t>
              <w:br/>
              <w:t>سد سنبل رود، سد لفور، آبشار اسکلیم، هفت آبشار تیرکن از جاذبه های طبیعی و گردشگری نزدیک به این اقامتگاه می باشد.</w:t>
              <w:br/>
              <w:t>**تنها حمام این واحد در اتاق خواب قرار دارد.**</w:t>
            </w:r>
          </w:p>
        </w:tc>
      </w:tr>
      <w:tr>
        <w:tc>
          <w:tcPr>
            <w:tcW w:type="dxa" w:w="3685"/>
          </w:tcPr>
          <w:p>
            <w:pPr>
              <w:bidi w:val="1"/>
            </w:pPr>
            <w:r/>
            <w:r>
              <w:rPr>
                <w:b/>
                <w:sz w:val="17"/>
              </w:rPr>
              <w:t>عرض جغرافیایی</w:t>
            </w:r>
          </w:p>
        </w:tc>
        <w:tc>
          <w:tcPr>
            <w:tcW w:type="dxa" w:w="5953"/>
          </w:tcPr>
          <w:p>
            <w:pPr>
              <w:bidi w:val="1"/>
            </w:pPr>
            <w:r/>
            <w:r>
              <w:rPr>
                <w:b w:val="0"/>
                <w:sz w:val="17"/>
              </w:rPr>
              <w:t>36.3375</w:t>
            </w:r>
          </w:p>
        </w:tc>
      </w:tr>
      <w:tr>
        <w:tc>
          <w:tcPr>
            <w:tcW w:type="dxa" w:w="3685"/>
          </w:tcPr>
          <w:p>
            <w:pPr>
              <w:bidi w:val="1"/>
            </w:pPr>
            <w:r/>
            <w:r>
              <w:rPr>
                <w:b/>
                <w:sz w:val="17"/>
              </w:rPr>
              <w:t>طول جغرافیایی</w:t>
            </w:r>
          </w:p>
        </w:tc>
        <w:tc>
          <w:tcPr>
            <w:tcW w:type="dxa" w:w="5953"/>
          </w:tcPr>
          <w:p>
            <w:pPr>
              <w:bidi w:val="1"/>
            </w:pPr>
            <w:r/>
            <w:r>
              <w:rPr>
                <w:b w:val="0"/>
                <w:sz w:val="17"/>
              </w:rPr>
              <w:t>52.7746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apartment، suite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90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table، drawer، parking،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ای دی 43 اینچ؛ heating: پکیج - شوفاژ؛ cooler: یک دستگاه اسپلیت 30000 در پذیرایی؛ kitchen: برای ۶ نفر به صورت کامل موجود است.؛ furniture: مبلمان 5 نفره؛ table: 4 نفره؛ parking: پارکینگ مسقف برای یک خودرو؛ barbecue: باربیکیو گازی در تراس؛ janitor: واحد نگهبانی 24 ساعته در مجموعه مستقر است.؛ bathroom: در اتاق خواب</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2,800,000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10</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2,670,973</w:t>
            </w:r>
          </w:p>
        </w:tc>
      </w:tr>
      <w:tr>
        <w:tc>
          <w:tcPr>
            <w:tcW w:type="dxa" w:w="3685"/>
          </w:tcPr>
          <w:p>
            <w:pPr>
              <w:bidi w:val="1"/>
            </w:pPr>
            <w:r/>
            <w:r>
              <w:rPr>
                <w:b/>
                <w:sz w:val="17"/>
              </w:rPr>
              <w:t>نام میزبان</w:t>
            </w:r>
          </w:p>
        </w:tc>
        <w:tc>
          <w:tcPr>
            <w:tcW w:type="dxa" w:w="5953"/>
          </w:tcPr>
          <w:p>
            <w:pPr>
              <w:bidi w:val="1"/>
            </w:pPr>
            <w:r/>
            <w:r>
              <w:rPr>
                <w:b w:val="0"/>
                <w:sz w:val="17"/>
              </w:rPr>
              <w:t>مرتضی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2025-08-19</w:t>
            </w:r>
          </w:p>
        </w:tc>
      </w:tr>
      <w:tr>
        <w:tc>
          <w:tcPr>
            <w:tcW w:type="dxa" w:w="3685"/>
          </w:tcPr>
          <w:p>
            <w:pPr>
              <w:bidi w:val="1"/>
            </w:pPr>
            <w:r/>
            <w:r>
              <w:rPr>
                <w:b/>
                <w:sz w:val="17"/>
              </w:rPr>
              <w:t>زمان پاسخ میزبان</w:t>
            </w:r>
          </w:p>
        </w:tc>
        <w:tc>
          <w:tcPr>
            <w:tcW w:type="dxa" w:w="5953"/>
          </w:tcPr>
          <w:p>
            <w:pPr>
              <w:bidi w:val="1"/>
            </w:pPr>
            <w:r/>
            <w:r>
              <w:rPr>
                <w:b w:val="0"/>
                <w:sz w:val="17"/>
              </w:rPr>
              <w:t>541</w:t>
            </w:r>
          </w:p>
        </w:tc>
      </w:tr>
      <w:tr>
        <w:tc>
          <w:tcPr>
            <w:tcW w:type="dxa" w:w="3685"/>
          </w:tcPr>
          <w:p>
            <w:pPr>
              <w:bidi w:val="1"/>
            </w:pPr>
            <w:r/>
            <w:r>
              <w:rPr>
                <w:b/>
                <w:sz w:val="17"/>
              </w:rPr>
              <w:t>نرخ پذیرش میزبان</w:t>
            </w:r>
          </w:p>
        </w:tc>
        <w:tc>
          <w:tcPr>
            <w:tcW w:type="dxa" w:w="5953"/>
          </w:tcPr>
          <w:p>
            <w:pPr>
              <w:bidi w:val="1"/>
            </w:pPr>
            <w:r/>
            <w:r>
              <w:rPr>
                <w:b w:val="0"/>
                <w:sz w:val="17"/>
              </w:rPr>
              <w:t>96</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26</w:t>
            </w:r>
          </w:p>
        </w:tc>
      </w:tr>
      <w:tr>
        <w:tc>
          <w:tcPr>
            <w:tcW w:type="dxa" w:w="3685"/>
          </w:tcPr>
          <w:p>
            <w:pPr>
              <w:bidi w:val="1"/>
            </w:pPr>
            <w:r/>
            <w:r>
              <w:rPr>
                <w:b/>
                <w:sz w:val="17"/>
              </w:rPr>
              <w:t>توضیحات عکس‌ها</w:t>
            </w:r>
          </w:p>
        </w:tc>
        <w:tc>
          <w:tcPr>
            <w:tcW w:type="dxa" w:w="5953"/>
          </w:tcPr>
          <w:p>
            <w:pPr>
              <w:bidi w:val="1"/>
            </w:pPr>
            <w:r/>
            <w:r>
              <w:rPr>
                <w:b w:val="0"/>
                <w:sz w:val="17"/>
              </w:rPr>
              <w:t>تراس (2025-09-05)، پذیرایی (2025-08-24)، پذیرایی و آشپزخانه (2025-08-24)، پذیرایی (2025-08-24)، اتاق خواب (2025-09-05)، تراس (2025-08-24)، تراس (2025-09-05)</w:t>
            </w:r>
          </w:p>
        </w:tc>
      </w:tr>
      <w:tr>
        <w:tc>
          <w:tcPr>
            <w:tcW w:type="dxa" w:w="3685"/>
          </w:tcPr>
          <w:p>
            <w:pPr>
              <w:bidi w:val="1"/>
            </w:pPr>
            <w:r/>
            <w:r>
              <w:rPr>
                <w:b/>
                <w:sz w:val="17"/>
              </w:rPr>
              <w:t>تاریخ اولین عکس</w:t>
            </w:r>
          </w:p>
        </w:tc>
        <w:tc>
          <w:tcPr>
            <w:tcW w:type="dxa" w:w="5953"/>
          </w:tcPr>
          <w:p>
            <w:pPr>
              <w:bidi w:val="1"/>
            </w:pPr>
            <w:r/>
            <w:r>
              <w:rPr>
                <w:b w:val="0"/>
                <w:sz w:val="17"/>
              </w:rPr>
              <w:t>2025-08-24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2025-08-24</w:t>
            </w:r>
          </w:p>
        </w:tc>
      </w:tr>
      <w:tr>
        <w:tc>
          <w:tcPr>
            <w:tcW w:type="dxa" w:w="3685"/>
          </w:tcPr>
          <w:p>
            <w:pPr>
              <w:bidi w:val="1"/>
            </w:pPr>
            <w:r/>
            <w:r>
              <w:rPr>
                <w:b/>
                <w:sz w:val="17"/>
              </w:rPr>
              <w:t>متادیتا (عنوان)</w:t>
            </w:r>
          </w:p>
        </w:tc>
        <w:tc>
          <w:tcPr>
            <w:tcW w:type="dxa" w:w="5953"/>
          </w:tcPr>
          <w:p>
            <w:pPr>
              <w:bidi w:val="1"/>
            </w:pPr>
            <w:r/>
            <w:r>
              <w:rPr>
                <w:b w:val="0"/>
                <w:sz w:val="17"/>
              </w:rPr>
              <w:t>خانه با تراس دلباز در بابلکنار - شیردارکلا - ط ۴</w:t>
            </w:r>
          </w:p>
        </w:tc>
      </w:tr>
      <w:tr>
        <w:tc>
          <w:tcPr>
            <w:tcW w:type="dxa" w:w="3685"/>
          </w:tcPr>
          <w:p>
            <w:pPr>
              <w:bidi w:val="1"/>
            </w:pPr>
            <w:r/>
            <w:r>
              <w:rPr>
                <w:b/>
                <w:sz w:val="17"/>
              </w:rPr>
              <w:t>متادیتا (توضیح)</w:t>
            </w:r>
          </w:p>
        </w:tc>
        <w:tc>
          <w:tcPr>
            <w:tcW w:type="dxa" w:w="5953"/>
          </w:tcPr>
          <w:p>
            <w:pPr>
              <w:bidi w:val="1"/>
            </w:pPr>
            <w:r/>
            <w:r>
              <w:rPr>
                <w:b w:val="0"/>
                <w:sz w:val="17"/>
              </w:rPr>
              <w:t>اجاره روزانه آپارتمان مبله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3279016 — ویلا وان جکوزی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3,279,016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/room/3279016</w:t>
            </w:r>
          </w:p>
        </w:tc>
      </w:tr>
      <w:tr>
        <w:tc>
          <w:tcPr>
            <w:tcW w:type="dxa" w:w="3685"/>
          </w:tcPr>
          <w:p>
            <w:pPr>
              <w:bidi w:val="1"/>
            </w:pPr>
            <w:r/>
            <w:r>
              <w:rPr>
                <w:b/>
                <w:sz w:val="17"/>
              </w:rPr>
              <w:t>آدرس کوتاه</w:t>
            </w:r>
          </w:p>
        </w:tc>
        <w:tc>
          <w:tcPr>
            <w:tcW w:type="dxa" w:w="5953"/>
          </w:tcPr>
          <w:p>
            <w:pPr>
              <w:bidi w:val="1"/>
            </w:pPr>
            <w:r/>
            <w:r>
              <w:rPr>
                <w:b w:val="0"/>
                <w:sz w:val="17"/>
              </w:rPr>
              <w:t>/r/301c</w:t>
            </w:r>
          </w:p>
        </w:tc>
      </w:tr>
      <w:tr>
        <w:tc>
          <w:tcPr>
            <w:tcW w:type="dxa" w:w="3685"/>
          </w:tcPr>
          <w:p>
            <w:pPr>
              <w:bidi w:val="1"/>
            </w:pPr>
            <w:r/>
            <w:r>
              <w:rPr>
                <w:b/>
                <w:sz w:val="17"/>
              </w:rPr>
              <w:t>عنوان</w:t>
            </w:r>
          </w:p>
        </w:tc>
        <w:tc>
          <w:tcPr>
            <w:tcW w:type="dxa" w:w="5953"/>
          </w:tcPr>
          <w:p>
            <w:pPr>
              <w:bidi w:val="1"/>
            </w:pPr>
            <w:r/>
            <w:r>
              <w:rPr>
                <w:b w:val="0"/>
                <w:sz w:val="17"/>
              </w:rPr>
              <w:t>ویلا وان جکوزی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ویلا دوبلکس دو خوابه که یک خواب آن مستر است به همراه تراسی با چشم اندازی زیبا و وان جکوزی در روستای شیردارکلا واقع شده است که از شیرگاه حدود ۱۲ کیلومتر فاصله دارد.</w:t>
              <w:br/>
              <w:t>ویلا در طبقه همکف دارای پذیرایی، آشپزخانه، حمام با سرویس فرنگی و تراس و در طبقه دوم دارای نشمین، دو اتاق خواب (یک خواب مستر)، سرویس ایرانی و تراس می باشد.</w:t>
              <w:br/>
              <w:t>محوطه اطراف حیاط از چهار طرف با دیوار محصور شده و جهت امنیت بیشتر دروازه ورودی و حیاط مجهز به دوربین مداربسته است.</w:t>
              <w:br/>
              <w:t>مهمانان گرامی برای تهیه مایحتاج روزانه خود می توانند از سوپرمارکت و نانوایی در فاصله حدود ۵۰۰ متری از ویلا استفاده نمایند.</w:t>
              <w:br/>
              <w:t>کیفیت پوشش شبکه تلفن همراه برای دو اپراتور ایرانسل و همراه اول در مکالمه خوب و دسترسی به اینترنت به صورت ۴g است.</w:t>
              <w:br/>
              <w:t>لازم به ذکر است که حدود ۲۰۰ متر مسیر منتهی به اقامتگاه دارای شیب تند می باشد.</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36.3432</w:t>
            </w:r>
          </w:p>
        </w:tc>
      </w:tr>
      <w:tr>
        <w:tc>
          <w:tcPr>
            <w:tcW w:type="dxa" w:w="3685"/>
          </w:tcPr>
          <w:p>
            <w:pPr>
              <w:bidi w:val="1"/>
            </w:pPr>
            <w:r/>
            <w:r>
              <w:rPr>
                <w:b/>
                <w:sz w:val="17"/>
              </w:rPr>
              <w:t>طول جغرافیایی</w:t>
            </w:r>
          </w:p>
        </w:tc>
        <w:tc>
          <w:tcPr>
            <w:tcW w:type="dxa" w:w="5953"/>
          </w:tcPr>
          <w:p>
            <w:pPr>
              <w:bidi w:val="1"/>
            </w:pPr>
            <w:r/>
            <w:r>
              <w:rPr>
                <w:b w:val="0"/>
                <w:sz w:val="17"/>
              </w:rPr>
              <w:t>52.7684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200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2, 'sofa_bed': 2,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۶ نفر امکانات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microwave، refrigerator، vacuumcleaner، washer، hairdryer، furniture، table، drawer، parking، toilet، islamictoilet، barbecue، jacuzzi، bathroom، firstaidkit، fireextingu، foosball</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و دستمال کاغذی؛ water: آب لوله کشی شهری؛ tv: تلویزیون ال ای دی ۶۵  اینچ و تلویزیون ال ای دی ۵۵ اینچ در طبقه دوم؛ heating: پکیج - شوفاژ؛ cooler: یک دستگاه اسپیلت ۳۰۰۰۰ در پذیرایی؛ kitchen: برای 12 نفر به صورت کامل موجود است.؛ refrigerator: ساید؛ furniture: مبلمان 8 نفره و مبلمان 3 نفره در طبقه دوم؛ table: ۴ نفره در تراس  طبقه همکف و ۶ نفره در تراس طبقه بالا؛ drawer: کمد دیواری؛ parking: پارکینگ مسقف برای دو خودرو و پارکینگ روباز برای 3 خودرو در حیاط؛ toilet: در سرویس همکف، با حمام در اتاق خواب مستر؛ islamictoilet: در طبقه دوم؛ barbecue: باربیکیو ذغالی در تراس طبقه دوم؛ jacuzzi: دونفره در تراس طبقه دوم؛ bathroom: با سرویس فرنگی، با سرویس فرنگی در اتاق خواب مستر؛ firstaidkit: طبقه همکف کنار جاکفشی؛ fireextingu: طبقه همکف کنار جاکفشی</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 مهمان نواز</w:t>
            </w:r>
          </w:p>
        </w:tc>
      </w:tr>
      <w:tr>
        <w:tc>
          <w:tcPr>
            <w:tcW w:type="dxa" w:w="3685"/>
          </w:tcPr>
          <w:p>
            <w:pPr>
              <w:bidi w:val="1"/>
            </w:pPr>
            <w:r/>
            <w:r>
              <w:rPr>
                <w:b/>
                <w:sz w:val="17"/>
              </w:rPr>
              <w:t>امکانات اضافه</w:t>
            </w:r>
          </w:p>
        </w:tc>
        <w:tc>
          <w:tcPr>
            <w:tcW w:type="dxa" w:w="5953"/>
          </w:tcPr>
          <w:p>
            <w:pPr>
              <w:bidi w:val="1"/>
            </w:pPr>
            <w:r/>
            <w:r>
              <w:rPr>
                <w:b w:val="0"/>
                <w:sz w:val="17"/>
              </w:rPr>
              <w:t>اسپیکر، چای ساز و قهوه ساز موجود است.</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7,000,000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7}،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'tomorrow_discount'}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6</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2,764,255</w:t>
            </w:r>
          </w:p>
        </w:tc>
      </w:tr>
      <w:tr>
        <w:tc>
          <w:tcPr>
            <w:tcW w:type="dxa" w:w="3685"/>
          </w:tcPr>
          <w:p>
            <w:pPr>
              <w:bidi w:val="1"/>
            </w:pPr>
            <w:r/>
            <w:r>
              <w:rPr>
                <w:b/>
                <w:sz w:val="17"/>
              </w:rPr>
              <w:t>نام میزبان</w:t>
            </w:r>
          </w:p>
        </w:tc>
        <w:tc>
          <w:tcPr>
            <w:tcW w:type="dxa" w:w="5953"/>
          </w:tcPr>
          <w:p>
            <w:pPr>
              <w:bidi w:val="1"/>
            </w:pPr>
            <w:r/>
            <w:r>
              <w:rPr>
                <w:b w:val="0"/>
                <w:sz w:val="17"/>
              </w:rPr>
              <w:t>رضا</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اینجارو خونه خودتون بدونین</w:t>
            </w:r>
          </w:p>
        </w:tc>
      </w:tr>
      <w:tr>
        <w:tc>
          <w:tcPr>
            <w:tcW w:type="dxa" w:w="3685"/>
          </w:tcPr>
          <w:p>
            <w:pPr>
              <w:bidi w:val="1"/>
            </w:pPr>
            <w:r/>
            <w:r>
              <w:rPr>
                <w:b/>
                <w:sz w:val="17"/>
              </w:rPr>
              <w:t>عضویت میزبان</w:t>
            </w:r>
          </w:p>
        </w:tc>
        <w:tc>
          <w:tcPr>
            <w:tcW w:type="dxa" w:w="5953"/>
          </w:tcPr>
          <w:p>
            <w:pPr>
              <w:bidi w:val="1"/>
            </w:pPr>
            <w:r/>
            <w:r>
              <w:rPr>
                <w:b w:val="0"/>
                <w:sz w:val="17"/>
              </w:rPr>
              <w:t>2025-09-17</w:t>
            </w:r>
          </w:p>
        </w:tc>
      </w:tr>
      <w:tr>
        <w:tc>
          <w:tcPr>
            <w:tcW w:type="dxa" w:w="3685"/>
          </w:tcPr>
          <w:p>
            <w:pPr>
              <w:bidi w:val="1"/>
            </w:pPr>
            <w:r/>
            <w:r>
              <w:rPr>
                <w:b/>
                <w:sz w:val="17"/>
              </w:rPr>
              <w:t>زمان پاسخ میزبان</w:t>
            </w:r>
          </w:p>
        </w:tc>
        <w:tc>
          <w:tcPr>
            <w:tcW w:type="dxa" w:w="5953"/>
          </w:tcPr>
          <w:p>
            <w:pPr>
              <w:bidi w:val="1"/>
            </w:pPr>
            <w:r/>
            <w:r>
              <w:rPr>
                <w:b w:val="0"/>
                <w:sz w:val="17"/>
              </w:rPr>
              <w:t>345</w:t>
            </w:r>
          </w:p>
        </w:tc>
      </w:tr>
      <w:tr>
        <w:tc>
          <w:tcPr>
            <w:tcW w:type="dxa" w:w="3685"/>
          </w:tcPr>
          <w:p>
            <w:pPr>
              <w:bidi w:val="1"/>
            </w:pPr>
            <w:r/>
            <w:r>
              <w:rPr>
                <w:b/>
                <w:sz w:val="17"/>
              </w:rPr>
              <w:t>نرخ پذیرش میزبان</w:t>
            </w:r>
          </w:p>
        </w:tc>
        <w:tc>
          <w:tcPr>
            <w:tcW w:type="dxa" w:w="5953"/>
          </w:tcPr>
          <w:p>
            <w:pPr>
              <w:bidi w:val="1"/>
            </w:pPr>
            <w:r/>
            <w:r>
              <w:rPr>
                <w:b w:val="0"/>
                <w:sz w:val="17"/>
              </w:rPr>
              <w:t>83</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35</w:t>
            </w:r>
          </w:p>
        </w:tc>
      </w:tr>
      <w:tr>
        <w:tc>
          <w:tcPr>
            <w:tcW w:type="dxa" w:w="3685"/>
          </w:tcPr>
          <w:p>
            <w:pPr>
              <w:bidi w:val="1"/>
            </w:pPr>
            <w:r/>
            <w:r>
              <w:rPr>
                <w:b/>
                <w:sz w:val="17"/>
              </w:rPr>
              <w:t>توضیحات عکس‌ها</w:t>
            </w:r>
          </w:p>
        </w:tc>
        <w:tc>
          <w:tcPr>
            <w:tcW w:type="dxa" w:w="5953"/>
          </w:tcPr>
          <w:p>
            <w:pPr>
              <w:bidi w:val="1"/>
            </w:pPr>
            <w:r/>
            <w:r>
              <w:rPr>
                <w:b w:val="0"/>
                <w:sz w:val="17"/>
              </w:rPr>
              <w:t>تراس طبقه دوم (2025-10-04)، چشم انداز تراس (2025-09-14)، نمای ویلا (2025-09-14)، چشم انداز حیاط (2025-09-14)، اسپیلت (2025-09-14)، تلویزیون (2025-09-14)، سالن طبقه اول (2025-10-04)، ویو طبقه اول (2025-09-14)، آشپزخانه (2025-09-14)، آشپزخانه (2025-09-14)، آشپزخانه (2025-09-20)، سالن طبقه دوم (2025-09-14)، آشپزخانه (2025-10-04)، اتاق خواب 1 مستر (2025-09-14)، اتاق خواب 2 (2025-09-14)، مستر (2025-09-14)، نمای بیرونی در شب (2025-09-20)، نمای بیرونی در روز (2025-09-20)، تراس طبقه دوم (2025-09-14)، تراس (2025-09-14)</w:t>
            </w:r>
          </w:p>
        </w:tc>
      </w:tr>
      <w:tr>
        <w:tc>
          <w:tcPr>
            <w:tcW w:type="dxa" w:w="3685"/>
          </w:tcPr>
          <w:p>
            <w:pPr>
              <w:bidi w:val="1"/>
            </w:pPr>
            <w:r/>
            <w:r>
              <w:rPr>
                <w:b/>
                <w:sz w:val="17"/>
              </w:rPr>
              <w:t>تاریخ اولین عکس</w:t>
            </w:r>
          </w:p>
        </w:tc>
        <w:tc>
          <w:tcPr>
            <w:tcW w:type="dxa" w:w="5953"/>
          </w:tcPr>
          <w:p>
            <w:pPr>
              <w:bidi w:val="1"/>
            </w:pPr>
            <w:r/>
            <w:r>
              <w:rPr>
                <w:b w:val="0"/>
                <w:sz w:val="17"/>
              </w:rPr>
              <w:t>2025-09-14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2025-09-17</w:t>
            </w:r>
          </w:p>
        </w:tc>
      </w:tr>
      <w:tr>
        <w:tc>
          <w:tcPr>
            <w:tcW w:type="dxa" w:w="3685"/>
          </w:tcPr>
          <w:p>
            <w:pPr>
              <w:bidi w:val="1"/>
            </w:pPr>
            <w:r/>
            <w:r>
              <w:rPr>
                <w:b/>
                <w:sz w:val="17"/>
              </w:rPr>
              <w:t>متادیتا (عنوان)</w:t>
            </w:r>
          </w:p>
        </w:tc>
        <w:tc>
          <w:tcPr>
            <w:tcW w:type="dxa" w:w="5953"/>
          </w:tcPr>
          <w:p>
            <w:pPr>
              <w:bidi w:val="1"/>
            </w:pPr>
            <w:r/>
            <w:r>
              <w:rPr>
                <w:b w:val="0"/>
                <w:sz w:val="17"/>
              </w:rPr>
              <w:t>ویلا وان جکوزی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3279598 —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3,279,598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/room/3279598</w:t>
            </w:r>
          </w:p>
        </w:tc>
      </w:tr>
      <w:tr>
        <w:tc>
          <w:tcPr>
            <w:tcW w:type="dxa" w:w="3685"/>
          </w:tcPr>
          <w:p>
            <w:pPr>
              <w:bidi w:val="1"/>
            </w:pPr>
            <w:r/>
            <w:r>
              <w:rPr>
                <w:b/>
                <w:sz w:val="17"/>
              </w:rPr>
              <w:t>آدرس کوتاه</w:t>
            </w:r>
          </w:p>
        </w:tc>
        <w:tc>
          <w:tcPr>
            <w:tcW w:type="dxa" w:w="5953"/>
          </w:tcPr>
          <w:p>
            <w:pPr>
              <w:bidi w:val="1"/>
            </w:pPr>
            <w:r/>
            <w:r>
              <w:rPr>
                <w:b w:val="0"/>
                <w:sz w:val="17"/>
              </w:rPr>
              <w:t>/r/30hi</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دارای تراس مجهز به میز و صندلی با چشم انداز جنگلی و حیاط دلباز در روستای شیردارکلا با فاصله حدود ۱۲ کیلومتری از شیرگاه و ۳۰ کیلومتری از بابل واقع شده است.</w:t>
              <w:br/>
              <w:t>طراحی کلبه به صورتی است که در طبقه اول دارای پذیرایی، آشپزخانه، یک اتاق خواب، حمام، سرویس فرنگی با ایرانی می باشد و در طبقه دوم یک بهار خواب بدون در قرار دارد.</w:t>
              <w:br/>
              <w:t>اطراف باغ از چهار طرف با دیوار محصور شده و برای حفظ امنیت بیشتر دوربین مداربسته به دروازه ورودی اشراف دارد، همچنین میزبان نیز در فاصله نزدیکی از کلبه سکونت دارد.</w:t>
              <w:br/>
              <w:t xml:space="preserve">مهمانان گرامی برای تهیه مایحتاج روزانه، به سوپرمارکت و نانوایی با فاصله حدود ۵۰۰ متر دسترسی خواهند  داشته باشند. </w:t>
              <w:br/>
              <w:t>کیفیت پوشش شبکه تلفن همراه نیز برای اپراتور ایرانسل و همراه اول در مکالمه خوب و دسترسی به اینترنت به صورت ۴g می باشد.</w:t>
              <w:br/>
              <w:t>لازم به ذکر است حدود ۱۰۰ متر مسیر منتهی به کلبه به صورت خاکی و هموار است.</w:t>
            </w:r>
          </w:p>
        </w:tc>
      </w:tr>
      <w:tr>
        <w:tc>
          <w:tcPr>
            <w:tcW w:type="dxa" w:w="3685"/>
          </w:tcPr>
          <w:p>
            <w:pPr>
              <w:bidi w:val="1"/>
            </w:pPr>
            <w:r/>
            <w:r>
              <w:rPr>
                <w:b/>
                <w:sz w:val="17"/>
              </w:rPr>
              <w:t>عرض جغرافیایی</w:t>
            </w:r>
          </w:p>
        </w:tc>
        <w:tc>
          <w:tcPr>
            <w:tcW w:type="dxa" w:w="5953"/>
          </w:tcPr>
          <w:p>
            <w:pPr>
              <w:bidi w:val="1"/>
            </w:pPr>
            <w:r/>
            <w:r>
              <w:rPr>
                <w:b w:val="0"/>
                <w:sz w:val="17"/>
              </w:rPr>
              <w:t>36.3396</w:t>
            </w:r>
          </w:p>
        </w:tc>
      </w:tr>
      <w:tr>
        <w:tc>
          <w:tcPr>
            <w:tcW w:type="dxa" w:w="3685"/>
          </w:tcPr>
          <w:p>
            <w:pPr>
              <w:bidi w:val="1"/>
            </w:pPr>
            <w:r/>
            <w:r>
              <w:rPr>
                <w:b/>
                <w:sz w:val="17"/>
              </w:rPr>
              <w:t>طول جغرافیایی</w:t>
            </w:r>
          </w:p>
        </w:tc>
        <w:tc>
          <w:tcPr>
            <w:tcW w:type="dxa" w:w="5953"/>
          </w:tcPr>
          <w:p>
            <w:pPr>
              <w:bidi w:val="1"/>
            </w:pPr>
            <w:r/>
            <w:r>
              <w:rPr>
                <w:b w:val="0"/>
                <w:sz w:val="17"/>
              </w:rPr>
              <w:t>52.7607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110</w:t>
            </w:r>
          </w:p>
        </w:tc>
      </w:tr>
      <w:tr>
        <w:tc>
          <w:tcPr>
            <w:tcW w:type="dxa" w:w="3685"/>
          </w:tcPr>
          <w:p>
            <w:pPr>
              <w:bidi w:val="1"/>
            </w:pPr>
            <w:r/>
            <w:r>
              <w:rPr>
                <w:b/>
                <w:sz w:val="17"/>
              </w:rPr>
              <w:t>زمین (متر)</w:t>
            </w:r>
          </w:p>
        </w:tc>
        <w:tc>
          <w:tcPr>
            <w:tcW w:type="dxa" w:w="5953"/>
          </w:tcPr>
          <w:p>
            <w:pPr>
              <w:bidi w:val="1"/>
            </w:pPr>
            <w:r/>
            <w:r>
              <w:rPr>
                <w:b w:val="0"/>
                <w:sz w:val="17"/>
              </w:rPr>
              <w:t>400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1,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toilet، islamictoilet،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سی دی 32 اینچ؛ heating: شومینه گازی؛ cooler: یک دستگاه اسپلیت 24000 در بهار خواب؛ kitchen: لوازم به تعداد 6 نفر موجود است.؛ furniture: مبلمان 7 نفره؛ table: 4 نفره؛ parking: پارکینگ روباز برای یک خودرو در حیاط؛ janitor: میزبان در فاصله نزدیکی از ویلا سکونت دارد.</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2,950,000</w:t>
            </w:r>
          </w:p>
        </w:tc>
      </w:tr>
      <w:tr>
        <w:tc>
          <w:tcPr>
            <w:tcW w:type="dxa" w:w="3685"/>
          </w:tcPr>
          <w:p>
            <w:pPr>
              <w:bidi w:val="1"/>
            </w:pPr>
            <w:r/>
            <w:r>
              <w:rPr>
                <w:b/>
                <w:sz w:val="17"/>
              </w:rPr>
              <w:t>قیمت هر نفر اضافه (تومان)</w:t>
            </w:r>
          </w:p>
        </w:tc>
        <w:tc>
          <w:tcPr>
            <w:tcW w:type="dxa" w:w="5953"/>
          </w:tcPr>
          <w:p>
            <w:pPr>
              <w:bidi w:val="1"/>
            </w:pPr>
            <w:r/>
            <w:r>
              <w:rPr>
                <w:b w:val="0"/>
                <w:sz w:val="17"/>
              </w:rPr>
              <w:t>400,000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20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15</w:t>
            </w:r>
          </w:p>
        </w:tc>
      </w:tr>
      <w:tr>
        <w:tc>
          <w:tcPr>
            <w:tcW w:type="dxa" w:w="3685"/>
          </w:tcPr>
          <w:p>
            <w:pPr>
              <w:bidi w:val="1"/>
            </w:pPr>
            <w:r/>
            <w:r>
              <w:rPr>
                <w:b/>
                <w:sz w:val="17"/>
              </w:rPr>
              <w:t>امتیاز کلی</w:t>
            </w:r>
          </w:p>
        </w:tc>
        <w:tc>
          <w:tcPr>
            <w:tcW w:type="dxa" w:w="5953"/>
          </w:tcPr>
          <w:p>
            <w:pPr>
              <w:bidi w:val="1"/>
            </w:pPr>
            <w:r/>
            <w:r>
              <w:rPr>
                <w:b w:val="0"/>
                <w:sz w:val="17"/>
              </w:rPr>
              <w:t>4.7</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1,811,888</w:t>
            </w:r>
          </w:p>
        </w:tc>
      </w:tr>
      <w:tr>
        <w:tc>
          <w:tcPr>
            <w:tcW w:type="dxa" w:w="3685"/>
          </w:tcPr>
          <w:p>
            <w:pPr>
              <w:bidi w:val="1"/>
            </w:pPr>
            <w:r/>
            <w:r>
              <w:rPr>
                <w:b/>
                <w:sz w:val="17"/>
              </w:rPr>
              <w:t>نام میزبان</w:t>
            </w:r>
          </w:p>
        </w:tc>
        <w:tc>
          <w:tcPr>
            <w:tcW w:type="dxa" w:w="5953"/>
          </w:tcPr>
          <w:p>
            <w:pPr>
              <w:bidi w:val="1"/>
            </w:pPr>
            <w:r/>
            <w:r>
              <w:rPr>
                <w:b w:val="0"/>
                <w:sz w:val="17"/>
              </w:rPr>
              <w:t>مجتبی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2025-09-22</w:t>
            </w:r>
          </w:p>
        </w:tc>
      </w:tr>
      <w:tr>
        <w:tc>
          <w:tcPr>
            <w:tcW w:type="dxa" w:w="3685"/>
          </w:tcPr>
          <w:p>
            <w:pPr>
              <w:bidi w:val="1"/>
            </w:pPr>
            <w:r/>
            <w:r>
              <w:rPr>
                <w:b/>
                <w:sz w:val="17"/>
              </w:rPr>
              <w:t>زمان پاسخ میزبان</w:t>
            </w:r>
          </w:p>
        </w:tc>
        <w:tc>
          <w:tcPr>
            <w:tcW w:type="dxa" w:w="5953"/>
          </w:tcPr>
          <w:p>
            <w:pPr>
              <w:bidi w:val="1"/>
            </w:pPr>
            <w:r/>
            <w:r>
              <w:rPr>
                <w:b w:val="0"/>
                <w:sz w:val="17"/>
              </w:rPr>
              <w:t>148</w:t>
            </w:r>
          </w:p>
        </w:tc>
      </w:tr>
      <w:tr>
        <w:tc>
          <w:tcPr>
            <w:tcW w:type="dxa" w:w="3685"/>
          </w:tcPr>
          <w:p>
            <w:pPr>
              <w:bidi w:val="1"/>
            </w:pPr>
            <w:r/>
            <w:r>
              <w:rPr>
                <w:b/>
                <w:sz w:val="17"/>
              </w:rPr>
              <w:t>نرخ پذیرش میزبان</w:t>
            </w:r>
          </w:p>
        </w:tc>
        <w:tc>
          <w:tcPr>
            <w:tcW w:type="dxa" w:w="5953"/>
          </w:tcPr>
          <w:p>
            <w:pPr>
              <w:bidi w:val="1"/>
            </w:pPr>
            <w:r/>
            <w:r>
              <w:rPr>
                <w:b w:val="0"/>
                <w:sz w:val="17"/>
              </w:rPr>
              <w:t>81</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15</w:t>
            </w:r>
          </w:p>
        </w:tc>
      </w:tr>
      <w:tr>
        <w:tc>
          <w:tcPr>
            <w:tcW w:type="dxa" w:w="3685"/>
          </w:tcPr>
          <w:p>
            <w:pPr>
              <w:bidi w:val="1"/>
            </w:pPr>
            <w:r/>
            <w:r>
              <w:rPr>
                <w:b/>
                <w:sz w:val="17"/>
              </w:rPr>
              <w:t>توضیحات عکس‌ها</w:t>
            </w:r>
          </w:p>
        </w:tc>
        <w:tc>
          <w:tcPr>
            <w:tcW w:type="dxa" w:w="5953"/>
          </w:tcPr>
          <w:p>
            <w:pPr>
              <w:bidi w:val="1"/>
            </w:pPr>
            <w:r/>
            <w:r>
              <w:rPr>
                <w:b w:val="0"/>
                <w:sz w:val="17"/>
              </w:rPr>
              <w:t>نمای کلبه (2025-09-20)، پذیرایی (2025-09-20)، پذیرایی (2025-09-20)، پذیرایی (2025-09-20)، پذیرایی (2025-10-10)، آشپزخونه (2025-09-20)، بهار خواب (2025-09-20)، نمای کلبه (2025-09-20)، نمای کلبه (2025-09-21)</w:t>
            </w:r>
          </w:p>
        </w:tc>
      </w:tr>
      <w:tr>
        <w:tc>
          <w:tcPr>
            <w:tcW w:type="dxa" w:w="3685"/>
          </w:tcPr>
          <w:p>
            <w:pPr>
              <w:bidi w:val="1"/>
            </w:pPr>
            <w:r/>
            <w:r>
              <w:rPr>
                <w:b/>
                <w:sz w:val="17"/>
              </w:rPr>
              <w:t>تاریخ اولین عکس</w:t>
            </w:r>
          </w:p>
        </w:tc>
        <w:tc>
          <w:tcPr>
            <w:tcW w:type="dxa" w:w="5953"/>
          </w:tcPr>
          <w:p>
            <w:pPr>
              <w:bidi w:val="1"/>
            </w:pPr>
            <w:r/>
            <w:r>
              <w:rPr>
                <w:b w:val="0"/>
                <w:sz w:val="17"/>
              </w:rPr>
              <w:t>2025-09-20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2025-09-22</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3280978 — کلبه با وان جکوزی در بابلکنار - شیردارکلا - ط۳</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3,280,978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/room/3280978</w:t>
            </w:r>
          </w:p>
        </w:tc>
      </w:tr>
      <w:tr>
        <w:tc>
          <w:tcPr>
            <w:tcW w:type="dxa" w:w="3685"/>
          </w:tcPr>
          <w:p>
            <w:pPr>
              <w:bidi w:val="1"/>
            </w:pPr>
            <w:r/>
            <w:r>
              <w:rPr>
                <w:b/>
                <w:sz w:val="17"/>
              </w:rPr>
              <w:t>آدرس کوتاه</w:t>
            </w:r>
          </w:p>
        </w:tc>
        <w:tc>
          <w:tcPr>
            <w:tcW w:type="dxa" w:w="5953"/>
          </w:tcPr>
          <w:p>
            <w:pPr>
              <w:bidi w:val="1"/>
            </w:pPr>
            <w:r/>
            <w:r>
              <w:rPr>
                <w:b w:val="0"/>
                <w:sz w:val="17"/>
              </w:rPr>
              <w:t>/r/31ju</w:t>
            </w:r>
          </w:p>
        </w:tc>
      </w:tr>
      <w:tr>
        <w:tc>
          <w:tcPr>
            <w:tcW w:type="dxa" w:w="3685"/>
          </w:tcPr>
          <w:p>
            <w:pPr>
              <w:bidi w:val="1"/>
            </w:pPr>
            <w:r/>
            <w:r>
              <w:rPr>
                <w:b/>
                <w:sz w:val="17"/>
              </w:rPr>
              <w:t>عنوان</w:t>
            </w:r>
          </w:p>
        </w:tc>
        <w:tc>
          <w:tcPr>
            <w:tcW w:type="dxa" w:w="5953"/>
          </w:tcPr>
          <w:p>
            <w:pPr>
              <w:bidi w:val="1"/>
            </w:pPr>
            <w:r/>
            <w:r>
              <w:rPr>
                <w:b w:val="0"/>
                <w:sz w:val="17"/>
              </w:rPr>
              <w:t>کلبه با وان جکوزی در بابلکنار - شیردارکلا - ط۳</w:t>
            </w:r>
          </w:p>
        </w:tc>
      </w:tr>
      <w:tr>
        <w:tc>
          <w:tcPr>
            <w:tcW w:type="dxa" w:w="3685"/>
          </w:tcPr>
          <w:p>
            <w:pPr>
              <w:bidi w:val="1"/>
            </w:pPr>
            <w:r/>
            <w:r>
              <w:rPr>
                <w:b/>
                <w:sz w:val="17"/>
              </w:rPr>
              <w:t>توضیحات</w:t>
            </w:r>
          </w:p>
        </w:tc>
        <w:tc>
          <w:tcPr>
            <w:tcW w:type="dxa" w:w="5953"/>
          </w:tcPr>
          <w:p>
            <w:pPr>
              <w:bidi w:val="1"/>
            </w:pPr>
            <w:r/>
            <w:r>
              <w:rPr>
                <w:b w:val="0"/>
                <w:sz w:val="17"/>
              </w:rPr>
              <w:t xml:space="preserve">این کلبه سوئیسی دو خوابه با دسترسی حدود ۱۲ پله در طبقه دوم یک ساختمان ۲ طبقه و دو واحدی در روستای شیردارکلا واقع شده که با شیرگاه حدود ۱۵ کیلومتر و با بابل حدود ۲۵ کیلومتر فاصله دارد. </w:t>
              <w:br/>
              <w:t>در طبقه پایین کلبه یک بالکن دلباز با منظره کوه و جنگل به همراه وان جکوزی قرار گرفته است.</w:t>
              <w:br/>
              <w:t>طراحی کلبه به گونه ای است که در طبقه پایین دارای پذیرایی، آشپزخانه، تراس و سرویس ایرانی با حمام می باشد و در طبقه بالا دو اتاق خواب قرار دارد.</w:t>
              <w:br/>
              <w:t>محوطه حیاط از دو طرف با دیوار و دو طرف دیگر با فنس محصور شده و به جهت حفظ امنیت، نگهبان ۲۴ ساعته در ورودی حیاط مستقر است.</w:t>
              <w:br/>
              <w:t>در نظر داشته باشید که محوطه حیاط و دروازه ورودی به صورت مشترک با مهمانان واحد های طبقه پایین استفاده می گردد.</w:t>
              <w:br/>
              <w:t>مهمانان گرامی برای تهیه مایحتاج روزانه خود می توانند از سوپرمارکت و نانوایی در فاصله حدود یک کیلومتری اقامتگاه استفاده نمایند.</w:t>
              <w:br/>
              <w:t>کیفیت آنتن دهی برای اپراتورهای ایرانسل و همراه اول در مکالمه خوب و پوشش شبکه اینترنت نیز به صورت ۴g می باشد.</w:t>
              <w:br/>
              <w:t>گفتنی است اقامتگاه در شیب جاده قرار گرفته و حدود ۱۰۰ متر مسیر منتهی به واحد بصورت بتن ریزی شده است.</w:t>
              <w:br/>
              <w:t>از جاذبه های این منطقه می توان به دریاچه لفور و جنگل آن، آبشار گزو، غار زنگیان، دریاچه سنبل رود، روستای آلاشت و ... اشاره کرد.</w:t>
            </w:r>
          </w:p>
        </w:tc>
      </w:tr>
      <w:tr>
        <w:tc>
          <w:tcPr>
            <w:tcW w:type="dxa" w:w="3685"/>
          </w:tcPr>
          <w:p>
            <w:pPr>
              <w:bidi w:val="1"/>
            </w:pPr>
            <w:r/>
            <w:r>
              <w:rPr>
                <w:b/>
                <w:sz w:val="17"/>
              </w:rPr>
              <w:t>عرض جغرافیایی</w:t>
            </w:r>
          </w:p>
        </w:tc>
        <w:tc>
          <w:tcPr>
            <w:tcW w:type="dxa" w:w="5953"/>
          </w:tcPr>
          <w:p>
            <w:pPr>
              <w:bidi w:val="1"/>
            </w:pPr>
            <w:r/>
            <w:r>
              <w:rPr>
                <w:b w:val="0"/>
                <w:sz w:val="17"/>
              </w:rPr>
              <w:t>36.3446</w:t>
            </w:r>
          </w:p>
        </w:tc>
      </w:tr>
      <w:tr>
        <w:tc>
          <w:tcPr>
            <w:tcW w:type="dxa" w:w="3685"/>
          </w:tcPr>
          <w:p>
            <w:pPr>
              <w:bidi w:val="1"/>
            </w:pPr>
            <w:r/>
            <w:r>
              <w:rPr>
                <w:b/>
                <w:sz w:val="17"/>
              </w:rPr>
              <w:t>طول جغرافیایی</w:t>
            </w:r>
          </w:p>
        </w:tc>
        <w:tc>
          <w:tcPr>
            <w:tcW w:type="dxa" w:w="5953"/>
          </w:tcPr>
          <w:p>
            <w:pPr>
              <w:bidi w:val="1"/>
            </w:pPr>
            <w:r/>
            <w:r>
              <w:rPr>
                <w:b w:val="0"/>
                <w:sz w:val="17"/>
              </w:rPr>
              <w:t>52.7604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apartment، 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85</w:t>
            </w:r>
          </w:p>
        </w:tc>
      </w:tr>
      <w:tr>
        <w:tc>
          <w:tcPr>
            <w:tcW w:type="dxa" w:w="3685"/>
          </w:tcPr>
          <w:p>
            <w:pPr>
              <w:bidi w:val="1"/>
            </w:pPr>
            <w:r/>
            <w:r>
              <w:rPr>
                <w:b/>
                <w:sz w:val="17"/>
              </w:rPr>
              <w:t>زمین (متر)</w:t>
            </w:r>
          </w:p>
        </w:tc>
        <w:tc>
          <w:tcPr>
            <w:tcW w:type="dxa" w:w="5953"/>
          </w:tcPr>
          <w:p>
            <w:pPr>
              <w:bidi w:val="1"/>
            </w:pPr>
            <w:r/>
            <w:r>
              <w:rPr>
                <w:b w:val="0"/>
                <w:sz w:val="17"/>
              </w:rPr>
              <w:t>600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jacuzzi،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ال ای دی 43 اینچ؛ heating: یک شعله بخاری گازی در پذیرایی و یک دستگاه بخاری برقی در هر اتاق خواب؛ cooler: یک دستگاه اسپیلت 24000 در پذیرایی و یک دستگاه اسپیلت 12000 در یک اتاق خواب؛ kitchen: برای 6 نفر به صورت کامل موجود است.؛ furniture: مبلمان 7 نفره؛ table: 4 نفره؛ parking: برای 3 خودرو به صورت روباز در محوطه؛ islamictoilet: با حمام؛ barbecue: منقل گازی در حیاط؛ jacuzzi: وان جکوزی چهار نفره؛ janitor: نگهبان 24 ساعته در ورودی مستقر می باشد.؛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100</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20, 'type': 'duration', 'min_nights': 15}</w:t>
            </w:r>
          </w:p>
        </w:tc>
      </w:tr>
      <w:tr>
        <w:tc>
          <w:tcPr>
            <w:tcW w:type="dxa" w:w="3685"/>
          </w:tcPr>
          <w:p>
            <w:pPr>
              <w:bidi w:val="1"/>
            </w:pPr>
            <w:r/>
            <w:r>
              <w:rPr>
                <w:b/>
                <w:sz w:val="17"/>
              </w:rPr>
              <w:t>تخفیف فعلی</w:t>
            </w:r>
          </w:p>
        </w:tc>
        <w:tc>
          <w:tcPr>
            <w:tcW w:type="dxa" w:w="5953"/>
          </w:tcPr>
          <w:p>
            <w:pPr>
              <w:bidi w:val="1"/>
            </w:pPr>
            <w:r/>
            <w:r>
              <w:rPr>
                <w:b w:val="0"/>
                <w:sz w:val="17"/>
              </w:rPr>
              <w:t>{'percent': 10, 'type': 'period'}</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44</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4.6</w:t>
            </w:r>
          </w:p>
        </w:tc>
      </w:tr>
      <w:tr>
        <w:tc>
          <w:tcPr>
            <w:tcW w:type="dxa" w:w="3685"/>
          </w:tcPr>
          <w:p>
            <w:pPr>
              <w:bidi w:val="1"/>
            </w:pPr>
            <w:r/>
            <w:r>
              <w:rPr>
                <w:b/>
                <w:sz w:val="17"/>
              </w:rPr>
              <w:t>امتیاز نظافت</w:t>
            </w:r>
          </w:p>
        </w:tc>
        <w:tc>
          <w:tcPr>
            <w:tcW w:type="dxa" w:w="5953"/>
          </w:tcPr>
          <w:p>
            <w:pPr>
              <w:bidi w:val="1"/>
            </w:pPr>
            <w:r/>
            <w:r>
              <w:rPr>
                <w:b w:val="0"/>
                <w:sz w:val="17"/>
              </w:rPr>
              <w:t>4.2</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2,638,639</w:t>
            </w:r>
          </w:p>
        </w:tc>
      </w:tr>
      <w:tr>
        <w:tc>
          <w:tcPr>
            <w:tcW w:type="dxa" w:w="3685"/>
          </w:tcPr>
          <w:p>
            <w:pPr>
              <w:bidi w:val="1"/>
            </w:pPr>
            <w:r/>
            <w:r>
              <w:rPr>
                <w:b/>
                <w:sz w:val="17"/>
              </w:rPr>
              <w:t>نام میزبان</w:t>
            </w:r>
          </w:p>
        </w:tc>
        <w:tc>
          <w:tcPr>
            <w:tcW w:type="dxa" w:w="5953"/>
          </w:tcPr>
          <w:p>
            <w:pPr>
              <w:bidi w:val="1"/>
            </w:pPr>
            <w:r/>
            <w:r>
              <w:rPr>
                <w:b w:val="0"/>
                <w:sz w:val="17"/>
              </w:rPr>
              <w:t>احسان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2025-10-27</w:t>
            </w:r>
          </w:p>
        </w:tc>
      </w:tr>
      <w:tr>
        <w:tc>
          <w:tcPr>
            <w:tcW w:type="dxa" w:w="3685"/>
          </w:tcPr>
          <w:p>
            <w:pPr>
              <w:bidi w:val="1"/>
            </w:pPr>
            <w:r/>
            <w:r>
              <w:rPr>
                <w:b/>
                <w:sz w:val="17"/>
              </w:rPr>
              <w:t>زمان پاسخ میزبان</w:t>
            </w:r>
          </w:p>
        </w:tc>
        <w:tc>
          <w:tcPr>
            <w:tcW w:type="dxa" w:w="5953"/>
          </w:tcPr>
          <w:p>
            <w:pPr>
              <w:bidi w:val="1"/>
            </w:pPr>
            <w:r/>
            <w:r>
              <w:rPr>
                <w:b w:val="0"/>
                <w:sz w:val="17"/>
              </w:rPr>
              <w:t>187</w:t>
            </w:r>
          </w:p>
        </w:tc>
      </w:tr>
      <w:tr>
        <w:tc>
          <w:tcPr>
            <w:tcW w:type="dxa" w:w="3685"/>
          </w:tcPr>
          <w:p>
            <w:pPr>
              <w:bidi w:val="1"/>
            </w:pPr>
            <w:r/>
            <w:r>
              <w:rPr>
                <w:b/>
                <w:sz w:val="17"/>
              </w:rPr>
              <w:t>نرخ پذیرش میزبان</w:t>
            </w:r>
          </w:p>
        </w:tc>
        <w:tc>
          <w:tcPr>
            <w:tcW w:type="dxa" w:w="5953"/>
          </w:tcPr>
          <w:p>
            <w:pPr>
              <w:bidi w:val="1"/>
            </w:pPr>
            <w:r/>
            <w:r>
              <w:rPr>
                <w:b w:val="0"/>
                <w:sz w:val="17"/>
              </w:rPr>
              <w:t>97</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16</w:t>
            </w:r>
          </w:p>
        </w:tc>
      </w:tr>
      <w:tr>
        <w:tc>
          <w:tcPr>
            <w:tcW w:type="dxa" w:w="3685"/>
          </w:tcPr>
          <w:p>
            <w:pPr>
              <w:bidi w:val="1"/>
            </w:pPr>
            <w:r/>
            <w:r>
              <w:rPr>
                <w:b/>
                <w:sz w:val="17"/>
              </w:rPr>
              <w:t>توضیحات عکس‌ها</w:t>
            </w:r>
          </w:p>
        </w:tc>
        <w:tc>
          <w:tcPr>
            <w:tcW w:type="dxa" w:w="5953"/>
          </w:tcPr>
          <w:p>
            <w:pPr>
              <w:bidi w:val="1"/>
            </w:pPr>
            <w:r/>
            <w:r>
              <w:rPr>
                <w:b w:val="0"/>
                <w:sz w:val="17"/>
              </w:rPr>
              <w:t>بالکن با وان جکوزی (2025-10-07)، بالکن (2025-10-07)، منظره اطراف (2025-10-18)، پذیرایی (2025-10-07)، پذیرایی (2025-10-07)، آشپزخانه (2025-10-07)، اتاق خواب 1 (2025-10-07)، اتاق خواب 2 (2025-10-07)، سرویس ایرانی با حمام (2025-10-07)، حمام (2025-10-07)، چشم انداز بالکن (2025-10-07)، نمای ساختمان (2025-10-26)، ورودی حیاط (2025-10-26)، منظره اطراف از حیاط (2025-10-26)، حیاط (2025-10-26)</w:t>
            </w:r>
          </w:p>
        </w:tc>
      </w:tr>
      <w:tr>
        <w:tc>
          <w:tcPr>
            <w:tcW w:type="dxa" w:w="3685"/>
          </w:tcPr>
          <w:p>
            <w:pPr>
              <w:bidi w:val="1"/>
            </w:pPr>
            <w:r/>
            <w:r>
              <w:rPr>
                <w:b/>
                <w:sz w:val="17"/>
              </w:rPr>
              <w:t>تاریخ اولین عکس</w:t>
            </w:r>
          </w:p>
        </w:tc>
        <w:tc>
          <w:tcPr>
            <w:tcW w:type="dxa" w:w="5953"/>
          </w:tcPr>
          <w:p>
            <w:pPr>
              <w:bidi w:val="1"/>
            </w:pPr>
            <w:r/>
            <w:r>
              <w:rPr>
                <w:b w:val="0"/>
                <w:sz w:val="17"/>
              </w:rPr>
              <w:t>2025-10-07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2025-10-27</w:t>
            </w:r>
          </w:p>
        </w:tc>
      </w:tr>
      <w:tr>
        <w:tc>
          <w:tcPr>
            <w:tcW w:type="dxa" w:w="3685"/>
          </w:tcPr>
          <w:p>
            <w:pPr>
              <w:bidi w:val="1"/>
            </w:pPr>
            <w:r/>
            <w:r>
              <w:rPr>
                <w:b/>
                <w:sz w:val="17"/>
              </w:rPr>
              <w:t>متادیتا (عنوان)</w:t>
            </w:r>
          </w:p>
        </w:tc>
        <w:tc>
          <w:tcPr>
            <w:tcW w:type="dxa" w:w="5953"/>
          </w:tcPr>
          <w:p>
            <w:pPr>
              <w:bidi w:val="1"/>
            </w:pPr>
            <w:r/>
            <w:r>
              <w:rPr>
                <w:b w:val="0"/>
                <w:sz w:val="17"/>
              </w:rPr>
              <w:t>کلبه با وان جکوزی در بابلکنار - شیردارکلا - ط۳</w:t>
            </w:r>
          </w:p>
        </w:tc>
      </w:tr>
      <w:tr>
        <w:tc>
          <w:tcPr>
            <w:tcW w:type="dxa" w:w="3685"/>
          </w:tcPr>
          <w:p>
            <w:pPr>
              <w:bidi w:val="1"/>
            </w:pPr>
            <w:r/>
            <w:r>
              <w:rPr>
                <w:b/>
                <w:sz w:val="17"/>
              </w:rPr>
              <w:t>متادیتا (توضیح)</w:t>
            </w:r>
          </w:p>
        </w:tc>
        <w:tc>
          <w:tcPr>
            <w:tcW w:type="dxa" w:w="5953"/>
          </w:tcPr>
          <w:p>
            <w:pPr>
              <w:bidi w:val="1"/>
            </w:pPr>
            <w:r/>
            <w:r>
              <w:rPr>
                <w:b w:val="0"/>
                <w:sz w:val="17"/>
              </w:rPr>
              <w:t>اجاره روزانه آپارتمان مبله جنگلی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3283346 — خانه مبله در بابلکنار - شیردارکلا - ط ۲</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3,283,346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/room/3283346</w:t>
            </w:r>
          </w:p>
        </w:tc>
      </w:tr>
      <w:tr>
        <w:tc>
          <w:tcPr>
            <w:tcW w:type="dxa" w:w="3685"/>
          </w:tcPr>
          <w:p>
            <w:pPr>
              <w:bidi w:val="1"/>
            </w:pPr>
            <w:r/>
            <w:r>
              <w:rPr>
                <w:b/>
                <w:sz w:val="17"/>
              </w:rPr>
              <w:t>آدرس کوتاه</w:t>
            </w:r>
          </w:p>
        </w:tc>
        <w:tc>
          <w:tcPr>
            <w:tcW w:type="dxa" w:w="5953"/>
          </w:tcPr>
          <w:p>
            <w:pPr>
              <w:bidi w:val="1"/>
            </w:pPr>
            <w:r/>
            <w:r>
              <w:rPr>
                <w:b w:val="0"/>
                <w:sz w:val="17"/>
              </w:rPr>
              <w:t>/r/33dm</w:t>
            </w:r>
          </w:p>
        </w:tc>
      </w:tr>
      <w:tr>
        <w:tc>
          <w:tcPr>
            <w:tcW w:type="dxa" w:w="3685"/>
          </w:tcPr>
          <w:p>
            <w:pPr>
              <w:bidi w:val="1"/>
            </w:pPr>
            <w:r/>
            <w:r>
              <w:rPr>
                <w:b/>
                <w:sz w:val="17"/>
              </w:rPr>
              <w:t>عنوان</w:t>
            </w:r>
          </w:p>
        </w:tc>
        <w:tc>
          <w:tcPr>
            <w:tcW w:type="dxa" w:w="5953"/>
          </w:tcPr>
          <w:p>
            <w:pPr>
              <w:bidi w:val="1"/>
            </w:pPr>
            <w:r/>
            <w:r>
              <w:rPr>
                <w:b w:val="0"/>
                <w:sz w:val="17"/>
              </w:rPr>
              <w:t>خانه مبله در بابلکنار - شیردارکلا - ط ۲</w:t>
            </w:r>
          </w:p>
        </w:tc>
      </w:tr>
      <w:tr>
        <w:tc>
          <w:tcPr>
            <w:tcW w:type="dxa" w:w="3685"/>
          </w:tcPr>
          <w:p>
            <w:pPr>
              <w:bidi w:val="1"/>
            </w:pPr>
            <w:r/>
            <w:r>
              <w:rPr>
                <w:b/>
                <w:sz w:val="17"/>
              </w:rPr>
              <w:t>توضیحات</w:t>
            </w:r>
          </w:p>
        </w:tc>
        <w:tc>
          <w:tcPr>
            <w:tcW w:type="dxa" w:w="5953"/>
          </w:tcPr>
          <w:p>
            <w:pPr>
              <w:bidi w:val="1"/>
            </w:pPr>
            <w:r/>
            <w:r>
              <w:rPr>
                <w:b w:val="0"/>
                <w:sz w:val="17"/>
              </w:rPr>
              <w:t>این خانه مبله دو خوابه در روستای شیردارکلا واقع شده که با شیرگاه حدود ۱۵ کیلومتر و با بابل حدود ۲۵ کیلومتر فاصله دارد. این خانه ویلایی رو به منظره ای سرسبز با دسترسی حدود ۶ پله در طبقه دوم یک ساختمان سه طبقه و سه واحدی بنا شده است.</w:t>
              <w:br/>
              <w:t>طراحی خانه به گونه ای است که دارای پذیرایی، آشپزخانه اتاق خواب، سرویس ایرانی می باشد و حمام در اتاق خواب قرار دارد.</w:t>
              <w:br/>
              <w:t>محوطه حیاط از دو طرف با دیوار و دو طرف دیگر با فنس محصور شده و به جهت حفظ امنیت، نگهبان در ورودی حیاط مستقر است.</w:t>
              <w:br/>
              <w:t>در نظر داشته باشید که در طبقه بالای ساختمان یک واحد دیگر به شکل کلبه سوئیسی قرار گرفته که محوطه حیاط و دروازه ورودی به صورت مشترک استفاده می گردد.</w:t>
              <w:br/>
              <w:t>مهمانان گرامی برای تهیه مایحتاج روزانه خود می توانند از سوپرمارکت و نانوایی در فاصله حدود یک کیلومتری اقامتگاه استفاده نمایند.</w:t>
              <w:br/>
              <w:t>کیفیت آنتن دهی برای اپراتورهای ایرانسل و همراه اول در مکالمه خوب و پوشش شبکه اینترنت نیز به صورت ۴g می باشد.</w:t>
              <w:br/>
              <w:t>گفتنی است اقامتگاه در شیب جاده قرار گرفته و حدود ۱۰۰ متر مسیر منتهی به واحد بصورت بتن ریزی شده است.</w:t>
              <w:br/>
              <w:t>از جاذبه های این منطقه می توان به دریاچه لفور و جنگل آن، آبشار گزو، غار زنگیان، دریاچه سنبل رود، روستای آلاشت و ... اشاره کرد.</w:t>
            </w:r>
          </w:p>
        </w:tc>
      </w:tr>
      <w:tr>
        <w:tc>
          <w:tcPr>
            <w:tcW w:type="dxa" w:w="3685"/>
          </w:tcPr>
          <w:p>
            <w:pPr>
              <w:bidi w:val="1"/>
            </w:pPr>
            <w:r/>
            <w:r>
              <w:rPr>
                <w:b/>
                <w:sz w:val="17"/>
              </w:rPr>
              <w:t>عرض جغرافیایی</w:t>
            </w:r>
          </w:p>
        </w:tc>
        <w:tc>
          <w:tcPr>
            <w:tcW w:type="dxa" w:w="5953"/>
          </w:tcPr>
          <w:p>
            <w:pPr>
              <w:bidi w:val="1"/>
            </w:pPr>
            <w:r/>
            <w:r>
              <w:rPr>
                <w:b w:val="0"/>
                <w:sz w:val="17"/>
              </w:rPr>
              <w:t>36.3454</w:t>
            </w:r>
          </w:p>
        </w:tc>
      </w:tr>
      <w:tr>
        <w:tc>
          <w:tcPr>
            <w:tcW w:type="dxa" w:w="3685"/>
          </w:tcPr>
          <w:p>
            <w:pPr>
              <w:bidi w:val="1"/>
            </w:pPr>
            <w:r/>
            <w:r>
              <w:rPr>
                <w:b/>
                <w:sz w:val="17"/>
              </w:rPr>
              <w:t>طول جغرافیایی</w:t>
            </w:r>
          </w:p>
        </w:tc>
        <w:tc>
          <w:tcPr>
            <w:tcW w:type="dxa" w:w="5953"/>
          </w:tcPr>
          <w:p>
            <w:pPr>
              <w:bidi w:val="1"/>
            </w:pPr>
            <w:r/>
            <w:r>
              <w:rPr>
                <w:b w:val="0"/>
                <w:sz w:val="17"/>
              </w:rPr>
              <w:t>52.7596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apartment، villa</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55</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12</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water: آب لوله کشی شهری؛ tv: تلویزیون ال ای دی 42 اینچ؛ heating: یک شعله بخاری گازی در پذیرایی؛ cooler: یک دستگاه اسپلیت 24000 در پذیرایی؛ kitchen: برای 6 نفر به صورت کامل موجود است.؛ vacuumcleaner: در صورت نیاز در اختیار مهمان قرار میگیرد.؛ furniture: مبلمان 6 نفره؛ parking: برای 4 خودرو به صورت روباز و درحیاط موجود است.؛ barbecue: منقل فلزی گازی؛ janitor: نگهبان در ورودی حیاط مستقر می باشد.؛ bathroom: در اتاق خواب</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1,500,000</w:t>
            </w:r>
          </w:p>
        </w:tc>
      </w:tr>
      <w:tr>
        <w:tc>
          <w:tcPr>
            <w:tcW w:type="dxa" w:w="3685"/>
          </w:tcPr>
          <w:p>
            <w:pPr>
              <w:bidi w:val="1"/>
            </w:pPr>
            <w:r/>
            <w:r>
              <w:rPr>
                <w:b/>
                <w:sz w:val="17"/>
              </w:rPr>
              <w:t>قیمت هر نفر اضافه (تومان)</w:t>
            </w:r>
          </w:p>
        </w:tc>
        <w:tc>
          <w:tcPr>
            <w:tcW w:type="dxa" w:w="5953"/>
          </w:tcPr>
          <w:p>
            <w:pPr>
              <w:bidi w:val="1"/>
            </w:pPr>
            <w:r/>
            <w:r>
              <w:rPr>
                <w:b w:val="0"/>
                <w:sz w:val="17"/>
              </w:rPr>
              <w:t>250,000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20, 'type': 'duration', 'min_nights': 15}</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4.5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4.3</w:t>
            </w:r>
          </w:p>
        </w:tc>
      </w:tr>
      <w:tr>
        <w:tc>
          <w:tcPr>
            <w:tcW w:type="dxa" w:w="3685"/>
          </w:tcPr>
          <w:p>
            <w:pPr>
              <w:bidi w:val="1"/>
            </w:pPr>
            <w:r/>
            <w:r>
              <w:rPr>
                <w:b/>
                <w:sz w:val="17"/>
              </w:rPr>
              <w:t>امتیاز نظافت</w:t>
            </w:r>
          </w:p>
        </w:tc>
        <w:tc>
          <w:tcPr>
            <w:tcW w:type="dxa" w:w="5953"/>
          </w:tcPr>
          <w:p>
            <w:pPr>
              <w:bidi w:val="1"/>
            </w:pPr>
            <w:r/>
            <w:r>
              <w:rPr>
                <w:b w:val="0"/>
                <w:sz w:val="17"/>
              </w:rPr>
              <w:t>4</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4.5</w:t>
            </w:r>
          </w:p>
        </w:tc>
      </w:tr>
      <w:tr>
        <w:tc>
          <w:tcPr>
            <w:tcW w:type="dxa" w:w="3685"/>
          </w:tcPr>
          <w:p>
            <w:pPr>
              <w:bidi w:val="1"/>
            </w:pPr>
            <w:r/>
            <w:r>
              <w:rPr>
                <w:b/>
                <w:sz w:val="17"/>
              </w:rPr>
              <w:t>امتیاز ارزش</w:t>
            </w:r>
          </w:p>
        </w:tc>
        <w:tc>
          <w:tcPr>
            <w:tcW w:type="dxa" w:w="5953"/>
          </w:tcPr>
          <w:p>
            <w:pPr>
              <w:bidi w:val="1"/>
            </w:pPr>
            <w:r/>
            <w:r>
              <w:rPr>
                <w:b w:val="0"/>
                <w:sz w:val="17"/>
              </w:rPr>
              <w:t>4.3</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2,638,639</w:t>
            </w:r>
          </w:p>
        </w:tc>
      </w:tr>
      <w:tr>
        <w:tc>
          <w:tcPr>
            <w:tcW w:type="dxa" w:w="3685"/>
          </w:tcPr>
          <w:p>
            <w:pPr>
              <w:bidi w:val="1"/>
            </w:pPr>
            <w:r/>
            <w:r>
              <w:rPr>
                <w:b/>
                <w:sz w:val="17"/>
              </w:rPr>
              <w:t>نام میزبان</w:t>
            </w:r>
          </w:p>
        </w:tc>
        <w:tc>
          <w:tcPr>
            <w:tcW w:type="dxa" w:w="5953"/>
          </w:tcPr>
          <w:p>
            <w:pPr>
              <w:bidi w:val="1"/>
            </w:pPr>
            <w:r/>
            <w:r>
              <w:rPr>
                <w:b w:val="0"/>
                <w:sz w:val="17"/>
              </w:rPr>
              <w:t>احسان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2025-10-27</w:t>
            </w:r>
          </w:p>
        </w:tc>
      </w:tr>
      <w:tr>
        <w:tc>
          <w:tcPr>
            <w:tcW w:type="dxa" w:w="3685"/>
          </w:tcPr>
          <w:p>
            <w:pPr>
              <w:bidi w:val="1"/>
            </w:pPr>
            <w:r/>
            <w:r>
              <w:rPr>
                <w:b/>
                <w:sz w:val="17"/>
              </w:rPr>
              <w:t>زمان پاسخ میزبان</w:t>
            </w:r>
          </w:p>
        </w:tc>
        <w:tc>
          <w:tcPr>
            <w:tcW w:type="dxa" w:w="5953"/>
          </w:tcPr>
          <w:p>
            <w:pPr>
              <w:bidi w:val="1"/>
            </w:pPr>
            <w:r/>
            <w:r>
              <w:rPr>
                <w:b w:val="0"/>
                <w:sz w:val="17"/>
              </w:rPr>
              <w:t>189</w:t>
            </w:r>
          </w:p>
        </w:tc>
      </w:tr>
      <w:tr>
        <w:tc>
          <w:tcPr>
            <w:tcW w:type="dxa" w:w="3685"/>
          </w:tcPr>
          <w:p>
            <w:pPr>
              <w:bidi w:val="1"/>
            </w:pPr>
            <w:r/>
            <w:r>
              <w:rPr>
                <w:b/>
                <w:sz w:val="17"/>
              </w:rPr>
              <w:t>نرخ پذیرش میزبان</w:t>
            </w:r>
          </w:p>
        </w:tc>
        <w:tc>
          <w:tcPr>
            <w:tcW w:type="dxa" w:w="5953"/>
          </w:tcPr>
          <w:p>
            <w:pPr>
              <w:bidi w:val="1"/>
            </w:pPr>
            <w:r/>
            <w:r>
              <w:rPr>
                <w:b w:val="0"/>
                <w:sz w:val="17"/>
              </w:rPr>
              <w:t>97</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16</w:t>
            </w:r>
          </w:p>
        </w:tc>
      </w:tr>
      <w:tr>
        <w:tc>
          <w:tcPr>
            <w:tcW w:type="dxa" w:w="3685"/>
          </w:tcPr>
          <w:p>
            <w:pPr>
              <w:bidi w:val="1"/>
            </w:pPr>
            <w:r/>
            <w:r>
              <w:rPr>
                <w:b/>
                <w:sz w:val="17"/>
              </w:rPr>
              <w:t>توضیحات عکس‌ها</w:t>
            </w:r>
          </w:p>
        </w:tc>
        <w:tc>
          <w:tcPr>
            <w:tcW w:type="dxa" w:w="5953"/>
          </w:tcPr>
          <w:p>
            <w:pPr>
              <w:bidi w:val="1"/>
            </w:pPr>
            <w:r/>
            <w:r>
              <w:rPr>
                <w:b w:val="0"/>
                <w:sz w:val="17"/>
              </w:rPr>
              <w:t>چشم انداز بالن (2025-11-16)، پذیرایی (2025-11-09)، پذیرایی (2025-11-09)، پذیرایی (2025-11-09)، آشپزخانه (2025-11-09)، اتاق خواب 1 (2025-11-09)، سرویس ایرانی (2025-11-09)، حمام (2025-11-09)، نمای کل ساختمان (2025-11-09)، محوطه حیاط (2025-11-16)، محوطه حیاط (2025-11-16)، محوطه حیاط (2025-11-09)، محوطه حیاط (2025-11-09)، محوطه حیاط (2025-11-09)</w:t>
            </w:r>
          </w:p>
        </w:tc>
      </w:tr>
      <w:tr>
        <w:tc>
          <w:tcPr>
            <w:tcW w:type="dxa" w:w="3685"/>
          </w:tcPr>
          <w:p>
            <w:pPr>
              <w:bidi w:val="1"/>
            </w:pPr>
            <w:r/>
            <w:r>
              <w:rPr>
                <w:b/>
                <w:sz w:val="17"/>
              </w:rPr>
              <w:t>تاریخ اولین عکس</w:t>
            </w:r>
          </w:p>
        </w:tc>
        <w:tc>
          <w:tcPr>
            <w:tcW w:type="dxa" w:w="5953"/>
          </w:tcPr>
          <w:p>
            <w:pPr>
              <w:bidi w:val="1"/>
            </w:pPr>
            <w:r/>
            <w:r>
              <w:rPr>
                <w:b w:val="0"/>
                <w:sz w:val="17"/>
              </w:rPr>
              <w:t>2025-11-09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2025-11-09</w:t>
            </w:r>
          </w:p>
        </w:tc>
      </w:tr>
      <w:tr>
        <w:tc>
          <w:tcPr>
            <w:tcW w:type="dxa" w:w="3685"/>
          </w:tcPr>
          <w:p>
            <w:pPr>
              <w:bidi w:val="1"/>
            </w:pPr>
            <w:r/>
            <w:r>
              <w:rPr>
                <w:b/>
                <w:sz w:val="17"/>
              </w:rPr>
              <w:t>متادیتا (عنوان)</w:t>
            </w:r>
          </w:p>
        </w:tc>
        <w:tc>
          <w:tcPr>
            <w:tcW w:type="dxa" w:w="5953"/>
          </w:tcPr>
          <w:p>
            <w:pPr>
              <w:bidi w:val="1"/>
            </w:pPr>
            <w:r/>
            <w:r>
              <w:rPr>
                <w:b w:val="0"/>
                <w:sz w:val="17"/>
              </w:rPr>
              <w:t>خانه مبله در بابلکنار - شیردارکلا - ط ۲</w:t>
            </w:r>
          </w:p>
        </w:tc>
      </w:tr>
      <w:tr>
        <w:tc>
          <w:tcPr>
            <w:tcW w:type="dxa" w:w="3685"/>
          </w:tcPr>
          <w:p>
            <w:pPr>
              <w:bidi w:val="1"/>
            </w:pPr>
            <w:r/>
            <w:r>
              <w:rPr>
                <w:b/>
                <w:sz w:val="17"/>
              </w:rPr>
              <w:t>متادیتا (توضیح)</w:t>
            </w:r>
          </w:p>
        </w:tc>
        <w:tc>
          <w:tcPr>
            <w:tcW w:type="dxa" w:w="5953"/>
          </w:tcPr>
          <w:p>
            <w:pPr>
              <w:bidi w:val="1"/>
            </w:pPr>
            <w:r/>
            <w:r>
              <w:rPr>
                <w:b w:val="0"/>
                <w:sz w:val="17"/>
              </w:rPr>
              <w:t>اجاره روزانه آپارتمان مبله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3283844 — کلبه سوئیسی با جکوزی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3,283,844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/room/3283844</w:t>
            </w:r>
          </w:p>
        </w:tc>
      </w:tr>
      <w:tr>
        <w:tc>
          <w:tcPr>
            <w:tcW w:type="dxa" w:w="3685"/>
          </w:tcPr>
          <w:p>
            <w:pPr>
              <w:bidi w:val="1"/>
            </w:pPr>
            <w:r/>
            <w:r>
              <w:rPr>
                <w:b/>
                <w:sz w:val="17"/>
              </w:rPr>
              <w:t>آدرس کوتاه</w:t>
            </w:r>
          </w:p>
        </w:tc>
        <w:tc>
          <w:tcPr>
            <w:tcW w:type="dxa" w:w="5953"/>
          </w:tcPr>
          <w:p>
            <w:pPr>
              <w:bidi w:val="1"/>
            </w:pPr>
            <w:r/>
            <w:r>
              <w:rPr>
                <w:b w:val="0"/>
                <w:sz w:val="17"/>
              </w:rPr>
              <w:t>/r/33rg</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به همراه جکوزی ۶ نفره و بالکنی دلنشین با چشم اندازی زیبا در روستای شیردارکلا با فاصله حدود ۲۵ کیلومتری از بابل واقع شده است. میز و صندلی بتنی در حیاط نی فضای مناسبی برای دورهمی مهمانان فراهم می کند.</w:t>
              <w:br/>
              <w:t>طراحی کلبه به صورتی است که در طبقه اول دارای ایوان، پذیرایی، جکوزی، آشپزخانه، حمام، سرویس ایرانی با فرنگی می باشد و در طبقه دوم دو اتاق خواب و تراس قرار دارد.</w:t>
              <w:br/>
              <w:t>اطراف حیاط از چهار طرف با دیوار محصور است، همچنین جهت حفظ امنیت بیشتر دوربین مداربسته مشرف به کوچه و پارکینگ می باشد و میزبان در همسایگی سکونت دارد.</w:t>
              <w:br/>
              <w:t>مهمانان گرامی برای تهیه مایحتاج روزانه، به سوپرمارکت و نانوایی با فاصله حدود یک کیلومتر دسترسی خواهند داشت. کیفیت پوشش شبکه تلفن همراه نیز برای اپراتور همراه اول و ایرانسل در مکالمه خوب و دسترسی به اینترنت به صورت ۴g است.</w:t>
              <w:br/>
              <w:t>لازم به ذکر است حدود ۵۰ متر مسیر منتهی به ساختمان به صورت خاکی و قابل تردد با انواع خودرو می باشد.</w:t>
              <w:br/>
              <w:t>سد لفور، پارک جنگلی بزچفت، هفت آبشار تیرکن، آبشار ترز، سد سنبل رود و آبشار گزو بخشی از جاذبه های توریستی این منطقه است.</w:t>
            </w:r>
          </w:p>
        </w:tc>
      </w:tr>
      <w:tr>
        <w:tc>
          <w:tcPr>
            <w:tcW w:type="dxa" w:w="3685"/>
          </w:tcPr>
          <w:p>
            <w:pPr>
              <w:bidi w:val="1"/>
            </w:pPr>
            <w:r/>
            <w:r>
              <w:rPr>
                <w:b/>
                <w:sz w:val="17"/>
              </w:rPr>
              <w:t>عرض جغرافیایی</w:t>
            </w:r>
          </w:p>
        </w:tc>
        <w:tc>
          <w:tcPr>
            <w:tcW w:type="dxa" w:w="5953"/>
          </w:tcPr>
          <w:p>
            <w:pPr>
              <w:bidi w:val="1"/>
            </w:pPr>
            <w:r/>
            <w:r>
              <w:rPr>
                <w:b w:val="0"/>
                <w:sz w:val="17"/>
              </w:rPr>
              <w:t>36.3352</w:t>
            </w:r>
          </w:p>
        </w:tc>
      </w:tr>
      <w:tr>
        <w:tc>
          <w:tcPr>
            <w:tcW w:type="dxa" w:w="3685"/>
          </w:tcPr>
          <w:p>
            <w:pPr>
              <w:bidi w:val="1"/>
            </w:pPr>
            <w:r/>
            <w:r>
              <w:rPr>
                <w:b/>
                <w:sz w:val="17"/>
              </w:rPr>
              <w:t>طول جغرافیایی</w:t>
            </w:r>
          </w:p>
        </w:tc>
        <w:tc>
          <w:tcPr>
            <w:tcW w:type="dxa" w:w="5953"/>
          </w:tcPr>
          <w:p>
            <w:pPr>
              <w:bidi w:val="1"/>
            </w:pPr>
            <w:r/>
            <w:r>
              <w:rPr>
                <w:b w:val="0"/>
                <w:sz w:val="17"/>
              </w:rPr>
              <w:t>52.7701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153</w:t>
            </w:r>
          </w:p>
        </w:tc>
      </w:tr>
      <w:tr>
        <w:tc>
          <w:tcPr>
            <w:tcW w:type="dxa" w:w="3685"/>
          </w:tcPr>
          <w:p>
            <w:pPr>
              <w:bidi w:val="1"/>
            </w:pPr>
            <w:r/>
            <w:r>
              <w:rPr>
                <w:b/>
                <w:sz w:val="17"/>
              </w:rPr>
              <w:t>زمین (متر)</w:t>
            </w:r>
          </w:p>
        </w:tc>
        <w:tc>
          <w:tcPr>
            <w:tcW w:type="dxa" w:w="5953"/>
          </w:tcPr>
          <w:p>
            <w:pPr>
              <w:bidi w:val="1"/>
            </w:pPr>
            <w:r/>
            <w:r>
              <w:rPr>
                <w:b w:val="0"/>
                <w:sz w:val="17"/>
              </w:rPr>
              <w:t>310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۶ نفر امکانات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2</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drawer، parking، toilet، islamictoilet، barbecue، jacuzzi،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ال ای دی 32 اینچ؛ heating: یک شعله بخاری گازی در پذیرایی و یک عدد بخاری برقی؛ cooler: یک دستگاه اسپیلت 24000 در پذیرایی و یک دستگاه اسپیلت 12000 در یک اتاق خواب؛ kitchen: برای 6 نفر به صورت کامل موجود است.؛ furniture: مبلمان 10 نفره؛ table: 6 نفره؛ parking: پارکینگ روباز برای 2 خودرو در حیاط؛ toilet: یک عدد؛ islamictoilet: یک عدد؛ barbecue: باربیکیو زغالی در حیاط؛ jacuzzi: 6 نفره؛ bathroom: یک عدد؛ firstaidkit: در کابینت؛ fireextingu: پذیرایی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4,200,000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10, 'type': 'duration', 'min_nights': 15}</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4</w:t>
            </w:r>
          </w:p>
        </w:tc>
      </w:tr>
      <w:tr>
        <w:tc>
          <w:tcPr>
            <w:tcW w:type="dxa" w:w="3685"/>
          </w:tcPr>
          <w:p>
            <w:pPr>
              <w:bidi w:val="1"/>
            </w:pPr>
            <w:r/>
            <w:r>
              <w:rPr>
                <w:b/>
                <w:sz w:val="17"/>
              </w:rPr>
              <w:t>امتیاز کلی</w:t>
            </w:r>
          </w:p>
        </w:tc>
        <w:tc>
          <w:tcPr>
            <w:tcW w:type="dxa" w:w="5953"/>
          </w:tcPr>
          <w:p>
            <w:pPr>
              <w:bidi w:val="1"/>
            </w:pPr>
            <w:r/>
            <w:r>
              <w:rPr>
                <w:b w:val="0"/>
                <w:sz w:val="17"/>
              </w:rPr>
              <w:t>3.9</w:t>
            </w:r>
          </w:p>
        </w:tc>
      </w:tr>
      <w:tr>
        <w:tc>
          <w:tcPr>
            <w:tcW w:type="dxa" w:w="3685"/>
          </w:tcPr>
          <w:p>
            <w:pPr>
              <w:bidi w:val="1"/>
            </w:pPr>
            <w:r/>
            <w:r>
              <w:rPr>
                <w:b/>
                <w:sz w:val="17"/>
              </w:rPr>
              <w:t>امتیاز دقت</w:t>
            </w:r>
          </w:p>
        </w:tc>
        <w:tc>
          <w:tcPr>
            <w:tcW w:type="dxa" w:w="5953"/>
          </w:tcPr>
          <w:p>
            <w:pPr>
              <w:bidi w:val="1"/>
            </w:pPr>
            <w:r/>
            <w:r>
              <w:rPr>
                <w:b w:val="0"/>
                <w:sz w:val="17"/>
              </w:rPr>
              <w:t>3.3</w:t>
            </w:r>
          </w:p>
        </w:tc>
      </w:tr>
      <w:tr>
        <w:tc>
          <w:tcPr>
            <w:tcW w:type="dxa" w:w="3685"/>
          </w:tcPr>
          <w:p>
            <w:pPr>
              <w:bidi w:val="1"/>
            </w:pPr>
            <w:r/>
            <w:r>
              <w:rPr>
                <w:b/>
                <w:sz w:val="17"/>
              </w:rPr>
              <w:t>امتیاز ارتباط</w:t>
            </w:r>
          </w:p>
        </w:tc>
        <w:tc>
          <w:tcPr>
            <w:tcW w:type="dxa" w:w="5953"/>
          </w:tcPr>
          <w:p>
            <w:pPr>
              <w:bidi w:val="1"/>
            </w:pPr>
            <w:r/>
            <w:r>
              <w:rPr>
                <w:b w:val="0"/>
                <w:sz w:val="17"/>
              </w:rPr>
              <w:t>4.5</w:t>
            </w:r>
          </w:p>
        </w:tc>
      </w:tr>
      <w:tr>
        <w:tc>
          <w:tcPr>
            <w:tcW w:type="dxa" w:w="3685"/>
          </w:tcPr>
          <w:p>
            <w:pPr>
              <w:bidi w:val="1"/>
            </w:pPr>
            <w:r/>
            <w:r>
              <w:rPr>
                <w:b/>
                <w:sz w:val="17"/>
              </w:rPr>
              <w:t>امتیاز نظافت</w:t>
            </w:r>
          </w:p>
        </w:tc>
        <w:tc>
          <w:tcPr>
            <w:tcW w:type="dxa" w:w="5953"/>
          </w:tcPr>
          <w:p>
            <w:pPr>
              <w:bidi w:val="1"/>
            </w:pPr>
            <w:r/>
            <w:r>
              <w:rPr>
                <w:b w:val="0"/>
                <w:sz w:val="17"/>
              </w:rPr>
              <w:t>3.3</w:t>
            </w:r>
          </w:p>
        </w:tc>
      </w:tr>
      <w:tr>
        <w:tc>
          <w:tcPr>
            <w:tcW w:type="dxa" w:w="3685"/>
          </w:tcPr>
          <w:p>
            <w:pPr>
              <w:bidi w:val="1"/>
            </w:pPr>
            <w:r/>
            <w:r>
              <w:rPr>
                <w:b/>
                <w:sz w:val="17"/>
              </w:rPr>
              <w:t>امتیاز موقعیت</w:t>
            </w:r>
          </w:p>
        </w:tc>
        <w:tc>
          <w:tcPr>
            <w:tcW w:type="dxa" w:w="5953"/>
          </w:tcPr>
          <w:p>
            <w:pPr>
              <w:bidi w:val="1"/>
            </w:pPr>
            <w:r/>
            <w:r>
              <w:rPr>
                <w:b w:val="0"/>
                <w:sz w:val="17"/>
              </w:rPr>
              <w:t>4.5</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3.3</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بله</w:t>
            </w:r>
          </w:p>
        </w:tc>
      </w:tr>
      <w:tr>
        <w:tc>
          <w:tcPr>
            <w:tcW w:type="dxa" w:w="3685"/>
          </w:tcPr>
          <w:p>
            <w:pPr>
              <w:bidi w:val="1"/>
            </w:pPr>
            <w:r/>
            <w:r>
              <w:rPr>
                <w:b/>
                <w:sz w:val="17"/>
              </w:rPr>
              <w:t>شناسه میزبان</w:t>
            </w:r>
          </w:p>
        </w:tc>
        <w:tc>
          <w:tcPr>
            <w:tcW w:type="dxa" w:w="5953"/>
          </w:tcPr>
          <w:p>
            <w:pPr>
              <w:bidi w:val="1"/>
            </w:pPr>
            <w:r/>
            <w:r>
              <w:rPr>
                <w:b w:val="0"/>
                <w:sz w:val="17"/>
              </w:rPr>
              <w:t>2,692,743</w:t>
            </w:r>
          </w:p>
        </w:tc>
      </w:tr>
      <w:tr>
        <w:tc>
          <w:tcPr>
            <w:tcW w:type="dxa" w:w="3685"/>
          </w:tcPr>
          <w:p>
            <w:pPr>
              <w:bidi w:val="1"/>
            </w:pPr>
            <w:r/>
            <w:r>
              <w:rPr>
                <w:b/>
                <w:sz w:val="17"/>
              </w:rPr>
              <w:t>نام میزبان</w:t>
            </w:r>
          </w:p>
        </w:tc>
        <w:tc>
          <w:tcPr>
            <w:tcW w:type="dxa" w:w="5953"/>
          </w:tcPr>
          <w:p>
            <w:pPr>
              <w:bidi w:val="1"/>
            </w:pPr>
            <w:r/>
            <w:r>
              <w:rPr>
                <w:b w:val="0"/>
                <w:sz w:val="17"/>
              </w:rPr>
              <w:t>سپیده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طبق نظرات مهمانان عزیزمون خیلی خونگرم و مهماندوست هستم .عاشق جنگل و طبیعت بکر مازندران و روستاها هستم. امیدوارم برای همه مهمانان میزبان خوبی باشیم.</w:t>
            </w:r>
          </w:p>
        </w:tc>
      </w:tr>
      <w:tr>
        <w:tc>
          <w:tcPr>
            <w:tcW w:type="dxa" w:w="3685"/>
          </w:tcPr>
          <w:p>
            <w:pPr>
              <w:bidi w:val="1"/>
            </w:pPr>
            <w:r/>
            <w:r>
              <w:rPr>
                <w:b/>
                <w:sz w:val="17"/>
              </w:rPr>
              <w:t>عضویت میزبان</w:t>
            </w:r>
          </w:p>
        </w:tc>
        <w:tc>
          <w:tcPr>
            <w:tcW w:type="dxa" w:w="5953"/>
          </w:tcPr>
          <w:p>
            <w:pPr>
              <w:bidi w:val="1"/>
            </w:pPr>
            <w:r/>
            <w:r>
              <w:rPr>
                <w:b w:val="0"/>
                <w:sz w:val="17"/>
              </w:rPr>
              <w:t>2025-11-26</w:t>
            </w:r>
          </w:p>
        </w:tc>
      </w:tr>
      <w:tr>
        <w:tc>
          <w:tcPr>
            <w:tcW w:type="dxa" w:w="3685"/>
          </w:tcPr>
          <w:p>
            <w:pPr>
              <w:bidi w:val="1"/>
            </w:pPr>
            <w:r/>
            <w:r>
              <w:rPr>
                <w:b/>
                <w:sz w:val="17"/>
              </w:rPr>
              <w:t>زمان پاسخ میزبان</w:t>
            </w:r>
          </w:p>
        </w:tc>
        <w:tc>
          <w:tcPr>
            <w:tcW w:type="dxa" w:w="5953"/>
          </w:tcPr>
          <w:p>
            <w:pPr>
              <w:bidi w:val="1"/>
            </w:pPr>
            <w:r/>
            <w:r>
              <w:rPr>
                <w:b w:val="0"/>
                <w:sz w:val="17"/>
              </w:rPr>
              <w:t>43</w:t>
            </w:r>
          </w:p>
        </w:tc>
      </w:tr>
      <w:tr>
        <w:tc>
          <w:tcPr>
            <w:tcW w:type="dxa" w:w="3685"/>
          </w:tcPr>
          <w:p>
            <w:pPr>
              <w:bidi w:val="1"/>
            </w:pPr>
            <w:r/>
            <w:r>
              <w:rPr>
                <w:b/>
                <w:sz w:val="17"/>
              </w:rPr>
              <w:t>نرخ پذیرش میزبان</w:t>
            </w:r>
          </w:p>
        </w:tc>
        <w:tc>
          <w:tcPr>
            <w:tcW w:type="dxa" w:w="5953"/>
          </w:tcPr>
          <w:p>
            <w:pPr>
              <w:bidi w:val="1"/>
            </w:pPr>
            <w:r/>
            <w:r>
              <w:rPr>
                <w:b w:val="0"/>
                <w:sz w:val="17"/>
              </w:rPr>
              <w:t>60</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23</w:t>
            </w:r>
          </w:p>
        </w:tc>
      </w:tr>
      <w:tr>
        <w:tc>
          <w:tcPr>
            <w:tcW w:type="dxa" w:w="3685"/>
          </w:tcPr>
          <w:p>
            <w:pPr>
              <w:bidi w:val="1"/>
            </w:pPr>
            <w:r/>
            <w:r>
              <w:rPr>
                <w:b/>
                <w:sz w:val="17"/>
              </w:rPr>
              <w:t>توضیحات عکس‌ها</w:t>
            </w:r>
          </w:p>
        </w:tc>
        <w:tc>
          <w:tcPr>
            <w:tcW w:type="dxa" w:w="5953"/>
          </w:tcPr>
          <w:p>
            <w:pPr>
              <w:bidi w:val="1"/>
            </w:pPr>
            <w:r/>
            <w:r>
              <w:rPr>
                <w:b w:val="0"/>
                <w:sz w:val="17"/>
              </w:rPr>
              <w:t>نمای کلبه (2025-11-15)، چشم انداز تراس (2025-11-15)، جکوزی (2025-11-15)، پذیرایی (2026-04-08)، پذیرایی (2026-04-08)، از نمای ورودی سرویس و حمام کلبه به هال و پذیرایی (2026-04-08)، آشپزخانه (2025-11-15)، اتاق خواب 1 (2025-11-15)، اتاق خواب 1 (2025-11-15)، اتاق خواب 2 (2025-11-15)، اتاق خواب 2 (2025-11-15)، حمام (2025-11-15)، سرویس ایرانی و فرنگی (2025-11-15)، جکوزی (2025-11-15)، طبیعت روستا (2025-11-15)، ویوی دیگر اتاق (2025-11-15)، نمای دور کلبه از شالیزار (2025-11-15)، چشم انداز کلبه (2025-11-15)، کلبه و حیاط (2025-11-15)، نمای شب کلبه (2025-11-15)، باربیکیو و نشیمن (2025-11-15)، جکوزی (2025-11-15)، حیاط کلبه (2026-04-08)</w:t>
            </w:r>
          </w:p>
        </w:tc>
      </w:tr>
      <w:tr>
        <w:tc>
          <w:tcPr>
            <w:tcW w:type="dxa" w:w="3685"/>
          </w:tcPr>
          <w:p>
            <w:pPr>
              <w:bidi w:val="1"/>
            </w:pPr>
            <w:r/>
            <w:r>
              <w:rPr>
                <w:b/>
                <w:sz w:val="17"/>
              </w:rPr>
              <w:t>تاریخ اولین عکس</w:t>
            </w:r>
          </w:p>
        </w:tc>
        <w:tc>
          <w:tcPr>
            <w:tcW w:type="dxa" w:w="5953"/>
          </w:tcPr>
          <w:p>
            <w:pPr>
              <w:bidi w:val="1"/>
            </w:pPr>
            <w:r/>
            <w:r>
              <w:rPr>
                <w:b w:val="0"/>
                <w:sz w:val="17"/>
              </w:rPr>
              <w:t>2025-11-15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2025-11-26</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3286163 — خانه ویلایی با جکوزی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3,286,163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/room/3286163</w:t>
            </w:r>
          </w:p>
        </w:tc>
      </w:tr>
      <w:tr>
        <w:tc>
          <w:tcPr>
            <w:tcW w:type="dxa" w:w="3685"/>
          </w:tcPr>
          <w:p>
            <w:pPr>
              <w:bidi w:val="1"/>
            </w:pPr>
            <w:r/>
            <w:r>
              <w:rPr>
                <w:b/>
                <w:sz w:val="17"/>
              </w:rPr>
              <w:t>آدرس کوتاه</w:t>
            </w:r>
          </w:p>
        </w:tc>
        <w:tc>
          <w:tcPr>
            <w:tcW w:type="dxa" w:w="5953"/>
          </w:tcPr>
          <w:p>
            <w:pPr>
              <w:bidi w:val="1"/>
            </w:pPr>
            <w:r/>
            <w:r>
              <w:rPr>
                <w:b w:val="0"/>
                <w:sz w:val="17"/>
              </w:rPr>
              <w:t>/r/35jv</w:t>
            </w:r>
          </w:p>
        </w:tc>
      </w:tr>
      <w:tr>
        <w:tc>
          <w:tcPr>
            <w:tcW w:type="dxa" w:w="3685"/>
          </w:tcPr>
          <w:p>
            <w:pPr>
              <w:bidi w:val="1"/>
            </w:pPr>
            <w:r/>
            <w:r>
              <w:rPr>
                <w:b/>
                <w:sz w:val="17"/>
              </w:rPr>
              <w:t>عنوان</w:t>
            </w:r>
          </w:p>
        </w:tc>
        <w:tc>
          <w:tcPr>
            <w:tcW w:type="dxa" w:w="5953"/>
          </w:tcPr>
          <w:p>
            <w:pPr>
              <w:bidi w:val="1"/>
            </w:pPr>
            <w:r/>
            <w:r>
              <w:rPr>
                <w:b w:val="0"/>
                <w:sz w:val="17"/>
              </w:rPr>
              <w:t>خانه ویلایی با جکوزی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خانه یکخوابه در روستای خوش آب و هوای شیردارکلا واقع شده است که با شهر شیرگاه حدود ۱۰ کیلومتر فاصله دارد.</w:t>
              <w:br/>
              <w:t>طراحی این خانه به گونه ای است که دارای پذیرایی به همراه جکوزی با حمام، آشپزخانه، یک اتاق خواب و حمام با سرویس ایرانی می باشد و تراس مجهز به میز و صندلی این خانه دارای چشم انداز جنگلی است.</w:t>
              <w:br/>
              <w:t>اطراف حیاط با دیوار محصور شده و میزبان نیز در همسایگی سکونت دارد، حیاط این واحد از طریق یک در به واحد کناری راه داشته که درب آن قفل و در اختیار میزبان است.</w:t>
              <w:br/>
              <w:t>مهمانان گرامی می توانند برای تهیه مایحتاج روزانه خود از سوپرمارکت و نانوایی در فاصله حدود یک کیلومتری استفاده نمایند.</w:t>
              <w:br/>
              <w:t>کیفیت پوشش شبکه تلفن همراه برای دو اپراتور ایرانسل و همراه اول در مکالمه خوب و پوشش اینترنت به صورت ۴g است.</w:t>
              <w:br/>
              <w:t>لازم به ذکر است حدود ۵۰ متر از مسیر منتهی به خانه به صورت جاده خاکی است.</w:t>
            </w:r>
          </w:p>
        </w:tc>
      </w:tr>
      <w:tr>
        <w:tc>
          <w:tcPr>
            <w:tcW w:type="dxa" w:w="3685"/>
          </w:tcPr>
          <w:p>
            <w:pPr>
              <w:bidi w:val="1"/>
            </w:pPr>
            <w:r/>
            <w:r>
              <w:rPr>
                <w:b/>
                <w:sz w:val="17"/>
              </w:rPr>
              <w:t>عرض جغرافیایی</w:t>
            </w:r>
          </w:p>
        </w:tc>
        <w:tc>
          <w:tcPr>
            <w:tcW w:type="dxa" w:w="5953"/>
          </w:tcPr>
          <w:p>
            <w:pPr>
              <w:bidi w:val="1"/>
            </w:pPr>
            <w:r/>
            <w:r>
              <w:rPr>
                <w:b w:val="0"/>
                <w:sz w:val="17"/>
              </w:rPr>
              <w:t>36.3362</w:t>
            </w:r>
          </w:p>
        </w:tc>
      </w:tr>
      <w:tr>
        <w:tc>
          <w:tcPr>
            <w:tcW w:type="dxa" w:w="3685"/>
          </w:tcPr>
          <w:p>
            <w:pPr>
              <w:bidi w:val="1"/>
            </w:pPr>
            <w:r/>
            <w:r>
              <w:rPr>
                <w:b/>
                <w:sz w:val="17"/>
              </w:rPr>
              <w:t>طول جغرافیایی</w:t>
            </w:r>
          </w:p>
        </w:tc>
        <w:tc>
          <w:tcPr>
            <w:tcW w:type="dxa" w:w="5953"/>
          </w:tcPr>
          <w:p>
            <w:pPr>
              <w:bidi w:val="1"/>
            </w:pPr>
            <w:r/>
            <w:r>
              <w:rPr>
                <w:b w:val="0"/>
                <w:sz w:val="17"/>
              </w:rPr>
              <w:t>52.7736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40</w:t>
            </w:r>
          </w:p>
        </w:tc>
      </w:tr>
      <w:tr>
        <w:tc>
          <w:tcPr>
            <w:tcW w:type="dxa" w:w="3685"/>
          </w:tcPr>
          <w:p>
            <w:pPr>
              <w:bidi w:val="1"/>
            </w:pPr>
            <w:r/>
            <w:r>
              <w:rPr>
                <w:b/>
                <w:sz w:val="17"/>
              </w:rPr>
              <w:t>زمین (متر)</w:t>
            </w:r>
          </w:p>
        </w:tc>
        <w:tc>
          <w:tcPr>
            <w:tcW w:type="dxa" w:w="5953"/>
          </w:tcPr>
          <w:p>
            <w:pPr>
              <w:bidi w:val="1"/>
            </w:pPr>
            <w:r/>
            <w:r>
              <w:rPr>
                <w:b w:val="0"/>
                <w:sz w:val="17"/>
              </w:rPr>
              <w:t>500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tv: تلویزیون ال سی دی 32 اینچ؛ heating: یک شعله بخاری گازی در پذیرایی؛ cooler: یک دستگاه اسپلیت 16000 در پذیرایی؛ kitchen: برای ۴ نفر به صورت کامل موجود است.؛ furniture: مبلمان 4 نفره؛ parking: پارکینگ روباز برای دو خودرو در حیاط؛ islamictoilet: یک عدد؛ barbecue: کباب پز گازی در بالکن؛ jacuzzi: جکوزی ۴ نفره؛ janitor: میزبان در همسایگی سکونت دارد.؛ bathroom: دو عدد</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4.8</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3.8</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2,087,081</w:t>
            </w:r>
          </w:p>
        </w:tc>
      </w:tr>
      <w:tr>
        <w:tc>
          <w:tcPr>
            <w:tcW w:type="dxa" w:w="3685"/>
          </w:tcPr>
          <w:p>
            <w:pPr>
              <w:bidi w:val="1"/>
            </w:pPr>
            <w:r/>
            <w:r>
              <w:rPr>
                <w:b/>
                <w:sz w:val="17"/>
              </w:rPr>
              <w:t>نام میزبان</w:t>
            </w:r>
          </w:p>
        </w:tc>
        <w:tc>
          <w:tcPr>
            <w:tcW w:type="dxa" w:w="5953"/>
          </w:tcPr>
          <w:p>
            <w:pPr>
              <w:bidi w:val="1"/>
            </w:pPr>
            <w:r/>
            <w:r>
              <w:rPr>
                <w:b w:val="0"/>
                <w:sz w:val="17"/>
              </w:rPr>
              <w:t>پریسا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تابع قوانین هستم</w:t>
            </w:r>
          </w:p>
        </w:tc>
      </w:tr>
      <w:tr>
        <w:tc>
          <w:tcPr>
            <w:tcW w:type="dxa" w:w="3685"/>
          </w:tcPr>
          <w:p>
            <w:pPr>
              <w:bidi w:val="1"/>
            </w:pPr>
            <w:r/>
            <w:r>
              <w:rPr>
                <w:b/>
                <w:sz w:val="17"/>
              </w:rPr>
              <w:t>عضویت میزبان</w:t>
            </w:r>
          </w:p>
        </w:tc>
        <w:tc>
          <w:tcPr>
            <w:tcW w:type="dxa" w:w="5953"/>
          </w:tcPr>
          <w:p>
            <w:pPr>
              <w:bidi w:val="1"/>
            </w:pPr>
            <w:r/>
            <w:r>
              <w:rPr>
                <w:b w:val="0"/>
                <w:sz w:val="17"/>
              </w:rPr>
              <w:t>2025-12-21</w:t>
            </w:r>
          </w:p>
        </w:tc>
      </w:tr>
      <w:tr>
        <w:tc>
          <w:tcPr>
            <w:tcW w:type="dxa" w:w="3685"/>
          </w:tcPr>
          <w:p>
            <w:pPr>
              <w:bidi w:val="1"/>
            </w:pPr>
            <w:r/>
            <w:r>
              <w:rPr>
                <w:b/>
                <w:sz w:val="17"/>
              </w:rPr>
              <w:t>زمان پاسخ میزبان</w:t>
            </w:r>
          </w:p>
        </w:tc>
        <w:tc>
          <w:tcPr>
            <w:tcW w:type="dxa" w:w="5953"/>
          </w:tcPr>
          <w:p>
            <w:pPr>
              <w:bidi w:val="1"/>
            </w:pPr>
            <w:r/>
            <w:r>
              <w:rPr>
                <w:b w:val="0"/>
                <w:sz w:val="17"/>
              </w:rPr>
              <w:t>234</w:t>
            </w:r>
          </w:p>
        </w:tc>
      </w:tr>
      <w:tr>
        <w:tc>
          <w:tcPr>
            <w:tcW w:type="dxa" w:w="3685"/>
          </w:tcPr>
          <w:p>
            <w:pPr>
              <w:bidi w:val="1"/>
            </w:pPr>
            <w:r/>
            <w:r>
              <w:rPr>
                <w:b/>
                <w:sz w:val="17"/>
              </w:rPr>
              <w:t>نرخ پذیرش میزبان</w:t>
            </w:r>
          </w:p>
        </w:tc>
        <w:tc>
          <w:tcPr>
            <w:tcW w:type="dxa" w:w="5953"/>
          </w:tcPr>
          <w:p>
            <w:pPr>
              <w:bidi w:val="1"/>
            </w:pPr>
            <w:r/>
            <w:r>
              <w:rPr>
                <w:b w:val="0"/>
                <w:sz w:val="17"/>
              </w:rPr>
              <w:t>86</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17</w:t>
            </w:r>
          </w:p>
        </w:tc>
      </w:tr>
      <w:tr>
        <w:tc>
          <w:tcPr>
            <w:tcW w:type="dxa" w:w="3685"/>
          </w:tcPr>
          <w:p>
            <w:pPr>
              <w:bidi w:val="1"/>
            </w:pPr>
            <w:r/>
            <w:r>
              <w:rPr>
                <w:b/>
                <w:sz w:val="17"/>
              </w:rPr>
              <w:t>توضیحات عکس‌ها</w:t>
            </w:r>
          </w:p>
        </w:tc>
        <w:tc>
          <w:tcPr>
            <w:tcW w:type="dxa" w:w="5953"/>
          </w:tcPr>
          <w:p>
            <w:pPr>
              <w:bidi w:val="1"/>
            </w:pPr>
            <w:r/>
            <w:r>
              <w:rPr>
                <w:b w:val="0"/>
                <w:sz w:val="17"/>
              </w:rPr>
              <w:t>چشم انداز تراس (2025-12-17)، جکوزی (2026-03-22)، نمای خانه (2025-12-17)، پذیرایی (2026-03-22)، پذیرایی (2026-03-22)، آشپزخانه (2025-12-17)، اتاق خواب (2026-03-22)، حمام با سرویس ایرانی (2025-12-17)، جکوزی (2026-03-22)، جکوزی (2026-03-22)، تراس (2025-12-25)، تراس (2026-05-05)، باربیکیو (2026-03-22)، حیاط و نمای خانه (2026-03-22)، حیاط (2026-03-22)، تراس (2026-03-22)</w:t>
            </w:r>
          </w:p>
        </w:tc>
      </w:tr>
      <w:tr>
        <w:tc>
          <w:tcPr>
            <w:tcW w:type="dxa" w:w="3685"/>
          </w:tcPr>
          <w:p>
            <w:pPr>
              <w:bidi w:val="1"/>
            </w:pPr>
            <w:r/>
            <w:r>
              <w:rPr>
                <w:b/>
                <w:sz w:val="17"/>
              </w:rPr>
              <w:t>تاریخ اولین عکس</w:t>
            </w:r>
          </w:p>
        </w:tc>
        <w:tc>
          <w:tcPr>
            <w:tcW w:type="dxa" w:w="5953"/>
          </w:tcPr>
          <w:p>
            <w:pPr>
              <w:bidi w:val="1"/>
            </w:pPr>
            <w:r/>
            <w:r>
              <w:rPr>
                <w:b w:val="0"/>
                <w:sz w:val="17"/>
              </w:rPr>
              <w:t>2025-12-17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2025-12-21</w:t>
            </w:r>
          </w:p>
        </w:tc>
      </w:tr>
      <w:tr>
        <w:tc>
          <w:tcPr>
            <w:tcW w:type="dxa" w:w="3685"/>
          </w:tcPr>
          <w:p>
            <w:pPr>
              <w:bidi w:val="1"/>
            </w:pPr>
            <w:r/>
            <w:r>
              <w:rPr>
                <w:b/>
                <w:sz w:val="17"/>
              </w:rPr>
              <w:t>متادیتا (عنوان)</w:t>
            </w:r>
          </w:p>
        </w:tc>
        <w:tc>
          <w:tcPr>
            <w:tcW w:type="dxa" w:w="5953"/>
          </w:tcPr>
          <w:p>
            <w:pPr>
              <w:bidi w:val="1"/>
            </w:pPr>
            <w:r/>
            <w:r>
              <w:rPr>
                <w:b w:val="0"/>
                <w:sz w:val="17"/>
              </w:rPr>
              <w:t>خانه ویلایی با جکوزی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3293613 — کلبه سوئیسی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3,293,613</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/room/3293613</w:t>
            </w:r>
          </w:p>
        </w:tc>
      </w:tr>
      <w:tr>
        <w:tc>
          <w:tcPr>
            <w:tcW w:type="dxa" w:w="3685"/>
          </w:tcPr>
          <w:p>
            <w:pPr>
              <w:bidi w:val="1"/>
            </w:pPr>
            <w:r/>
            <w:r>
              <w:rPr>
                <w:b/>
                <w:sz w:val="17"/>
              </w:rPr>
              <w:t>آدرس کوتاه</w:t>
            </w:r>
          </w:p>
        </w:tc>
        <w:tc>
          <w:tcPr>
            <w:tcW w:type="dxa" w:w="5953"/>
          </w:tcPr>
          <w:p>
            <w:pPr>
              <w:bidi w:val="1"/>
            </w:pPr>
            <w:r/>
            <w:r>
              <w:rPr>
                <w:b w:val="0"/>
                <w:sz w:val="17"/>
              </w:rPr>
              <w:t>/r/3bat</w:t>
            </w:r>
          </w:p>
        </w:tc>
      </w:tr>
      <w:tr>
        <w:tc>
          <w:tcPr>
            <w:tcW w:type="dxa" w:w="3685"/>
          </w:tcPr>
          <w:p>
            <w:pPr>
              <w:bidi w:val="1"/>
            </w:pPr>
            <w:r/>
            <w:r>
              <w:rPr>
                <w:b/>
                <w:sz w:val="17"/>
              </w:rPr>
              <w:t>عنوان</w:t>
            </w:r>
          </w:p>
        </w:tc>
        <w:tc>
          <w:tcPr>
            <w:tcW w:type="dxa" w:w="5953"/>
          </w:tcPr>
          <w:p>
            <w:pPr>
              <w:bidi w:val="1"/>
            </w:pPr>
            <w:r/>
            <w:r>
              <w:rPr>
                <w:b w:val="0"/>
                <w:sz w:val="17"/>
              </w:rPr>
              <w:t>کلبه سوئیسی استخردار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چشم انداز کوه و شهر در روستای شیردارکلا از توابع بابلکنار واقع شده است که با شهر شیرگاه حدود ۱۳ کیلومتر فاصله دارد.</w:t>
              <w:br/>
              <w:t>از جمله امکانات تفریحی و رفاهی ویلا می توان استخر سرپوشیده، آتشدان در حیاط پشتی و میز و صندلی در تراس را نام برد.</w:t>
              <w:br/>
              <w:t>ساختمان کلبه بر روی شیب جاده بنا شده است بطوریکه از سمت خیابان در همکف قرار گرفته و برای دسترسی به حیاط پشتی که بصورت پلکانی می باشد لازم است تا حدود ۱۰ پله را به سمت پایین طی نمایید.</w:t>
              <w:br/>
              <w:t>طراحی کلبه به گونه ای است که استخر در طبقه زیر همکف واقع شده، در طبقه همکف دارای پذیرایی، آشپزخانه، یک اتاق خواب، تراس و سرویس ایرانی با فرنگی و حمام می باشد و در طبقه بالا یک فضای خواب و تراس قرار دارد، در نظر داشته باشید که دسترسی به استخر به وسیله پله های داخلی و از پذیرایی ممکن است.</w:t>
              <w:br/>
              <w:t>محوطه حیاط از سه طرف با دیوار و از یکطرف به وسیله فنس و پوشش گیاهی محصور شده و میزبان نیز در فاصله نزدیکی سکونت دارد.</w:t>
              <w:br/>
              <w:t>همچنین به جهت تامین امنیت بیشتر دروازه ورودی و محوطه حیاط مجهز به دوربین مداربسته می باشد.</w:t>
              <w:br/>
              <w:t>مهمانان گرامی برای تهیه مایحتاج روزانه خود می توانند از سوپرمارکت و نانوایی در فاصله حدود یک کیلومتری از کلبه استفاده نمایند.</w:t>
              <w:br/>
              <w:t>کیفیت پوشش شبکه تلفن همراه برای دو اپراتور ایرانسل و همراه اول در مکالمه خوب و دسترسی به اینترنت به صورت ۴g است.</w:t>
              <w:br/>
              <w:t>گفتنی است حدود ۳۰ متر از مسیر منتهی به کلبه بصورت جاده خاکی می باشد.</w:t>
            </w:r>
          </w:p>
        </w:tc>
      </w:tr>
      <w:tr>
        <w:tc>
          <w:tcPr>
            <w:tcW w:type="dxa" w:w="3685"/>
          </w:tcPr>
          <w:p>
            <w:pPr>
              <w:bidi w:val="1"/>
            </w:pPr>
            <w:r/>
            <w:r>
              <w:rPr>
                <w:b/>
                <w:sz w:val="17"/>
              </w:rPr>
              <w:t>عرض جغرافیایی</w:t>
            </w:r>
          </w:p>
        </w:tc>
        <w:tc>
          <w:tcPr>
            <w:tcW w:type="dxa" w:w="5953"/>
          </w:tcPr>
          <w:p>
            <w:pPr>
              <w:bidi w:val="1"/>
            </w:pPr>
            <w:r/>
            <w:r>
              <w:rPr>
                <w:b w:val="0"/>
                <w:sz w:val="17"/>
              </w:rPr>
              <w:t>36.3358</w:t>
            </w:r>
          </w:p>
        </w:tc>
      </w:tr>
      <w:tr>
        <w:tc>
          <w:tcPr>
            <w:tcW w:type="dxa" w:w="3685"/>
          </w:tcPr>
          <w:p>
            <w:pPr>
              <w:bidi w:val="1"/>
            </w:pPr>
            <w:r/>
            <w:r>
              <w:rPr>
                <w:b/>
                <w:sz w:val="17"/>
              </w:rPr>
              <w:t>طول جغرافیایی</w:t>
            </w:r>
          </w:p>
        </w:tc>
        <w:tc>
          <w:tcPr>
            <w:tcW w:type="dxa" w:w="5953"/>
          </w:tcPr>
          <w:p>
            <w:pPr>
              <w:bidi w:val="1"/>
            </w:pPr>
            <w:r/>
            <w:r>
              <w:rPr>
                <w:b w:val="0"/>
                <w:sz w:val="17"/>
              </w:rPr>
              <w:t>52.7758</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100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4, 'sofa_bed': 1,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hairdryer، furniture، table، drawer، parking، toilet، islamictoilet، barbecue، pool، bathroom، firstaidkit، fireextingu، firealarm</w:t>
            </w:r>
          </w:p>
        </w:tc>
      </w:tr>
      <w:tr>
        <w:tc>
          <w:tcPr>
            <w:tcW w:type="dxa" w:w="3685"/>
          </w:tcPr>
          <w:p>
            <w:pPr>
              <w:bidi w:val="1"/>
            </w:pPr>
            <w:r/>
            <w:r>
              <w:rPr>
                <w:b/>
                <w:sz w:val="17"/>
              </w:rPr>
              <w:t>شرح امکانات</w:t>
            </w:r>
          </w:p>
        </w:tc>
        <w:tc>
          <w:tcPr>
            <w:tcW w:type="dxa" w:w="5953"/>
          </w:tcPr>
          <w:p>
            <w:pPr>
              <w:bidi w:val="1"/>
            </w:pPr>
            <w:r/>
            <w:r>
              <w:rPr>
                <w:b w:val="0"/>
                <w:sz w:val="17"/>
              </w:rPr>
              <w:t>essentials: پک بهداشتی رایگان شامل(شامپو سر و بدن، مسواک و خمیر دندان، کاور بالش و دمپایی هتلی) کاغذ توالت، مایع ظرفشویی، مایع دستشویی؛ tv: ال ای دی 43 اینچ؛ heating: پکیج - رادیاتور؛ cooler: یک دستگاه کولر اسپیلت 18000 در پذیرایی و یک دستگاه اسپیلت 12000 در یک اتاق خواب؛ kitchen: برای 12 نفر به صورت کامل موجود است.؛ furniture: 6 نفره؛ table: 4 نفره؛ parking: برای دو خودرو بصورت روباز؛ toilet: با سرویس ایرانی و حمام؛ islamictoilet: با حمام و سرویس ایرانی؛ barbecue: منقل بتنی در حیاط؛ pool: [{i:0,h:{t:T,a:T},c:{t:F,a:F},w:3,l:6,dx:1.6,di:1.3,t:a,pb:F,pv:T,in:i,m:میز و صندلی، سرویس فرنگی با حمام در محوطه استخر قرار دارد.}]؛ bathroom: با سرویس فرنگی و ایرانی؛ firstaidkit: در آشپزخانه؛ fireextingu: در آشپزخانه</w:t>
            </w:r>
          </w:p>
        </w:tc>
      </w:tr>
      <w:tr>
        <w:tc>
          <w:tcPr>
            <w:tcW w:type="dxa" w:w="3685"/>
          </w:tcPr>
          <w:p>
            <w:pPr>
              <w:bidi w:val="1"/>
            </w:pPr>
            <w:r/>
            <w:r>
              <w:rPr>
                <w:b/>
                <w:sz w:val="17"/>
              </w:rPr>
              <w:t>ویژگی‌ها (برچسب‌ها)</w:t>
            </w:r>
          </w:p>
        </w:tc>
        <w:tc>
          <w:tcPr>
            <w:tcW w:type="dxa" w:w="5953"/>
          </w:tcPr>
          <w:p>
            <w:pPr>
              <w:bidi w:val="1"/>
            </w:pPr>
            <w:r/>
            <w:r>
              <w:rPr>
                <w:b w:val="0"/>
                <w:sz w:val="17"/>
              </w:rPr>
              <w:t>خوش منظره؛ مهمان نواز؛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t>به ازای هر نفر، پک بهداشتی رایگان اهدا می گردد.</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به فرد و جمع مجرد آقایان اجاره داده نمی شود.</w:t>
              <w:br/>
              <w:t>استعمال سیگار داخل کلبه مجاز است.</w:t>
              <w:br/>
              <w:t>استعمال قلیان داخل کلبه کاملا ممنوع است.</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9,000,000</w:t>
            </w:r>
          </w:p>
        </w:tc>
      </w:tr>
      <w:tr>
        <w:tc>
          <w:tcPr>
            <w:tcW w:type="dxa" w:w="3685"/>
          </w:tcPr>
          <w:p>
            <w:pPr>
              <w:bidi w:val="1"/>
            </w:pPr>
            <w:r/>
            <w:r>
              <w:rPr>
                <w:b/>
                <w:sz w:val="17"/>
              </w:rPr>
              <w:t>قیمت هر نفر اضافه (تومان)</w:t>
            </w:r>
          </w:p>
        </w:tc>
        <w:tc>
          <w:tcPr>
            <w:tcW w:type="dxa" w:w="5953"/>
          </w:tcPr>
          <w:p>
            <w:pPr>
              <w:bidi w:val="1"/>
            </w:pPr>
            <w:r/>
            <w:r>
              <w:rPr>
                <w:b w:val="0"/>
                <w:sz w:val="17"/>
              </w:rPr>
              <w:t>800,000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8</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4.8</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2,992,426</w:t>
            </w:r>
          </w:p>
        </w:tc>
      </w:tr>
      <w:tr>
        <w:tc>
          <w:tcPr>
            <w:tcW w:type="dxa" w:w="3685"/>
          </w:tcPr>
          <w:p>
            <w:pPr>
              <w:bidi w:val="1"/>
            </w:pPr>
            <w:r/>
            <w:r>
              <w:rPr>
                <w:b/>
                <w:sz w:val="17"/>
              </w:rPr>
              <w:t>نام میزبان</w:t>
            </w:r>
          </w:p>
        </w:tc>
        <w:tc>
          <w:tcPr>
            <w:tcW w:type="dxa" w:w="5953"/>
          </w:tcPr>
          <w:p>
            <w:pPr>
              <w:bidi w:val="1"/>
            </w:pPr>
            <w:r/>
            <w:r>
              <w:rPr>
                <w:b w:val="0"/>
                <w:sz w:val="17"/>
              </w:rPr>
              <w:t>روزبه</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2026-03-19</w:t>
            </w:r>
          </w:p>
        </w:tc>
      </w:tr>
      <w:tr>
        <w:tc>
          <w:tcPr>
            <w:tcW w:type="dxa" w:w="3685"/>
          </w:tcPr>
          <w:p>
            <w:pPr>
              <w:bidi w:val="1"/>
            </w:pPr>
            <w:r/>
            <w:r>
              <w:rPr>
                <w:b/>
                <w:sz w:val="17"/>
              </w:rPr>
              <w:t>زمان پاسخ میزبان</w:t>
            </w:r>
          </w:p>
        </w:tc>
        <w:tc>
          <w:tcPr>
            <w:tcW w:type="dxa" w:w="5953"/>
          </w:tcPr>
          <w:p>
            <w:pPr>
              <w:bidi w:val="1"/>
            </w:pPr>
            <w:r/>
            <w:r>
              <w:rPr>
                <w:b w:val="0"/>
                <w:sz w:val="17"/>
              </w:rPr>
              <w:t>328</w:t>
            </w:r>
          </w:p>
        </w:tc>
      </w:tr>
      <w:tr>
        <w:tc>
          <w:tcPr>
            <w:tcW w:type="dxa" w:w="3685"/>
          </w:tcPr>
          <w:p>
            <w:pPr>
              <w:bidi w:val="1"/>
            </w:pPr>
            <w:r/>
            <w:r>
              <w:rPr>
                <w:b/>
                <w:sz w:val="17"/>
              </w:rPr>
              <w:t>نرخ پذیرش میزبان</w:t>
            </w:r>
          </w:p>
        </w:tc>
        <w:tc>
          <w:tcPr>
            <w:tcW w:type="dxa" w:w="5953"/>
          </w:tcPr>
          <w:p>
            <w:pPr>
              <w:bidi w:val="1"/>
            </w:pPr>
            <w:r/>
            <w:r>
              <w:rPr>
                <w:b w:val="0"/>
                <w:sz w:val="17"/>
              </w:rPr>
              <w:t>79</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روف گاردن با ویو ابدی (2026-03-17)، اتشکده (2026-03-17)، نمای کلبه (2026-03-17)، استخر (2026-03-17)، پذیرایی (2026-03-17)، پذیرایی (2026-03-17)، پذیرایی (2026-03-17)، اشپزخانه (2026-03-17)، اشپزخانه (2026-03-17)، اتاق خواب 1 (2026-03-17)، فضای خواب طبقه بالا (2026-03-17)، سرویس بهداشتی و حمام (2026-03-17)، سرویس بهداشتی و حمام استخر (2026-03-17)، استخر (2026-03-17)، استخر (2026-03-17)، حیاط (2026-03-17)، حیاط پلکانی (2026-03-17)، چشم انداز (2026-03-19)، پارکینگ (2026-03-19)</w:t>
            </w:r>
          </w:p>
        </w:tc>
      </w:tr>
      <w:tr>
        <w:tc>
          <w:tcPr>
            <w:tcW w:type="dxa" w:w="3685"/>
          </w:tcPr>
          <w:p>
            <w:pPr>
              <w:bidi w:val="1"/>
            </w:pPr>
            <w:r/>
            <w:r>
              <w:rPr>
                <w:b/>
                <w:sz w:val="17"/>
              </w:rPr>
              <w:t>تاریخ اولین عکس</w:t>
            </w:r>
          </w:p>
        </w:tc>
        <w:tc>
          <w:tcPr>
            <w:tcW w:type="dxa" w:w="5953"/>
          </w:tcPr>
          <w:p>
            <w:pPr>
              <w:bidi w:val="1"/>
            </w:pPr>
            <w:r/>
            <w:r>
              <w:rPr>
                <w:b w:val="0"/>
                <w:sz w:val="17"/>
              </w:rPr>
              <w:t>2026-03-17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2026-03-19</w:t>
            </w:r>
          </w:p>
        </w:tc>
      </w:tr>
      <w:tr>
        <w:tc>
          <w:tcPr>
            <w:tcW w:type="dxa" w:w="3685"/>
          </w:tcPr>
          <w:p>
            <w:pPr>
              <w:bidi w:val="1"/>
            </w:pPr>
            <w:r/>
            <w:r>
              <w:rPr>
                <w:b/>
                <w:sz w:val="17"/>
              </w:rPr>
              <w:t>متادیتا (عنوان)</w:t>
            </w:r>
          </w:p>
        </w:tc>
        <w:tc>
          <w:tcPr>
            <w:tcW w:type="dxa" w:w="5953"/>
          </w:tcPr>
          <w:p>
            <w:pPr>
              <w:bidi w:val="1"/>
            </w:pPr>
            <w:r/>
            <w:r>
              <w:rPr>
                <w:b w:val="0"/>
                <w:sz w:val="17"/>
              </w:rPr>
              <w:t>کلبه سوئیسی استخردار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3298750 — کلبه سوئیسی جکوزی 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3,298,750</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/room/3298750</w:t>
            </w:r>
          </w:p>
        </w:tc>
      </w:tr>
      <w:tr>
        <w:tc>
          <w:tcPr>
            <w:tcW w:type="dxa" w:w="3685"/>
          </w:tcPr>
          <w:p>
            <w:pPr>
              <w:bidi w:val="1"/>
            </w:pPr>
            <w:r/>
            <w:r>
              <w:rPr>
                <w:b/>
                <w:sz w:val="17"/>
              </w:rPr>
              <w:t>آدرس کوتاه</w:t>
            </w:r>
          </w:p>
        </w:tc>
        <w:tc>
          <w:tcPr>
            <w:tcW w:type="dxa" w:w="5953"/>
          </w:tcPr>
          <w:p>
            <w:pPr>
              <w:bidi w:val="1"/>
            </w:pPr>
            <w:r/>
            <w:r>
              <w:rPr>
                <w:b w:val="0"/>
                <w:sz w:val="17"/>
              </w:rPr>
              <w:t>/r/3f9i</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با حیاط دلباز در روستای شیردارکلا واقع شده است که تا شهر شیرگاه حدود ۱۲ کیلومتر فاصله دارد.</w:t>
              <w:br/>
              <w:t>وجود امکاناتی نظیر جکوزی فضای مناسبی را برای مهمانی و دورهمی ها فراهم نموده است.</w:t>
              <w:br/>
              <w:t>این واحد با دسترسی حدود ۶ پله در طبقه پایین شامل پذیرایی، آشپزخانه، حمام با سرویس ایرانی می باشد و در طبقه بالا یک اتاق خواب بدون در و بالکن قرار گرفته است.</w:t>
              <w:br/>
              <w:t>اطراف حیاط با دیوار محصور شده و جهت تامین امنیت بیشتر حیاط مجهز به دوربین مداربسته می باشد، ضمنا در همسایگی ساختمانی در حال ساخت و ساز است.</w:t>
              <w:br/>
              <w:t>به منظور تهیه مایحتاج روزانه، دسترسی به سوپرمارکت و نانوایی با پیمودن مسافتی در حدود ۱۵۰ متر ممکن است.</w:t>
              <w:br/>
              <w:t>پوشش شبکه تلفن همراه برای دو اپراتور ایرانسل و همراه اول در مکالمه خوب و دسترسی به اینترنت به صورت ۴g می باشد.</w:t>
              <w:br/>
              <w:t>لازم به ذکر است مسیر در ۱۰۰ متر منتهی به اقامتگاه به صورت جاده خاکی و قابل تردد با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36.3382</w:t>
            </w:r>
          </w:p>
        </w:tc>
      </w:tr>
      <w:tr>
        <w:tc>
          <w:tcPr>
            <w:tcW w:type="dxa" w:w="3685"/>
          </w:tcPr>
          <w:p>
            <w:pPr>
              <w:bidi w:val="1"/>
            </w:pPr>
            <w:r/>
            <w:r>
              <w:rPr>
                <w:b/>
                <w:sz w:val="17"/>
              </w:rPr>
              <w:t>طول جغرافیایی</w:t>
            </w:r>
          </w:p>
        </w:tc>
        <w:tc>
          <w:tcPr>
            <w:tcW w:type="dxa" w:w="5953"/>
          </w:tcPr>
          <w:p>
            <w:pPr>
              <w:bidi w:val="1"/>
            </w:pPr>
            <w:r/>
            <w:r>
              <w:rPr>
                <w:b w:val="0"/>
                <w:sz w:val="17"/>
              </w:rPr>
              <w:t>52.7739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بیشتر از ۴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drawer، parking، islamictoilet، barbecue، jacuzzi،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ملحفه، کاغذ توالت، مایع ظرفشویی، مایع دستشویی، دستمال کاغذی؛ tv: ال سی دی 42 اینچ؛ heating: یک شعله بخاری گازی در پذیرایی و یک دستگاه اسپیلت 18000 در پذیرایی؛ cooler: یک دستگاه اسپیلت 18000 در پذیرایی؛ kitchen: برای 6 نفر موجود است.؛ refrigerator: هتلی؛ furniture: 7 نفره؛ parking: روباز برای 2 خودرو؛ islamictoilet: با حمام و سرویس فرنگی سیار؛ barbecue: منقل فلزی در حیاط؛ jacuzzi: 2 نفره؛ bathroom: با سرویس ایرانی؛ firstaidkit: در پذیرایی قرار گرفته است.؛ fireextingu: در پذیرایی قرار گرفته است.</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t>میز و صندلی چوبی در بالکن وجود دارد.</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3,151,000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20,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2</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3,032,593</w:t>
            </w:r>
          </w:p>
        </w:tc>
      </w:tr>
      <w:tr>
        <w:tc>
          <w:tcPr>
            <w:tcW w:type="dxa" w:w="3685"/>
          </w:tcPr>
          <w:p>
            <w:pPr>
              <w:bidi w:val="1"/>
            </w:pPr>
            <w:r/>
            <w:r>
              <w:rPr>
                <w:b/>
                <w:sz w:val="17"/>
              </w:rPr>
              <w:t>نام میزبان</w:t>
            </w:r>
          </w:p>
        </w:tc>
        <w:tc>
          <w:tcPr>
            <w:tcW w:type="dxa" w:w="5953"/>
          </w:tcPr>
          <w:p>
            <w:pPr>
              <w:bidi w:val="1"/>
            </w:pPr>
            <w:r/>
            <w:r>
              <w:rPr>
                <w:b w:val="0"/>
                <w:sz w:val="17"/>
              </w:rPr>
              <w:t>سپیده</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عاشق طبیعت و سفر</w:t>
            </w:r>
          </w:p>
        </w:tc>
      </w:tr>
      <w:tr>
        <w:tc>
          <w:tcPr>
            <w:tcW w:type="dxa" w:w="3685"/>
          </w:tcPr>
          <w:p>
            <w:pPr>
              <w:bidi w:val="1"/>
            </w:pPr>
            <w:r/>
            <w:r>
              <w:rPr>
                <w:b/>
                <w:sz w:val="17"/>
              </w:rPr>
              <w:t>عضویت میزبان</w:t>
            </w:r>
          </w:p>
        </w:tc>
        <w:tc>
          <w:tcPr>
            <w:tcW w:type="dxa" w:w="5953"/>
          </w:tcPr>
          <w:p>
            <w:pPr>
              <w:bidi w:val="1"/>
            </w:pPr>
            <w:r/>
            <w:r>
              <w:rPr>
                <w:b w:val="0"/>
                <w:sz w:val="17"/>
              </w:rPr>
              <w:t>2026-04-15</w:t>
            </w:r>
          </w:p>
        </w:tc>
      </w:tr>
      <w:tr>
        <w:tc>
          <w:tcPr>
            <w:tcW w:type="dxa" w:w="3685"/>
          </w:tcPr>
          <w:p>
            <w:pPr>
              <w:bidi w:val="1"/>
            </w:pPr>
            <w:r/>
            <w:r>
              <w:rPr>
                <w:b/>
                <w:sz w:val="17"/>
              </w:rPr>
              <w:t>زمان پاسخ میزبان</w:t>
            </w:r>
          </w:p>
        </w:tc>
        <w:tc>
          <w:tcPr>
            <w:tcW w:type="dxa" w:w="5953"/>
          </w:tcPr>
          <w:p>
            <w:pPr>
              <w:bidi w:val="1"/>
            </w:pPr>
            <w:r/>
            <w:r>
              <w:rPr>
                <w:b w:val="0"/>
                <w:sz w:val="17"/>
              </w:rPr>
              <w:t>121</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نمای کلبه (2026-04-14)، جکوزی (2026-04-12)، بالکن (2026-04-14)، حیاط (2026-04-14)، پذیرایی و آشپزخانه (2026-04-14)، پذیرایی (2026-04-14)، پذیرایی و جکوزی (2026-04-12)، پذیرایی (2026-04-14)، پذیرایی و آشپزخانه (2026-04-14)، اتاق خواب (2026-04-14)، اتاق خواب 1 (2026-04-14)، حمام با سرویس ایرانی (2026-04-14)، حمام با سرویس ایرانی (2026-04-12)، جکوزی (2026-04-14)، نمای ویلا در شب (2026-04-12)، ویو و کوچه ویلا (2026-04-29)</w:t>
            </w:r>
          </w:p>
        </w:tc>
      </w:tr>
      <w:tr>
        <w:tc>
          <w:tcPr>
            <w:tcW w:type="dxa" w:w="3685"/>
          </w:tcPr>
          <w:p>
            <w:pPr>
              <w:bidi w:val="1"/>
            </w:pPr>
            <w:r/>
            <w:r>
              <w:rPr>
                <w:b/>
                <w:sz w:val="17"/>
              </w:rPr>
              <w:t>تاریخ اولین عکس</w:t>
            </w:r>
          </w:p>
        </w:tc>
        <w:tc>
          <w:tcPr>
            <w:tcW w:type="dxa" w:w="5953"/>
          </w:tcPr>
          <w:p>
            <w:pPr>
              <w:bidi w:val="1"/>
            </w:pPr>
            <w:r/>
            <w:r>
              <w:rPr>
                <w:b w:val="0"/>
                <w:sz w:val="17"/>
              </w:rPr>
              <w:t>2026-04-12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2026-04-15</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3300314 — خانه دوبلکس استخردار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3,300,314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/room/3300314</w:t>
            </w:r>
          </w:p>
        </w:tc>
      </w:tr>
      <w:tr>
        <w:tc>
          <w:tcPr>
            <w:tcW w:type="dxa" w:w="3685"/>
          </w:tcPr>
          <w:p>
            <w:pPr>
              <w:bidi w:val="1"/>
            </w:pPr>
            <w:r/>
            <w:r>
              <w:rPr>
                <w:b/>
                <w:sz w:val="17"/>
              </w:rPr>
              <w:t>آدرس کوتاه</w:t>
            </w:r>
          </w:p>
        </w:tc>
        <w:tc>
          <w:tcPr>
            <w:tcW w:type="dxa" w:w="5953"/>
          </w:tcPr>
          <w:p>
            <w:pPr>
              <w:bidi w:val="1"/>
            </w:pPr>
            <w:r/>
            <w:r>
              <w:rPr>
                <w:b w:val="0"/>
                <w:sz w:val="17"/>
              </w:rPr>
              <w:t>/r/3ggy</w:t>
            </w:r>
          </w:p>
        </w:tc>
      </w:tr>
      <w:tr>
        <w:tc>
          <w:tcPr>
            <w:tcW w:type="dxa" w:w="3685"/>
          </w:tcPr>
          <w:p>
            <w:pPr>
              <w:bidi w:val="1"/>
            </w:pPr>
            <w:r/>
            <w:r>
              <w:rPr>
                <w:b/>
                <w:sz w:val="17"/>
              </w:rPr>
              <w:t>عنوان</w:t>
            </w:r>
          </w:p>
        </w:tc>
        <w:tc>
          <w:tcPr>
            <w:tcW w:type="dxa" w:w="5953"/>
          </w:tcPr>
          <w:p>
            <w:pPr>
              <w:bidi w:val="1"/>
            </w:pPr>
            <w:r/>
            <w:r>
              <w:rPr>
                <w:b w:val="0"/>
                <w:sz w:val="17"/>
              </w:rPr>
              <w:t>خانه دوبلکس استخردار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خانه ویلایی دو خوابه به همراه استخر سرپوشیده با حیاطی دلباز در روستای شیردارکلا واقع شده است که تا شهر شیرگاه حدود ۱۲ کیلومتر فاصله دارد.</w:t>
              <w:br/>
              <w:t>این واحد با دسترسی حدود ۳ پله به سمت پایین در شامل پذیرایی با ورودی استخر، آشپزخانه، حمام با سرویس ایرانی می شود و در طبقه بالا دو اتاق خواب و بالکن قرار گرفته است.</w:t>
              <w:br/>
              <w:t>اطراف حیاط با دیوار محصور شده است و سرایدار در همسایگی سکونت دارد، حیاط این واحد از طریق یک در به واحد کناری راه داشته که درب آن قفل و در اختیار میزبان است.</w:t>
              <w:br/>
              <w:t>به منظور تهیه مایحتاج روزانه، دسترسی به سوپرمارکت و نانوایی با پیمودن مسافتی در حدود ۱ کیلومتر ممکن است.</w:t>
              <w:br/>
              <w:t>پوشش شبکه تلفن همراه برای دو اپراتور ایرانسل و همراه اول در مکالمه خوب و دسترسی به اینترنت به صورت ۴g می باشد.</w:t>
              <w:br/>
              <w:t>لازم به ذکر است مسیر در ۱۰۰ متر منتهی به اقامتگاه به صورت جاده سیمانی و قابل تردد با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36.3362</w:t>
            </w:r>
          </w:p>
        </w:tc>
      </w:tr>
      <w:tr>
        <w:tc>
          <w:tcPr>
            <w:tcW w:type="dxa" w:w="3685"/>
          </w:tcPr>
          <w:p>
            <w:pPr>
              <w:bidi w:val="1"/>
            </w:pPr>
            <w:r/>
            <w:r>
              <w:rPr>
                <w:b/>
                <w:sz w:val="17"/>
              </w:rPr>
              <w:t>طول جغرافیایی</w:t>
            </w:r>
          </w:p>
        </w:tc>
        <w:tc>
          <w:tcPr>
            <w:tcW w:type="dxa" w:w="5953"/>
          </w:tcPr>
          <w:p>
            <w:pPr>
              <w:bidi w:val="1"/>
            </w:pPr>
            <w:r/>
            <w:r>
              <w:rPr>
                <w:b w:val="0"/>
                <w:sz w:val="17"/>
              </w:rPr>
              <w:t>52.7736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parking، toilet، islamictoilet، barbecue، pool، janitor، bathroom</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ملحفه، مایع ظرفشویی، مایع دستشویی؛ tv: ال ای دی 32 اینچ؛ heating: یک شعله بخاری گازی در پذیرایی؛ cooler: یک دستگاه اسپیلت 12000 در پذیرایی و یک دستگاه اسپیلت 12000 در یک اتاق خواب؛ kitchen: برای 6 نفر موجود است.؛ refrigerator: هتلی؛ furniture: 4 نفره؛ parking: روباز برای 2 خودرو؛ toilet: سیار؛ islamictoilet: با حمام و سرویس فرنگی سیار؛ barbecue: باربیکیو گازی در حیاط و منقل ذغالی در حیاط؛ pool: [{i:0,h:{t:F,a:T},c:{t:F,a:F},w:3,l:5,dx:1.5,di:1.5,t:a,pb:F,pv:T,in:i,m:دارای دوش می باشد.}]؛ janitor: سرایدار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استخر سرپوشیده</w:t>
            </w:r>
          </w:p>
        </w:tc>
      </w:tr>
      <w:tr>
        <w:tc>
          <w:tcPr>
            <w:tcW w:type="dxa" w:w="3685"/>
          </w:tcPr>
          <w:p>
            <w:pPr>
              <w:bidi w:val="1"/>
            </w:pPr>
            <w:r/>
            <w:r>
              <w:rPr>
                <w:b/>
                <w:sz w:val="17"/>
              </w:rPr>
              <w:t>امکانات اضافه</w:t>
            </w:r>
          </w:p>
        </w:tc>
        <w:tc>
          <w:tcPr>
            <w:tcW w:type="dxa" w:w="5953"/>
          </w:tcPr>
          <w:p>
            <w:pPr>
              <w:bidi w:val="1"/>
            </w:pPr>
            <w:r/>
            <w:r>
              <w:rPr>
                <w:b w:val="0"/>
                <w:sz w:val="17"/>
              </w:rPr>
              <w:t>میز و صندلی در بالکن قرار دارد.</w:t>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3,500,000</w:t>
            </w:r>
          </w:p>
        </w:tc>
      </w:tr>
      <w:tr>
        <w:tc>
          <w:tcPr>
            <w:tcW w:type="dxa" w:w="3685"/>
          </w:tcPr>
          <w:p>
            <w:pPr>
              <w:bidi w:val="1"/>
            </w:pPr>
            <w:r/>
            <w:r>
              <w:rPr>
                <w:b/>
                <w:sz w:val="17"/>
              </w:rPr>
              <w:t>قیمت هر نفر اضافه (تومان)</w:t>
            </w:r>
          </w:p>
        </w:tc>
        <w:tc>
          <w:tcPr>
            <w:tcW w:type="dxa" w:w="5953"/>
          </w:tcPr>
          <w:p>
            <w:pPr>
              <w:bidi w:val="1"/>
            </w:pPr>
            <w:r/>
            <w:r>
              <w:rPr>
                <w:b w:val="0"/>
                <w:sz w:val="17"/>
              </w:rPr>
              <w:t>200,000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6</w:t>
            </w:r>
          </w:p>
        </w:tc>
      </w:tr>
      <w:tr>
        <w:tc>
          <w:tcPr>
            <w:tcW w:type="dxa" w:w="3685"/>
          </w:tcPr>
          <w:p>
            <w:pPr>
              <w:bidi w:val="1"/>
            </w:pPr>
            <w:r/>
            <w:r>
              <w:rPr>
                <w:b/>
                <w:sz w:val="17"/>
              </w:rPr>
              <w:t>امتیاز کلی</w:t>
            </w:r>
          </w:p>
        </w:tc>
        <w:tc>
          <w:tcPr>
            <w:tcW w:type="dxa" w:w="5953"/>
          </w:tcPr>
          <w:p>
            <w:pPr>
              <w:bidi w:val="1"/>
            </w:pPr>
            <w:r/>
            <w:r>
              <w:rPr>
                <w:b w:val="0"/>
                <w:sz w:val="17"/>
              </w:rPr>
              <w:t>4.4</w:t>
            </w:r>
          </w:p>
        </w:tc>
      </w:tr>
      <w:tr>
        <w:tc>
          <w:tcPr>
            <w:tcW w:type="dxa" w:w="3685"/>
          </w:tcPr>
          <w:p>
            <w:pPr>
              <w:bidi w:val="1"/>
            </w:pPr>
            <w:r/>
            <w:r>
              <w:rPr>
                <w:b/>
                <w:sz w:val="17"/>
              </w:rPr>
              <w:t>امتیاز دقت</w:t>
            </w:r>
          </w:p>
        </w:tc>
        <w:tc>
          <w:tcPr>
            <w:tcW w:type="dxa" w:w="5953"/>
          </w:tcPr>
          <w:p>
            <w:pPr>
              <w:bidi w:val="1"/>
            </w:pPr>
            <w:r/>
            <w:r>
              <w:rPr>
                <w:b w:val="0"/>
                <w:sz w:val="17"/>
              </w:rPr>
              <w:t>4.5</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3.7</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2,087,081</w:t>
            </w:r>
          </w:p>
        </w:tc>
      </w:tr>
      <w:tr>
        <w:tc>
          <w:tcPr>
            <w:tcW w:type="dxa" w:w="3685"/>
          </w:tcPr>
          <w:p>
            <w:pPr>
              <w:bidi w:val="1"/>
            </w:pPr>
            <w:r/>
            <w:r>
              <w:rPr>
                <w:b/>
                <w:sz w:val="17"/>
              </w:rPr>
              <w:t>نام میزبان</w:t>
            </w:r>
          </w:p>
        </w:tc>
        <w:tc>
          <w:tcPr>
            <w:tcW w:type="dxa" w:w="5953"/>
          </w:tcPr>
          <w:p>
            <w:pPr>
              <w:bidi w:val="1"/>
            </w:pPr>
            <w:r/>
            <w:r>
              <w:rPr>
                <w:b w:val="0"/>
                <w:sz w:val="17"/>
              </w:rPr>
              <w:t>پریسا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t>تابع قوانین هستم</w:t>
            </w:r>
          </w:p>
        </w:tc>
      </w:tr>
      <w:tr>
        <w:tc>
          <w:tcPr>
            <w:tcW w:type="dxa" w:w="3685"/>
          </w:tcPr>
          <w:p>
            <w:pPr>
              <w:bidi w:val="1"/>
            </w:pPr>
            <w:r/>
            <w:r>
              <w:rPr>
                <w:b/>
                <w:sz w:val="17"/>
              </w:rPr>
              <w:t>عضویت میزبان</w:t>
            </w:r>
          </w:p>
        </w:tc>
        <w:tc>
          <w:tcPr>
            <w:tcW w:type="dxa" w:w="5953"/>
          </w:tcPr>
          <w:p>
            <w:pPr>
              <w:bidi w:val="1"/>
            </w:pPr>
            <w:r/>
            <w:r>
              <w:rPr>
                <w:b w:val="0"/>
                <w:sz w:val="17"/>
              </w:rPr>
              <w:t>2025-12-21</w:t>
            </w:r>
          </w:p>
        </w:tc>
      </w:tr>
      <w:tr>
        <w:tc>
          <w:tcPr>
            <w:tcW w:type="dxa" w:w="3685"/>
          </w:tcPr>
          <w:p>
            <w:pPr>
              <w:bidi w:val="1"/>
            </w:pPr>
            <w:r/>
            <w:r>
              <w:rPr>
                <w:b/>
                <w:sz w:val="17"/>
              </w:rPr>
              <w:t>زمان پاسخ میزبان</w:t>
            </w:r>
          </w:p>
        </w:tc>
        <w:tc>
          <w:tcPr>
            <w:tcW w:type="dxa" w:w="5953"/>
          </w:tcPr>
          <w:p>
            <w:pPr>
              <w:bidi w:val="1"/>
            </w:pPr>
            <w:r/>
            <w:r>
              <w:rPr>
                <w:b w:val="0"/>
                <w:sz w:val="17"/>
              </w:rPr>
              <w:t>234</w:t>
            </w:r>
          </w:p>
        </w:tc>
      </w:tr>
      <w:tr>
        <w:tc>
          <w:tcPr>
            <w:tcW w:type="dxa" w:w="3685"/>
          </w:tcPr>
          <w:p>
            <w:pPr>
              <w:bidi w:val="1"/>
            </w:pPr>
            <w:r/>
            <w:r>
              <w:rPr>
                <w:b/>
                <w:sz w:val="17"/>
              </w:rPr>
              <w:t>نرخ پذیرش میزبان</w:t>
            </w:r>
          </w:p>
        </w:tc>
        <w:tc>
          <w:tcPr>
            <w:tcW w:type="dxa" w:w="5953"/>
          </w:tcPr>
          <w:p>
            <w:pPr>
              <w:bidi w:val="1"/>
            </w:pPr>
            <w:r/>
            <w:r>
              <w:rPr>
                <w:b w:val="0"/>
                <w:sz w:val="17"/>
              </w:rPr>
              <w:t>86</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پارکینک و نمای ساختمان (2026-05-05)، چشم انداز بالکن (2026-05-05)، استخر (2026-05-05)، پذیرایی (2026-05-05)، پذیرایی (2026-04-26)، اشپزخانه (2026-04-26)، وسایل آشپزخانه (2026-06-07)، اتاق خواب 1 (2026-04-26)، اتاق خواب 2 (2026-04-26)، حمام با سرویس ایرانی و سرویس فرنگی سیار (2026-05-05)، استخر (2026-05-05)، استخر (2026-04-26)، حمام استخر (2026-06-07)، بالکن (2026-04-26)، نمایی بیرون (2026-04-26)، حیاط (2026-05-05)، حیاط و باغچه (2026-05-05)، نمایی بیرون (2026-05-05)، در ورودی (2026-06-07)</w:t>
            </w:r>
          </w:p>
        </w:tc>
      </w:tr>
      <w:tr>
        <w:tc>
          <w:tcPr>
            <w:tcW w:type="dxa" w:w="3685"/>
          </w:tcPr>
          <w:p>
            <w:pPr>
              <w:bidi w:val="1"/>
            </w:pPr>
            <w:r/>
            <w:r>
              <w:rPr>
                <w:b/>
                <w:sz w:val="17"/>
              </w:rPr>
              <w:t>تاریخ اولین عکس</w:t>
            </w:r>
          </w:p>
        </w:tc>
        <w:tc>
          <w:tcPr>
            <w:tcW w:type="dxa" w:w="5953"/>
          </w:tcPr>
          <w:p>
            <w:pPr>
              <w:bidi w:val="1"/>
            </w:pPr>
            <w:r/>
            <w:r>
              <w:rPr>
                <w:b w:val="0"/>
                <w:sz w:val="17"/>
              </w:rPr>
              <w:t>2026-04-26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2026-04-26</w:t>
            </w:r>
          </w:p>
        </w:tc>
      </w:tr>
      <w:tr>
        <w:tc>
          <w:tcPr>
            <w:tcW w:type="dxa" w:w="3685"/>
          </w:tcPr>
          <w:p>
            <w:pPr>
              <w:bidi w:val="1"/>
            </w:pPr>
            <w:r/>
            <w:r>
              <w:rPr>
                <w:b/>
                <w:sz w:val="17"/>
              </w:rPr>
              <w:t>متادیتا (عنوان)</w:t>
            </w:r>
          </w:p>
        </w:tc>
        <w:tc>
          <w:tcPr>
            <w:tcW w:type="dxa" w:w="5953"/>
          </w:tcPr>
          <w:p>
            <w:pPr>
              <w:bidi w:val="1"/>
            </w:pPr>
            <w:r/>
            <w:r>
              <w:rPr>
                <w:b w:val="0"/>
                <w:sz w:val="17"/>
              </w:rPr>
              <w:t>خانه دوبلکس استخردار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3304015 — کلبه سوئیسی با استخر و جکوزی در بابلکنار</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3,304,015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/room/3304015</w:t>
            </w:r>
          </w:p>
        </w:tc>
      </w:tr>
      <w:tr>
        <w:tc>
          <w:tcPr>
            <w:tcW w:type="dxa" w:w="3685"/>
          </w:tcPr>
          <w:p>
            <w:pPr>
              <w:bidi w:val="1"/>
            </w:pPr>
            <w:r/>
            <w:r>
              <w:rPr>
                <w:b/>
                <w:sz w:val="17"/>
              </w:rPr>
              <w:t>آدرس کوتاه</w:t>
            </w:r>
          </w:p>
        </w:tc>
        <w:tc>
          <w:tcPr>
            <w:tcW w:type="dxa" w:w="5953"/>
          </w:tcPr>
          <w:p>
            <w:pPr>
              <w:bidi w:val="1"/>
            </w:pPr>
            <w:r/>
            <w:r>
              <w:rPr>
                <w:b w:val="0"/>
                <w:sz w:val="17"/>
              </w:rPr>
              <w:t>/r/3jbr</w:t>
            </w:r>
          </w:p>
        </w:tc>
      </w:tr>
      <w:tr>
        <w:tc>
          <w:tcPr>
            <w:tcW w:type="dxa" w:w="3685"/>
          </w:tcPr>
          <w:p>
            <w:pPr>
              <w:bidi w:val="1"/>
            </w:pPr>
            <w:r/>
            <w:r>
              <w:rPr>
                <w:b/>
                <w:sz w:val="17"/>
              </w:rPr>
              <w:t>عنوان</w:t>
            </w:r>
          </w:p>
        </w:tc>
        <w:tc>
          <w:tcPr>
            <w:tcW w:type="dxa" w:w="5953"/>
          </w:tcPr>
          <w:p>
            <w:pPr>
              <w:bidi w:val="1"/>
            </w:pPr>
            <w:r/>
            <w:r>
              <w:rPr>
                <w:b w:val="0"/>
                <w:sz w:val="17"/>
              </w:rPr>
              <w:t>کلبه سوئیسی با استخر و جکوزی در بابلکنار</w:t>
            </w:r>
          </w:p>
        </w:tc>
      </w:tr>
      <w:tr>
        <w:tc>
          <w:tcPr>
            <w:tcW w:type="dxa" w:w="3685"/>
          </w:tcPr>
          <w:p>
            <w:pPr>
              <w:bidi w:val="1"/>
            </w:pPr>
            <w:r/>
            <w:r>
              <w:rPr>
                <w:b/>
                <w:sz w:val="17"/>
              </w:rPr>
              <w:t>توضیحات</w:t>
            </w:r>
          </w:p>
        </w:tc>
        <w:tc>
          <w:tcPr>
            <w:tcW w:type="dxa" w:w="5953"/>
          </w:tcPr>
          <w:p>
            <w:pPr>
              <w:bidi w:val="1"/>
            </w:pPr>
            <w:r/>
            <w:r>
              <w:rPr>
                <w:b w:val="0"/>
                <w:sz w:val="17"/>
              </w:rPr>
              <w:t>این کلبه سوئیسی دو خوابه که یک خواب آن مستر است در مجموعه ای ۱۰۰۰ متری و در مجاورت چند کلبه دیگر در روستای خوش آب و هوای شیردارکلا واقع شده است که حدود ۱۲ کیلومتر با شیرگاه و حدود ۲۵ کیلومتر با لفور فاصله دارد.</w:t>
              <w:br/>
              <w:t>از امکانات مشترک مجموعه می توان به آلاچیق، فضای سبز و میز و صندلی باغی اشاره کرد.</w:t>
              <w:br/>
              <w:t>طراحی کلبه به گونه ایست که با دسترسی حدود سه پله در طبقه پایین شامل استخر و جکوزی سرپوشیده با سرویس فرنگی با حمام می‌شود و در طبقه بالا پذیرایی، آشپزخانه، یک اتاق خواب، تراس و سرویس فرنگی با حمام واقع شده و در طبقه آخر نیز با دسترسی حدود ۸ پله بالکن و یک اتاق خواب مستر فاقد درب قرار دارد، در نظر داشته باشید کلبه فاقد سرویس ایرانی می باشد.</w:t>
              <w:br/>
              <w:t xml:space="preserve">اطراف حیاط با دیوار محصور شده و میزبان در همین محوطه سکونت دارد، همچنین به جهت تامین امنیت بیشتر محوطه و دروازه ورودی مجهز به دوربین مداربسته می‌باشد و فضای سبز مجموعه به صورت مشترک با کلبه های دیگر و میزبان مورد استفاده قرار می‌گیرد. ضمنا در همسایگی ساختمانی در حال ساخت‌ و ساز می‌باشد. </w:t>
              <w:br/>
              <w:t>به منظور تهیه مایحتاج روزانه، دسترسی به سوپرمارکت و نانوایی با پیمودن مسافتی در حدود یک کیلومتر ممکن است.</w:t>
              <w:br/>
              <w:t>پوشش شبکه تلفن همراه برای دو اپراتور ایرانسل و همراه اول در مکالمه خوب و دسترسی به اینترنت به‌صورت ۴g می‌باشد.</w:t>
            </w:r>
          </w:p>
        </w:tc>
      </w:tr>
      <w:tr>
        <w:tc>
          <w:tcPr>
            <w:tcW w:type="dxa" w:w="3685"/>
          </w:tcPr>
          <w:p>
            <w:pPr>
              <w:bidi w:val="1"/>
            </w:pPr>
            <w:r/>
            <w:r>
              <w:rPr>
                <w:b/>
                <w:sz w:val="17"/>
              </w:rPr>
              <w:t>عرض جغرافیایی</w:t>
            </w:r>
          </w:p>
        </w:tc>
        <w:tc>
          <w:tcPr>
            <w:tcW w:type="dxa" w:w="5953"/>
          </w:tcPr>
          <w:p>
            <w:pPr>
              <w:bidi w:val="1"/>
            </w:pPr>
            <w:r/>
            <w:r>
              <w:rPr>
                <w:b w:val="0"/>
                <w:sz w:val="17"/>
              </w:rPr>
              <w:t>36.3403</w:t>
            </w:r>
          </w:p>
        </w:tc>
      </w:tr>
      <w:tr>
        <w:tc>
          <w:tcPr>
            <w:tcW w:type="dxa" w:w="3685"/>
          </w:tcPr>
          <w:p>
            <w:pPr>
              <w:bidi w:val="1"/>
            </w:pPr>
            <w:r/>
            <w:r>
              <w:rPr>
                <w:b/>
                <w:sz w:val="17"/>
              </w:rPr>
              <w:t>طول جغرافیایی</w:t>
            </w:r>
          </w:p>
        </w:tc>
        <w:tc>
          <w:tcPr>
            <w:tcW w:type="dxa" w:w="5953"/>
          </w:tcPr>
          <w:p>
            <w:pPr>
              <w:bidi w:val="1"/>
            </w:pPr>
            <w:r/>
            <w:r>
              <w:rPr>
                <w:b w:val="0"/>
                <w:sz w:val="17"/>
              </w:rPr>
              <w:t>52.7704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180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3,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toilet، barbecue، pool،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ملحفه، کاغذ توالت، مایع ظرفشویی، مایع دستشویی؛ water: شهری دارای منبع ذخیره 5000 لیتری؛ tv: ال سی دی 40 اینچ؛ heating: پکیج؛ cooler: یک دستگاه اسپلیت 30000 در پذیرایی و یک دستگاه اسپلیت 12000 در هر اتاق خواب؛ kitchen: برای 6 نفر به صورت کامل موجود است.؛ refrigerator: دارای فریزر؛ furniture: 7 نفره؛ toilet: دو عدد؛ barbecue: باربیکیو ذغالی در حیاط بصورت مشترک؛ pool: [{i:0,h:{t:T,a:T},c:{t:F,a:F},w:3,l:7,dx:2,di:1.2,t:a,pb:F,pv:T,in:i,m:استخر مجهز به پرده بوده و دارای سرویس فرنگی با حمام می باشد.}]؛ jacuzzi: 4 نفره؛ janitor: میزبان در محوطه حیاط سکونت دارد.؛ bathroom: دو عدد</w:t>
            </w:r>
          </w:p>
        </w:tc>
      </w:tr>
      <w:tr>
        <w:tc>
          <w:tcPr>
            <w:tcW w:type="dxa" w:w="3685"/>
          </w:tcPr>
          <w:p>
            <w:pPr>
              <w:bidi w:val="1"/>
            </w:pPr>
            <w:r/>
            <w:r>
              <w:rPr>
                <w:b/>
                <w:sz w:val="17"/>
              </w:rPr>
              <w:t>ویژگی‌ها (برچسب‌ها)</w:t>
            </w:r>
          </w:p>
        </w:tc>
        <w:tc>
          <w:tcPr>
            <w:tcW w:type="dxa" w:w="5953"/>
          </w:tcPr>
          <w:p>
            <w:pPr>
              <w:bidi w:val="1"/>
            </w:pPr>
            <w:r/>
            <w:r>
              <w:rPr>
                <w:b w:val="0"/>
                <w:sz w:val="17"/>
              </w:rPr>
              <w:t>جذاب؛ استخر آب گرم؛ استخر سرپوشیده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7,000,000</w:t>
            </w:r>
          </w:p>
        </w:tc>
      </w:tr>
      <w:tr>
        <w:tc>
          <w:tcPr>
            <w:tcW w:type="dxa" w:w="3685"/>
          </w:tcPr>
          <w:p>
            <w:pPr>
              <w:bidi w:val="1"/>
            </w:pPr>
            <w:r/>
            <w:r>
              <w:rPr>
                <w:b/>
                <w:sz w:val="17"/>
              </w:rPr>
              <w:t>قیمت هر نفر اضافه (تومان)</w:t>
            </w:r>
          </w:p>
        </w:tc>
        <w:tc>
          <w:tcPr>
            <w:tcW w:type="dxa" w:w="5953"/>
          </w:tcPr>
          <w:p>
            <w:pPr>
              <w:bidi w:val="1"/>
            </w:pPr>
            <w:r/>
            <w:r>
              <w:rPr>
                <w:b w:val="0"/>
                <w:sz w:val="17"/>
              </w:rPr>
              <w:t>800,000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2}، {'percent': 10, 'type': 'duration', 'min_nights': 10}، {'percent': 10, 'type': 'today_discount'}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4.3</w:t>
            </w:r>
          </w:p>
        </w:tc>
      </w:tr>
      <w:tr>
        <w:tc>
          <w:tcPr>
            <w:tcW w:type="dxa" w:w="3685"/>
          </w:tcPr>
          <w:p>
            <w:pPr>
              <w:bidi w:val="1"/>
            </w:pPr>
            <w:r/>
            <w:r>
              <w:rPr>
                <w:b/>
                <w:sz w:val="17"/>
              </w:rPr>
              <w:t>امتیاز دقت</w:t>
            </w:r>
          </w:p>
        </w:tc>
        <w:tc>
          <w:tcPr>
            <w:tcW w:type="dxa" w:w="5953"/>
          </w:tcPr>
          <w:p>
            <w:pPr>
              <w:bidi w:val="1"/>
            </w:pPr>
            <w:r/>
            <w:r>
              <w:rPr>
                <w:b w:val="0"/>
                <w:sz w:val="17"/>
              </w:rPr>
              <w:t>4.3</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w:t>
            </w:r>
          </w:p>
        </w:tc>
      </w:tr>
      <w:tr>
        <w:tc>
          <w:tcPr>
            <w:tcW w:type="dxa" w:w="3685"/>
          </w:tcPr>
          <w:p>
            <w:pPr>
              <w:bidi w:val="1"/>
            </w:pPr>
            <w:r/>
            <w:r>
              <w:rPr>
                <w:b/>
                <w:sz w:val="17"/>
              </w:rPr>
              <w:t>امتیاز موقعیت</w:t>
            </w:r>
          </w:p>
        </w:tc>
        <w:tc>
          <w:tcPr>
            <w:tcW w:type="dxa" w:w="5953"/>
          </w:tcPr>
          <w:p>
            <w:pPr>
              <w:bidi w:val="1"/>
            </w:pPr>
            <w:r/>
            <w:r>
              <w:rPr>
                <w:b w:val="0"/>
                <w:sz w:val="17"/>
              </w:rPr>
              <w:t>4</w:t>
            </w:r>
          </w:p>
        </w:tc>
      </w:tr>
      <w:tr>
        <w:tc>
          <w:tcPr>
            <w:tcW w:type="dxa" w:w="3685"/>
          </w:tcPr>
          <w:p>
            <w:pPr>
              <w:bidi w:val="1"/>
            </w:pPr>
            <w:r/>
            <w:r>
              <w:rPr>
                <w:b/>
                <w:sz w:val="17"/>
              </w:rPr>
              <w:t>امتیاز ورود</w:t>
            </w:r>
          </w:p>
        </w:tc>
        <w:tc>
          <w:tcPr>
            <w:tcW w:type="dxa" w:w="5953"/>
          </w:tcPr>
          <w:p>
            <w:pPr>
              <w:bidi w:val="1"/>
            </w:pPr>
            <w:r/>
            <w:r>
              <w:rPr>
                <w:b w:val="0"/>
                <w:sz w:val="17"/>
              </w:rPr>
              <w:t>4.7</w:t>
            </w:r>
          </w:p>
        </w:tc>
      </w:tr>
      <w:tr>
        <w:tc>
          <w:tcPr>
            <w:tcW w:type="dxa" w:w="3685"/>
          </w:tcPr>
          <w:p>
            <w:pPr>
              <w:bidi w:val="1"/>
            </w:pPr>
            <w:r/>
            <w:r>
              <w:rPr>
                <w:b/>
                <w:sz w:val="17"/>
              </w:rPr>
              <w:t>امتیاز ارزش</w:t>
            </w:r>
          </w:p>
        </w:tc>
        <w:tc>
          <w:tcPr>
            <w:tcW w:type="dxa" w:w="5953"/>
          </w:tcPr>
          <w:p>
            <w:pPr>
              <w:bidi w:val="1"/>
            </w:pPr>
            <w:r/>
            <w:r>
              <w:rPr>
                <w:b w:val="0"/>
                <w:sz w:val="17"/>
              </w:rPr>
              <w:t>4</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3,128,429</w:t>
            </w:r>
          </w:p>
        </w:tc>
      </w:tr>
      <w:tr>
        <w:tc>
          <w:tcPr>
            <w:tcW w:type="dxa" w:w="3685"/>
          </w:tcPr>
          <w:p>
            <w:pPr>
              <w:bidi w:val="1"/>
            </w:pPr>
            <w:r/>
            <w:r>
              <w:rPr>
                <w:b/>
                <w:sz w:val="17"/>
              </w:rPr>
              <w:t>نام میزبان</w:t>
            </w:r>
          </w:p>
        </w:tc>
        <w:tc>
          <w:tcPr>
            <w:tcW w:type="dxa" w:w="5953"/>
          </w:tcPr>
          <w:p>
            <w:pPr>
              <w:bidi w:val="1"/>
            </w:pPr>
            <w:r/>
            <w:r>
              <w:rPr>
                <w:b w:val="0"/>
                <w:sz w:val="17"/>
              </w:rPr>
              <w:t>لیلا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2026-06-02</w:t>
            </w:r>
          </w:p>
        </w:tc>
      </w:tr>
      <w:tr>
        <w:tc>
          <w:tcPr>
            <w:tcW w:type="dxa" w:w="3685"/>
          </w:tcPr>
          <w:p>
            <w:pPr>
              <w:bidi w:val="1"/>
            </w:pPr>
            <w:r/>
            <w:r>
              <w:rPr>
                <w:b/>
                <w:sz w:val="17"/>
              </w:rPr>
              <w:t>زمان پاسخ میزبان</w:t>
            </w:r>
          </w:p>
        </w:tc>
        <w:tc>
          <w:tcPr>
            <w:tcW w:type="dxa" w:w="5953"/>
          </w:tcPr>
          <w:p>
            <w:pPr>
              <w:bidi w:val="1"/>
            </w:pPr>
            <w:r/>
            <w:r>
              <w:rPr>
                <w:b w:val="0"/>
                <w:sz w:val="17"/>
              </w:rPr>
              <w:t>553</w:t>
            </w:r>
          </w:p>
        </w:tc>
      </w:tr>
      <w:tr>
        <w:tc>
          <w:tcPr>
            <w:tcW w:type="dxa" w:w="3685"/>
          </w:tcPr>
          <w:p>
            <w:pPr>
              <w:bidi w:val="1"/>
            </w:pPr>
            <w:r/>
            <w:r>
              <w:rPr>
                <w:b/>
                <w:sz w:val="17"/>
              </w:rPr>
              <w:t>نرخ پذیرش میزبان</w:t>
            </w:r>
          </w:p>
        </w:tc>
        <w:tc>
          <w:tcPr>
            <w:tcW w:type="dxa" w:w="5953"/>
          </w:tcPr>
          <w:p>
            <w:pPr>
              <w:bidi w:val="1"/>
            </w:pPr>
            <w:r/>
            <w:r>
              <w:rPr>
                <w:b w:val="0"/>
                <w:sz w:val="17"/>
              </w:rPr>
              <w:t>75</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36</w:t>
            </w:r>
          </w:p>
        </w:tc>
      </w:tr>
      <w:tr>
        <w:tc>
          <w:tcPr>
            <w:tcW w:type="dxa" w:w="3685"/>
          </w:tcPr>
          <w:p>
            <w:pPr>
              <w:bidi w:val="1"/>
            </w:pPr>
            <w:r/>
            <w:r>
              <w:rPr>
                <w:b/>
                <w:sz w:val="17"/>
              </w:rPr>
              <w:t>توضیحات عکس‌ها</w:t>
            </w:r>
          </w:p>
        </w:tc>
        <w:tc>
          <w:tcPr>
            <w:tcW w:type="dxa" w:w="5953"/>
          </w:tcPr>
          <w:p>
            <w:pPr>
              <w:bidi w:val="1"/>
            </w:pPr>
            <w:r/>
            <w:r>
              <w:rPr>
                <w:b w:val="0"/>
                <w:sz w:val="17"/>
              </w:rPr>
              <w:t>محوطه (2026-06-01)، نمای کلبه (2026-06-01)، محوطه (2026-06-01)، استخر (2026-06-01)، پذیرایی (2026-06-01)، پذیرایی (2026-06-01)، آشپزخانه (2026-07-03)، آشپزخانه (2026-06-01)، آشپزخانه (2026-06-01)، اتاق خواب (2026-06-01)، اتاق خواب (2026-06-01)، اتاق خواب (2026-06-01)، اتاق خواب (2026-06-05)، اتاق خواب (2026-06-05)، اتاق خواب (2026-06-05)، اتاق خواب (2026-06-05)، سرویس (2026-06-01)، سرویس (2026-06-01)، استخر (2026-06-01)، استخر (2026-06-01)، ویو (2026-06-01)، ویو (2026-06-01)، نمای کلبه (2026-06-01)، نمای کلبه (2026-06-01)، سرویس بهداشتی ایرانی مشترک در محوطه (2026-06-05)، سرویس بهداشتی ایرانی مشترک در محوطه (2026-06-05)، الاچیق (2026-06-05)، الاچیق (2026-06-05)، الاچیق (2026-06-05)</w:t>
            </w:r>
          </w:p>
        </w:tc>
      </w:tr>
      <w:tr>
        <w:tc>
          <w:tcPr>
            <w:tcW w:type="dxa" w:w="3685"/>
          </w:tcPr>
          <w:p>
            <w:pPr>
              <w:bidi w:val="1"/>
            </w:pPr>
            <w:r/>
            <w:r>
              <w:rPr>
                <w:b/>
                <w:sz w:val="17"/>
              </w:rPr>
              <w:t>تاریخ اولین عکس</w:t>
            </w:r>
          </w:p>
        </w:tc>
        <w:tc>
          <w:tcPr>
            <w:tcW w:type="dxa" w:w="5953"/>
          </w:tcPr>
          <w:p>
            <w:pPr>
              <w:bidi w:val="1"/>
            </w:pPr>
            <w:r/>
            <w:r>
              <w:rPr>
                <w:b w:val="0"/>
                <w:sz w:val="17"/>
              </w:rPr>
              <w:t>2026-06-01</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2026-06-02</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استخر و جکوزی در بابلکنار</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3305898 — کلبه سوئیسی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3,305,898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/room/3305898</w:t>
            </w:r>
          </w:p>
        </w:tc>
      </w:tr>
      <w:tr>
        <w:tc>
          <w:tcPr>
            <w:tcW w:type="dxa" w:w="3685"/>
          </w:tcPr>
          <w:p>
            <w:pPr>
              <w:bidi w:val="1"/>
            </w:pPr>
            <w:r/>
            <w:r>
              <w:rPr>
                <w:b/>
                <w:sz w:val="17"/>
              </w:rPr>
              <w:t>آدرس کوتاه</w:t>
            </w:r>
          </w:p>
        </w:tc>
        <w:tc>
          <w:tcPr>
            <w:tcW w:type="dxa" w:w="5953"/>
          </w:tcPr>
          <w:p>
            <w:pPr>
              <w:bidi w:val="1"/>
            </w:pPr>
            <w:r/>
            <w:r>
              <w:rPr>
                <w:b w:val="0"/>
                <w:sz w:val="17"/>
              </w:rPr>
              <w:t>/r/3ks2</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در مجموعه ای ۱۰۰۰ متری و در مجاورت چند کلبه دیگر در روستای خوش آب و هوای شیردارکلا واقع شده است که حدود ۱۲ کیلومتر با شیرگاه و حدود ۲۵ کیلومتر با لفور فاصله دارد.</w:t>
              <w:br/>
              <w:t>از امکانات مشترک مجموعه می توان به آلاچیق، فضای سبز و میز و صندلی باغی اشاره کرد.</w:t>
              <w:br/>
              <w:t>طراحی کلبه به گونه ایست که با دسترسی حدود چهار پله در طبقه پایین پذیرایی، آشپزخانه، ایوان، سرویس ایرانی با فرنگی و حمام می شود و در طبقه بالا یک اتاق خواب فاقد درب و بالکن قرار دارد.</w:t>
              <w:br/>
              <w:t xml:space="preserve">اطراف حیاط با دیوار محصور شده و میزبان در همین محوطه سکونت دارد، همچنین به جهت تامین امنیت بیشتر محوطه و دروازه ورودی مجهز به دوربین مداربسته می‌باشد و فضای سبز مجموعه به صورت مشترک با کلبه های دیگر و میزبان مورد استفاده قرار می‌گیرد. ضمنا در همسایگی ساختمانی در حال ساخت‌ و ساز می‌باشد. </w:t>
              <w:br/>
              <w:t>به منظور تهیه مایحتاج روزانه، دسترسی به سوپرمارکت و نانوایی با پیمودن مسافتی در حدود یک کیلومتر ممکن است.</w:t>
              <w:br/>
              <w:t>پوشش شبکه تلفن همراه برای دو اپراتور ایرانسل و همراه اول در مکالمه خوب و دسترسی به اینترنت به‌صورت ۴g می‌باشد.</w:t>
            </w:r>
          </w:p>
        </w:tc>
      </w:tr>
      <w:tr>
        <w:tc>
          <w:tcPr>
            <w:tcW w:type="dxa" w:w="3685"/>
          </w:tcPr>
          <w:p>
            <w:pPr>
              <w:bidi w:val="1"/>
            </w:pPr>
            <w:r/>
            <w:r>
              <w:rPr>
                <w:b/>
                <w:sz w:val="17"/>
              </w:rPr>
              <w:t>عرض جغرافیایی</w:t>
            </w:r>
          </w:p>
        </w:tc>
        <w:tc>
          <w:tcPr>
            <w:tcW w:type="dxa" w:w="5953"/>
          </w:tcPr>
          <w:p>
            <w:pPr>
              <w:bidi w:val="1"/>
            </w:pPr>
            <w:r/>
            <w:r>
              <w:rPr>
                <w:b w:val="0"/>
                <w:sz w:val="17"/>
              </w:rPr>
              <w:t>36.3403</w:t>
            </w:r>
          </w:p>
        </w:tc>
      </w:tr>
      <w:tr>
        <w:tc>
          <w:tcPr>
            <w:tcW w:type="dxa" w:w="3685"/>
          </w:tcPr>
          <w:p>
            <w:pPr>
              <w:bidi w:val="1"/>
            </w:pPr>
            <w:r/>
            <w:r>
              <w:rPr>
                <w:b/>
                <w:sz w:val="17"/>
              </w:rPr>
              <w:t>طول جغرافیایی</w:t>
            </w:r>
          </w:p>
        </w:tc>
        <w:tc>
          <w:tcPr>
            <w:tcW w:type="dxa" w:w="5953"/>
          </w:tcPr>
          <w:p>
            <w:pPr>
              <w:bidi w:val="1"/>
            </w:pPr>
            <w:r/>
            <w:r>
              <w:rPr>
                <w:b w:val="0"/>
                <w:sz w:val="17"/>
              </w:rPr>
              <w:t>52.7704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75</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toilet،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روبالشتی و روتختی، ملحفه، کاغذ توالت، مایع ظرفشویی، مایع دستشویی؛ water: شهری دارای منبع ذخیره 5000 لیتری؛ tv: ال سی دی 32 اینچ؛ heating: پکیج؛ cooler: یک دستگاه اسپیلت 18000 در پذیرایی؛ kitchen: برای 4 نفر به صورت کامل موجود است.؛ refrigerator: با فریزر؛ furniture: 7 نفره؛ toilet: با سرویس ایرانی و حمام؛ islamictoilet: با سرویس فرنگی و حمام؛ barbecue: باربیکیو ذغالی در حیاط بصورت مشترک؛ janitor: میزبان در محوطه حیاط سکونت دارد.؛ bathroom: با سرویس فرنگی و ایرانی؛ firstaidkit: در صورت نیاز در اختیار مهمان قرار می گیرد.</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3,128,429</w:t>
            </w:r>
          </w:p>
        </w:tc>
      </w:tr>
      <w:tr>
        <w:tc>
          <w:tcPr>
            <w:tcW w:type="dxa" w:w="3685"/>
          </w:tcPr>
          <w:p>
            <w:pPr>
              <w:bidi w:val="1"/>
            </w:pPr>
            <w:r/>
            <w:r>
              <w:rPr>
                <w:b/>
                <w:sz w:val="17"/>
              </w:rPr>
              <w:t>نام میزبان</w:t>
            </w:r>
          </w:p>
        </w:tc>
        <w:tc>
          <w:tcPr>
            <w:tcW w:type="dxa" w:w="5953"/>
          </w:tcPr>
          <w:p>
            <w:pPr>
              <w:bidi w:val="1"/>
            </w:pPr>
            <w:r/>
            <w:r>
              <w:rPr>
                <w:b w:val="0"/>
                <w:sz w:val="17"/>
              </w:rPr>
              <w:t>لیلا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2026-06-02</w:t>
            </w:r>
          </w:p>
        </w:tc>
      </w:tr>
      <w:tr>
        <w:tc>
          <w:tcPr>
            <w:tcW w:type="dxa" w:w="3685"/>
          </w:tcPr>
          <w:p>
            <w:pPr>
              <w:bidi w:val="1"/>
            </w:pPr>
            <w:r/>
            <w:r>
              <w:rPr>
                <w:b/>
                <w:sz w:val="17"/>
              </w:rPr>
              <w:t>زمان پاسخ میزبان</w:t>
            </w:r>
          </w:p>
        </w:tc>
        <w:tc>
          <w:tcPr>
            <w:tcW w:type="dxa" w:w="5953"/>
          </w:tcPr>
          <w:p>
            <w:pPr>
              <w:bidi w:val="1"/>
            </w:pPr>
            <w:r/>
            <w:r>
              <w:rPr>
                <w:b w:val="0"/>
                <w:sz w:val="17"/>
              </w:rPr>
              <w:t>553</w:t>
            </w:r>
          </w:p>
        </w:tc>
      </w:tr>
      <w:tr>
        <w:tc>
          <w:tcPr>
            <w:tcW w:type="dxa" w:w="3685"/>
          </w:tcPr>
          <w:p>
            <w:pPr>
              <w:bidi w:val="1"/>
            </w:pPr>
            <w:r/>
            <w:r>
              <w:rPr>
                <w:b/>
                <w:sz w:val="17"/>
              </w:rPr>
              <w:t>نرخ پذیرش میزبان</w:t>
            </w:r>
          </w:p>
        </w:tc>
        <w:tc>
          <w:tcPr>
            <w:tcW w:type="dxa" w:w="5953"/>
          </w:tcPr>
          <w:p>
            <w:pPr>
              <w:bidi w:val="1"/>
            </w:pPr>
            <w:r/>
            <w:r>
              <w:rPr>
                <w:b w:val="0"/>
                <w:sz w:val="17"/>
              </w:rPr>
              <w:t>75</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ویو بالکن (2026-06-21)، مجموعه (2026-06-20)، نمای کلبه (2026-06-21)، حیاط (2026-06-21)، ویو ایوان (2026-06-21)، پذیرایی (2026-06-20)، پذیرایی (2026-07-03)، پذیرایی (2026-07-03)، آشپزخانه (2026-07-03)، پذیرایی (2026-06-20)، اتاق خواب (2026-06-20)، سرویس با حمام (2026-06-20)، سرویس با حمام (2026-06-20)، ویو (2026-06-21)، حیاط محوطه (2026-06-21)، الاچیق (2026-06-20)، حیاط محوطه (2026-06-21)، محوطه (2026-06-21)</w:t>
            </w:r>
          </w:p>
        </w:tc>
      </w:tr>
      <w:tr>
        <w:tc>
          <w:tcPr>
            <w:tcW w:type="dxa" w:w="3685"/>
          </w:tcPr>
          <w:p>
            <w:pPr>
              <w:bidi w:val="1"/>
            </w:pPr>
            <w:r/>
            <w:r>
              <w:rPr>
                <w:b/>
                <w:sz w:val="17"/>
              </w:rPr>
              <w:t>تاریخ اولین عکس</w:t>
            </w:r>
          </w:p>
        </w:tc>
        <w:tc>
          <w:tcPr>
            <w:tcW w:type="dxa" w:w="5953"/>
          </w:tcPr>
          <w:p>
            <w:pPr>
              <w:bidi w:val="1"/>
            </w:pPr>
            <w:r/>
            <w:r>
              <w:rPr>
                <w:b w:val="0"/>
                <w:sz w:val="17"/>
              </w:rPr>
              <w:t>2026-06-20</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2026-06-20</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3307484 — خانه ویلایی در بابلکنار - شیردارکلا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3,307,484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/room/3307484</w:t>
            </w:r>
          </w:p>
        </w:tc>
      </w:tr>
      <w:tr>
        <w:tc>
          <w:tcPr>
            <w:tcW w:type="dxa" w:w="3685"/>
          </w:tcPr>
          <w:p>
            <w:pPr>
              <w:bidi w:val="1"/>
            </w:pPr>
            <w:r/>
            <w:r>
              <w:rPr>
                <w:b/>
                <w:sz w:val="17"/>
              </w:rPr>
              <w:t>آدرس کوتاه</w:t>
            </w:r>
          </w:p>
        </w:tc>
        <w:tc>
          <w:tcPr>
            <w:tcW w:type="dxa" w:w="5953"/>
          </w:tcPr>
          <w:p>
            <w:pPr>
              <w:bidi w:val="1"/>
            </w:pPr>
            <w:r/>
            <w:r>
              <w:rPr>
                <w:b w:val="0"/>
                <w:sz w:val="17"/>
              </w:rPr>
              <w:t>/r/3m04</w:t>
            </w:r>
          </w:p>
        </w:tc>
      </w:tr>
      <w:tr>
        <w:tc>
          <w:tcPr>
            <w:tcW w:type="dxa" w:w="3685"/>
          </w:tcPr>
          <w:p>
            <w:pPr>
              <w:bidi w:val="1"/>
            </w:pPr>
            <w:r/>
            <w:r>
              <w:rPr>
                <w:b/>
                <w:sz w:val="17"/>
              </w:rPr>
              <w:t>عنوان</w:t>
            </w:r>
          </w:p>
        </w:tc>
        <w:tc>
          <w:tcPr>
            <w:tcW w:type="dxa" w:w="5953"/>
          </w:tcPr>
          <w:p>
            <w:pPr>
              <w:bidi w:val="1"/>
            </w:pPr>
            <w:r/>
            <w:r>
              <w:rPr>
                <w:b w:val="0"/>
                <w:sz w:val="17"/>
              </w:rPr>
              <w:t>خانه ویلایی در بابلکنار - شیردارکلا</w:t>
            </w:r>
          </w:p>
        </w:tc>
      </w:tr>
      <w:tr>
        <w:tc>
          <w:tcPr>
            <w:tcW w:type="dxa" w:w="3685"/>
          </w:tcPr>
          <w:p>
            <w:pPr>
              <w:bidi w:val="1"/>
            </w:pPr>
            <w:r/>
            <w:r>
              <w:rPr>
                <w:b/>
                <w:sz w:val="17"/>
              </w:rPr>
              <w:t>توضیحات</w:t>
            </w:r>
          </w:p>
        </w:tc>
        <w:tc>
          <w:tcPr>
            <w:tcW w:type="dxa" w:w="5953"/>
          </w:tcPr>
          <w:p>
            <w:pPr>
              <w:bidi w:val="1"/>
            </w:pPr>
            <w:r/>
            <w:r>
              <w:rPr>
                <w:b w:val="0"/>
                <w:sz w:val="17"/>
              </w:rPr>
              <w:t>این خانه ویلایی یکخوابه در روستای شیردارکلا از توابع بابلکنار واقع شده است که حدود ۱۲ کیلومتر تا شهر شیرگاه فاصله دارد.</w:t>
              <w:br/>
              <w:t>محوطه خانه از چهار طرف با دیوار محصور شده است و میزبان در فاصله ای نزدیک سکونت دارد.</w:t>
              <w:br/>
              <w:t>به منظور تهیه لوازم مورد نیاز، سوپرمارکت در فاصله حدود ۲۰۰ متری و نانوایی در فاصله حدود ۳۰۰ متری قرار دارند.</w:t>
              <w:br/>
              <w:t>کیفیت پوشش شبکه تلفن همراه برای دو اپراتور ایرانسل و همراه اول خوب و اینترنت به صورت ۴g است.</w:t>
              <w:br/>
              <w:t>لازم به ذکر است که مسیر منتهی به اقامتگاه به فاصله ۱۰۰ متر خاکی و قابل تردد با خودرو می باشد.</w:t>
            </w:r>
          </w:p>
        </w:tc>
      </w:tr>
      <w:tr>
        <w:tc>
          <w:tcPr>
            <w:tcW w:type="dxa" w:w="3685"/>
          </w:tcPr>
          <w:p>
            <w:pPr>
              <w:bidi w:val="1"/>
            </w:pPr>
            <w:r/>
            <w:r>
              <w:rPr>
                <w:b/>
                <w:sz w:val="17"/>
              </w:rPr>
              <w:t>عرض جغرافیایی</w:t>
            </w:r>
          </w:p>
        </w:tc>
        <w:tc>
          <w:tcPr>
            <w:tcW w:type="dxa" w:w="5953"/>
          </w:tcPr>
          <w:p>
            <w:pPr>
              <w:bidi w:val="1"/>
            </w:pPr>
            <w:r/>
            <w:r>
              <w:rPr>
                <w:b w:val="0"/>
                <w:sz w:val="17"/>
              </w:rPr>
              <w:t>36.3373</w:t>
            </w:r>
          </w:p>
        </w:tc>
      </w:tr>
      <w:tr>
        <w:tc>
          <w:tcPr>
            <w:tcW w:type="dxa" w:w="3685"/>
          </w:tcPr>
          <w:p>
            <w:pPr>
              <w:bidi w:val="1"/>
            </w:pPr>
            <w:r/>
            <w:r>
              <w:rPr>
                <w:b/>
                <w:sz w:val="17"/>
              </w:rPr>
              <w:t>طول جغرافیایی</w:t>
            </w:r>
          </w:p>
        </w:tc>
        <w:tc>
          <w:tcPr>
            <w:tcW w:type="dxa" w:w="5953"/>
          </w:tcPr>
          <w:p>
            <w:pPr>
              <w:bidi w:val="1"/>
            </w:pPr>
            <w:r/>
            <w:r>
              <w:rPr>
                <w:b w:val="0"/>
                <w:sz w:val="17"/>
              </w:rPr>
              <w:t>52.7652</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suite، 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90</w:t>
            </w:r>
          </w:p>
        </w:tc>
      </w:tr>
      <w:tr>
        <w:tc>
          <w:tcPr>
            <w:tcW w:type="dxa" w:w="3685"/>
          </w:tcPr>
          <w:p>
            <w:pPr>
              <w:bidi w:val="1"/>
            </w:pPr>
            <w:r/>
            <w:r>
              <w:rPr>
                <w:b/>
                <w:sz w:val="17"/>
              </w:rPr>
              <w:t>زمین (متر)</w:t>
            </w:r>
          </w:p>
        </w:tc>
        <w:tc>
          <w:tcPr>
            <w:tcW w:type="dxa" w:w="5953"/>
          </w:tcPr>
          <w:p>
            <w:pPr>
              <w:bidi w:val="1"/>
            </w:pPr>
            <w:r/>
            <w:r>
              <w:rPr>
                <w:b w:val="0"/>
                <w:sz w:val="17"/>
              </w:rPr>
              <w:t>170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5</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drawer، parking، islamictoilet، barbecue، janitor، bathroom، firstaidkit</w:t>
            </w:r>
          </w:p>
        </w:tc>
      </w:tr>
      <w:tr>
        <w:tc>
          <w:tcPr>
            <w:tcW w:type="dxa" w:w="3685"/>
          </w:tcPr>
          <w:p>
            <w:pPr>
              <w:bidi w:val="1"/>
            </w:pPr>
            <w:r/>
            <w:r>
              <w:rPr>
                <w:b/>
                <w:sz w:val="17"/>
              </w:rPr>
              <w:t>شرح امکانات</w:t>
            </w:r>
          </w:p>
        </w:tc>
        <w:tc>
          <w:tcPr>
            <w:tcW w:type="dxa" w:w="5953"/>
          </w:tcPr>
          <w:p>
            <w:pPr>
              <w:bidi w:val="1"/>
            </w:pPr>
            <w:r/>
            <w:r>
              <w:rPr>
                <w:b w:val="0"/>
                <w:sz w:val="17"/>
              </w:rPr>
              <w:t>essentials: روتختی، روبالشتی، ملحفه، مایع دستشویی،مایع ظرفشویی، کاغذ توالت؛ tv: ال ای دی 45 اینچ؛ heating: یک شعله بخاری گازی در پذیرایی و یک شعله بخاری گازی در اتاق خواب؛ cooler: یک دستگاه اسپلیت 30000 در پذیرایی؛ kitchen: برای 6 نفر به طور کامل موجود است.؛ refrigerator: با فریزر؛ furniture: 7 نفره؛ parking: روباز برای یک خودرو؛ islamictoilet: با سرویس فرنگی سیار؛ barbecue: منقل فلزی در حیاط و کباب پز گازی در ایوان؛ janitor: میزبان در فاصله نزدیک سکونت دارد.؛ firstaidkit: در آشپزخانه</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3,000,000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بله</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10, 'type': 'duration', 'min_nights': 10}، {'percent': 10, 'type': 'first_book'}</w:t>
            </w:r>
          </w:p>
        </w:tc>
      </w:tr>
      <w:tr>
        <w:tc>
          <w:tcPr>
            <w:tcW w:type="dxa" w:w="3685"/>
          </w:tcPr>
          <w:p>
            <w:pPr>
              <w:bidi w:val="1"/>
            </w:pPr>
            <w:r/>
            <w:r>
              <w:rPr>
                <w:b/>
                <w:sz w:val="17"/>
              </w:rPr>
              <w:t>تخفیف فعلی</w:t>
            </w:r>
          </w:p>
        </w:tc>
        <w:tc>
          <w:tcPr>
            <w:tcW w:type="dxa" w:w="5953"/>
          </w:tcPr>
          <w:p>
            <w:pPr>
              <w:bidi w:val="1"/>
            </w:pPr>
            <w:r/>
            <w:r>
              <w:rPr>
                <w:b w:val="0"/>
                <w:sz w:val="17"/>
              </w:rPr>
              <w:t>{'percent': 10, 'type': 'first_book'}</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0</w:t>
            </w:r>
          </w:p>
        </w:tc>
      </w:tr>
      <w:tr>
        <w:tc>
          <w:tcPr>
            <w:tcW w:type="dxa" w:w="3685"/>
          </w:tcPr>
          <w:p>
            <w:pPr>
              <w:bidi w:val="1"/>
            </w:pPr>
            <w:r/>
            <w:r>
              <w:rPr>
                <w:b/>
                <w:sz w:val="17"/>
              </w:rPr>
              <w:t>امتیاز کلی</w:t>
            </w:r>
          </w:p>
        </w:tc>
        <w:tc>
          <w:tcPr>
            <w:tcW w:type="dxa" w:w="5953"/>
          </w:tcPr>
          <w:p>
            <w:pPr>
              <w:bidi w:val="1"/>
            </w:pPr>
            <w:r/>
            <w:r>
              <w:rPr>
                <w:b w:val="0"/>
                <w:sz w:val="17"/>
              </w:rPr>
              <w:t>0</w:t>
            </w:r>
          </w:p>
        </w:tc>
      </w:tr>
      <w:tr>
        <w:tc>
          <w:tcPr>
            <w:tcW w:type="dxa" w:w="3685"/>
          </w:tcPr>
          <w:p>
            <w:pPr>
              <w:bidi w:val="1"/>
            </w:pPr>
            <w:r/>
            <w:r>
              <w:rPr>
                <w:b/>
                <w:sz w:val="17"/>
              </w:rPr>
              <w:t>امتیاز دقت</w:t>
            </w:r>
          </w:p>
        </w:tc>
        <w:tc>
          <w:tcPr>
            <w:tcW w:type="dxa" w:w="5953"/>
          </w:tcPr>
          <w:p>
            <w:pPr>
              <w:bidi w:val="1"/>
            </w:pPr>
            <w:r/>
            <w:r>
              <w:rPr>
                <w:b w:val="0"/>
                <w:sz w:val="17"/>
              </w:rPr>
              <w:t>0</w:t>
            </w:r>
          </w:p>
        </w:tc>
      </w:tr>
      <w:tr>
        <w:tc>
          <w:tcPr>
            <w:tcW w:type="dxa" w:w="3685"/>
          </w:tcPr>
          <w:p>
            <w:pPr>
              <w:bidi w:val="1"/>
            </w:pPr>
            <w:r/>
            <w:r>
              <w:rPr>
                <w:b/>
                <w:sz w:val="17"/>
              </w:rPr>
              <w:t>امتیاز ارتباط</w:t>
            </w:r>
          </w:p>
        </w:tc>
        <w:tc>
          <w:tcPr>
            <w:tcW w:type="dxa" w:w="5953"/>
          </w:tcPr>
          <w:p>
            <w:pPr>
              <w:bidi w:val="1"/>
            </w:pPr>
            <w:r/>
            <w:r>
              <w:rPr>
                <w:b w:val="0"/>
                <w:sz w:val="17"/>
              </w:rPr>
              <w:t>0</w:t>
            </w:r>
          </w:p>
        </w:tc>
      </w:tr>
      <w:tr>
        <w:tc>
          <w:tcPr>
            <w:tcW w:type="dxa" w:w="3685"/>
          </w:tcPr>
          <w:p>
            <w:pPr>
              <w:bidi w:val="1"/>
            </w:pPr>
            <w:r/>
            <w:r>
              <w:rPr>
                <w:b/>
                <w:sz w:val="17"/>
              </w:rPr>
              <w:t>امتیاز نظافت</w:t>
            </w:r>
          </w:p>
        </w:tc>
        <w:tc>
          <w:tcPr>
            <w:tcW w:type="dxa" w:w="5953"/>
          </w:tcPr>
          <w:p>
            <w:pPr>
              <w:bidi w:val="1"/>
            </w:pPr>
            <w:r/>
            <w:r>
              <w:rPr>
                <w:b w:val="0"/>
                <w:sz w:val="17"/>
              </w:rPr>
              <w:t>0</w:t>
            </w:r>
          </w:p>
        </w:tc>
      </w:tr>
      <w:tr>
        <w:tc>
          <w:tcPr>
            <w:tcW w:type="dxa" w:w="3685"/>
          </w:tcPr>
          <w:p>
            <w:pPr>
              <w:bidi w:val="1"/>
            </w:pPr>
            <w:r/>
            <w:r>
              <w:rPr>
                <w:b/>
                <w:sz w:val="17"/>
              </w:rPr>
              <w:t>امتیاز موقعیت</w:t>
            </w:r>
          </w:p>
        </w:tc>
        <w:tc>
          <w:tcPr>
            <w:tcW w:type="dxa" w:w="5953"/>
          </w:tcPr>
          <w:p>
            <w:pPr>
              <w:bidi w:val="1"/>
            </w:pPr>
            <w:r/>
            <w:r>
              <w:rPr>
                <w:b w:val="0"/>
                <w:sz w:val="17"/>
              </w:rPr>
              <w:t>0</w:t>
            </w:r>
          </w:p>
        </w:tc>
      </w:tr>
      <w:tr>
        <w:tc>
          <w:tcPr>
            <w:tcW w:type="dxa" w:w="3685"/>
          </w:tcPr>
          <w:p>
            <w:pPr>
              <w:bidi w:val="1"/>
            </w:pPr>
            <w:r/>
            <w:r>
              <w:rPr>
                <w:b/>
                <w:sz w:val="17"/>
              </w:rPr>
              <w:t>امتیاز ورود</w:t>
            </w:r>
          </w:p>
        </w:tc>
        <w:tc>
          <w:tcPr>
            <w:tcW w:type="dxa" w:w="5953"/>
          </w:tcPr>
          <w:p>
            <w:pPr>
              <w:bidi w:val="1"/>
            </w:pPr>
            <w:r/>
            <w:r>
              <w:rPr>
                <w:b w:val="0"/>
                <w:sz w:val="17"/>
              </w:rPr>
              <w:t>0</w:t>
            </w:r>
          </w:p>
        </w:tc>
      </w:tr>
      <w:tr>
        <w:tc>
          <w:tcPr>
            <w:tcW w:type="dxa" w:w="3685"/>
          </w:tcPr>
          <w:p>
            <w:pPr>
              <w:bidi w:val="1"/>
            </w:pPr>
            <w:r/>
            <w:r>
              <w:rPr>
                <w:b/>
                <w:sz w:val="17"/>
              </w:rPr>
              <w:t>امتیاز ارزش</w:t>
            </w:r>
          </w:p>
        </w:tc>
        <w:tc>
          <w:tcPr>
            <w:tcW w:type="dxa" w:w="5953"/>
          </w:tcPr>
          <w:p>
            <w:pPr>
              <w:bidi w:val="1"/>
            </w:pPr>
            <w:r/>
            <w:r>
              <w:rPr>
                <w:b w:val="0"/>
                <w:sz w:val="17"/>
              </w:rPr>
              <w:t>0</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3,128,429</w:t>
            </w:r>
          </w:p>
        </w:tc>
      </w:tr>
      <w:tr>
        <w:tc>
          <w:tcPr>
            <w:tcW w:type="dxa" w:w="3685"/>
          </w:tcPr>
          <w:p>
            <w:pPr>
              <w:bidi w:val="1"/>
            </w:pPr>
            <w:r/>
            <w:r>
              <w:rPr>
                <w:b/>
                <w:sz w:val="17"/>
              </w:rPr>
              <w:t>نام میزبان</w:t>
            </w:r>
          </w:p>
        </w:tc>
        <w:tc>
          <w:tcPr>
            <w:tcW w:type="dxa" w:w="5953"/>
          </w:tcPr>
          <w:p>
            <w:pPr>
              <w:bidi w:val="1"/>
            </w:pPr>
            <w:r/>
            <w:r>
              <w:rPr>
                <w:b w:val="0"/>
                <w:sz w:val="17"/>
              </w:rPr>
              <w:t>لیلا</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2026-06-02</w:t>
            </w:r>
          </w:p>
        </w:tc>
      </w:tr>
      <w:tr>
        <w:tc>
          <w:tcPr>
            <w:tcW w:type="dxa" w:w="3685"/>
          </w:tcPr>
          <w:p>
            <w:pPr>
              <w:bidi w:val="1"/>
            </w:pPr>
            <w:r/>
            <w:r>
              <w:rPr>
                <w:b/>
                <w:sz w:val="17"/>
              </w:rPr>
              <w:t>زمان پاسخ میزبان</w:t>
            </w:r>
          </w:p>
        </w:tc>
        <w:tc>
          <w:tcPr>
            <w:tcW w:type="dxa" w:w="5953"/>
          </w:tcPr>
          <w:p>
            <w:pPr>
              <w:bidi w:val="1"/>
            </w:pPr>
            <w:r/>
            <w:r>
              <w:rPr>
                <w:b w:val="0"/>
                <w:sz w:val="17"/>
              </w:rPr>
              <w:t>553</w:t>
            </w:r>
          </w:p>
        </w:tc>
      </w:tr>
      <w:tr>
        <w:tc>
          <w:tcPr>
            <w:tcW w:type="dxa" w:w="3685"/>
          </w:tcPr>
          <w:p>
            <w:pPr>
              <w:bidi w:val="1"/>
            </w:pPr>
            <w:r/>
            <w:r>
              <w:rPr>
                <w:b/>
                <w:sz w:val="17"/>
              </w:rPr>
              <w:t>نرخ پذیرش میزبان</w:t>
            </w:r>
          </w:p>
        </w:tc>
        <w:tc>
          <w:tcPr>
            <w:tcW w:type="dxa" w:w="5953"/>
          </w:tcPr>
          <w:p>
            <w:pPr>
              <w:bidi w:val="1"/>
            </w:pPr>
            <w:r/>
            <w:r>
              <w:rPr>
                <w:b w:val="0"/>
                <w:sz w:val="17"/>
              </w:rPr>
              <w:t>75</w:t>
            </w:r>
          </w:p>
        </w:tc>
      </w:tr>
      <w:tr>
        <w:tc>
          <w:tcPr>
            <w:tcW w:type="dxa" w:w="3685"/>
          </w:tcPr>
          <w:p>
            <w:pPr>
              <w:bidi w:val="1"/>
            </w:pPr>
            <w:r/>
            <w:r>
              <w:rPr>
                <w:b/>
                <w:sz w:val="17"/>
              </w:rPr>
              <w:t>امتیاز ارتباط میزبان</w:t>
            </w:r>
          </w:p>
        </w:tc>
        <w:tc>
          <w:tcPr>
            <w:tcW w:type="dxa" w:w="5953"/>
          </w:tcPr>
          <w:p>
            <w:pPr>
              <w:bidi w:val="1"/>
            </w:pPr>
            <w:r/>
            <w:r>
              <w:rPr>
                <w:b w:val="0"/>
                <w:sz w:val="17"/>
              </w:rPr>
              <w:t>4.7</w:t>
            </w:r>
          </w:p>
        </w:tc>
      </w:tr>
      <w:tr>
        <w:tc>
          <w:tcPr>
            <w:tcW w:type="dxa" w:w="3685"/>
          </w:tcPr>
          <w:p>
            <w:pPr>
              <w:bidi w:val="1"/>
            </w:pPr>
            <w:r/>
            <w:r>
              <w:rPr>
                <w:b/>
                <w:sz w:val="17"/>
              </w:rPr>
              <w:t>تعداد عکس</w:t>
            </w:r>
          </w:p>
        </w:tc>
        <w:tc>
          <w:tcPr>
            <w:tcW w:type="dxa" w:w="5953"/>
          </w:tcPr>
          <w:p>
            <w:pPr>
              <w:bidi w:val="1"/>
            </w:pPr>
            <w:r/>
            <w:r>
              <w:rPr>
                <w:b w:val="0"/>
                <w:sz w:val="17"/>
              </w:rPr>
              <w:t>11</w:t>
            </w:r>
          </w:p>
        </w:tc>
      </w:tr>
      <w:tr>
        <w:tc>
          <w:tcPr>
            <w:tcW w:type="dxa" w:w="3685"/>
          </w:tcPr>
          <w:p>
            <w:pPr>
              <w:bidi w:val="1"/>
            </w:pPr>
            <w:r/>
            <w:r>
              <w:rPr>
                <w:b/>
                <w:sz w:val="17"/>
              </w:rPr>
              <w:t>توضیحات عکس‌ها</w:t>
            </w:r>
          </w:p>
        </w:tc>
        <w:tc>
          <w:tcPr>
            <w:tcW w:type="dxa" w:w="5953"/>
          </w:tcPr>
          <w:p>
            <w:pPr>
              <w:bidi w:val="1"/>
            </w:pPr>
            <w:r/>
            <w:r>
              <w:rPr>
                <w:b w:val="0"/>
                <w:sz w:val="17"/>
              </w:rPr>
              <w:t>پذیرایی (2026-07-06)، پذیرایی (2026-07-06)، آشپزخانه (2026-07-06)، اتاق خواب (2026-07-06)، حمام (2026-07-06)، سرویس بهداشتی (2026-07-06)، نما (2026-07-06)، محوطه (2026-07-06)، دروازه (2026-07-06)، حیاط (2026-07-06)</w:t>
            </w:r>
          </w:p>
        </w:tc>
      </w:tr>
      <w:tr>
        <w:tc>
          <w:tcPr>
            <w:tcW w:type="dxa" w:w="3685"/>
          </w:tcPr>
          <w:p>
            <w:pPr>
              <w:bidi w:val="1"/>
            </w:pPr>
            <w:r/>
            <w:r>
              <w:rPr>
                <w:b/>
                <w:sz w:val="17"/>
              </w:rPr>
              <w:t>تاریخ اولین عکس</w:t>
            </w:r>
          </w:p>
        </w:tc>
        <w:tc>
          <w:tcPr>
            <w:tcW w:type="dxa" w:w="5953"/>
          </w:tcPr>
          <w:p>
            <w:pPr>
              <w:bidi w:val="1"/>
            </w:pPr>
            <w:r/>
            <w:r>
              <w:rPr>
                <w:b w:val="0"/>
                <w:sz w:val="17"/>
              </w:rPr>
              <w:t>2026-07-06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2026-07-06</w:t>
            </w:r>
          </w:p>
        </w:tc>
      </w:tr>
      <w:tr>
        <w:tc>
          <w:tcPr>
            <w:tcW w:type="dxa" w:w="3685"/>
          </w:tcPr>
          <w:p>
            <w:pPr>
              <w:bidi w:val="1"/>
            </w:pPr>
            <w:r/>
            <w:r>
              <w:rPr>
                <w:b/>
                <w:sz w:val="17"/>
              </w:rPr>
              <w:t>متادیتا (عنوان)</w:t>
            </w:r>
          </w:p>
        </w:tc>
        <w:tc>
          <w:tcPr>
            <w:tcW w:type="dxa" w:w="5953"/>
          </w:tcPr>
          <w:p>
            <w:pPr>
              <w:bidi w:val="1"/>
            </w:pPr>
            <w:r/>
            <w:r>
              <w:rPr>
                <w:b w:val="0"/>
                <w:sz w:val="17"/>
              </w:rPr>
              <w:t>خانه ویلایی در بابلکنار - شیردارکلا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سوئیت روستایی 1 خوابه در بابلکنار، مازندران برای 5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5"/>
        </w:rPr>
        <w:t>۹.5 روستا: نمونه اولیه (sample) (10 اقامتگاه)</w:t>
      </w:r>
    </w:p>
    <w:p>
      <w:pPr>
        <w:keepNext/>
        <w:spacing w:before="200" w:after="120"/>
        <w:bidi w:val="1"/>
      </w:pPr>
      <w:r>
        <w:rPr>
          <w:b/>
          <w:color w:val="1F3B66"/>
          <w:sz w:val="23"/>
        </w:rPr>
        <w:t>اقامتگاه 3152855 — کلبه چوبی با جکوزی در بابلکنار - نزدیک مرزیکلا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3,152,855</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/room/3152855</w:t>
            </w:r>
          </w:p>
        </w:tc>
      </w:tr>
      <w:tr>
        <w:tc>
          <w:tcPr>
            <w:tcW w:type="dxa" w:w="3685"/>
          </w:tcPr>
          <w:p>
            <w:pPr>
              <w:bidi w:val="1"/>
            </w:pPr>
            <w:r/>
            <w:r>
              <w:rPr>
                <w:b/>
                <w:sz w:val="17"/>
              </w:rPr>
              <w:t>آدرس کوتاه</w:t>
            </w:r>
          </w:p>
        </w:tc>
        <w:tc>
          <w:tcPr>
            <w:tcW w:type="dxa" w:w="5953"/>
          </w:tcPr>
          <w:p>
            <w:pPr>
              <w:bidi w:val="1"/>
            </w:pPr>
            <w:r/>
            <w:r>
              <w:rPr>
                <w:b w:val="0"/>
                <w:sz w:val="17"/>
              </w:rPr>
              <w:t>/r/aov</w:t>
            </w:r>
          </w:p>
        </w:tc>
      </w:tr>
      <w:tr>
        <w:tc>
          <w:tcPr>
            <w:tcW w:type="dxa" w:w="3685"/>
          </w:tcPr>
          <w:p>
            <w:pPr>
              <w:bidi w:val="1"/>
            </w:pPr>
            <w:r/>
            <w:r>
              <w:rPr>
                <w:b/>
                <w:sz w:val="17"/>
              </w:rPr>
              <w:t>عنوان</w:t>
            </w:r>
          </w:p>
        </w:tc>
        <w:tc>
          <w:tcPr>
            <w:tcW w:type="dxa" w:w="5953"/>
          </w:tcPr>
          <w:p>
            <w:pPr>
              <w:bidi w:val="1"/>
            </w:pPr>
            <w:r/>
            <w:r>
              <w:rPr>
                <w:b w:val="0"/>
                <w:sz w:val="17"/>
              </w:rPr>
              <w:t>کلبه چوبی با جکوزی در بابلکنار - نزدیک مرزیکلا</w:t>
            </w:r>
          </w:p>
        </w:tc>
      </w:tr>
      <w:tr>
        <w:tc>
          <w:tcPr>
            <w:tcW w:type="dxa" w:w="3685"/>
          </w:tcPr>
          <w:p>
            <w:pPr>
              <w:bidi w:val="1"/>
            </w:pPr>
            <w:r/>
            <w:r>
              <w:rPr>
                <w:b/>
                <w:sz w:val="17"/>
              </w:rPr>
              <w:t>توضیحات</w:t>
            </w:r>
          </w:p>
        </w:tc>
        <w:tc>
          <w:tcPr>
            <w:tcW w:type="dxa" w:w="5953"/>
          </w:tcPr>
          <w:p>
            <w:pPr>
              <w:bidi w:val="1"/>
            </w:pPr>
            <w:r/>
            <w:r>
              <w:rPr>
                <w:b w:val="0"/>
                <w:sz w:val="17"/>
              </w:rPr>
              <w:t>این کلبه چوبی که فاقد اتاق خواب می باشد به همراه جکوزی در محیطی جنگلی و با چشم اندازی زیبا در مجاورت چند کلبه دیگر در مجموعه ای در ورودی شهر مرزیکلا واقع شده است که تا شهر شیرگاه حدود ۱۵ کیلومتر فاصله دارد</w:t>
              <w:br/>
              <w:t>طراحی این کلبه به گونه ای است که دارای پذیرایی، آشپزخانه، جکوزی و سرویس بهداشتی می باشد.</w:t>
              <w:br/>
              <w:t>محوطه این اقامتگاه به صورت مشترک با سایر کلبه ها استفاده می شود، همچنین به منظور برقراری و حفظ امنیت نگهبان به صورت ۲۴ ساعته در محوطه مجموعه مستقر است.</w:t>
              <w:br/>
              <w:t>این مجموعه اقامتی دارای کلبه های چوبی با محوطه سازی زیبا در فاصله ۲۰۰ متری رودخانه قرار گرفته است که مکانی مناسب برای استراحت و تفریح در دل طبیعت می باشد.</w:t>
              <w:br/>
              <w:t>به منظور تهیه مایحتاج روزانه، دسترسی به سوپرمارکت و نانوایی با پیمودن مسافتی در حدود یک کیلومتر ممکن است.</w:t>
              <w:br/>
              <w:t>کیفیت آنتن دهی اپراتورهای ایرانسل و همراه اول در مکالمه خوب و پوشش شبکه اینترنت نیز به صورت ۴g می باشد، همچنین اینترنت وای فای به صورت رایگان در اختیار مهمانان قرار میگیرد.</w:t>
              <w:br/>
              <w:t>فاصله کلبه تا پارک جنگلی و پمپ بنزین حدود ۲ کیلومتر ، تا سد لفور حدود ۳۰ دقیقه و تا ساحل دریا نیز حدود ۴۰ دقیقه می باشد.</w:t>
            </w:r>
          </w:p>
        </w:tc>
      </w:tr>
      <w:tr>
        <w:tc>
          <w:tcPr>
            <w:tcW w:type="dxa" w:w="3685"/>
          </w:tcPr>
          <w:p>
            <w:pPr>
              <w:bidi w:val="1"/>
            </w:pPr>
            <w:r/>
            <w:r>
              <w:rPr>
                <w:b/>
                <w:sz w:val="17"/>
              </w:rPr>
              <w:t>عرض جغرافیایی</w:t>
            </w:r>
          </w:p>
        </w:tc>
        <w:tc>
          <w:tcPr>
            <w:tcW w:type="dxa" w:w="5953"/>
          </w:tcPr>
          <w:p>
            <w:pPr>
              <w:bidi w:val="1"/>
            </w:pPr>
            <w:r/>
            <w:r>
              <w:rPr>
                <w:b w:val="0"/>
                <w:sz w:val="17"/>
              </w:rPr>
              <w:t>36.3549</w:t>
            </w:r>
          </w:p>
        </w:tc>
      </w:tr>
      <w:tr>
        <w:tc>
          <w:tcPr>
            <w:tcW w:type="dxa" w:w="3685"/>
          </w:tcPr>
          <w:p>
            <w:pPr>
              <w:bidi w:val="1"/>
            </w:pPr>
            <w:r/>
            <w:r>
              <w:rPr>
                <w:b/>
                <w:sz w:val="17"/>
              </w:rPr>
              <w:t>طول جغرافیایی</w:t>
            </w:r>
          </w:p>
        </w:tc>
        <w:tc>
          <w:tcPr>
            <w:tcW w:type="dxa" w:w="5953"/>
          </w:tcPr>
          <w:p>
            <w:pPr>
              <w:bidi w:val="1"/>
            </w:pPr>
            <w:r/>
            <w:r>
              <w:rPr>
                <w:b w:val="0"/>
                <w:sz w:val="17"/>
              </w:rPr>
              <w:t>52.7391</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suite، wooden_cottage</w:t>
            </w:r>
          </w:p>
        </w:tc>
      </w:tr>
      <w:tr>
        <w:tc>
          <w:tcPr>
            <w:tcW w:type="dxa" w:w="3685"/>
          </w:tcPr>
          <w:p>
            <w:pPr>
              <w:bidi w:val="1"/>
            </w:pPr>
            <w:r/>
            <w:r>
              <w:rPr>
                <w:b/>
                <w:sz w:val="17"/>
              </w:rPr>
              <w:t>منطقه</w:t>
            </w:r>
          </w:p>
        </w:tc>
        <w:tc>
          <w:tcPr>
            <w:tcW w:type="dxa" w:w="5953"/>
          </w:tcPr>
          <w:p>
            <w:pPr>
              <w:bidi w:val="1"/>
            </w:pPr>
            <w:r/>
            <w:r>
              <w:rPr>
                <w:b w:val="0"/>
                <w:sz w:val="17"/>
              </w:rPr>
              <w:t>forest، suburb</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1,000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0</w:t>
            </w:r>
          </w:p>
        </w:tc>
      </w:tr>
      <w:tr>
        <w:tc>
          <w:tcPr>
            <w:tcW w:type="dxa" w:w="3685"/>
          </w:tcPr>
          <w:p>
            <w:pPr>
              <w:bidi w:val="1"/>
            </w:pPr>
            <w:r/>
            <w:r>
              <w:rPr>
                <w:b/>
                <w:sz w:val="17"/>
              </w:rPr>
              <w:t>چیدمان خواب</w:t>
            </w:r>
          </w:p>
        </w:tc>
        <w:tc>
          <w:tcPr>
            <w:tcW w:type="dxa" w:w="5953"/>
          </w:tcPr>
          <w:p>
            <w:pPr>
              <w:bidi w:val="1"/>
            </w:pPr>
            <w:r/>
            <w:r>
              <w:rPr>
                <w:b w:val="0"/>
                <w:sz w:val="17"/>
              </w:rPr>
              <w:t>{'space_id': 0, 'single': 0, 'double': 1,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2</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wifi، electricity، water، tv، heating، cooler، stave، refrigerator، table، drawer، parking، islamictoilet، barbecue، jacuzzi،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دستشویی ,کاغذ توالت؛ wifi: اینترنت وای فای رایگان؛ water: آب لوله کشی شهری؛ tv: ال ای دی 24 اینچ؛ heating: یک شعله بخاری گازی؛ cooler: یک دستگاه اسپلیت 12000؛ table: 4 نفره؛ parking: روباز برای یک خودرو در محوطه؛ islamictoilet: با حمام، فرنگی سیار هم موجود است.؛ barbecue: مشترک با کلبه دیگر استفاده می شود.؛ jacuzzi: 2 نفره؛ janitor: مجموعه دارای نگهبان می باشد.؛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party، pet، unmarried</w:t>
            </w:r>
          </w:p>
        </w:tc>
      </w:tr>
      <w:tr>
        <w:tc>
          <w:tcPr>
            <w:tcW w:type="dxa" w:w="3685"/>
          </w:tcPr>
          <w:p>
            <w:pPr>
              <w:bidi w:val="1"/>
            </w:pPr>
            <w:r/>
            <w:r>
              <w:rPr>
                <w:b/>
                <w:sz w:val="17"/>
              </w:rPr>
              <w:t>قوانین اضافه</w:t>
            </w:r>
          </w:p>
        </w:tc>
        <w:tc>
          <w:tcPr>
            <w:tcW w:type="dxa" w:w="5953"/>
          </w:tcPr>
          <w:p>
            <w:pPr>
              <w:bidi w:val="1"/>
            </w:pPr>
            <w:r/>
            <w:r>
              <w:rPr>
                <w:b w:val="0"/>
                <w:sz w:val="17"/>
              </w:rPr>
              <w:t>همراه داشتن کارت ملی و شناسنامه هنگام پذیرش الزامی می‌باشد.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1,800,000</w:t>
            </w:r>
          </w:p>
        </w:tc>
      </w:tr>
      <w:tr>
        <w:tc>
          <w:tcPr>
            <w:tcW w:type="dxa" w:w="3685"/>
          </w:tcPr>
          <w:p>
            <w:pPr>
              <w:bidi w:val="1"/>
            </w:pPr>
            <w:r/>
            <w:r>
              <w:rPr>
                <w:b/>
                <w:sz w:val="17"/>
              </w:rPr>
              <w:t>قیمت هر نفر اضافه (تومان)</w:t>
            </w:r>
          </w:p>
        </w:tc>
        <w:tc>
          <w:tcPr>
            <w:tcW w:type="dxa" w:w="5953"/>
          </w:tcPr>
          <w:p>
            <w:pPr>
              <w:bidi w:val="1"/>
            </w:pPr>
            <w:r/>
            <w:r>
              <w:rPr>
                <w:b w:val="0"/>
                <w:sz w:val="17"/>
              </w:rPr>
              <w:t>0</w:t>
            </w:r>
          </w:p>
        </w:tc>
      </w:tr>
      <w:tr>
        <w:tc>
          <w:tcPr>
            <w:tcW w:type="dxa" w:w="3685"/>
          </w:tcPr>
          <w:p>
            <w:pPr>
              <w:bidi w:val="1"/>
            </w:pPr>
            <w:r/>
            <w:r>
              <w:rPr>
                <w:b/>
                <w:sz w:val="17"/>
              </w:rPr>
              <w:t>نشان نظافت</w:t>
            </w:r>
          </w:p>
        </w:tc>
        <w:tc>
          <w:tcPr>
            <w:tcW w:type="dxa" w:w="5953"/>
          </w:tcPr>
          <w:p>
            <w:pPr>
              <w:bidi w:val="1"/>
            </w:pPr>
            <w:r/>
            <w:r>
              <w:rPr>
                <w:b w:val="0"/>
                <w:sz w:val="17"/>
              </w:rPr>
              <w:t>بله</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300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134</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4.6</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4.7</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1,157,288</w:t>
            </w:r>
          </w:p>
        </w:tc>
      </w:tr>
      <w:tr>
        <w:tc>
          <w:tcPr>
            <w:tcW w:type="dxa" w:w="3685"/>
          </w:tcPr>
          <w:p>
            <w:pPr>
              <w:bidi w:val="1"/>
            </w:pPr>
            <w:r/>
            <w:r>
              <w:rPr>
                <w:b/>
                <w:sz w:val="17"/>
              </w:rPr>
              <w:t>نام میزبان</w:t>
            </w:r>
          </w:p>
        </w:tc>
        <w:tc>
          <w:tcPr>
            <w:tcW w:type="dxa" w:w="5953"/>
          </w:tcPr>
          <w:p>
            <w:pPr>
              <w:bidi w:val="1"/>
            </w:pPr>
            <w:r/>
            <w:r>
              <w:rPr>
                <w:b w:val="0"/>
                <w:sz w:val="17"/>
              </w:rPr>
              <w:t>فتحعلی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2019-06-20</w:t>
            </w:r>
          </w:p>
        </w:tc>
      </w:tr>
      <w:tr>
        <w:tc>
          <w:tcPr>
            <w:tcW w:type="dxa" w:w="3685"/>
          </w:tcPr>
          <w:p>
            <w:pPr>
              <w:bidi w:val="1"/>
            </w:pPr>
            <w:r/>
            <w:r>
              <w:rPr>
                <w:b/>
                <w:sz w:val="17"/>
              </w:rPr>
              <w:t>زمان پاسخ میزبان</w:t>
            </w:r>
          </w:p>
        </w:tc>
        <w:tc>
          <w:tcPr>
            <w:tcW w:type="dxa" w:w="5953"/>
          </w:tcPr>
          <w:p>
            <w:pPr>
              <w:bidi w:val="1"/>
            </w:pPr>
            <w:r/>
            <w:r>
              <w:rPr>
                <w:b w:val="0"/>
                <w:sz w:val="17"/>
              </w:rPr>
              <w:t>102</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8</w:t>
            </w:r>
          </w:p>
        </w:tc>
      </w:tr>
      <w:tr>
        <w:tc>
          <w:tcPr>
            <w:tcW w:type="dxa" w:w="3685"/>
          </w:tcPr>
          <w:p>
            <w:pPr>
              <w:bidi w:val="1"/>
            </w:pPr>
            <w:r/>
            <w:r>
              <w:rPr>
                <w:b/>
                <w:sz w:val="17"/>
              </w:rPr>
              <w:t>توضیحات عکس‌ها</w:t>
            </w:r>
          </w:p>
        </w:tc>
        <w:tc>
          <w:tcPr>
            <w:tcW w:type="dxa" w:w="5953"/>
          </w:tcPr>
          <w:p>
            <w:pPr>
              <w:bidi w:val="1"/>
            </w:pPr>
            <w:r/>
            <w:r>
              <w:rPr>
                <w:b w:val="0"/>
                <w:sz w:val="17"/>
              </w:rPr>
              <w:t>هفت آبشار (2020-07-16)</w:t>
            </w:r>
          </w:p>
        </w:tc>
      </w:tr>
      <w:tr>
        <w:tc>
          <w:tcPr>
            <w:tcW w:type="dxa" w:w="3685"/>
          </w:tcPr>
          <w:p>
            <w:pPr>
              <w:bidi w:val="1"/>
            </w:pPr>
            <w:r/>
            <w:r>
              <w:rPr>
                <w:b/>
                <w:sz w:val="17"/>
              </w:rPr>
              <w:t>تاریخ اولین عکس</w:t>
            </w:r>
          </w:p>
        </w:tc>
        <w:tc>
          <w:tcPr>
            <w:tcW w:type="dxa" w:w="5953"/>
          </w:tcPr>
          <w:p>
            <w:pPr>
              <w:bidi w:val="1"/>
            </w:pPr>
            <w:r/>
            <w:r>
              <w:rPr>
                <w:b w:val="0"/>
                <w:sz w:val="17"/>
              </w:rPr>
              <w:t>2020-07-16</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2020-07-16</w:t>
            </w:r>
          </w:p>
        </w:tc>
      </w:tr>
      <w:tr>
        <w:tc>
          <w:tcPr>
            <w:tcW w:type="dxa" w:w="3685"/>
          </w:tcPr>
          <w:p>
            <w:pPr>
              <w:bidi w:val="1"/>
            </w:pPr>
            <w:r/>
            <w:r>
              <w:rPr>
                <w:b/>
                <w:sz w:val="17"/>
              </w:rPr>
              <w:t>متادیتا (عنوان)</w:t>
            </w:r>
          </w:p>
        </w:tc>
        <w:tc>
          <w:tcPr>
            <w:tcW w:type="dxa" w:w="5953"/>
          </w:tcPr>
          <w:p>
            <w:pPr>
              <w:bidi w:val="1"/>
            </w:pPr>
            <w:r/>
            <w:r>
              <w:rPr>
                <w:b w:val="0"/>
                <w:sz w:val="17"/>
              </w:rPr>
              <w:t>کلبه چوبی با جکوزی در بابلکنار - نزدیک مرزیکلا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در بابلکنار، مازندران برای 2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3162698 — اجاره خانه روستایی در بابل - درازکلا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3,162,698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/room/3162698</w:t>
            </w:r>
          </w:p>
        </w:tc>
      </w:tr>
      <w:tr>
        <w:tc>
          <w:tcPr>
            <w:tcW w:type="dxa" w:w="3685"/>
          </w:tcPr>
          <w:p>
            <w:pPr>
              <w:bidi w:val="1"/>
            </w:pPr>
            <w:r/>
            <w:r>
              <w:rPr>
                <w:b/>
                <w:sz w:val="17"/>
              </w:rPr>
              <w:t>آدرس کوتاه</w:t>
            </w:r>
          </w:p>
        </w:tc>
        <w:tc>
          <w:tcPr>
            <w:tcW w:type="dxa" w:w="5953"/>
          </w:tcPr>
          <w:p>
            <w:pPr>
              <w:bidi w:val="1"/>
            </w:pPr>
            <w:r/>
            <w:r>
              <w:rPr>
                <w:b w:val="0"/>
                <w:sz w:val="17"/>
              </w:rPr>
              <w:t>/r/iaa</w:t>
            </w:r>
          </w:p>
        </w:tc>
      </w:tr>
      <w:tr>
        <w:tc>
          <w:tcPr>
            <w:tcW w:type="dxa" w:w="3685"/>
          </w:tcPr>
          <w:p>
            <w:pPr>
              <w:bidi w:val="1"/>
            </w:pPr>
            <w:r/>
            <w:r>
              <w:rPr>
                <w:b/>
                <w:sz w:val="17"/>
              </w:rPr>
              <w:t>عنوان</w:t>
            </w:r>
          </w:p>
        </w:tc>
        <w:tc>
          <w:tcPr>
            <w:tcW w:type="dxa" w:w="5953"/>
          </w:tcPr>
          <w:p>
            <w:pPr>
              <w:bidi w:val="1"/>
            </w:pPr>
            <w:r/>
            <w:r>
              <w:rPr>
                <w:b w:val="0"/>
                <w:sz w:val="17"/>
              </w:rPr>
              <w:t>اجاره خانه روستایی در بابل - درازکلا</w:t>
            </w:r>
          </w:p>
        </w:tc>
      </w:tr>
      <w:tr>
        <w:tc>
          <w:tcPr>
            <w:tcW w:type="dxa" w:w="3685"/>
          </w:tcPr>
          <w:p>
            <w:pPr>
              <w:bidi w:val="1"/>
            </w:pPr>
            <w:r/>
            <w:r>
              <w:rPr>
                <w:b/>
                <w:sz w:val="17"/>
              </w:rPr>
              <w:t>توضیحات</w:t>
            </w:r>
          </w:p>
        </w:tc>
        <w:tc>
          <w:tcPr>
            <w:tcW w:type="dxa" w:w="5953"/>
          </w:tcPr>
          <w:p>
            <w:pPr>
              <w:bidi w:val="1"/>
            </w:pPr>
            <w:r/>
            <w:r>
              <w:rPr>
                <w:b w:val="0"/>
                <w:sz w:val="17"/>
              </w:rPr>
              <w:t>**اجاره خانه روستایی در بابل**</w:t>
              <w:br/>
              <w:t>این خانه روستایی یکخوابه با حیاط بزرگ در سی دقیقه ای بابل و ۴۰ دقیقه ای قائمشهر در محیطی آرام و دنج با حیاط ۳۰۰۰ متری در روستای یکشوب درازکلا واقع شده است.</w:t>
              <w:br/>
              <w:t>درازکلا از جمله مناطق جنگلی و دست نخورده مازندران می باشد که با عبور رودخانه بابل رود از میان جنگلهای اطراف روستا منظره ای فوق العاده زیبا بوجود آورده است که چشم هر گردشگری را خیره خواهد کرد.</w:t>
              <w:br/>
              <w:t>فاصله این اقامتگاه تا نانوایی و سوپرمارکت تنها ۱۰ دقیقه می باشد.</w:t>
              <w:br/>
              <w:t>محوطه اقامتگاه از سمت درب ورودی و دو سمت آن با دیوار محصور شده اما قسمت پشنی آن فنس دارد ، اقامتگاه به دوربین مداربسته مجهز است که ورود و خروج را ظبط می کند علاوه بر این میزبان اقامتگاه هم در فاصله ۱۰ دقیقه ای با آن سکونت دارد ، ضمنا ۲۰۰ متر انتهایی مسیر آن هم خاکی است و حمام وسرویس بهداشتی این ویلا نیز در حیاط آن واقع شده است.</w:t>
              <w:br/>
              <w:t>کیفیت پوشش شبکه تلفن همراه برای دو اپراتور ایرانسل و همراه اول در مکالمه عالی و برای دسترسی به اینترنت به صورت ۴g می باشد.</w:t>
            </w:r>
          </w:p>
        </w:tc>
      </w:tr>
      <w:tr>
        <w:tc>
          <w:tcPr>
            <w:tcW w:type="dxa" w:w="3685"/>
          </w:tcPr>
          <w:p>
            <w:pPr>
              <w:bidi w:val="1"/>
            </w:pPr>
            <w:r/>
            <w:r>
              <w:rPr>
                <w:b/>
                <w:sz w:val="17"/>
              </w:rPr>
              <w:t>عرض جغرافیایی</w:t>
            </w:r>
          </w:p>
        </w:tc>
        <w:tc>
          <w:tcPr>
            <w:tcW w:type="dxa" w:w="5953"/>
          </w:tcPr>
          <w:p>
            <w:pPr>
              <w:bidi w:val="1"/>
            </w:pPr>
            <w:r/>
            <w:r>
              <w:rPr>
                <w:b w:val="0"/>
                <w:sz w:val="17"/>
              </w:rPr>
              <w:t>36.3306</w:t>
            </w:r>
          </w:p>
        </w:tc>
      </w:tr>
      <w:tr>
        <w:tc>
          <w:tcPr>
            <w:tcW w:type="dxa" w:w="3685"/>
          </w:tcPr>
          <w:p>
            <w:pPr>
              <w:bidi w:val="1"/>
            </w:pPr>
            <w:r/>
            <w:r>
              <w:rPr>
                <w:b/>
                <w:sz w:val="17"/>
              </w:rPr>
              <w:t>طول جغرافیایی</w:t>
            </w:r>
          </w:p>
        </w:tc>
        <w:tc>
          <w:tcPr>
            <w:tcW w:type="dxa" w:w="5953"/>
          </w:tcPr>
          <w:p>
            <w:pPr>
              <w:bidi w:val="1"/>
            </w:pPr>
            <w:r/>
            <w:r>
              <w:rPr>
                <w:b w:val="0"/>
                <w:sz w:val="17"/>
              </w:rPr>
              <w:t>52.6825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villa</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3,000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t>میهمانان بیشتر از ۶ نفر سرویس خواب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washer، furniture، drawer، parking، islamictoilet، barbecue، bathroom، firstaidkit، fireextingu، safetycard</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مواد ضدعفونی کننده؛ water: شهری و قابل شرب است.؛ tv: معمولی موجود است.؛ heating: بخاری گازی و بخاری برقی موجود است.؛ cooler: اسپلیت ۱۸ هزار موجود است.؛ kitchen: برای ۴ نفر به صورت کامل موجود است.؛ refrigerator: طبقه بالا یخچال و طبقه پایین فریزر؛ furniture: برای ۵ نفر موجود است.؛ parking: پارکینگ مسقف برای ۱ ماشین و پارکینگ روباز برای ۳ ماشین؛ islamictoilet: در ایوان قرار دارد؛ barbecue: منقل ایستاده در گوشه حیاط؛ bathroom: در ایوان قرار دارد؛ firstaidkit: بالای یخچال؛ fireextingu: کنار یخچال؛ safetycard: تراس</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t>استعمال دخانیات صرفا داخل تراس اقامتگاه مجاز است / در صورت مشاهده هر مورد سوختگی و خسارت به فرش و وسایل منزل ، خسارت آن گرفته خواهد شد.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1,200,000</w:t>
            </w:r>
          </w:p>
        </w:tc>
      </w:tr>
      <w:tr>
        <w:tc>
          <w:tcPr>
            <w:tcW w:type="dxa" w:w="3685"/>
          </w:tcPr>
          <w:p>
            <w:pPr>
              <w:bidi w:val="1"/>
            </w:pPr>
            <w:r/>
            <w:r>
              <w:rPr>
                <w:b/>
                <w:sz w:val="17"/>
              </w:rPr>
              <w:t>قیمت هر نفر اضافه (تومان)</w:t>
            </w:r>
          </w:p>
        </w:tc>
        <w:tc>
          <w:tcPr>
            <w:tcW w:type="dxa" w:w="5953"/>
          </w:tcPr>
          <w:p>
            <w:pPr>
              <w:bidi w:val="1"/>
            </w:pPr>
            <w:r/>
            <w:r>
              <w:rPr>
                <w:b w:val="0"/>
                <w:sz w:val="17"/>
              </w:rPr>
              <w:t>350,000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w:t>
            </w:r>
          </w:p>
        </w:tc>
      </w:tr>
      <w:tr>
        <w:tc>
          <w:tcPr>
            <w:tcW w:type="dxa" w:w="3685"/>
          </w:tcPr>
          <w:p>
            <w:pPr>
              <w:bidi w:val="1"/>
            </w:pPr>
            <w:r/>
            <w:r>
              <w:rPr>
                <w:b/>
                <w:sz w:val="17"/>
              </w:rPr>
              <w:t>تخفیف‌ها</w:t>
            </w:r>
          </w:p>
        </w:tc>
        <w:tc>
          <w:tcPr>
            <w:tcW w:type="dxa" w:w="5953"/>
          </w:tcPr>
          <w:p>
            <w:pPr>
              <w:bidi w:val="1"/>
            </w:pPr>
            <w:r/>
            <w:r>
              <w:rPr>
                <w:b w:val="0"/>
                <w:sz w:val="17"/>
              </w:rPr>
              <w:t>{'percent': 10, 'type': 'duration', 'min_nights': 3}، {'percent': 20, 'type': 'duration', 'min_nights': 7}، {'percent': 10, 'type': 'today_discount'}،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7</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3.6</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1,428,804</w:t>
            </w:r>
          </w:p>
        </w:tc>
      </w:tr>
      <w:tr>
        <w:tc>
          <w:tcPr>
            <w:tcW w:type="dxa" w:w="3685"/>
          </w:tcPr>
          <w:p>
            <w:pPr>
              <w:bidi w:val="1"/>
            </w:pPr>
            <w:r/>
            <w:r>
              <w:rPr>
                <w:b/>
                <w:sz w:val="17"/>
              </w:rPr>
              <w:t>نام میزبان</w:t>
            </w:r>
          </w:p>
        </w:tc>
        <w:tc>
          <w:tcPr>
            <w:tcW w:type="dxa" w:w="5953"/>
          </w:tcPr>
          <w:p>
            <w:pPr>
              <w:bidi w:val="1"/>
            </w:pPr>
            <w:r/>
            <w:r>
              <w:rPr>
                <w:b w:val="0"/>
                <w:sz w:val="17"/>
              </w:rPr>
              <w:t>حسین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ماساژور ، کارشناس علوم سیاسی</w:t>
            </w:r>
          </w:p>
        </w:tc>
      </w:tr>
      <w:tr>
        <w:tc>
          <w:tcPr>
            <w:tcW w:type="dxa" w:w="3685"/>
          </w:tcPr>
          <w:p>
            <w:pPr>
              <w:bidi w:val="1"/>
            </w:pPr>
            <w:r/>
            <w:r>
              <w:rPr>
                <w:b/>
                <w:sz w:val="17"/>
              </w:rPr>
              <w:t>عضویت میزبان</w:t>
            </w:r>
          </w:p>
        </w:tc>
        <w:tc>
          <w:tcPr>
            <w:tcW w:type="dxa" w:w="5953"/>
          </w:tcPr>
          <w:p>
            <w:pPr>
              <w:bidi w:val="1"/>
            </w:pPr>
            <w:r/>
            <w:r>
              <w:rPr>
                <w:b w:val="0"/>
                <w:sz w:val="17"/>
              </w:rPr>
              <w:t>2022-02-19</w:t>
            </w:r>
          </w:p>
        </w:tc>
      </w:tr>
      <w:tr>
        <w:tc>
          <w:tcPr>
            <w:tcW w:type="dxa" w:w="3685"/>
          </w:tcPr>
          <w:p>
            <w:pPr>
              <w:bidi w:val="1"/>
            </w:pPr>
            <w:r/>
            <w:r>
              <w:rPr>
                <w:b/>
                <w:sz w:val="17"/>
              </w:rPr>
              <w:t>زمان پاسخ میزبان</w:t>
            </w:r>
          </w:p>
        </w:tc>
        <w:tc>
          <w:tcPr>
            <w:tcW w:type="dxa" w:w="5953"/>
          </w:tcPr>
          <w:p>
            <w:pPr>
              <w:bidi w:val="1"/>
            </w:pPr>
            <w:r/>
            <w:r>
              <w:rPr>
                <w:b w:val="0"/>
                <w:sz w:val="17"/>
              </w:rPr>
              <w:t>693</w:t>
            </w:r>
          </w:p>
        </w:tc>
      </w:tr>
      <w:tr>
        <w:tc>
          <w:tcPr>
            <w:tcW w:type="dxa" w:w="3685"/>
          </w:tcPr>
          <w:p>
            <w:pPr>
              <w:bidi w:val="1"/>
            </w:pPr>
            <w:r/>
            <w:r>
              <w:rPr>
                <w:b/>
                <w:sz w:val="17"/>
              </w:rPr>
              <w:t>نرخ پذیرش میزبان</w:t>
            </w:r>
          </w:p>
        </w:tc>
        <w:tc>
          <w:tcPr>
            <w:tcW w:type="dxa" w:w="5953"/>
          </w:tcPr>
          <w:p>
            <w:pPr>
              <w:bidi w:val="1"/>
            </w:pPr>
            <w:r/>
            <w:r>
              <w:rPr>
                <w:b w:val="0"/>
                <w:sz w:val="17"/>
              </w:rPr>
              <w:t>100</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نمای جلوی خانه (2022-02-15)، اتاق پذیرایی (2022-02-15)، اتاق پذیرایی (2022-02-15)، اتاق پذیرایی (2022-02-15)، آشپزخانه (2022-02-15)، اتاق خواب (2025-06-14)، اتاق خواب (2025-06-14)، تراس (2025-09-03)، حمام (2025-06-14)، سرویس ایرانی (2025-06-14)، تراس (2025-09-03)، حیاط (2022-02-16)، محوطه کناری (2022-02-16)، محوطه (2022-02-16)، حیاط (2022-04-12)، ورودی ویلا (2022-04-12)، حیاط (2022-04-12)، حیاط (2022-04-12)، منقل ایستاده (2022-04-12)</w:t>
            </w:r>
          </w:p>
        </w:tc>
      </w:tr>
      <w:tr>
        <w:tc>
          <w:tcPr>
            <w:tcW w:type="dxa" w:w="3685"/>
          </w:tcPr>
          <w:p>
            <w:pPr>
              <w:bidi w:val="1"/>
            </w:pPr>
            <w:r/>
            <w:r>
              <w:rPr>
                <w:b/>
                <w:sz w:val="17"/>
              </w:rPr>
              <w:t>تاریخ اولین عکس</w:t>
            </w:r>
          </w:p>
        </w:tc>
        <w:tc>
          <w:tcPr>
            <w:tcW w:type="dxa" w:w="5953"/>
          </w:tcPr>
          <w:p>
            <w:pPr>
              <w:bidi w:val="1"/>
            </w:pPr>
            <w:r/>
            <w:r>
              <w:rPr>
                <w:b w:val="0"/>
                <w:sz w:val="17"/>
              </w:rPr>
              <w:t>2022-02-15</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2022-02-19</w:t>
            </w:r>
          </w:p>
        </w:tc>
      </w:tr>
      <w:tr>
        <w:tc>
          <w:tcPr>
            <w:tcW w:type="dxa" w:w="3685"/>
          </w:tcPr>
          <w:p>
            <w:pPr>
              <w:bidi w:val="1"/>
            </w:pPr>
            <w:r/>
            <w:r>
              <w:rPr>
                <w:b/>
                <w:sz w:val="17"/>
              </w:rPr>
              <w:t>متادیتا (عنوان)</w:t>
            </w:r>
          </w:p>
        </w:tc>
        <w:tc>
          <w:tcPr>
            <w:tcW w:type="dxa" w:w="5953"/>
          </w:tcPr>
          <w:p>
            <w:pPr>
              <w:bidi w:val="1"/>
            </w:pPr>
            <w:r/>
            <w:r>
              <w:rPr>
                <w:b w:val="0"/>
                <w:sz w:val="17"/>
              </w:rPr>
              <w:t>اجاره خانه روستایی در بابل - درازکلا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ویلا روستایی 1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3164584 — کلبه سوئیسی جکوزی دار در سوادکوه</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3,164,584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/room/3164584</w:t>
            </w:r>
          </w:p>
        </w:tc>
      </w:tr>
      <w:tr>
        <w:tc>
          <w:tcPr>
            <w:tcW w:type="dxa" w:w="3685"/>
          </w:tcPr>
          <w:p>
            <w:pPr>
              <w:bidi w:val="1"/>
            </w:pPr>
            <w:r/>
            <w:r>
              <w:rPr>
                <w:b/>
                <w:sz w:val="17"/>
              </w:rPr>
              <w:t>آدرس کوتاه</w:t>
            </w:r>
          </w:p>
        </w:tc>
        <w:tc>
          <w:tcPr>
            <w:tcW w:type="dxa" w:w="5953"/>
          </w:tcPr>
          <w:p>
            <w:pPr>
              <w:bidi w:val="1"/>
            </w:pPr>
            <w:r/>
            <w:r>
              <w:rPr>
                <w:b w:val="0"/>
                <w:sz w:val="17"/>
              </w:rPr>
              <w:t>/r/jqo</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سوادکوه</w:t>
            </w:r>
          </w:p>
        </w:tc>
      </w:tr>
      <w:tr>
        <w:tc>
          <w:tcPr>
            <w:tcW w:type="dxa" w:w="3685"/>
          </w:tcPr>
          <w:p>
            <w:pPr>
              <w:bidi w:val="1"/>
            </w:pPr>
            <w:r/>
            <w:r>
              <w:rPr>
                <w:b/>
                <w:sz w:val="17"/>
              </w:rPr>
              <w:t>توضیحات</w:t>
            </w:r>
          </w:p>
        </w:tc>
        <w:tc>
          <w:tcPr>
            <w:tcW w:type="dxa" w:w="5953"/>
          </w:tcPr>
          <w:p>
            <w:pPr>
              <w:bidi w:val="1"/>
            </w:pPr>
            <w:r/>
            <w:r>
              <w:rPr>
                <w:b w:val="0"/>
                <w:sz w:val="17"/>
              </w:rPr>
              <w:t>این کلبه چوبی دوبلکس یکخوابه با طراحی زیبا سوئیسی در روستا کلاریکلا واقع شده است که تا شهر شیرگاه حدود ۲۰ کیلومتر و تا بابل حدود ۲۵ کیلومتر فاصله دارد.</w:t>
              <w:br/>
              <w:t>طراحی کلبه بصورت دوبلکس است و در طبقه اول دارای پذیرایی، آشپزخانه، حمام با سرویس بهداشتی و در طبقه دوم یک اتاق خواب و تراس با صفای ۷ متری با چشم انداز جنگل قرار دارد و در محوطه نیز علاوه بر درختان زیبا ، برای دورهمی ها و شب نشینی های شما میز و صندلی تعبیه شده است.</w:t>
              <w:br/>
              <w:t>**در این اقامتگاه سرو غذای خانگی (کته کباب، اردک و غاز محلی، مرغ شکم پر، فسنجون و ماهی سبزی پلو) و محصولات محلی با سفارش قبلی و پرداخت هزینه جداگانه ممکن است**</w:t>
              <w:br/>
              <w:t>محوطه کلبه از چهار طرف با دیوار های بلند محصور شده و از بیرون دید ندارد، همچنین با ۱۰۰ الی ۳۰۰ متر پیاده روی به ترتیب می توانید به سوپرمارکت و نانوایی دسترسی پیدا نمایید.</w:t>
              <w:br/>
              <w:t>پوشش اینترنت در این منطقه برای دو اپراتور همراه اول و ایرانسل ۴g است.</w:t>
              <w:br/>
              <w:t>سد سنبل رود، سد زیبای لفور، جنگل های زیبا شیردار کلاه، باغ های نیشکر درازکلاه و دریاچه مصنوعی صحرا (محل زندگی پلیکان ها و غازهای وحشی) همگی نزدیک همین منطقه قرار دارد.</w:t>
              <w:br/>
              <w:t>فاصله این کلبه تا پارک جنگلی حدود ۱۰ کیلومتر، تا هفت آبشار تیرکن حدود ۲۰ کیلومتر ، تا دریاچه سد لفور حدود ۲۵ کیلومتر و تا آبشار درازکش حدود ۳۰ کیلومتر می باشد.</w:t>
              <w:br/>
              <w:t>اگر اهل ماهیگیری هستید در زمان سفر قلاب خود را به همراه داشته باشید تا از رودخانه نزدیک به اقامتگاه نهایت لذت را ببرید.</w:t>
              <w:br/>
              <w:t>**در این اقامتگاه برگزاری مهمانی و جشن های کوچک خانوادگی با هماهنگی قبلی بین ساعت ۳ الی ۶ عصر امکان پذیر می باشد.**</w:t>
            </w:r>
          </w:p>
        </w:tc>
      </w:tr>
      <w:tr>
        <w:tc>
          <w:tcPr>
            <w:tcW w:type="dxa" w:w="3685"/>
          </w:tcPr>
          <w:p>
            <w:pPr>
              <w:bidi w:val="1"/>
            </w:pPr>
            <w:r/>
            <w:r>
              <w:rPr>
                <w:b/>
                <w:sz w:val="17"/>
              </w:rPr>
              <w:t>عرض جغرافیایی</w:t>
            </w:r>
          </w:p>
        </w:tc>
        <w:tc>
          <w:tcPr>
            <w:tcW w:type="dxa" w:w="5953"/>
          </w:tcPr>
          <w:p>
            <w:pPr>
              <w:bidi w:val="1"/>
            </w:pPr>
            <w:r/>
            <w:r>
              <w:rPr>
                <w:b w:val="0"/>
                <w:sz w:val="17"/>
              </w:rPr>
              <w:t>36.3643</w:t>
            </w:r>
          </w:p>
        </w:tc>
      </w:tr>
      <w:tr>
        <w:tc>
          <w:tcPr>
            <w:tcW w:type="dxa" w:w="3685"/>
          </w:tcPr>
          <w:p>
            <w:pPr>
              <w:bidi w:val="1"/>
            </w:pPr>
            <w:r/>
            <w:r>
              <w:rPr>
                <w:b/>
                <w:sz w:val="17"/>
              </w:rPr>
              <w:t>طول جغرافیایی</w:t>
            </w:r>
          </w:p>
        </w:tc>
        <w:tc>
          <w:tcPr>
            <w:tcW w:type="dxa" w:w="5953"/>
          </w:tcPr>
          <w:p>
            <w:pPr>
              <w:bidi w:val="1"/>
            </w:pPr>
            <w:r/>
            <w:r>
              <w:rPr>
                <w:b w:val="0"/>
                <w:sz w:val="17"/>
              </w:rPr>
              <w:t>52.7164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70</w:t>
            </w:r>
          </w:p>
        </w:tc>
      </w:tr>
      <w:tr>
        <w:tc>
          <w:tcPr>
            <w:tcW w:type="dxa" w:w="3685"/>
          </w:tcPr>
          <w:p>
            <w:pPr>
              <w:bidi w:val="1"/>
            </w:pPr>
            <w:r/>
            <w:r>
              <w:rPr>
                <w:b/>
                <w:sz w:val="17"/>
              </w:rPr>
              <w:t>زمین (متر)</w:t>
            </w:r>
          </w:p>
        </w:tc>
        <w:tc>
          <w:tcPr>
            <w:tcW w:type="dxa" w:w="5953"/>
          </w:tcPr>
          <w:p>
            <w:pPr>
              <w:bidi w:val="1"/>
            </w:pPr>
            <w:r/>
            <w:r>
              <w:rPr>
                <w:b w:val="0"/>
                <w:sz w:val="17"/>
              </w:rPr>
              <w:t>230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1,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3</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parking، islamictoilet، barbecue، jacuzzi، food،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 مایع دستشویی؛ water: لوله کشی آب شهری؛ tv: تلویزیون ال سی دی ۳۲ اینچ؛ heating: شوفاژ؛ cooler: اسپلیت ۱۸هزار؛ kitchen: برای ۳ نفر بصورت کامل موجود می باشد.؛ stave: صفحه شیشه ای دو شعله؛ furniture: ۷ نفره؛ parking: روباز در حیاط ویلا برای دو خودرو؛ barbecue: منقل فلزی؛ jacuzzi: وان جکوزی دو نفره؛ food: سرو غذا و محصولات محلی با سفارش قبلی و پرداخت هزینه جداگانه ممکن است.</w:t>
            </w:r>
          </w:p>
        </w:tc>
      </w:tr>
      <w:tr>
        <w:tc>
          <w:tcPr>
            <w:tcW w:type="dxa" w:w="3685"/>
          </w:tcPr>
          <w:p>
            <w:pPr>
              <w:bidi w:val="1"/>
            </w:pPr>
            <w:r/>
            <w:r>
              <w:rPr>
                <w:b/>
                <w:sz w:val="17"/>
              </w:rPr>
              <w:t>ویژگی‌ها (برچسب‌ها)</w:t>
            </w:r>
          </w:p>
        </w:tc>
        <w:tc>
          <w:tcPr>
            <w:tcW w:type="dxa" w:w="5953"/>
          </w:tcPr>
          <w:p>
            <w:pPr>
              <w:bidi w:val="1"/>
            </w:pPr>
            <w:r/>
            <w:r>
              <w:rPr>
                <w:b w:val="0"/>
                <w:sz w:val="17"/>
              </w:rPr>
              <w:t>اقامتگاه خاص؛ خوش غذا؛ جذاب؛ حیاط دار؛ 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پخش موزیک داخل کلبه تا ساعت ۸ شب مجاز است.</w:t>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900,000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بله</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800</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539</w:t>
            </w:r>
          </w:p>
        </w:tc>
      </w:tr>
      <w:tr>
        <w:tc>
          <w:tcPr>
            <w:tcW w:type="dxa" w:w="3685"/>
          </w:tcPr>
          <w:p>
            <w:pPr>
              <w:bidi w:val="1"/>
            </w:pPr>
            <w:r/>
            <w:r>
              <w:rPr>
                <w:b/>
                <w:sz w:val="17"/>
              </w:rPr>
              <w:t>امتیاز کلی</w:t>
            </w:r>
          </w:p>
        </w:tc>
        <w:tc>
          <w:tcPr>
            <w:tcW w:type="dxa" w:w="5953"/>
          </w:tcPr>
          <w:p>
            <w:pPr>
              <w:bidi w:val="1"/>
            </w:pPr>
            <w:r/>
            <w:r>
              <w:rPr>
                <w:b w:val="0"/>
                <w:sz w:val="17"/>
              </w:rPr>
              <w:t>4.8</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4.9</w:t>
            </w:r>
          </w:p>
        </w:tc>
      </w:tr>
      <w:tr>
        <w:tc>
          <w:tcPr>
            <w:tcW w:type="dxa" w:w="3685"/>
          </w:tcPr>
          <w:p>
            <w:pPr>
              <w:bidi w:val="1"/>
            </w:pPr>
            <w:r/>
            <w:r>
              <w:rPr>
                <w:b/>
                <w:sz w:val="17"/>
              </w:rPr>
              <w:t>امتیاز نظافت</w:t>
            </w:r>
          </w:p>
        </w:tc>
        <w:tc>
          <w:tcPr>
            <w:tcW w:type="dxa" w:w="5953"/>
          </w:tcPr>
          <w:p>
            <w:pPr>
              <w:bidi w:val="1"/>
            </w:pPr>
            <w:r/>
            <w:r>
              <w:rPr>
                <w:b w:val="0"/>
                <w:sz w:val="17"/>
              </w:rPr>
              <w:t>4.9</w:t>
            </w:r>
          </w:p>
        </w:tc>
      </w:tr>
      <w:tr>
        <w:tc>
          <w:tcPr>
            <w:tcW w:type="dxa" w:w="3685"/>
          </w:tcPr>
          <w:p>
            <w:pPr>
              <w:bidi w:val="1"/>
            </w:pPr>
            <w:r/>
            <w:r>
              <w:rPr>
                <w:b/>
                <w:sz w:val="17"/>
              </w:rPr>
              <w:t>امتیاز موقعیت</w:t>
            </w:r>
          </w:p>
        </w:tc>
        <w:tc>
          <w:tcPr>
            <w:tcW w:type="dxa" w:w="5953"/>
          </w:tcPr>
          <w:p>
            <w:pPr>
              <w:bidi w:val="1"/>
            </w:pPr>
            <w:r/>
            <w:r>
              <w:rPr>
                <w:b w:val="0"/>
                <w:sz w:val="17"/>
              </w:rPr>
              <w:t>4.7</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4.7</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1,348,528</w:t>
            </w:r>
          </w:p>
        </w:tc>
      </w:tr>
      <w:tr>
        <w:tc>
          <w:tcPr>
            <w:tcW w:type="dxa" w:w="3685"/>
          </w:tcPr>
          <w:p>
            <w:pPr>
              <w:bidi w:val="1"/>
            </w:pPr>
            <w:r/>
            <w:r>
              <w:rPr>
                <w:b/>
                <w:sz w:val="17"/>
              </w:rPr>
              <w:t>نام میزبان</w:t>
            </w:r>
          </w:p>
        </w:tc>
        <w:tc>
          <w:tcPr>
            <w:tcW w:type="dxa" w:w="5953"/>
          </w:tcPr>
          <w:p>
            <w:pPr>
              <w:bidi w:val="1"/>
            </w:pPr>
            <w:r/>
            <w:r>
              <w:rPr>
                <w:b w:val="0"/>
                <w:sz w:val="17"/>
              </w:rPr>
              <w:t>صالح</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کلبه سویسی ما آماده یه تجربه خاص زیبا همراه با کلی غذاهای محلی صبحانه محلی و آماده سازی تزیینات تولد سالگرد ازدواج آماده پذیرایی شما خوبان میباشد  آماده گرم میزبانی شما مهمان عزیز هستیم</w:t>
            </w:r>
          </w:p>
        </w:tc>
      </w:tr>
      <w:tr>
        <w:tc>
          <w:tcPr>
            <w:tcW w:type="dxa" w:w="3685"/>
          </w:tcPr>
          <w:p>
            <w:pPr>
              <w:bidi w:val="1"/>
            </w:pPr>
            <w:r/>
            <w:r>
              <w:rPr>
                <w:b/>
                <w:sz w:val="17"/>
              </w:rPr>
              <w:t>عضویت میزبان</w:t>
            </w:r>
          </w:p>
        </w:tc>
        <w:tc>
          <w:tcPr>
            <w:tcW w:type="dxa" w:w="5953"/>
          </w:tcPr>
          <w:p>
            <w:pPr>
              <w:bidi w:val="1"/>
            </w:pPr>
            <w:r/>
            <w:r>
              <w:rPr>
                <w:b w:val="0"/>
                <w:sz w:val="17"/>
              </w:rPr>
              <w:t>2021-08-18</w:t>
            </w:r>
          </w:p>
        </w:tc>
      </w:tr>
      <w:tr>
        <w:tc>
          <w:tcPr>
            <w:tcW w:type="dxa" w:w="3685"/>
          </w:tcPr>
          <w:p>
            <w:pPr>
              <w:bidi w:val="1"/>
            </w:pPr>
            <w:r/>
            <w:r>
              <w:rPr>
                <w:b/>
                <w:sz w:val="17"/>
              </w:rPr>
              <w:t>زمان پاسخ میزبان</w:t>
            </w:r>
          </w:p>
        </w:tc>
        <w:tc>
          <w:tcPr>
            <w:tcW w:type="dxa" w:w="5953"/>
          </w:tcPr>
          <w:p>
            <w:pPr>
              <w:bidi w:val="1"/>
            </w:pPr>
            <w:r/>
            <w:r>
              <w:rPr>
                <w:b w:val="0"/>
                <w:sz w:val="17"/>
              </w:rPr>
              <w:t>78</w:t>
            </w:r>
          </w:p>
        </w:tc>
      </w:tr>
      <w:tr>
        <w:tc>
          <w:tcPr>
            <w:tcW w:type="dxa" w:w="3685"/>
          </w:tcPr>
          <w:p>
            <w:pPr>
              <w:bidi w:val="1"/>
            </w:pPr>
            <w:r/>
            <w:r>
              <w:rPr>
                <w:b/>
                <w:sz w:val="17"/>
              </w:rPr>
              <w:t>نرخ پذیرش میزبان</w:t>
            </w:r>
          </w:p>
        </w:tc>
        <w:tc>
          <w:tcPr>
            <w:tcW w:type="dxa" w:w="5953"/>
          </w:tcPr>
          <w:p>
            <w:pPr>
              <w:bidi w:val="1"/>
            </w:pPr>
            <w:r/>
            <w:r>
              <w:rPr>
                <w:b w:val="0"/>
                <w:sz w:val="17"/>
              </w:rPr>
              <w:t>98</w:t>
            </w:r>
          </w:p>
        </w:tc>
      </w:tr>
      <w:tr>
        <w:tc>
          <w:tcPr>
            <w:tcW w:type="dxa" w:w="3685"/>
          </w:tcPr>
          <w:p>
            <w:pPr>
              <w:bidi w:val="1"/>
            </w:pPr>
            <w:r/>
            <w:r>
              <w:rPr>
                <w:b/>
                <w:sz w:val="17"/>
              </w:rPr>
              <w:t>امتیاز ارتباط میزبان</w:t>
            </w:r>
          </w:p>
        </w:tc>
        <w:tc>
          <w:tcPr>
            <w:tcW w:type="dxa" w:w="5953"/>
          </w:tcPr>
          <w:p>
            <w:pPr>
              <w:bidi w:val="1"/>
            </w:pPr>
            <w:r/>
            <w:r>
              <w:rPr>
                <w:b w:val="0"/>
                <w:sz w:val="17"/>
              </w:rPr>
              <w:t>4.9</w:t>
            </w:r>
          </w:p>
        </w:tc>
      </w:tr>
      <w:tr>
        <w:tc>
          <w:tcPr>
            <w:tcW w:type="dxa" w:w="3685"/>
          </w:tcPr>
          <w:p>
            <w:pPr>
              <w:bidi w:val="1"/>
            </w:pPr>
            <w:r/>
            <w:r>
              <w:rPr>
                <w:b/>
                <w:sz w:val="17"/>
              </w:rPr>
              <w:t>تعداد عکس</w:t>
            </w:r>
          </w:p>
        </w:tc>
        <w:tc>
          <w:tcPr>
            <w:tcW w:type="dxa" w:w="5953"/>
          </w:tcPr>
          <w:p>
            <w:pPr>
              <w:bidi w:val="1"/>
            </w:pPr>
            <w:r/>
            <w:r>
              <w:rPr>
                <w:b w:val="0"/>
                <w:sz w:val="17"/>
              </w:rPr>
              <w:t>45</w:t>
            </w:r>
          </w:p>
        </w:tc>
      </w:tr>
      <w:tr>
        <w:tc>
          <w:tcPr>
            <w:tcW w:type="dxa" w:w="3685"/>
          </w:tcPr>
          <w:p>
            <w:pPr>
              <w:bidi w:val="1"/>
            </w:pPr>
            <w:r/>
            <w:r>
              <w:rPr>
                <w:b/>
                <w:sz w:val="17"/>
              </w:rPr>
              <w:t>توضیحات عکس‌ها</w:t>
            </w:r>
          </w:p>
        </w:tc>
        <w:tc>
          <w:tcPr>
            <w:tcW w:type="dxa" w:w="5953"/>
          </w:tcPr>
          <w:p>
            <w:pPr>
              <w:bidi w:val="1"/>
            </w:pPr>
            <w:r/>
            <w:r>
              <w:rPr>
                <w:b w:val="0"/>
                <w:sz w:val="17"/>
              </w:rPr>
              <w:t>نمای کلبه (2026-05-02)، صبحانه رو تراس (2024-07-19)، تاب دونفره (2026-02-11)، صبحانه رو تراس (2024-05-05)، فضای داخلی (2026-07-11)، پذیرایی (2026-07-20)، پذیرایی (2026-07-20)، پذیرایی (2026-07-20)، میز نهار خوری (2026-07-11)، اشپزخانه (2026-05-02)، جکوزی سقف شیشه ای (2026-02-11)، جکوزی با آب گرم (2026-02-11)، اتاق خواب (2025-04-12)، اتاق خواب (2025-04-12)، حمام (2022-11-02)، سرویس بهداشتی (2022-11-02)، تراس دونفره (2026-07-11)، تولد سفارش مهمان (2025-04-28)، تراس زیبای کلبه (2024-01-16)، اتاقک سقف شیشه ای جکوزی (2025-03-22)، باند جی بی ال کلبه (2025-05-02)، نمای کلبه در شب (2026-03-21)، عصرانه (2024-07-19)، سالاد ماکارونی سفارش مهمان (2024-12-06)، سفارش مرغ ترش با برنج محلی سبزی محلی (2023-10-01)، سفارش سبزی پلو با ماهی (2023-06-28)، شامی بابلی سفارش شما مهمان عزیز (2023-06-30)، سفارش سبزی پلو با گوشت برای مهمان (2023-10-01)، آلاچیق (2026-04-04)، آلاچیق کلبه (2024-11-05)، سالگرد ازدواج سفارش مهمان (2023-03-15)، سالگرد ازدواج (2026-05-22)، انواع نوشیدنی تخم مرغ محلی در یخچال کلبه با سفارش قبلی (2024-08-07)، منو برای سفارش مهمان (2024-07-21)، پارک جنگلی و کافه یک ربع تا کلبه (2025-03-08)، هفت ابشار تو دل جنگل (2023-10-27)، سد زیبا برنجستانک (2025-05-25)، سد لفور زیبا یه جای دنج با کلی رودخانه‌ای سرد یک رب تا کلبه (2023-07-10)، آبشار بورخانی (2025-04-03)، آب گرم آرزو جای دنج عالی دل جنگل فقط 50دقیقه تا کلبه (2023-07-10)، گشت گذار در دل جنگل های هیرکانی با چشمه های آب سرد (2025-04-03)، رودخانه تا کلبه 5دقیقه (2025-04-09)</w:t>
            </w:r>
          </w:p>
        </w:tc>
      </w:tr>
      <w:tr>
        <w:tc>
          <w:tcPr>
            <w:tcW w:type="dxa" w:w="3685"/>
          </w:tcPr>
          <w:p>
            <w:pPr>
              <w:bidi w:val="1"/>
            </w:pPr>
            <w:r/>
            <w:r>
              <w:rPr>
                <w:b/>
                <w:sz w:val="17"/>
              </w:rPr>
              <w:t>تاریخ اولین عکس</w:t>
            </w:r>
          </w:p>
        </w:tc>
        <w:tc>
          <w:tcPr>
            <w:tcW w:type="dxa" w:w="5953"/>
          </w:tcPr>
          <w:p>
            <w:pPr>
              <w:bidi w:val="1"/>
            </w:pPr>
            <w:r/>
            <w:r>
              <w:rPr>
                <w:b w:val="0"/>
                <w:sz w:val="17"/>
              </w:rPr>
              <w:t>2022-11-02</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2022-11-02</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سوادکوه</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3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3223541 — کلبه سوئیسی جکوزی دار در بابلکنار - درازکلا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3,223,541</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/room/3223541</w:t>
            </w:r>
          </w:p>
        </w:tc>
      </w:tr>
      <w:tr>
        <w:tc>
          <w:tcPr>
            <w:tcW w:type="dxa" w:w="3685"/>
          </w:tcPr>
          <w:p>
            <w:pPr>
              <w:bidi w:val="1"/>
            </w:pPr>
            <w:r/>
            <w:r>
              <w:rPr>
                <w:b/>
                <w:sz w:val="17"/>
              </w:rPr>
              <w:t>آدرس کوتاه</w:t>
            </w:r>
          </w:p>
        </w:tc>
        <w:tc>
          <w:tcPr>
            <w:tcW w:type="dxa" w:w="5953"/>
          </w:tcPr>
          <w:p>
            <w:pPr>
              <w:bidi w:val="1"/>
            </w:pPr>
            <w:r/>
            <w:r>
              <w:rPr>
                <w:b w:val="0"/>
                <w:sz w:val="17"/>
              </w:rPr>
              <w:t>/r/1t8d</w:t>
            </w:r>
          </w:p>
        </w:tc>
      </w:tr>
      <w:tr>
        <w:tc>
          <w:tcPr>
            <w:tcW w:type="dxa" w:w="3685"/>
          </w:tcPr>
          <w:p>
            <w:pPr>
              <w:bidi w:val="1"/>
            </w:pPr>
            <w:r/>
            <w:r>
              <w:rPr>
                <w:b/>
                <w:sz w:val="17"/>
              </w:rPr>
              <w:t>عنوان</w:t>
            </w:r>
          </w:p>
        </w:tc>
        <w:tc>
          <w:tcPr>
            <w:tcW w:type="dxa" w:w="5953"/>
          </w:tcPr>
          <w:p>
            <w:pPr>
              <w:bidi w:val="1"/>
            </w:pPr>
            <w:r/>
            <w:r>
              <w:rPr>
                <w:b w:val="0"/>
                <w:sz w:val="17"/>
              </w:rPr>
              <w:t>کلبه سوئیسی جکوزی دار در بابلکنار - درازکلا</w:t>
            </w:r>
          </w:p>
        </w:tc>
      </w:tr>
      <w:tr>
        <w:tc>
          <w:tcPr>
            <w:tcW w:type="dxa" w:w="3685"/>
          </w:tcPr>
          <w:p>
            <w:pPr>
              <w:bidi w:val="1"/>
            </w:pPr>
            <w:r/>
            <w:r>
              <w:rPr>
                <w:b/>
                <w:sz w:val="17"/>
              </w:rPr>
              <w:t>توضیحات</w:t>
            </w:r>
          </w:p>
        </w:tc>
        <w:tc>
          <w:tcPr>
            <w:tcW w:type="dxa" w:w="5953"/>
          </w:tcPr>
          <w:p>
            <w:pPr>
              <w:bidi w:val="1"/>
            </w:pPr>
            <w:r/>
            <w:r>
              <w:rPr>
                <w:b w:val="0"/>
                <w:sz w:val="17"/>
              </w:rPr>
              <w:t>**کلبه سوئیسی جکوزی دار در بابلکنار - درازکلا**</w:t>
              <w:br/>
              <w:t>این کلبه سوئیسی یکخوابه با بالکنی دلباز، جکوزی، چشم اندازی زیبا و حیاطی دلنشین با دسترسی حدود ۱۰ پله در روستای درازکلا با فاصله حدود ۳۰ کیلومتری از بابل در شیب جاده واقع شده است.</w:t>
              <w:br/>
              <w:t>طراحی این کلبه سوئیسی به گونه ایست که پذیرایی، آشپزخانه و حمام با سرویس ایرانی و فرنگی در طبقه پایین و اتاق خواب (بدون در) و بالکن در طبقه بالا تعبیه شده است.</w:t>
              <w:br/>
              <w:t>اطراف محوطه این کلبه سوئیسی با فنس محصور است، همچنین دروازه ورودی و حیاط نیز به صورت مشترک با ساکنین ویلای مجاور استفاده می گردد.</w:t>
              <w:br/>
              <w:t>برای تهیه مایحتاج روزانه فاصله اقامتگاه تا سوپرمارکت و نانوایی حدود ۵۰۰ متر است.</w:t>
              <w:br/>
              <w:t>آنتن دهی تلفن همراه برای دو اپراتور ایرانسل و همراه اول در مکالمه خوب و پوشش اینترنت به صورت ۴g می باشد.</w:t>
              <w:br/>
              <w:t>لازم به ذکر است که حدود ۱۵۰ متر از مسیر منتهی به کلبه سوئیسی به صورت جاده خاکی می باشد.</w:t>
              <w:br/>
              <w:t>آبشار تیرکن، آبشار درازکش، منطقه لفور و ییلاقات منطقه مثل شیخ موسی، فیلبند و آلاشت از جاذبه‌های گردشگری نزدیک به این اقامتگاه می‌باشد.</w:t>
            </w:r>
          </w:p>
        </w:tc>
      </w:tr>
      <w:tr>
        <w:tc>
          <w:tcPr>
            <w:tcW w:type="dxa" w:w="3685"/>
          </w:tcPr>
          <w:p>
            <w:pPr>
              <w:bidi w:val="1"/>
            </w:pPr>
            <w:r/>
            <w:r>
              <w:rPr>
                <w:b/>
                <w:sz w:val="17"/>
              </w:rPr>
              <w:t>عرض جغرافیایی</w:t>
            </w:r>
          </w:p>
        </w:tc>
        <w:tc>
          <w:tcPr>
            <w:tcW w:type="dxa" w:w="5953"/>
          </w:tcPr>
          <w:p>
            <w:pPr>
              <w:bidi w:val="1"/>
            </w:pPr>
            <w:r/>
            <w:r>
              <w:rPr>
                <w:b w:val="0"/>
                <w:sz w:val="17"/>
              </w:rPr>
              <w:t>36.3217</w:t>
            </w:r>
          </w:p>
        </w:tc>
      </w:tr>
      <w:tr>
        <w:tc>
          <w:tcPr>
            <w:tcW w:type="dxa" w:w="3685"/>
          </w:tcPr>
          <w:p>
            <w:pPr>
              <w:bidi w:val="1"/>
            </w:pPr>
            <w:r/>
            <w:r>
              <w:rPr>
                <w:b/>
                <w:sz w:val="17"/>
              </w:rPr>
              <w:t>طول جغرافیایی</w:t>
            </w:r>
          </w:p>
        </w:tc>
        <w:tc>
          <w:tcPr>
            <w:tcW w:type="dxa" w:w="5953"/>
          </w:tcPr>
          <w:p>
            <w:pPr>
              <w:bidi w:val="1"/>
            </w:pPr>
            <w:r/>
            <w:r>
              <w:rPr>
                <w:b w:val="0"/>
                <w:sz w:val="17"/>
              </w:rPr>
              <w:t>52.7135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60</w:t>
            </w:r>
          </w:p>
        </w:tc>
      </w:tr>
      <w:tr>
        <w:tc>
          <w:tcPr>
            <w:tcW w:type="dxa" w:w="3685"/>
          </w:tcPr>
          <w:p>
            <w:pPr>
              <w:bidi w:val="1"/>
            </w:pPr>
            <w:r/>
            <w:r>
              <w:rPr>
                <w:b/>
                <w:sz w:val="17"/>
              </w:rPr>
              <w:t>زمین (متر)</w:t>
            </w:r>
          </w:p>
        </w:tc>
        <w:tc>
          <w:tcPr>
            <w:tcW w:type="dxa" w:w="5953"/>
          </w:tcPr>
          <w:p>
            <w:pPr>
              <w:bidi w:val="1"/>
            </w:pPr>
            <w:r/>
            <w:r>
              <w:rPr>
                <w:b w:val="0"/>
                <w:sz w:val="17"/>
              </w:rPr>
              <w:t>300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1,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23</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hairdryer، furniture، table، parking، toilet، islamictoilet، barbecue، jacuzzi، bathroom</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تلویزیون ال ای دی 32 اینچ؛ heating: یک شعله بخاری گازی در پذیرایی؛ cooler: یک دستگاه اسپلیت 12000 در پذیرایی و اتاق خواب؛ kitchen: برای 4 نفر  کامل موجود می باشد.؛ furniture: مبلمان 4 نفره؛ table: 4 نفره؛ parking: پارکینگ روباز برای دو خودرو در محوطه؛ toilet: با حمام و سرویس ایرانی؛ islamictoilet: با حمام و سرویس فرنگی؛ barbecue: منقل فلزی در حیاط؛ jacuzzi: 2 نفره؛ bathroom: با سرویس ایرانی و سرویس فرنگی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t>به فرد و جمع های مجردی آقایان اجاره داده نمی شود.</w:t>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5, 'type': 'duration', 'min_nights': 3}، {'percent': 10, 'type': 'duration', 'min_nights': 10}، {'percent': 20, 'type': 'today_discount'}</w:t>
            </w:r>
          </w:p>
        </w:tc>
      </w:tr>
      <w:tr>
        <w:tc>
          <w:tcPr>
            <w:tcW w:type="dxa" w:w="3685"/>
          </w:tcPr>
          <w:p>
            <w:pPr>
              <w:bidi w:val="1"/>
            </w:pPr>
            <w:r/>
            <w:r>
              <w:rPr>
                <w:b/>
                <w:sz w:val="17"/>
              </w:rPr>
              <w:t>تخفیف فعلی</w:t>
            </w:r>
          </w:p>
        </w:tc>
        <w:tc>
          <w:tcPr>
            <w:tcW w:type="dxa" w:w="5953"/>
          </w:tcPr>
          <w:p>
            <w:pPr>
              <w:bidi w:val="1"/>
            </w:pPr>
            <w:r/>
            <w:r>
              <w:rPr>
                <w:b w:val="0"/>
                <w:sz w:val="17"/>
              </w:rPr>
              <w:t>{'percent': 20, 'type': 'today_discount'}</w:t>
            </w:r>
          </w:p>
        </w:tc>
      </w:tr>
      <w:tr>
        <w:tc>
          <w:tcPr>
            <w:tcW w:type="dxa" w:w="3685"/>
          </w:tcPr>
          <w:p>
            <w:pPr>
              <w:bidi w:val="1"/>
            </w:pPr>
            <w:r/>
            <w:r>
              <w:rPr>
                <w:b/>
                <w:sz w:val="17"/>
              </w:rPr>
              <w:t>درصد تخفیف فعلی</w:t>
            </w:r>
          </w:p>
        </w:tc>
        <w:tc>
          <w:tcPr>
            <w:tcW w:type="dxa" w:w="5953"/>
          </w:tcPr>
          <w:p>
            <w:pPr>
              <w:bidi w:val="1"/>
            </w:pPr>
            <w:r/>
            <w:r>
              <w:rPr>
                <w:b w:val="0"/>
                <w:sz w:val="17"/>
              </w:rPr>
              <w:t>20</w:t>
            </w:r>
          </w:p>
        </w:tc>
      </w:tr>
      <w:tr>
        <w:tc>
          <w:tcPr>
            <w:tcW w:type="dxa" w:w="3685"/>
          </w:tcPr>
          <w:p>
            <w:pPr>
              <w:bidi w:val="1"/>
            </w:pPr>
            <w:r/>
            <w:r>
              <w:rPr>
                <w:b/>
                <w:sz w:val="17"/>
              </w:rPr>
              <w:t>تعداد نظرات</w:t>
            </w:r>
          </w:p>
        </w:tc>
        <w:tc>
          <w:tcPr>
            <w:tcW w:type="dxa" w:w="5953"/>
          </w:tcPr>
          <w:p>
            <w:pPr>
              <w:bidi w:val="1"/>
            </w:pPr>
            <w:r/>
            <w:r>
              <w:rPr>
                <w:b w:val="0"/>
                <w:sz w:val="17"/>
              </w:rPr>
              <w:t>43</w:t>
            </w:r>
          </w:p>
        </w:tc>
      </w:tr>
      <w:tr>
        <w:tc>
          <w:tcPr>
            <w:tcW w:type="dxa" w:w="3685"/>
          </w:tcPr>
          <w:p>
            <w:pPr>
              <w:bidi w:val="1"/>
            </w:pPr>
            <w:r/>
            <w:r>
              <w:rPr>
                <w:b/>
                <w:sz w:val="17"/>
              </w:rPr>
              <w:t>امتیاز کلی</w:t>
            </w:r>
          </w:p>
        </w:tc>
        <w:tc>
          <w:tcPr>
            <w:tcW w:type="dxa" w:w="5953"/>
          </w:tcPr>
          <w:p>
            <w:pPr>
              <w:bidi w:val="1"/>
            </w:pPr>
            <w:r/>
            <w:r>
              <w:rPr>
                <w:b w:val="0"/>
                <w:sz w:val="17"/>
              </w:rPr>
              <w:t>4.2</w:t>
            </w:r>
          </w:p>
        </w:tc>
      </w:tr>
      <w:tr>
        <w:tc>
          <w:tcPr>
            <w:tcW w:type="dxa" w:w="3685"/>
          </w:tcPr>
          <w:p>
            <w:pPr>
              <w:bidi w:val="1"/>
            </w:pPr>
            <w:r/>
            <w:r>
              <w:rPr>
                <w:b/>
                <w:sz w:val="17"/>
              </w:rPr>
              <w:t>امتیاز دقت</w:t>
            </w:r>
          </w:p>
        </w:tc>
        <w:tc>
          <w:tcPr>
            <w:tcW w:type="dxa" w:w="5953"/>
          </w:tcPr>
          <w:p>
            <w:pPr>
              <w:bidi w:val="1"/>
            </w:pPr>
            <w:r/>
            <w:r>
              <w:rPr>
                <w:b w:val="0"/>
                <w:sz w:val="17"/>
              </w:rPr>
              <w:t>4.2</w:t>
            </w:r>
          </w:p>
        </w:tc>
      </w:tr>
      <w:tr>
        <w:tc>
          <w:tcPr>
            <w:tcW w:type="dxa" w:w="3685"/>
          </w:tcPr>
          <w:p>
            <w:pPr>
              <w:bidi w:val="1"/>
            </w:pPr>
            <w:r/>
            <w:r>
              <w:rPr>
                <w:b/>
                <w:sz w:val="17"/>
              </w:rPr>
              <w:t>امتیاز ارتباط</w:t>
            </w:r>
          </w:p>
        </w:tc>
        <w:tc>
          <w:tcPr>
            <w:tcW w:type="dxa" w:w="5953"/>
          </w:tcPr>
          <w:p>
            <w:pPr>
              <w:bidi w:val="1"/>
            </w:pPr>
            <w:r/>
            <w:r>
              <w:rPr>
                <w:b w:val="0"/>
                <w:sz w:val="17"/>
              </w:rPr>
              <w:t>4.4</w:t>
            </w:r>
          </w:p>
        </w:tc>
      </w:tr>
      <w:tr>
        <w:tc>
          <w:tcPr>
            <w:tcW w:type="dxa" w:w="3685"/>
          </w:tcPr>
          <w:p>
            <w:pPr>
              <w:bidi w:val="1"/>
            </w:pPr>
            <w:r/>
            <w:r>
              <w:rPr>
                <w:b/>
                <w:sz w:val="17"/>
              </w:rPr>
              <w:t>امتیاز نظافت</w:t>
            </w:r>
          </w:p>
        </w:tc>
        <w:tc>
          <w:tcPr>
            <w:tcW w:type="dxa" w:w="5953"/>
          </w:tcPr>
          <w:p>
            <w:pPr>
              <w:bidi w:val="1"/>
            </w:pPr>
            <w:r/>
            <w:r>
              <w:rPr>
                <w:b w:val="0"/>
                <w:sz w:val="17"/>
              </w:rPr>
              <w:t>3.8</w:t>
            </w:r>
          </w:p>
        </w:tc>
      </w:tr>
      <w:tr>
        <w:tc>
          <w:tcPr>
            <w:tcW w:type="dxa" w:w="3685"/>
          </w:tcPr>
          <w:p>
            <w:pPr>
              <w:bidi w:val="1"/>
            </w:pPr>
            <w:r/>
            <w:r>
              <w:rPr>
                <w:b/>
                <w:sz w:val="17"/>
              </w:rPr>
              <w:t>امتیاز موقعیت</w:t>
            </w:r>
          </w:p>
        </w:tc>
        <w:tc>
          <w:tcPr>
            <w:tcW w:type="dxa" w:w="5953"/>
          </w:tcPr>
          <w:p>
            <w:pPr>
              <w:bidi w:val="1"/>
            </w:pPr>
            <w:r/>
            <w:r>
              <w:rPr>
                <w:b w:val="0"/>
                <w:sz w:val="17"/>
              </w:rPr>
              <w:t>4.2</w:t>
            </w:r>
          </w:p>
        </w:tc>
      </w:tr>
      <w:tr>
        <w:tc>
          <w:tcPr>
            <w:tcW w:type="dxa" w:w="3685"/>
          </w:tcPr>
          <w:p>
            <w:pPr>
              <w:bidi w:val="1"/>
            </w:pPr>
            <w:r/>
            <w:r>
              <w:rPr>
                <w:b/>
                <w:sz w:val="17"/>
              </w:rPr>
              <w:t>امتیاز ورود</w:t>
            </w:r>
          </w:p>
        </w:tc>
        <w:tc>
          <w:tcPr>
            <w:tcW w:type="dxa" w:w="5953"/>
          </w:tcPr>
          <w:p>
            <w:pPr>
              <w:bidi w:val="1"/>
            </w:pPr>
            <w:r/>
            <w:r>
              <w:rPr>
                <w:b w:val="0"/>
                <w:sz w:val="17"/>
              </w:rPr>
              <w:t>4.7</w:t>
            </w:r>
          </w:p>
        </w:tc>
      </w:tr>
      <w:tr>
        <w:tc>
          <w:tcPr>
            <w:tcW w:type="dxa" w:w="3685"/>
          </w:tcPr>
          <w:p>
            <w:pPr>
              <w:bidi w:val="1"/>
            </w:pPr>
            <w:r/>
            <w:r>
              <w:rPr>
                <w:b/>
                <w:sz w:val="17"/>
              </w:rPr>
              <w:t>امتیاز ارزش</w:t>
            </w:r>
          </w:p>
        </w:tc>
        <w:tc>
          <w:tcPr>
            <w:tcW w:type="dxa" w:w="5953"/>
          </w:tcPr>
          <w:p>
            <w:pPr>
              <w:bidi w:val="1"/>
            </w:pPr>
            <w:r/>
            <w:r>
              <w:rPr>
                <w:b w:val="0"/>
                <w:sz w:val="17"/>
              </w:rPr>
              <w:t>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2,048,392</w:t>
            </w:r>
          </w:p>
        </w:tc>
      </w:tr>
      <w:tr>
        <w:tc>
          <w:tcPr>
            <w:tcW w:type="dxa" w:w="3685"/>
          </w:tcPr>
          <w:p>
            <w:pPr>
              <w:bidi w:val="1"/>
            </w:pPr>
            <w:r/>
            <w:r>
              <w:rPr>
                <w:b/>
                <w:sz w:val="17"/>
              </w:rPr>
              <w:t>نام میزبان</w:t>
            </w:r>
          </w:p>
        </w:tc>
        <w:tc>
          <w:tcPr>
            <w:tcW w:type="dxa" w:w="5953"/>
          </w:tcPr>
          <w:p>
            <w:pPr>
              <w:bidi w:val="1"/>
            </w:pPr>
            <w:r/>
            <w:r>
              <w:rPr>
                <w:b w:val="0"/>
                <w:sz w:val="17"/>
              </w:rPr>
              <w:t>احسان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2024-04-08</w:t>
            </w:r>
          </w:p>
        </w:tc>
      </w:tr>
      <w:tr>
        <w:tc>
          <w:tcPr>
            <w:tcW w:type="dxa" w:w="3685"/>
          </w:tcPr>
          <w:p>
            <w:pPr>
              <w:bidi w:val="1"/>
            </w:pPr>
            <w:r/>
            <w:r>
              <w:rPr>
                <w:b/>
                <w:sz w:val="17"/>
              </w:rPr>
              <w:t>زمان پاسخ میزبان</w:t>
            </w:r>
          </w:p>
        </w:tc>
        <w:tc>
          <w:tcPr>
            <w:tcW w:type="dxa" w:w="5953"/>
          </w:tcPr>
          <w:p>
            <w:pPr>
              <w:bidi w:val="1"/>
            </w:pPr>
            <w:r/>
            <w:r>
              <w:rPr>
                <w:b w:val="0"/>
                <w:sz w:val="17"/>
              </w:rPr>
              <w:t>160</w:t>
            </w:r>
          </w:p>
        </w:tc>
      </w:tr>
      <w:tr>
        <w:tc>
          <w:tcPr>
            <w:tcW w:type="dxa" w:w="3685"/>
          </w:tcPr>
          <w:p>
            <w:pPr>
              <w:bidi w:val="1"/>
            </w:pPr>
            <w:r/>
            <w:r>
              <w:rPr>
                <w:b/>
                <w:sz w:val="17"/>
              </w:rPr>
              <w:t>نرخ پذیرش میزبان</w:t>
            </w:r>
          </w:p>
        </w:tc>
        <w:tc>
          <w:tcPr>
            <w:tcW w:type="dxa" w:w="5953"/>
          </w:tcPr>
          <w:p>
            <w:pPr>
              <w:bidi w:val="1"/>
            </w:pPr>
            <w:r/>
            <w:r>
              <w:rPr>
                <w:b w:val="0"/>
                <w:sz w:val="17"/>
              </w:rPr>
              <w:t>88</w:t>
            </w:r>
          </w:p>
        </w:tc>
      </w:tr>
      <w:tr>
        <w:tc>
          <w:tcPr>
            <w:tcW w:type="dxa" w:w="3685"/>
          </w:tcPr>
          <w:p>
            <w:pPr>
              <w:bidi w:val="1"/>
            </w:pPr>
            <w:r/>
            <w:r>
              <w:rPr>
                <w:b/>
                <w:sz w:val="17"/>
              </w:rPr>
              <w:t>امتیاز ارتباط میزبان</w:t>
            </w:r>
          </w:p>
        </w:tc>
        <w:tc>
          <w:tcPr>
            <w:tcW w:type="dxa" w:w="5953"/>
          </w:tcPr>
          <w:p>
            <w:pPr>
              <w:bidi w:val="1"/>
            </w:pPr>
            <w:r/>
            <w:r>
              <w:rPr>
                <w:b w:val="0"/>
                <w:sz w:val="17"/>
              </w:rPr>
              <w:t>4.4</w:t>
            </w:r>
          </w:p>
        </w:tc>
      </w:tr>
      <w:tr>
        <w:tc>
          <w:tcPr>
            <w:tcW w:type="dxa" w:w="3685"/>
          </w:tcPr>
          <w:p>
            <w:pPr>
              <w:bidi w:val="1"/>
            </w:pPr>
            <w:r/>
            <w:r>
              <w:rPr>
                <w:b/>
                <w:sz w:val="17"/>
              </w:rPr>
              <w:t>تعداد عکس</w:t>
            </w:r>
          </w:p>
        </w:tc>
        <w:tc>
          <w:tcPr>
            <w:tcW w:type="dxa" w:w="5953"/>
          </w:tcPr>
          <w:p>
            <w:pPr>
              <w:bidi w:val="1"/>
            </w:pPr>
            <w:r/>
            <w:r>
              <w:rPr>
                <w:b w:val="0"/>
                <w:sz w:val="17"/>
              </w:rPr>
              <w:t>12</w:t>
            </w:r>
          </w:p>
        </w:tc>
      </w:tr>
      <w:tr>
        <w:tc>
          <w:tcPr>
            <w:tcW w:type="dxa" w:w="3685"/>
          </w:tcPr>
          <w:p>
            <w:pPr>
              <w:bidi w:val="1"/>
            </w:pPr>
            <w:r/>
            <w:r>
              <w:rPr>
                <w:b/>
                <w:sz w:val="17"/>
              </w:rPr>
              <w:t>توضیحات عکس‌ها</w:t>
            </w:r>
          </w:p>
        </w:tc>
        <w:tc>
          <w:tcPr>
            <w:tcW w:type="dxa" w:w="5953"/>
          </w:tcPr>
          <w:p>
            <w:pPr>
              <w:bidi w:val="1"/>
            </w:pPr>
            <w:r/>
            <w:r>
              <w:rPr>
                <w:b w:val="0"/>
                <w:sz w:val="17"/>
              </w:rPr>
              <w:t>بالکن (2024-03-23)، جکوزی (2024-03-23)، پذیرایی (2024-03-23)، پذیرایی (2024-03-23)، پذیرایی (2024-03-23)، آشپزخانه (2024-03-23)، اتاق خواب (2024-03-23)، اتاق خواب (2024-03-23)، حمام با سرویس ایرانی و فرنگی (2024-03-23)، چشم انداز کلبه سوئیسی (2024-03-23)، نمای کلبه سوئیسی (2024-03-23)، نمای کلبه سوئیسی (2024-03-23)</w:t>
            </w:r>
          </w:p>
        </w:tc>
      </w:tr>
      <w:tr>
        <w:tc>
          <w:tcPr>
            <w:tcW w:type="dxa" w:w="3685"/>
          </w:tcPr>
          <w:p>
            <w:pPr>
              <w:bidi w:val="1"/>
            </w:pPr>
            <w:r/>
            <w:r>
              <w:rPr>
                <w:b/>
                <w:sz w:val="17"/>
              </w:rPr>
              <w:t>تاریخ اولین عکس</w:t>
            </w:r>
          </w:p>
        </w:tc>
        <w:tc>
          <w:tcPr>
            <w:tcW w:type="dxa" w:w="5953"/>
          </w:tcPr>
          <w:p>
            <w:pPr>
              <w:bidi w:val="1"/>
            </w:pPr>
            <w:r/>
            <w:r>
              <w:rPr>
                <w:b w:val="0"/>
                <w:sz w:val="17"/>
              </w:rPr>
              <w:t>2024-03-23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2024-04-08</w:t>
            </w:r>
          </w:p>
        </w:tc>
      </w:tr>
      <w:tr>
        <w:tc>
          <w:tcPr>
            <w:tcW w:type="dxa" w:w="3685"/>
          </w:tcPr>
          <w:p>
            <w:pPr>
              <w:bidi w:val="1"/>
            </w:pPr>
            <w:r/>
            <w:r>
              <w:rPr>
                <w:b/>
                <w:sz w:val="17"/>
              </w:rPr>
              <w:t>متادیتا (عنوان)</w:t>
            </w:r>
          </w:p>
        </w:tc>
        <w:tc>
          <w:tcPr>
            <w:tcW w:type="dxa" w:w="5953"/>
          </w:tcPr>
          <w:p>
            <w:pPr>
              <w:bidi w:val="1"/>
            </w:pPr>
            <w:r/>
            <w:r>
              <w:rPr>
                <w:b w:val="0"/>
                <w:sz w:val="17"/>
              </w:rPr>
              <w:t>کلبه سوئیسی جکوزی دار در بابلکنار - درازکلا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3232417 — کلبه سوئیسی با جکوزی در بابلکنار - کاردرکلا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3,232,417</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/room/3232417</w:t>
            </w:r>
          </w:p>
        </w:tc>
      </w:tr>
      <w:tr>
        <w:tc>
          <w:tcPr>
            <w:tcW w:type="dxa" w:w="3685"/>
          </w:tcPr>
          <w:p>
            <w:pPr>
              <w:bidi w:val="1"/>
            </w:pPr>
            <w:r/>
            <w:r>
              <w:rPr>
                <w:b/>
                <w:sz w:val="17"/>
              </w:rPr>
              <w:t>آدرس کوتاه</w:t>
            </w:r>
          </w:p>
        </w:tc>
        <w:tc>
          <w:tcPr>
            <w:tcW w:type="dxa" w:w="5953"/>
          </w:tcPr>
          <w:p>
            <w:pPr>
              <w:bidi w:val="1"/>
            </w:pPr>
            <w:r/>
            <w:r>
              <w:rPr>
                <w:b w:val="0"/>
                <w:sz w:val="17"/>
              </w:rPr>
              <w:t>/r/202x</w:t>
            </w:r>
          </w:p>
        </w:tc>
      </w:tr>
      <w:tr>
        <w:tc>
          <w:tcPr>
            <w:tcW w:type="dxa" w:w="3685"/>
          </w:tcPr>
          <w:p>
            <w:pPr>
              <w:bidi w:val="1"/>
            </w:pPr>
            <w:r/>
            <w:r>
              <w:rPr>
                <w:b/>
                <w:sz w:val="17"/>
              </w:rPr>
              <w:t>عنوان</w:t>
            </w:r>
          </w:p>
        </w:tc>
        <w:tc>
          <w:tcPr>
            <w:tcW w:type="dxa" w:w="5953"/>
          </w:tcPr>
          <w:p>
            <w:pPr>
              <w:bidi w:val="1"/>
            </w:pPr>
            <w:r/>
            <w:r>
              <w:rPr>
                <w:b w:val="0"/>
                <w:sz w:val="17"/>
              </w:rPr>
              <w:t>کلبه سوئیسی با جکوزی در بابلکنار - کاردرکلا</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دارای جکوزی، تراس با چشم انداز زیبا در محیطی دنج و سرسبز در جاده لفور در روستای خوش آب و هوای کاردرکلا با فاصله حدود ۲۰ کیلومتری از شیرگاه واقع شده است.</w:t>
              <w:br/>
              <w:t>طراحی کلبه به صورتی است که طبقه پایین دارای پذیرایی، آشپزخانه، جکوزی و حمام با سرویس ایرانی و طبقه بالا دارای یک اتاق خواب بدون در و تراس دنج می باشد.</w:t>
              <w:br/>
              <w:t>محوطه اطراف کلبه از چهار طرف با فنس محصور شده و میزبان نیز در همسایگی سکونت دارد.</w:t>
              <w:br/>
              <w:t>مهمانان گرامی می توانند برای تهیه مایحتاج روزانه خود از سوپرمارکت و نانوایی در فاصله حدود ۶۰۰ متری کلبه استفاده نمایند.</w:t>
              <w:br/>
              <w:t>کیفیت پوشش شبکه تلفن همراه برای دو اپراتور همراه اول و ایرانسل در مکالمه خوب و دسترسی به اینترنت به صورت ۴g می باشد.</w:t>
              <w:br/>
              <w:t>لازم به ذکر است حدود ۶۰۰ متر از مسیر منتهی به کلبه به صورت جاده خاکی است.</w:t>
              <w:br/>
              <w:t>در نظر داشته باشید آبگرمکن به صورت مخزنی می باشد، در صورت استفاده طولانی مدت از آبگرم و تخلیه مخزن، ممکن است دمای آب کاهش یابد و گرم شدن مجدد آب کمی زمانبر خواهد بود.</w:t>
            </w:r>
          </w:p>
        </w:tc>
      </w:tr>
      <w:tr>
        <w:tc>
          <w:tcPr>
            <w:tcW w:type="dxa" w:w="3685"/>
          </w:tcPr>
          <w:p>
            <w:pPr>
              <w:bidi w:val="1"/>
            </w:pPr>
            <w:r/>
            <w:r>
              <w:rPr>
                <w:b/>
                <w:sz w:val="17"/>
              </w:rPr>
              <w:t>عرض جغرافیایی</w:t>
            </w:r>
          </w:p>
        </w:tc>
        <w:tc>
          <w:tcPr>
            <w:tcW w:type="dxa" w:w="5953"/>
          </w:tcPr>
          <w:p>
            <w:pPr>
              <w:bidi w:val="1"/>
            </w:pPr>
            <w:r/>
            <w:r>
              <w:rPr>
                <w:b w:val="0"/>
                <w:sz w:val="17"/>
              </w:rPr>
              <w:t>36.3007</w:t>
            </w:r>
          </w:p>
        </w:tc>
      </w:tr>
      <w:tr>
        <w:tc>
          <w:tcPr>
            <w:tcW w:type="dxa" w:w="3685"/>
          </w:tcPr>
          <w:p>
            <w:pPr>
              <w:bidi w:val="1"/>
            </w:pPr>
            <w:r/>
            <w:r>
              <w:rPr>
                <w:b/>
                <w:sz w:val="17"/>
              </w:rPr>
              <w:t>طول جغرافیایی</w:t>
            </w:r>
          </w:p>
        </w:tc>
        <w:tc>
          <w:tcPr>
            <w:tcW w:type="dxa" w:w="5953"/>
          </w:tcPr>
          <w:p>
            <w:pPr>
              <w:bidi w:val="1"/>
            </w:pPr>
            <w:r/>
            <w:r>
              <w:rPr>
                <w:b w:val="0"/>
                <w:sz w:val="17"/>
              </w:rPr>
              <w:t>52.7605</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rural</w:t>
            </w:r>
          </w:p>
        </w:tc>
      </w:tr>
      <w:tr>
        <w:tc>
          <w:tcPr>
            <w:tcW w:type="dxa" w:w="3685"/>
          </w:tcPr>
          <w:p>
            <w:pPr>
              <w:bidi w:val="1"/>
            </w:pPr>
            <w:r/>
            <w:r>
              <w:rPr>
                <w:b/>
                <w:sz w:val="17"/>
              </w:rPr>
              <w:t>زیربنا (متر)</w:t>
            </w:r>
          </w:p>
        </w:tc>
        <w:tc>
          <w:tcPr>
            <w:tcW w:type="dxa" w:w="5953"/>
          </w:tcPr>
          <w:p>
            <w:pPr>
              <w:bidi w:val="1"/>
            </w:pPr>
            <w:r/>
            <w:r>
              <w:rPr>
                <w:b w:val="0"/>
                <w:sz w:val="17"/>
              </w:rPr>
              <w:t>65</w:t>
            </w:r>
          </w:p>
        </w:tc>
      </w:tr>
      <w:tr>
        <w:tc>
          <w:tcPr>
            <w:tcW w:type="dxa" w:w="3685"/>
          </w:tcPr>
          <w:p>
            <w:pPr>
              <w:bidi w:val="1"/>
            </w:pPr>
            <w:r/>
            <w:r>
              <w:rPr>
                <w:b/>
                <w:sz w:val="17"/>
              </w:rPr>
              <w:t>زمین (متر)</w:t>
            </w:r>
          </w:p>
        </w:tc>
        <w:tc>
          <w:tcPr>
            <w:tcW w:type="dxa" w:w="5953"/>
          </w:tcPr>
          <w:p>
            <w:pPr>
              <w:bidi w:val="1"/>
            </w:pPr>
            <w:r/>
            <w:r>
              <w:rPr>
                <w:b w:val="0"/>
                <w:sz w:val="17"/>
              </w:rPr>
              <w:t>5,000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4,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jacuzzi، janitor، bathroom، fireextingu، safetycard، firealarm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دستمال کاغذی، دستمال توالت؛ water: آب لوله کشی شهری؛ tv: تلویزیون ال ای دی 32 اینچ؛ heating: یک شعله بخاری گازی در پذیرایی؛ cooler: یک دستگاه اسپلیت 24000 در پذیرایی؛ kitchen: برای 6 نفر به صورت کامل موجود است.؛ furniture: مبلمان 5 نفره؛ table: 4 نفره؛ parking: پارکینگ روباز برای دو خودرو در حیاط؛ islamictoilet: با حمام؛ barbecue: باربیکیو ذغالی در حیاط؛ jacuzzi: 2 نفره؛ janitor: میزبان در همسایگی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2,500,000</w:t>
            </w:r>
          </w:p>
        </w:tc>
      </w:tr>
      <w:tr>
        <w:tc>
          <w:tcPr>
            <w:tcW w:type="dxa" w:w="3685"/>
          </w:tcPr>
          <w:p>
            <w:pPr>
              <w:bidi w:val="1"/>
            </w:pPr>
            <w:r/>
            <w:r>
              <w:rPr>
                <w:b/>
                <w:sz w:val="17"/>
              </w:rPr>
              <w:t>قیمت هر نفر اضافه (تومان)</w:t>
            </w:r>
          </w:p>
        </w:tc>
        <w:tc>
          <w:tcPr>
            <w:tcW w:type="dxa" w:w="5953"/>
          </w:tcPr>
          <w:p>
            <w:pPr>
              <w:bidi w:val="1"/>
            </w:pPr>
            <w:r/>
            <w:r>
              <w:rPr>
                <w:b w:val="0"/>
                <w:sz w:val="17"/>
              </w:rPr>
              <w:t>350,000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10, 'type': 'today_discount'}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44</w:t>
            </w:r>
          </w:p>
        </w:tc>
      </w:tr>
      <w:tr>
        <w:tc>
          <w:tcPr>
            <w:tcW w:type="dxa" w:w="3685"/>
          </w:tcPr>
          <w:p>
            <w:pPr>
              <w:bidi w:val="1"/>
            </w:pPr>
            <w:r/>
            <w:r>
              <w:rPr>
                <w:b/>
                <w:sz w:val="17"/>
              </w:rPr>
              <w:t>امتیاز کلی</w:t>
            </w:r>
          </w:p>
        </w:tc>
        <w:tc>
          <w:tcPr>
            <w:tcW w:type="dxa" w:w="5953"/>
          </w:tcPr>
          <w:p>
            <w:pPr>
              <w:bidi w:val="1"/>
            </w:pPr>
            <w:r/>
            <w:r>
              <w:rPr>
                <w:b w:val="0"/>
                <w:sz w:val="17"/>
              </w:rPr>
              <w:t>4.4</w:t>
            </w:r>
          </w:p>
        </w:tc>
      </w:tr>
      <w:tr>
        <w:tc>
          <w:tcPr>
            <w:tcW w:type="dxa" w:w="3685"/>
          </w:tcPr>
          <w:p>
            <w:pPr>
              <w:bidi w:val="1"/>
            </w:pPr>
            <w:r/>
            <w:r>
              <w:rPr>
                <w:b/>
                <w:sz w:val="17"/>
              </w:rPr>
              <w:t>امتیاز دقت</w:t>
            </w:r>
          </w:p>
        </w:tc>
        <w:tc>
          <w:tcPr>
            <w:tcW w:type="dxa" w:w="5953"/>
          </w:tcPr>
          <w:p>
            <w:pPr>
              <w:bidi w:val="1"/>
            </w:pPr>
            <w:r/>
            <w:r>
              <w:rPr>
                <w:b w:val="0"/>
                <w:sz w:val="17"/>
              </w:rPr>
              <w:t>4.4</w:t>
            </w:r>
          </w:p>
        </w:tc>
      </w:tr>
      <w:tr>
        <w:tc>
          <w:tcPr>
            <w:tcW w:type="dxa" w:w="3685"/>
          </w:tcPr>
          <w:p>
            <w:pPr>
              <w:bidi w:val="1"/>
            </w:pPr>
            <w:r/>
            <w:r>
              <w:rPr>
                <w:b/>
                <w:sz w:val="17"/>
              </w:rPr>
              <w:t>امتیاز ارتباط</w:t>
            </w:r>
          </w:p>
        </w:tc>
        <w:tc>
          <w:tcPr>
            <w:tcW w:type="dxa" w:w="5953"/>
          </w:tcPr>
          <w:p>
            <w:pPr>
              <w:bidi w:val="1"/>
            </w:pPr>
            <w:r/>
            <w:r>
              <w:rPr>
                <w:b w:val="0"/>
                <w:sz w:val="17"/>
              </w:rPr>
              <w:t>4.3</w:t>
            </w:r>
          </w:p>
        </w:tc>
      </w:tr>
      <w:tr>
        <w:tc>
          <w:tcPr>
            <w:tcW w:type="dxa" w:w="3685"/>
          </w:tcPr>
          <w:p>
            <w:pPr>
              <w:bidi w:val="1"/>
            </w:pPr>
            <w:r/>
            <w:r>
              <w:rPr>
                <w:b/>
                <w:sz w:val="17"/>
              </w:rPr>
              <w:t>امتیاز نظافت</w:t>
            </w:r>
          </w:p>
        </w:tc>
        <w:tc>
          <w:tcPr>
            <w:tcW w:type="dxa" w:w="5953"/>
          </w:tcPr>
          <w:p>
            <w:pPr>
              <w:bidi w:val="1"/>
            </w:pPr>
            <w:r/>
            <w:r>
              <w:rPr>
                <w:b w:val="0"/>
                <w:sz w:val="17"/>
              </w:rPr>
              <w:t>4</w:t>
            </w:r>
          </w:p>
        </w:tc>
      </w:tr>
      <w:tr>
        <w:tc>
          <w:tcPr>
            <w:tcW w:type="dxa" w:w="3685"/>
          </w:tcPr>
          <w:p>
            <w:pPr>
              <w:bidi w:val="1"/>
            </w:pPr>
            <w:r/>
            <w:r>
              <w:rPr>
                <w:b/>
                <w:sz w:val="17"/>
              </w:rPr>
              <w:t>امتیاز موقعیت</w:t>
            </w:r>
          </w:p>
        </w:tc>
        <w:tc>
          <w:tcPr>
            <w:tcW w:type="dxa" w:w="5953"/>
          </w:tcPr>
          <w:p>
            <w:pPr>
              <w:bidi w:val="1"/>
            </w:pPr>
            <w:r/>
            <w:r>
              <w:rPr>
                <w:b w:val="0"/>
                <w:sz w:val="17"/>
              </w:rPr>
              <w:t>4.6</w:t>
            </w:r>
          </w:p>
        </w:tc>
      </w:tr>
      <w:tr>
        <w:tc>
          <w:tcPr>
            <w:tcW w:type="dxa" w:w="3685"/>
          </w:tcPr>
          <w:p>
            <w:pPr>
              <w:bidi w:val="1"/>
            </w:pPr>
            <w:r/>
            <w:r>
              <w:rPr>
                <w:b/>
                <w:sz w:val="17"/>
              </w:rPr>
              <w:t>امتیاز ورود</w:t>
            </w:r>
          </w:p>
        </w:tc>
        <w:tc>
          <w:tcPr>
            <w:tcW w:type="dxa" w:w="5953"/>
          </w:tcPr>
          <w:p>
            <w:pPr>
              <w:bidi w:val="1"/>
            </w:pPr>
            <w:r/>
            <w:r>
              <w:rPr>
                <w:b w:val="0"/>
                <w:sz w:val="17"/>
              </w:rPr>
              <w:t>4.7</w:t>
            </w:r>
          </w:p>
        </w:tc>
      </w:tr>
      <w:tr>
        <w:tc>
          <w:tcPr>
            <w:tcW w:type="dxa" w:w="3685"/>
          </w:tcPr>
          <w:p>
            <w:pPr>
              <w:bidi w:val="1"/>
            </w:pPr>
            <w:r/>
            <w:r>
              <w:rPr>
                <w:b/>
                <w:sz w:val="17"/>
              </w:rPr>
              <w:t>امتیاز ارزش</w:t>
            </w:r>
          </w:p>
        </w:tc>
        <w:tc>
          <w:tcPr>
            <w:tcW w:type="dxa" w:w="5953"/>
          </w:tcPr>
          <w:p>
            <w:pPr>
              <w:bidi w:val="1"/>
            </w:pPr>
            <w:r/>
            <w:r>
              <w:rPr>
                <w:b w:val="0"/>
                <w:sz w:val="17"/>
              </w:rPr>
              <w:t>4.2</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1,521,765</w:t>
            </w:r>
          </w:p>
        </w:tc>
      </w:tr>
      <w:tr>
        <w:tc>
          <w:tcPr>
            <w:tcW w:type="dxa" w:w="3685"/>
          </w:tcPr>
          <w:p>
            <w:pPr>
              <w:bidi w:val="1"/>
            </w:pPr>
            <w:r/>
            <w:r>
              <w:rPr>
                <w:b/>
                <w:sz w:val="17"/>
              </w:rPr>
              <w:t>نام میزبان</w:t>
            </w:r>
          </w:p>
        </w:tc>
        <w:tc>
          <w:tcPr>
            <w:tcW w:type="dxa" w:w="5953"/>
          </w:tcPr>
          <w:p>
            <w:pPr>
              <w:bidi w:val="1"/>
            </w:pPr>
            <w:r/>
            <w:r>
              <w:rPr>
                <w:b w:val="0"/>
                <w:sz w:val="17"/>
              </w:rPr>
              <w:t>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 xml:space="preserve">تمام تلاش ماست که بهترین لحظات خوش سفر شما رابه خاطره زیبا برسانیم </w:t>
            </w:r>
          </w:p>
        </w:tc>
      </w:tr>
      <w:tr>
        <w:tc>
          <w:tcPr>
            <w:tcW w:type="dxa" w:w="3685"/>
          </w:tcPr>
          <w:p>
            <w:pPr>
              <w:bidi w:val="1"/>
            </w:pPr>
            <w:r/>
            <w:r>
              <w:rPr>
                <w:b/>
                <w:sz w:val="17"/>
              </w:rPr>
              <w:t>عضویت میزبان</w:t>
            </w:r>
          </w:p>
        </w:tc>
        <w:tc>
          <w:tcPr>
            <w:tcW w:type="dxa" w:w="5953"/>
          </w:tcPr>
          <w:p>
            <w:pPr>
              <w:bidi w:val="1"/>
            </w:pPr>
            <w:r/>
            <w:r>
              <w:rPr>
                <w:b w:val="0"/>
                <w:sz w:val="17"/>
              </w:rPr>
              <w:t>2022-07-23</w:t>
            </w:r>
          </w:p>
        </w:tc>
      </w:tr>
      <w:tr>
        <w:tc>
          <w:tcPr>
            <w:tcW w:type="dxa" w:w="3685"/>
          </w:tcPr>
          <w:p>
            <w:pPr>
              <w:bidi w:val="1"/>
            </w:pPr>
            <w:r/>
            <w:r>
              <w:rPr>
                <w:b/>
                <w:sz w:val="17"/>
              </w:rPr>
              <w:t>زمان پاسخ میزبان</w:t>
            </w:r>
          </w:p>
        </w:tc>
        <w:tc>
          <w:tcPr>
            <w:tcW w:type="dxa" w:w="5953"/>
          </w:tcPr>
          <w:p>
            <w:pPr>
              <w:bidi w:val="1"/>
            </w:pPr>
            <w:r/>
            <w:r>
              <w:rPr>
                <w:b w:val="0"/>
                <w:sz w:val="17"/>
              </w:rPr>
              <w:t>250</w:t>
            </w:r>
          </w:p>
        </w:tc>
      </w:tr>
      <w:tr>
        <w:tc>
          <w:tcPr>
            <w:tcW w:type="dxa" w:w="3685"/>
          </w:tcPr>
          <w:p>
            <w:pPr>
              <w:bidi w:val="1"/>
            </w:pPr>
            <w:r/>
            <w:r>
              <w:rPr>
                <w:b/>
                <w:sz w:val="17"/>
              </w:rPr>
              <w:t>نرخ پذیرش میزبان</w:t>
            </w:r>
          </w:p>
        </w:tc>
        <w:tc>
          <w:tcPr>
            <w:tcW w:type="dxa" w:w="5953"/>
          </w:tcPr>
          <w:p>
            <w:pPr>
              <w:bidi w:val="1"/>
            </w:pPr>
            <w:r/>
            <w:r>
              <w:rPr>
                <w:b w:val="0"/>
                <w:sz w:val="17"/>
              </w:rPr>
              <w:t>73</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جکوزی (2024-08-29)، آشپزخانه (2024-05-07)، اتاق خواب (2024-05-07)، اتاق خواب (2024-05-07)، اتاق خواب (2025-08-02)، اتاق خواب (2024-05-07)، حمام با سرویس ایرانی (2024-05-07)</w:t>
            </w:r>
          </w:p>
        </w:tc>
      </w:tr>
      <w:tr>
        <w:tc>
          <w:tcPr>
            <w:tcW w:type="dxa" w:w="3685"/>
          </w:tcPr>
          <w:p>
            <w:pPr>
              <w:bidi w:val="1"/>
            </w:pPr>
            <w:r/>
            <w:r>
              <w:rPr>
                <w:b/>
                <w:sz w:val="17"/>
              </w:rPr>
              <w:t>تاریخ اولین عکس</w:t>
            </w:r>
          </w:p>
        </w:tc>
        <w:tc>
          <w:tcPr>
            <w:tcW w:type="dxa" w:w="5953"/>
          </w:tcPr>
          <w:p>
            <w:pPr>
              <w:bidi w:val="1"/>
            </w:pPr>
            <w:r/>
            <w:r>
              <w:rPr>
                <w:b w:val="0"/>
                <w:sz w:val="17"/>
              </w:rPr>
              <w:t>2024-05-07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2024-05-07</w:t>
            </w:r>
          </w:p>
        </w:tc>
      </w:tr>
      <w:tr>
        <w:tc>
          <w:tcPr>
            <w:tcW w:type="dxa" w:w="3685"/>
          </w:tcPr>
          <w:p>
            <w:pPr>
              <w:bidi w:val="1"/>
            </w:pPr>
            <w:r/>
            <w:r>
              <w:rPr>
                <w:b/>
                <w:sz w:val="17"/>
              </w:rPr>
              <w:t>متادیتا (عنوان)</w:t>
            </w:r>
          </w:p>
        </w:tc>
        <w:tc>
          <w:tcPr>
            <w:tcW w:type="dxa" w:w="5953"/>
          </w:tcPr>
          <w:p>
            <w:pPr>
              <w:bidi w:val="1"/>
            </w:pPr>
            <w:r/>
            <w:r>
              <w:rPr>
                <w:b w:val="0"/>
                <w:sz w:val="17"/>
              </w:rPr>
              <w:t>کلبه سوئیسی با جکوزی در بابلکنار - کاردرکلا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روستایی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3252844 — کلبه چوبی دوبلکس در بابلکنار - دراز کلا</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3,252,844</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/room/3252844</w:t>
            </w:r>
          </w:p>
        </w:tc>
      </w:tr>
      <w:tr>
        <w:tc>
          <w:tcPr>
            <w:tcW w:type="dxa" w:w="3685"/>
          </w:tcPr>
          <w:p>
            <w:pPr>
              <w:bidi w:val="1"/>
            </w:pPr>
            <w:r/>
            <w:r>
              <w:rPr>
                <w:b/>
                <w:sz w:val="17"/>
              </w:rPr>
              <w:t>آدرس کوتاه</w:t>
            </w:r>
          </w:p>
        </w:tc>
        <w:tc>
          <w:tcPr>
            <w:tcW w:type="dxa" w:w="5953"/>
          </w:tcPr>
          <w:p>
            <w:pPr>
              <w:bidi w:val="1"/>
            </w:pPr>
            <w:r/>
            <w:r>
              <w:rPr>
                <w:b w:val="0"/>
                <w:sz w:val="17"/>
              </w:rPr>
              <w:t>/r/2fuc</w:t>
            </w:r>
          </w:p>
        </w:tc>
      </w:tr>
      <w:tr>
        <w:tc>
          <w:tcPr>
            <w:tcW w:type="dxa" w:w="3685"/>
          </w:tcPr>
          <w:p>
            <w:pPr>
              <w:bidi w:val="1"/>
            </w:pPr>
            <w:r/>
            <w:r>
              <w:rPr>
                <w:b/>
                <w:sz w:val="17"/>
              </w:rPr>
              <w:t>عنوان</w:t>
            </w:r>
          </w:p>
        </w:tc>
        <w:tc>
          <w:tcPr>
            <w:tcW w:type="dxa" w:w="5953"/>
          </w:tcPr>
          <w:p>
            <w:pPr>
              <w:bidi w:val="1"/>
            </w:pPr>
            <w:r/>
            <w:r>
              <w:rPr>
                <w:b w:val="0"/>
                <w:sz w:val="17"/>
              </w:rPr>
              <w:t>کلبه چوبی دوبلکس در بابلکنار - دراز کلا</w:t>
            </w:r>
          </w:p>
        </w:tc>
      </w:tr>
      <w:tr>
        <w:tc>
          <w:tcPr>
            <w:tcW w:type="dxa" w:w="3685"/>
          </w:tcPr>
          <w:p>
            <w:pPr>
              <w:bidi w:val="1"/>
            </w:pPr>
            <w:r/>
            <w:r>
              <w:rPr>
                <w:b/>
                <w:sz w:val="17"/>
              </w:rPr>
              <w:t>توضیحات</w:t>
            </w:r>
          </w:p>
        </w:tc>
        <w:tc>
          <w:tcPr>
            <w:tcW w:type="dxa" w:w="5953"/>
          </w:tcPr>
          <w:p>
            <w:pPr>
              <w:bidi w:val="1"/>
            </w:pPr>
            <w:r/>
            <w:r>
              <w:rPr>
                <w:b w:val="0"/>
                <w:sz w:val="17"/>
              </w:rPr>
              <w:t>**اجاره کلبه چوبی دوبلکس در بابلکنار - دراز کلا**</w:t>
              <w:br/>
              <w:t>این کلبه چوبی یکخوابه به همراه بالکنی با چشم انداز زیبا در روستای خوش آب و هوای دراز کلا با فاصله حدود ۲۰ کیلومتری از شهر شیرگاه واقع شده است.</w:t>
              <w:br/>
              <w:t>طراحی کلبه به گونه ای است که دارای پذیرایی، اشپزخانه، حمام و سرویس ایرانی می باشد، همچنین در طبقه بالا یک اتاق خواب بدون در و بالکن قرار دارد.</w:t>
              <w:br/>
              <w:t>حیاط کلبه با توجه به بافت روستایی منطقه از چهار طرف باز بوده و فاقد دیوارکشی می باشد.</w:t>
              <w:br/>
              <w:t>به منظور تهیه مایحتاج روزانه، دسترسی به سوپرمارکت و نانوایی با پیمودن مسافتی در حدود یک کیلومتر ممکن است.</w:t>
              <w:br/>
              <w:t>کیفیت آنتن دهی اپراتورهای ایرانسل و همراه اول در مکالمه خوب و پوشش شبکه اینترنت نیز به صورت ۴g می باشد.</w:t>
              <w:br/>
              <w:t>لازم به ذکر است مسیر در ۵۰۰ متر منتهی به اقامتگاه به صورت جاده خاکی و قابل تردد با خودرو می باشد.</w:t>
              <w:br/>
              <w:t>شیرگاه یکی از شهر های زیبا و سرسبز مازندران به شمار می آید که مرکز سوادکوه می باشد و از جاذبه های این منطقه می توان به دریاچه لفور، آبشار گزو، غار زنگیان، دریاچه سنبل رود، روستای آلاشت . . . اشاره کرد که هر ساله طبیعت دوستان زیادی را به خود جلب می کند.</w:t>
            </w:r>
          </w:p>
        </w:tc>
      </w:tr>
      <w:tr>
        <w:tc>
          <w:tcPr>
            <w:tcW w:type="dxa" w:w="3685"/>
          </w:tcPr>
          <w:p>
            <w:pPr>
              <w:bidi w:val="1"/>
            </w:pPr>
            <w:r/>
            <w:r>
              <w:rPr>
                <w:b/>
                <w:sz w:val="17"/>
              </w:rPr>
              <w:t>عرض جغرافیایی</w:t>
            </w:r>
          </w:p>
        </w:tc>
        <w:tc>
          <w:tcPr>
            <w:tcW w:type="dxa" w:w="5953"/>
          </w:tcPr>
          <w:p>
            <w:pPr>
              <w:bidi w:val="1"/>
            </w:pPr>
            <w:r/>
            <w:r>
              <w:rPr>
                <w:b w:val="0"/>
                <w:sz w:val="17"/>
              </w:rPr>
              <w:t>36.326</w:t>
            </w:r>
          </w:p>
        </w:tc>
      </w:tr>
      <w:tr>
        <w:tc>
          <w:tcPr>
            <w:tcW w:type="dxa" w:w="3685"/>
          </w:tcPr>
          <w:p>
            <w:pPr>
              <w:bidi w:val="1"/>
            </w:pPr>
            <w:r/>
            <w:r>
              <w:rPr>
                <w:b/>
                <w:sz w:val="17"/>
              </w:rPr>
              <w:t>طول جغرافیایی</w:t>
            </w:r>
          </w:p>
        </w:tc>
        <w:tc>
          <w:tcPr>
            <w:tcW w:type="dxa" w:w="5953"/>
          </w:tcPr>
          <w:p>
            <w:pPr>
              <w:bidi w:val="1"/>
            </w:pPr>
            <w:r/>
            <w:r>
              <w:rPr>
                <w:b w:val="0"/>
                <w:sz w:val="17"/>
              </w:rPr>
              <w:t>52.7256</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entire_place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200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0, 'mattress': 5, 'sofa_bed': 0, 'etc': ''}، {'space_id': 0, 'single': 0, 'double': 0, 'mattress': 1,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21</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vacuumcleaner، parking، islamictoilet،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heating: یک شعله بخاری گازی در پذیرایی؛ cooler: یک دستگاه اسپیلت 12000 در اتاق خواب؛ kitchen: موجود برای 6 نفر؛ parking: روباز برای 2 خودرو در محوطه حیاط؛ janitor: میزبان در فاصله ای نزدیک از اقامتگاه سکونت دارد.</w:t>
            </w:r>
          </w:p>
        </w:tc>
      </w:tr>
      <w:tr>
        <w:tc>
          <w:tcPr>
            <w:tcW w:type="dxa" w:w="3685"/>
          </w:tcPr>
          <w:p>
            <w:pPr>
              <w:bidi w:val="1"/>
            </w:pPr>
            <w:r/>
            <w:r>
              <w:rPr>
                <w:b/>
                <w:sz w:val="17"/>
              </w:rPr>
              <w:t>ویژگی‌ها (برچسب‌ها)</w:t>
            </w:r>
          </w:p>
        </w:tc>
        <w:tc>
          <w:tcPr>
            <w:tcW w:type="dxa" w:w="5953"/>
          </w:tcPr>
          <w:p>
            <w:pPr>
              <w:bidi w:val="1"/>
            </w:pPr>
            <w:r/>
            <w:r>
              <w:rPr>
                <w:b w:val="0"/>
                <w:sz w:val="17"/>
              </w:rPr>
              <w:t>مهمان نواز</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foreign_guest، 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1,500,000</w:t>
            </w:r>
          </w:p>
        </w:tc>
      </w:tr>
      <w:tr>
        <w:tc>
          <w:tcPr>
            <w:tcW w:type="dxa" w:w="3685"/>
          </w:tcPr>
          <w:p>
            <w:pPr>
              <w:bidi w:val="1"/>
            </w:pPr>
            <w:r/>
            <w:r>
              <w:rPr>
                <w:b/>
                <w:sz w:val="17"/>
              </w:rPr>
              <w:t>قیمت هر نفر اضافه (تومان)</w:t>
            </w:r>
          </w:p>
        </w:tc>
        <w:tc>
          <w:tcPr>
            <w:tcW w:type="dxa" w:w="5953"/>
          </w:tcPr>
          <w:p>
            <w:pPr>
              <w:bidi w:val="1"/>
            </w:pPr>
            <w:r/>
            <w:r>
              <w:rPr>
                <w:b w:val="0"/>
                <w:sz w:val="17"/>
              </w:rPr>
              <w:t>350,000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50</w:t>
            </w:r>
          </w:p>
        </w:tc>
      </w:tr>
      <w:tr>
        <w:tc>
          <w:tcPr>
            <w:tcW w:type="dxa" w:w="3685"/>
          </w:tcPr>
          <w:p>
            <w:pPr>
              <w:bidi w:val="1"/>
            </w:pPr>
            <w:r/>
            <w:r>
              <w:rPr>
                <w:b/>
                <w:sz w:val="17"/>
              </w:rPr>
              <w:t>تخفیف‌ها</w:t>
            </w:r>
          </w:p>
        </w:tc>
        <w:tc>
          <w:tcPr>
            <w:tcW w:type="dxa" w:w="5953"/>
          </w:tcPr>
          <w:p>
            <w:pPr>
              <w:bidi w:val="1"/>
            </w:pPr>
            <w:r/>
            <w:r>
              <w:rPr>
                <w:b w:val="0"/>
                <w:sz w:val="17"/>
              </w:rPr>
              <w:t>{'percent': 20, 'type': 'duration', 'min_nights': 6}، {'percent': 30, 'type': 'duration', 'min_nights': 10}</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35</w:t>
            </w:r>
          </w:p>
        </w:tc>
      </w:tr>
      <w:tr>
        <w:tc>
          <w:tcPr>
            <w:tcW w:type="dxa" w:w="3685"/>
          </w:tcPr>
          <w:p>
            <w:pPr>
              <w:bidi w:val="1"/>
            </w:pPr>
            <w:r/>
            <w:r>
              <w:rPr>
                <w:b/>
                <w:sz w:val="17"/>
              </w:rPr>
              <w:t>امتیاز کلی</w:t>
            </w:r>
          </w:p>
        </w:tc>
        <w:tc>
          <w:tcPr>
            <w:tcW w:type="dxa" w:w="5953"/>
          </w:tcPr>
          <w:p>
            <w:pPr>
              <w:bidi w:val="1"/>
            </w:pPr>
            <w:r/>
            <w:r>
              <w:rPr>
                <w:b w:val="0"/>
                <w:sz w:val="17"/>
              </w:rPr>
              <w:t>4.9</w:t>
            </w:r>
          </w:p>
        </w:tc>
      </w:tr>
      <w:tr>
        <w:tc>
          <w:tcPr>
            <w:tcW w:type="dxa" w:w="3685"/>
          </w:tcPr>
          <w:p>
            <w:pPr>
              <w:bidi w:val="1"/>
            </w:pPr>
            <w:r/>
            <w:r>
              <w:rPr>
                <w:b/>
                <w:sz w:val="17"/>
              </w:rPr>
              <w:t>امتیاز دقت</w:t>
            </w:r>
          </w:p>
        </w:tc>
        <w:tc>
          <w:tcPr>
            <w:tcW w:type="dxa" w:w="5953"/>
          </w:tcPr>
          <w:p>
            <w:pPr>
              <w:bidi w:val="1"/>
            </w:pPr>
            <w:r/>
            <w:r>
              <w:rPr>
                <w:b w:val="0"/>
                <w:sz w:val="17"/>
              </w:rPr>
              <w:t>4.9</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4.8</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4.9</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2,182,568</w:t>
            </w:r>
          </w:p>
        </w:tc>
      </w:tr>
      <w:tr>
        <w:tc>
          <w:tcPr>
            <w:tcW w:type="dxa" w:w="3685"/>
          </w:tcPr>
          <w:p>
            <w:pPr>
              <w:bidi w:val="1"/>
            </w:pPr>
            <w:r/>
            <w:r>
              <w:rPr>
                <w:b/>
                <w:sz w:val="17"/>
              </w:rPr>
              <w:t>نام میزبان</w:t>
            </w:r>
          </w:p>
        </w:tc>
        <w:tc>
          <w:tcPr>
            <w:tcW w:type="dxa" w:w="5953"/>
          </w:tcPr>
          <w:p>
            <w:pPr>
              <w:bidi w:val="1"/>
            </w:pPr>
            <w:r/>
            <w:r>
              <w:rPr>
                <w:b w:val="0"/>
                <w:sz w:val="17"/>
              </w:rPr>
              <w:t>علی</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t>علاقه مند به ورزش و زندگی در روستا</w:t>
            </w:r>
          </w:p>
        </w:tc>
      </w:tr>
      <w:tr>
        <w:tc>
          <w:tcPr>
            <w:tcW w:type="dxa" w:w="3685"/>
          </w:tcPr>
          <w:p>
            <w:pPr>
              <w:bidi w:val="1"/>
            </w:pPr>
            <w:r/>
            <w:r>
              <w:rPr>
                <w:b/>
                <w:sz w:val="17"/>
              </w:rPr>
              <w:t>عضویت میزبان</w:t>
            </w:r>
          </w:p>
        </w:tc>
        <w:tc>
          <w:tcPr>
            <w:tcW w:type="dxa" w:w="5953"/>
          </w:tcPr>
          <w:p>
            <w:pPr>
              <w:bidi w:val="1"/>
            </w:pPr>
            <w:r/>
            <w:r>
              <w:rPr>
                <w:b w:val="0"/>
                <w:sz w:val="17"/>
              </w:rPr>
              <w:t>2025-02-25</w:t>
            </w:r>
          </w:p>
        </w:tc>
      </w:tr>
      <w:tr>
        <w:tc>
          <w:tcPr>
            <w:tcW w:type="dxa" w:w="3685"/>
          </w:tcPr>
          <w:p>
            <w:pPr>
              <w:bidi w:val="1"/>
            </w:pPr>
            <w:r/>
            <w:r>
              <w:rPr>
                <w:b/>
                <w:sz w:val="17"/>
              </w:rPr>
              <w:t>زمان پاسخ میزبان</w:t>
            </w:r>
          </w:p>
        </w:tc>
        <w:tc>
          <w:tcPr>
            <w:tcW w:type="dxa" w:w="5953"/>
          </w:tcPr>
          <w:p>
            <w:pPr>
              <w:bidi w:val="1"/>
            </w:pPr>
            <w:r/>
            <w:r>
              <w:rPr>
                <w:b w:val="0"/>
                <w:sz w:val="17"/>
              </w:rPr>
              <w:t>146</w:t>
            </w:r>
          </w:p>
        </w:tc>
      </w:tr>
      <w:tr>
        <w:tc>
          <w:tcPr>
            <w:tcW w:type="dxa" w:w="3685"/>
          </w:tcPr>
          <w:p>
            <w:pPr>
              <w:bidi w:val="1"/>
            </w:pPr>
            <w:r/>
            <w:r>
              <w:rPr>
                <w:b/>
                <w:sz w:val="17"/>
              </w:rPr>
              <w:t>نرخ پذیرش میزبان</w:t>
            </w:r>
          </w:p>
        </w:tc>
        <w:tc>
          <w:tcPr>
            <w:tcW w:type="dxa" w:w="5953"/>
          </w:tcPr>
          <w:p>
            <w:pPr>
              <w:bidi w:val="1"/>
            </w:pPr>
            <w:r/>
            <w:r>
              <w:rPr>
                <w:b w:val="0"/>
                <w:sz w:val="17"/>
              </w:rPr>
              <w:t>92</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18</w:t>
            </w:r>
          </w:p>
        </w:tc>
      </w:tr>
      <w:tr>
        <w:tc>
          <w:tcPr>
            <w:tcW w:type="dxa" w:w="3685"/>
          </w:tcPr>
          <w:p>
            <w:pPr>
              <w:bidi w:val="1"/>
            </w:pPr>
            <w:r/>
            <w:r>
              <w:rPr>
                <w:b/>
                <w:sz w:val="17"/>
              </w:rPr>
              <w:t>توضیحات عکس‌ها</w:t>
            </w:r>
          </w:p>
        </w:tc>
        <w:tc>
          <w:tcPr>
            <w:tcW w:type="dxa" w:w="5953"/>
          </w:tcPr>
          <w:p>
            <w:pPr>
              <w:bidi w:val="1"/>
            </w:pPr>
            <w:r/>
            <w:r>
              <w:rPr>
                <w:b w:val="0"/>
                <w:sz w:val="17"/>
              </w:rPr>
              <w:t>بالکن (2026-01-27)، نمای بیرونی (2025-01-29)، تراس (2025-01-29)، فضای داخلی ویلا (2025-01-31)، فضای داخلی ویلا (2025-01-31)، فضای داخلی ویلا (2025-01-31)، فضای داخلی ویلا (2025-01-31)، فضای داخلی ویلا (2025-01-31)، فضای داخلی ویلا (2025-01-31)، آشپزخانه (2025-02-28)، فضای داخلی ویلا (2025-01-31)، اتاق خواب (2025-01-31)، اتاق خواب (2025-01-29)، اتاق خواب (2025-01-29)، نمای بیرونی طبقه بالا (2025-02-28)، سرویس بهداشتی و حمام (2025-01-29)، نمای بیرونی (2025-02-28)، نمای بیرون (2025-02-28)</w:t>
            </w:r>
          </w:p>
        </w:tc>
      </w:tr>
      <w:tr>
        <w:tc>
          <w:tcPr>
            <w:tcW w:type="dxa" w:w="3685"/>
          </w:tcPr>
          <w:p>
            <w:pPr>
              <w:bidi w:val="1"/>
            </w:pPr>
            <w:r/>
            <w:r>
              <w:rPr>
                <w:b/>
                <w:sz w:val="17"/>
              </w:rPr>
              <w:t>تاریخ اولین عکس</w:t>
            </w:r>
          </w:p>
        </w:tc>
        <w:tc>
          <w:tcPr>
            <w:tcW w:type="dxa" w:w="5953"/>
          </w:tcPr>
          <w:p>
            <w:pPr>
              <w:bidi w:val="1"/>
            </w:pPr>
            <w:r/>
            <w:r>
              <w:rPr>
                <w:b w:val="0"/>
                <w:sz w:val="17"/>
              </w:rPr>
              <w:t>2025-01-29</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2025-02-25</w:t>
            </w:r>
          </w:p>
        </w:tc>
      </w:tr>
      <w:tr>
        <w:tc>
          <w:tcPr>
            <w:tcW w:type="dxa" w:w="3685"/>
          </w:tcPr>
          <w:p>
            <w:pPr>
              <w:bidi w:val="1"/>
            </w:pPr>
            <w:r/>
            <w:r>
              <w:rPr>
                <w:b/>
                <w:sz w:val="17"/>
              </w:rPr>
              <w:t>متادیتا (عنوان)</w:t>
            </w:r>
          </w:p>
        </w:tc>
        <w:tc>
          <w:tcPr>
            <w:tcW w:type="dxa" w:w="5953"/>
          </w:tcPr>
          <w:p>
            <w:pPr>
              <w:bidi w:val="1"/>
            </w:pPr>
            <w:r/>
            <w:r>
              <w:rPr>
                <w:b w:val="0"/>
                <w:sz w:val="17"/>
              </w:rPr>
              <w:t>کلبه چوبی دوبلکس در بابلکنار - دراز کلا</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3255298 — کلبه چوبی با وان جکوزی در بابلکنار - هلی خال</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3,255,298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/room/3255298</w:t>
            </w:r>
          </w:p>
        </w:tc>
      </w:tr>
      <w:tr>
        <w:tc>
          <w:tcPr>
            <w:tcW w:type="dxa" w:w="3685"/>
          </w:tcPr>
          <w:p>
            <w:pPr>
              <w:bidi w:val="1"/>
            </w:pPr>
            <w:r/>
            <w:r>
              <w:rPr>
                <w:b/>
                <w:sz w:val="17"/>
              </w:rPr>
              <w:t>آدرس کوتاه</w:t>
            </w:r>
          </w:p>
        </w:tc>
        <w:tc>
          <w:tcPr>
            <w:tcW w:type="dxa" w:w="5953"/>
          </w:tcPr>
          <w:p>
            <w:pPr>
              <w:bidi w:val="1"/>
            </w:pPr>
            <w:r/>
            <w:r>
              <w:rPr>
                <w:b w:val="0"/>
                <w:sz w:val="17"/>
              </w:rPr>
              <w:t>/r/2hqi</w:t>
            </w:r>
          </w:p>
        </w:tc>
      </w:tr>
      <w:tr>
        <w:tc>
          <w:tcPr>
            <w:tcW w:type="dxa" w:w="3685"/>
          </w:tcPr>
          <w:p>
            <w:pPr>
              <w:bidi w:val="1"/>
            </w:pPr>
            <w:r/>
            <w:r>
              <w:rPr>
                <w:b/>
                <w:sz w:val="17"/>
              </w:rPr>
              <w:t>عنوان</w:t>
            </w:r>
          </w:p>
        </w:tc>
        <w:tc>
          <w:tcPr>
            <w:tcW w:type="dxa" w:w="5953"/>
          </w:tcPr>
          <w:p>
            <w:pPr>
              <w:bidi w:val="1"/>
            </w:pPr>
            <w:r/>
            <w:r>
              <w:rPr>
                <w:b w:val="0"/>
                <w:sz w:val="17"/>
              </w:rPr>
              <w:t>کلبه چوبی با وان جکوزی در بابلکنار - هلی خال</w:t>
            </w:r>
          </w:p>
        </w:tc>
      </w:tr>
      <w:tr>
        <w:tc>
          <w:tcPr>
            <w:tcW w:type="dxa" w:w="3685"/>
          </w:tcPr>
          <w:p>
            <w:pPr>
              <w:bidi w:val="1"/>
            </w:pPr>
            <w:r/>
            <w:r>
              <w:rPr>
                <w:b/>
                <w:sz w:val="17"/>
              </w:rPr>
              <w:t>توضیحات</w:t>
            </w:r>
          </w:p>
        </w:tc>
        <w:tc>
          <w:tcPr>
            <w:tcW w:type="dxa" w:w="5953"/>
          </w:tcPr>
          <w:p>
            <w:pPr>
              <w:bidi w:val="1"/>
            </w:pPr>
            <w:r/>
            <w:r>
              <w:rPr>
                <w:b w:val="0"/>
                <w:sz w:val="17"/>
              </w:rPr>
              <w:t xml:space="preserve">این کلبه چوبی دوبلکس دو خوابه در طبقه دوم (با دسترسی حدود ۱۰ پله) یک ساختمان سه طبقه دو واحدی در روستای هلی خال با فاصله حدود ۲۵ کیلومتری از بابل واقع شده است. </w:t>
              <w:br/>
              <w:t>کلبه در طبقه اول دارای سالن پذیرایی، آشپزخانه و حمام با سرویس ایرانی و فرنگی می باشد و دو اتاق خواب و تراس در طبقه دوم قرار دارد.</w:t>
              <w:br/>
              <w:t>محوطه اطراف کلبه با فنس محصور شده است و میزبان نیز در برخی از مواقع در طبقه همکف حضور دارد، همچنین یک سگ نگهبان وفادار در این حیاط زندگی می کند.</w:t>
              <w:br/>
              <w:t>سفارش وعده های غذایی صبحانه، ناهار و شام با هماهنگی میزبان و پرداخت هزینه جداگانه امکان پذیر است.</w:t>
              <w:br/>
              <w:t>مهمانان گرامی می توانند با طی مسافت حدود ۵۰۰ متری به سوپرمارکت و نانوایی دسترسی داشته باشند.</w:t>
              <w:br/>
              <w:t>کیفیت پوشش شبکه تلفن همراه برای دو اپراتور ایرانسل و همراه اول در مکالمه عالی و دسترسی به اینترنت به صورت ۴g می باشد.</w:t>
              <w:br/>
              <w:t>۲۰۰ متر انتهایی مسیر کلبه به صورت خاکی است اما این مسیر با همه وسایل نقلیه قابل تردد می باشد.</w:t>
              <w:br/>
              <w:t>سد لفور، پارک جنگلی بزچفت، هفت آبشار تیرکن، آبشار ترز، سد سنبل رود و آبشار گزو بخشی از جاذبه های توریستی این منطقه می باشد.</w:t>
            </w:r>
          </w:p>
        </w:tc>
      </w:tr>
      <w:tr>
        <w:tc>
          <w:tcPr>
            <w:tcW w:type="dxa" w:w="3685"/>
          </w:tcPr>
          <w:p>
            <w:pPr>
              <w:bidi w:val="1"/>
            </w:pPr>
            <w:r/>
            <w:r>
              <w:rPr>
                <w:b/>
                <w:sz w:val="17"/>
              </w:rPr>
              <w:t>عرض جغرافیایی</w:t>
            </w:r>
          </w:p>
        </w:tc>
        <w:tc>
          <w:tcPr>
            <w:tcW w:type="dxa" w:w="5953"/>
          </w:tcPr>
          <w:p>
            <w:pPr>
              <w:bidi w:val="1"/>
            </w:pPr>
            <w:r/>
            <w:r>
              <w:rPr>
                <w:b w:val="0"/>
                <w:sz w:val="17"/>
              </w:rPr>
              <w:t>36.3367</w:t>
            </w:r>
          </w:p>
        </w:tc>
      </w:tr>
      <w:tr>
        <w:tc>
          <w:tcPr>
            <w:tcW w:type="dxa" w:w="3685"/>
          </w:tcPr>
          <w:p>
            <w:pPr>
              <w:bidi w:val="1"/>
            </w:pPr>
            <w:r/>
            <w:r>
              <w:rPr>
                <w:b/>
                <w:sz w:val="17"/>
              </w:rPr>
              <w:t>طول جغرافیایی</w:t>
            </w:r>
          </w:p>
        </w:tc>
        <w:tc>
          <w:tcPr>
            <w:tcW w:type="dxa" w:w="5953"/>
          </w:tcPr>
          <w:p>
            <w:pPr>
              <w:bidi w:val="1"/>
            </w:pPr>
            <w:r/>
            <w:r>
              <w:rPr>
                <w:b w:val="0"/>
                <w:sz w:val="17"/>
              </w:rPr>
              <w:t>52.6869</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110</w:t>
            </w:r>
          </w:p>
        </w:tc>
      </w:tr>
      <w:tr>
        <w:tc>
          <w:tcPr>
            <w:tcW w:type="dxa" w:w="3685"/>
          </w:tcPr>
          <w:p>
            <w:pPr>
              <w:bidi w:val="1"/>
            </w:pPr>
            <w:r/>
            <w:r>
              <w:rPr>
                <w:b/>
                <w:sz w:val="17"/>
              </w:rPr>
              <w:t>زمین (متر)</w:t>
            </w:r>
          </w:p>
        </w:tc>
        <w:tc>
          <w:tcPr>
            <w:tcW w:type="dxa" w:w="5953"/>
          </w:tcPr>
          <w:p>
            <w:pPr>
              <w:bidi w:val="1"/>
            </w:pPr>
            <w:r/>
            <w:r>
              <w:rPr>
                <w:b w:val="0"/>
                <w:sz w:val="17"/>
              </w:rPr>
              <w:t>2,000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0, 'sofa_bed': 0, 'etc': ''}</w:t>
            </w:r>
          </w:p>
        </w:tc>
      </w:tr>
      <w:tr>
        <w:tc>
          <w:tcPr>
            <w:tcW w:type="dxa" w:w="3685"/>
          </w:tcPr>
          <w:p>
            <w:pPr>
              <w:bidi w:val="1"/>
            </w:pPr>
            <w:r/>
            <w:r>
              <w:rPr>
                <w:b/>
                <w:sz w:val="17"/>
              </w:rPr>
              <w:t>شرح خواب</w:t>
            </w:r>
          </w:p>
        </w:tc>
        <w:tc>
          <w:tcPr>
            <w:tcW w:type="dxa" w:w="5953"/>
          </w:tcPr>
          <w:p>
            <w:pPr>
              <w:bidi w:val="1"/>
            </w:pPr>
            <w:r/>
            <w:r>
              <w:rPr>
                <w:b w:val="0"/>
                <w:sz w:val="17"/>
              </w:rPr>
              <w:t>مهمانان بیش از ۴ نفر سرویس خواب به همراه داشته باشند.</w:t>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6</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heating، cooler، kitchen، stave، refrigerator، furniture، table، parking، toilet، islamictoilet، barbecue، jacuzzi، janitor، bathroom، firstaidkit، fireextingu</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water: آب لوله کشی شهری؛ heating: پکیج - شوفاژ؛ cooler: یک دستگاه اسپیلت 18000 در پذیرایی پایین و یک دستگاه 9000 در یک اتاق خواب؛ kitchen: لوازم به تعداد 6 نفر موجود است.؛ furniture: مبلمان 7 نفره؛ table: 4 نفره؛ parking: پارکینگ روباز برای یک خودرو در حیاط؛ barbecue: منقل فلزی در حیاط؛ jacuzzi: دو نفره؛ janitor: میزبان در برخی از مواقع در طبقه همکف سکونت دارد.؛ firstaidkit: ندارد؛ fireextingu: دارد</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 unmarried</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700,000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'today_discount'}، {'percent': 10, 'type': 'tomorrow_discount'}</w:t>
            </w:r>
          </w:p>
        </w:tc>
      </w:tr>
      <w:tr>
        <w:tc>
          <w:tcPr>
            <w:tcW w:type="dxa" w:w="3685"/>
          </w:tcPr>
          <w:p>
            <w:pPr>
              <w:bidi w:val="1"/>
            </w:pPr>
            <w:r/>
            <w:r>
              <w:rPr>
                <w:b/>
                <w:sz w:val="17"/>
              </w:rPr>
              <w:t>تخفیف فعلی</w:t>
            </w:r>
          </w:p>
        </w:tc>
        <w:tc>
          <w:tcPr>
            <w:tcW w:type="dxa" w:w="5953"/>
          </w:tcPr>
          <w:p>
            <w:pPr>
              <w:bidi w:val="1"/>
            </w:pPr>
            <w:r/>
            <w:r>
              <w:rPr>
                <w:b w:val="0"/>
                <w:sz w:val="17"/>
              </w:rPr>
              <w:t>{'percent': 10, 'type': 'today_discount'}</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6</w:t>
            </w:r>
          </w:p>
        </w:tc>
      </w:tr>
      <w:tr>
        <w:tc>
          <w:tcPr>
            <w:tcW w:type="dxa" w:w="3685"/>
          </w:tcPr>
          <w:p>
            <w:pPr>
              <w:bidi w:val="1"/>
            </w:pPr>
            <w:r/>
            <w:r>
              <w:rPr>
                <w:b/>
                <w:sz w:val="17"/>
              </w:rPr>
              <w:t>امتیاز کلی</w:t>
            </w:r>
          </w:p>
        </w:tc>
        <w:tc>
          <w:tcPr>
            <w:tcW w:type="dxa" w:w="5953"/>
          </w:tcPr>
          <w:p>
            <w:pPr>
              <w:bidi w:val="1"/>
            </w:pPr>
            <w:r/>
            <w:r>
              <w:rPr>
                <w:b w:val="0"/>
                <w:sz w:val="17"/>
              </w:rPr>
              <w:t>5</w:t>
            </w:r>
          </w:p>
        </w:tc>
      </w:tr>
      <w:tr>
        <w:tc>
          <w:tcPr>
            <w:tcW w:type="dxa" w:w="3685"/>
          </w:tcPr>
          <w:p>
            <w:pPr>
              <w:bidi w:val="1"/>
            </w:pPr>
            <w:r/>
            <w:r>
              <w:rPr>
                <w:b/>
                <w:sz w:val="17"/>
              </w:rPr>
              <w:t>امتیاز دقت</w:t>
            </w:r>
          </w:p>
        </w:tc>
        <w:tc>
          <w:tcPr>
            <w:tcW w:type="dxa" w:w="5953"/>
          </w:tcPr>
          <w:p>
            <w:pPr>
              <w:bidi w:val="1"/>
            </w:pPr>
            <w:r/>
            <w:r>
              <w:rPr>
                <w:b w:val="0"/>
                <w:sz w:val="17"/>
              </w:rPr>
              <w:t>5</w:t>
            </w:r>
          </w:p>
        </w:tc>
      </w:tr>
      <w:tr>
        <w:tc>
          <w:tcPr>
            <w:tcW w:type="dxa" w:w="3685"/>
          </w:tcPr>
          <w:p>
            <w:pPr>
              <w:bidi w:val="1"/>
            </w:pPr>
            <w:r/>
            <w:r>
              <w:rPr>
                <w:b/>
                <w:sz w:val="17"/>
              </w:rPr>
              <w:t>امتیاز ارتباط</w:t>
            </w:r>
          </w:p>
        </w:tc>
        <w:tc>
          <w:tcPr>
            <w:tcW w:type="dxa" w:w="5953"/>
          </w:tcPr>
          <w:p>
            <w:pPr>
              <w:bidi w:val="1"/>
            </w:pPr>
            <w:r/>
            <w:r>
              <w:rPr>
                <w:b w:val="0"/>
                <w:sz w:val="17"/>
              </w:rPr>
              <w:t>5</w:t>
            </w:r>
          </w:p>
        </w:tc>
      </w:tr>
      <w:tr>
        <w:tc>
          <w:tcPr>
            <w:tcW w:type="dxa" w:w="3685"/>
          </w:tcPr>
          <w:p>
            <w:pPr>
              <w:bidi w:val="1"/>
            </w:pPr>
            <w:r/>
            <w:r>
              <w:rPr>
                <w:b/>
                <w:sz w:val="17"/>
              </w:rPr>
              <w:t>امتیاز نظافت</w:t>
            </w:r>
          </w:p>
        </w:tc>
        <w:tc>
          <w:tcPr>
            <w:tcW w:type="dxa" w:w="5953"/>
          </w:tcPr>
          <w:p>
            <w:pPr>
              <w:bidi w:val="1"/>
            </w:pPr>
            <w:r/>
            <w:r>
              <w:rPr>
                <w:b w:val="0"/>
                <w:sz w:val="17"/>
              </w:rPr>
              <w:t>5</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4.8</w:t>
            </w:r>
          </w:p>
        </w:tc>
      </w:tr>
      <w:tr>
        <w:tc>
          <w:tcPr>
            <w:tcW w:type="dxa" w:w="3685"/>
          </w:tcPr>
          <w:p>
            <w:pPr>
              <w:bidi w:val="1"/>
            </w:pPr>
            <w:r/>
            <w:r>
              <w:rPr>
                <w:b/>
                <w:sz w:val="17"/>
              </w:rPr>
              <w:t>امتیاز ارزش</w:t>
            </w:r>
          </w:p>
        </w:tc>
        <w:tc>
          <w:tcPr>
            <w:tcW w:type="dxa" w:w="5953"/>
          </w:tcPr>
          <w:p>
            <w:pPr>
              <w:bidi w:val="1"/>
            </w:pPr>
            <w:r/>
            <w:r>
              <w:rPr>
                <w:b w:val="0"/>
                <w:sz w:val="17"/>
              </w:rPr>
              <w:t>5</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2,409,766</w:t>
            </w:r>
          </w:p>
        </w:tc>
      </w:tr>
      <w:tr>
        <w:tc>
          <w:tcPr>
            <w:tcW w:type="dxa" w:w="3685"/>
          </w:tcPr>
          <w:p>
            <w:pPr>
              <w:bidi w:val="1"/>
            </w:pPr>
            <w:r/>
            <w:r>
              <w:rPr>
                <w:b/>
                <w:sz w:val="17"/>
              </w:rPr>
              <w:t>نام میزبان</w:t>
            </w:r>
          </w:p>
        </w:tc>
        <w:tc>
          <w:tcPr>
            <w:tcW w:type="dxa" w:w="5953"/>
          </w:tcPr>
          <w:p>
            <w:pPr>
              <w:bidi w:val="1"/>
            </w:pPr>
            <w:r/>
            <w:r>
              <w:rPr>
                <w:b w:val="0"/>
                <w:sz w:val="17"/>
              </w:rPr>
              <w:t>مرجان</w:t>
            </w:r>
          </w:p>
        </w:tc>
      </w:tr>
      <w:tr>
        <w:tc>
          <w:tcPr>
            <w:tcW w:type="dxa" w:w="3685"/>
          </w:tcPr>
          <w:p>
            <w:pPr>
              <w:bidi w:val="1"/>
            </w:pPr>
            <w:r/>
            <w:r>
              <w:rPr>
                <w:b/>
                <w:sz w:val="17"/>
              </w:rPr>
              <w:t>جنسیت میزبان</w:t>
            </w:r>
          </w:p>
        </w:tc>
        <w:tc>
          <w:tcPr>
            <w:tcW w:type="dxa" w:w="5953"/>
          </w:tcPr>
          <w:p>
            <w:pPr>
              <w:bidi w:val="1"/>
            </w:pPr>
            <w:r/>
            <w:r>
              <w:rPr>
                <w:b w:val="0"/>
                <w:sz w:val="17"/>
              </w:rPr>
              <w:t>زن</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2025-04-21</w:t>
            </w:r>
          </w:p>
        </w:tc>
      </w:tr>
      <w:tr>
        <w:tc>
          <w:tcPr>
            <w:tcW w:type="dxa" w:w="3685"/>
          </w:tcPr>
          <w:p>
            <w:pPr>
              <w:bidi w:val="1"/>
            </w:pPr>
            <w:r/>
            <w:r>
              <w:rPr>
                <w:b/>
                <w:sz w:val="17"/>
              </w:rPr>
              <w:t>زمان پاسخ میزبان</w:t>
            </w:r>
          </w:p>
        </w:tc>
        <w:tc>
          <w:tcPr>
            <w:tcW w:type="dxa" w:w="5953"/>
          </w:tcPr>
          <w:p>
            <w:pPr>
              <w:bidi w:val="1"/>
            </w:pPr>
            <w:r/>
            <w:r>
              <w:rPr>
                <w:b w:val="0"/>
                <w:sz w:val="17"/>
              </w:rPr>
              <w:t>408</w:t>
            </w:r>
          </w:p>
        </w:tc>
      </w:tr>
      <w:tr>
        <w:tc>
          <w:tcPr>
            <w:tcW w:type="dxa" w:w="3685"/>
          </w:tcPr>
          <w:p>
            <w:pPr>
              <w:bidi w:val="1"/>
            </w:pPr>
            <w:r/>
            <w:r>
              <w:rPr>
                <w:b/>
                <w:sz w:val="17"/>
              </w:rPr>
              <w:t>نرخ پذیرش میزبان</w:t>
            </w:r>
          </w:p>
        </w:tc>
        <w:tc>
          <w:tcPr>
            <w:tcW w:type="dxa" w:w="5953"/>
          </w:tcPr>
          <w:p>
            <w:pPr>
              <w:bidi w:val="1"/>
            </w:pPr>
            <w:r/>
            <w:r>
              <w:rPr>
                <w:b w:val="0"/>
                <w:sz w:val="17"/>
              </w:rPr>
              <w:t>64</w:t>
            </w:r>
          </w:p>
        </w:tc>
      </w:tr>
      <w:tr>
        <w:tc>
          <w:tcPr>
            <w:tcW w:type="dxa" w:w="3685"/>
          </w:tcPr>
          <w:p>
            <w:pPr>
              <w:bidi w:val="1"/>
            </w:pPr>
            <w:r/>
            <w:r>
              <w:rPr>
                <w:b/>
                <w:sz w:val="17"/>
              </w:rPr>
              <w:t>امتیاز ارتباط میزبان</w:t>
            </w:r>
          </w:p>
        </w:tc>
        <w:tc>
          <w:tcPr>
            <w:tcW w:type="dxa" w:w="5953"/>
          </w:tcPr>
          <w:p>
            <w:pPr>
              <w:bidi w:val="1"/>
            </w:pPr>
            <w:r/>
            <w:r>
              <w:rPr>
                <w:b w:val="0"/>
                <w:sz w:val="17"/>
              </w:rPr>
              <w:t>5</w:t>
            </w:r>
          </w:p>
        </w:tc>
      </w:tr>
      <w:tr>
        <w:tc>
          <w:tcPr>
            <w:tcW w:type="dxa" w:w="3685"/>
          </w:tcPr>
          <w:p>
            <w:pPr>
              <w:bidi w:val="1"/>
            </w:pPr>
            <w:r/>
            <w:r>
              <w:rPr>
                <w:b/>
                <w:sz w:val="17"/>
              </w:rPr>
              <w:t>تعداد عکس</w:t>
            </w:r>
          </w:p>
        </w:tc>
        <w:tc>
          <w:tcPr>
            <w:tcW w:type="dxa" w:w="5953"/>
          </w:tcPr>
          <w:p>
            <w:pPr>
              <w:bidi w:val="1"/>
            </w:pPr>
            <w:r/>
            <w:r>
              <w:rPr>
                <w:b w:val="0"/>
                <w:sz w:val="17"/>
              </w:rPr>
              <w:t>28</w:t>
            </w:r>
          </w:p>
        </w:tc>
      </w:tr>
      <w:tr>
        <w:tc>
          <w:tcPr>
            <w:tcW w:type="dxa" w:w="3685"/>
          </w:tcPr>
          <w:p>
            <w:pPr>
              <w:bidi w:val="1"/>
            </w:pPr>
            <w:r/>
            <w:r>
              <w:rPr>
                <w:b/>
                <w:sz w:val="17"/>
              </w:rPr>
              <w:t>توضیحات عکس‌ها</w:t>
            </w:r>
          </w:p>
        </w:tc>
        <w:tc>
          <w:tcPr>
            <w:tcW w:type="dxa" w:w="5953"/>
          </w:tcPr>
          <w:p>
            <w:pPr>
              <w:bidi w:val="1"/>
            </w:pPr>
            <w:r/>
            <w:r>
              <w:rPr>
                <w:b w:val="0"/>
                <w:sz w:val="17"/>
              </w:rPr>
              <w:t>بالکن (2025-03-12)، وان جکوزی (2025-12-25)، پذیرایی (2025-03-12)، پذیرایی (2025-03-12)، آشپزخانه (2025-03-12)، آشپزخانه (2025-03-12)، اتاق خواب (2025-12-25)، اتاق خواب (2025-12-25)، حمام (2025-03-03)، سرویس بهداشتی (2025-03-12)، جکوزی 2 نفره (2026-02-12)، فضای حیاط (2025-12-25)، منقل ونشیمن حیاط (2026-02-12)، منظره بالکن (2026-04-14)، بالکن (2026-04-14)، نمای  ساختمان (2025-04-15)، فضای حیاط (2026-02-12)</w:t>
            </w:r>
          </w:p>
        </w:tc>
      </w:tr>
      <w:tr>
        <w:tc>
          <w:tcPr>
            <w:tcW w:type="dxa" w:w="3685"/>
          </w:tcPr>
          <w:p>
            <w:pPr>
              <w:bidi w:val="1"/>
            </w:pPr>
            <w:r/>
            <w:r>
              <w:rPr>
                <w:b/>
                <w:sz w:val="17"/>
              </w:rPr>
              <w:t>تاریخ اولین عکس</w:t>
            </w:r>
          </w:p>
        </w:tc>
        <w:tc>
          <w:tcPr>
            <w:tcW w:type="dxa" w:w="5953"/>
          </w:tcPr>
          <w:p>
            <w:pPr>
              <w:bidi w:val="1"/>
            </w:pPr>
            <w:r/>
            <w:r>
              <w:rPr>
                <w:b w:val="0"/>
                <w:sz w:val="17"/>
              </w:rPr>
              <w:t>2025-03-03</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2025-04-21</w:t>
            </w:r>
          </w:p>
        </w:tc>
      </w:tr>
      <w:tr>
        <w:tc>
          <w:tcPr>
            <w:tcW w:type="dxa" w:w="3685"/>
          </w:tcPr>
          <w:p>
            <w:pPr>
              <w:bidi w:val="1"/>
            </w:pPr>
            <w:r/>
            <w:r>
              <w:rPr>
                <w:b/>
                <w:sz w:val="17"/>
              </w:rPr>
              <w:t>متادیتا (عنوان)</w:t>
            </w:r>
          </w:p>
        </w:tc>
        <w:tc>
          <w:tcPr>
            <w:tcW w:type="dxa" w:w="5953"/>
          </w:tcPr>
          <w:p>
            <w:pPr>
              <w:bidi w:val="1"/>
            </w:pPr>
            <w:r/>
            <w:r>
              <w:rPr>
                <w:b w:val="0"/>
                <w:sz w:val="17"/>
              </w:rPr>
              <w:t>کلبه چوبی با وان جکوزی در بابلکنار - هلی خال</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2 خوابه در بابلکنار، مازندران برای 6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3280978 — کلبه با وان جکوزی در بابلکنار - شیردارکلا - ط۳</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3,280,978</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/room/3280978</w:t>
            </w:r>
          </w:p>
        </w:tc>
      </w:tr>
      <w:tr>
        <w:tc>
          <w:tcPr>
            <w:tcW w:type="dxa" w:w="3685"/>
          </w:tcPr>
          <w:p>
            <w:pPr>
              <w:bidi w:val="1"/>
            </w:pPr>
            <w:r/>
            <w:r>
              <w:rPr>
                <w:b/>
                <w:sz w:val="17"/>
              </w:rPr>
              <w:t>آدرس کوتاه</w:t>
            </w:r>
          </w:p>
        </w:tc>
        <w:tc>
          <w:tcPr>
            <w:tcW w:type="dxa" w:w="5953"/>
          </w:tcPr>
          <w:p>
            <w:pPr>
              <w:bidi w:val="1"/>
            </w:pPr>
            <w:r/>
            <w:r>
              <w:rPr>
                <w:b w:val="0"/>
                <w:sz w:val="17"/>
              </w:rPr>
              <w:t>/r/31ju</w:t>
            </w:r>
          </w:p>
        </w:tc>
      </w:tr>
      <w:tr>
        <w:tc>
          <w:tcPr>
            <w:tcW w:type="dxa" w:w="3685"/>
          </w:tcPr>
          <w:p>
            <w:pPr>
              <w:bidi w:val="1"/>
            </w:pPr>
            <w:r/>
            <w:r>
              <w:rPr>
                <w:b/>
                <w:sz w:val="17"/>
              </w:rPr>
              <w:t>عنوان</w:t>
            </w:r>
          </w:p>
        </w:tc>
        <w:tc>
          <w:tcPr>
            <w:tcW w:type="dxa" w:w="5953"/>
          </w:tcPr>
          <w:p>
            <w:pPr>
              <w:bidi w:val="1"/>
            </w:pPr>
            <w:r/>
            <w:r>
              <w:rPr>
                <w:b w:val="0"/>
                <w:sz w:val="17"/>
              </w:rPr>
              <w:t>کلبه با وان جکوزی در بابلکنار - شیردارکلا - ط۳</w:t>
            </w:r>
          </w:p>
        </w:tc>
      </w:tr>
      <w:tr>
        <w:tc>
          <w:tcPr>
            <w:tcW w:type="dxa" w:w="3685"/>
          </w:tcPr>
          <w:p>
            <w:pPr>
              <w:bidi w:val="1"/>
            </w:pPr>
            <w:r/>
            <w:r>
              <w:rPr>
                <w:b/>
                <w:sz w:val="17"/>
              </w:rPr>
              <w:t>توضیحات</w:t>
            </w:r>
          </w:p>
        </w:tc>
        <w:tc>
          <w:tcPr>
            <w:tcW w:type="dxa" w:w="5953"/>
          </w:tcPr>
          <w:p>
            <w:pPr>
              <w:bidi w:val="1"/>
            </w:pPr>
            <w:r/>
            <w:r>
              <w:rPr>
                <w:b w:val="0"/>
                <w:sz w:val="17"/>
              </w:rPr>
              <w:t xml:space="preserve">این کلبه سوئیسی دو خوابه با دسترسی حدود ۱۲ پله در طبقه دوم یک ساختمان ۲ طبقه و دو واحدی در روستای شیردارکلا واقع شده که با شیرگاه حدود ۱۵ کیلومتر و با بابل حدود ۲۵ کیلومتر فاصله دارد. </w:t>
              <w:br/>
              <w:t>در طبقه پایین کلبه یک بالکن دلباز با منظره کوه و جنگل به همراه وان جکوزی قرار گرفته است.</w:t>
              <w:br/>
              <w:t>طراحی کلبه به گونه ای است که در طبقه پایین دارای پذیرایی، آشپزخانه، تراس و سرویس ایرانی با حمام می باشد و در طبقه بالا دو اتاق خواب قرار دارد.</w:t>
              <w:br/>
              <w:t>محوطه حیاط از دو طرف با دیوار و دو طرف دیگر با فنس محصور شده و به جهت حفظ امنیت، نگهبان ۲۴ ساعته در ورودی حیاط مستقر است.</w:t>
              <w:br/>
              <w:t>در نظر داشته باشید که محوطه حیاط و دروازه ورودی به صورت مشترک با مهمانان واحد های طبقه پایین استفاده می گردد.</w:t>
              <w:br/>
              <w:t>مهمانان گرامی برای تهیه مایحتاج روزانه خود می توانند از سوپرمارکت و نانوایی در فاصله حدود یک کیلومتری اقامتگاه استفاده نمایند.</w:t>
              <w:br/>
              <w:t>کیفیت آنتن دهی برای اپراتورهای ایرانسل و همراه اول در مکالمه خوب و پوشش شبکه اینترنت نیز به صورت ۴g می باشد.</w:t>
              <w:br/>
              <w:t>گفتنی است اقامتگاه در شیب جاده قرار گرفته و حدود ۱۰۰ متر مسیر منتهی به واحد بصورت بتن ریزی شده است.</w:t>
              <w:br/>
              <w:t>از جاذبه های این منطقه می توان به دریاچه لفور و جنگل آن، آبشار گزو، غار زنگیان، دریاچه سنبل رود، روستای آلاشت و ... اشاره کرد.</w:t>
            </w:r>
          </w:p>
        </w:tc>
      </w:tr>
      <w:tr>
        <w:tc>
          <w:tcPr>
            <w:tcW w:type="dxa" w:w="3685"/>
          </w:tcPr>
          <w:p>
            <w:pPr>
              <w:bidi w:val="1"/>
            </w:pPr>
            <w:r/>
            <w:r>
              <w:rPr>
                <w:b/>
                <w:sz w:val="17"/>
              </w:rPr>
              <w:t>عرض جغرافیایی</w:t>
            </w:r>
          </w:p>
        </w:tc>
        <w:tc>
          <w:tcPr>
            <w:tcW w:type="dxa" w:w="5953"/>
          </w:tcPr>
          <w:p>
            <w:pPr>
              <w:bidi w:val="1"/>
            </w:pPr>
            <w:r/>
            <w:r>
              <w:rPr>
                <w:b w:val="0"/>
                <w:sz w:val="17"/>
              </w:rPr>
              <w:t>36.3446</w:t>
            </w:r>
          </w:p>
        </w:tc>
      </w:tr>
      <w:tr>
        <w:tc>
          <w:tcPr>
            <w:tcW w:type="dxa" w:w="3685"/>
          </w:tcPr>
          <w:p>
            <w:pPr>
              <w:bidi w:val="1"/>
            </w:pPr>
            <w:r/>
            <w:r>
              <w:rPr>
                <w:b/>
                <w:sz w:val="17"/>
              </w:rPr>
              <w:t>طول جغرافیایی</w:t>
            </w:r>
          </w:p>
        </w:tc>
        <w:tc>
          <w:tcPr>
            <w:tcW w:type="dxa" w:w="5953"/>
          </w:tcPr>
          <w:p>
            <w:pPr>
              <w:bidi w:val="1"/>
            </w:pPr>
            <w:r/>
            <w:r>
              <w:rPr>
                <w:b w:val="0"/>
                <w:sz w:val="17"/>
              </w:rPr>
              <w:t>52.7604</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apartment، 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85</w:t>
            </w:r>
          </w:p>
        </w:tc>
      </w:tr>
      <w:tr>
        <w:tc>
          <w:tcPr>
            <w:tcW w:type="dxa" w:w="3685"/>
          </w:tcPr>
          <w:p>
            <w:pPr>
              <w:bidi w:val="1"/>
            </w:pPr>
            <w:r/>
            <w:r>
              <w:rPr>
                <w:b/>
                <w:sz w:val="17"/>
              </w:rPr>
              <w:t>زمین (متر)</w:t>
            </w:r>
          </w:p>
        </w:tc>
        <w:tc>
          <w:tcPr>
            <w:tcW w:type="dxa" w:w="5953"/>
          </w:tcPr>
          <w:p>
            <w:pPr>
              <w:bidi w:val="1"/>
            </w:pPr>
            <w:r/>
            <w:r>
              <w:rPr>
                <w:b w:val="0"/>
                <w:sz w:val="17"/>
              </w:rPr>
              <w:t>600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2</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2, 'single': 0, 'double': 1, 'mattress': 0, 'sofa_bed': 0, 'etc': ''}، {'space_id': 0, 'single': 0, 'double': 0, 'mattress': 4,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8</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0</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vacuumcleaner، furniture، table، parking، islamictoilet، barbecue، jacuzzi، janitor، bathroom، fireextingu</w:t>
            </w:r>
          </w:p>
        </w:tc>
      </w:tr>
      <w:tr>
        <w:tc>
          <w:tcPr>
            <w:tcW w:type="dxa" w:w="3685"/>
          </w:tcPr>
          <w:p>
            <w:pPr>
              <w:bidi w:val="1"/>
            </w:pPr>
            <w:r/>
            <w:r>
              <w:rPr>
                <w:b/>
                <w:sz w:val="17"/>
              </w:rPr>
              <w:t>شرح امکانات</w:t>
            </w:r>
          </w:p>
        </w:tc>
        <w:tc>
          <w:tcPr>
            <w:tcW w:type="dxa" w:w="5953"/>
          </w:tcPr>
          <w:p>
            <w:pPr>
              <w:bidi w:val="1"/>
            </w:pPr>
            <w:r/>
            <w:r>
              <w:rPr>
                <w:b w:val="0"/>
                <w:sz w:val="17"/>
              </w:rPr>
              <w:t>essentials: کاغذ توالت، مایع ظرفشویی، مایع دستشویی؛ water: آب لوله کشی شهری؛ tv: ال ای دی 43 اینچ؛ heating: یک شعله بخاری گازی در پذیرایی و یک دستگاه بخاری برقی در هر اتاق خواب؛ cooler: یک دستگاه اسپیلت 24000 در پذیرایی و یک دستگاه اسپیلت 12000 در یک اتاق خواب؛ kitchen: برای 6 نفر به صورت کامل موجود است.؛ furniture: مبلمان 7 نفره؛ table: 4 نفره؛ parking: برای 3 خودرو به صورت روباز در محوطه؛ islamictoilet: با حمام؛ barbecue: منقل گازی در حیاط؛ jacuzzi: وان جکوزی چهار نفره؛ janitor: نگهبان 24 ساعته در ورودی مستقر می باشد.؛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خوش منظره؛ جذاب</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hard</w:t>
            </w:r>
          </w:p>
        </w:tc>
      </w:tr>
      <w:tr>
        <w:tc>
          <w:tcPr>
            <w:tcW w:type="dxa" w:w="3685"/>
          </w:tcPr>
          <w:p>
            <w:pPr>
              <w:bidi w:val="1"/>
            </w:pPr>
            <w:r/>
            <w:r>
              <w:rPr>
                <w:b/>
                <w:sz w:val="17"/>
              </w:rPr>
              <w:t>قیمت پایه هر شب (تومان)</w:t>
            </w:r>
          </w:p>
        </w:tc>
        <w:tc>
          <w:tcPr>
            <w:tcW w:type="dxa" w:w="5953"/>
          </w:tcPr>
          <w:p>
            <w:pPr>
              <w:bidi w:val="1"/>
            </w:pPr>
            <w:r/>
            <w:r>
              <w:rPr>
                <w:b w:val="0"/>
                <w:sz w:val="17"/>
              </w:rPr>
              <w:t>4,000,000</w:t>
            </w:r>
          </w:p>
        </w:tc>
      </w:tr>
      <w:tr>
        <w:tc>
          <w:tcPr>
            <w:tcW w:type="dxa" w:w="3685"/>
          </w:tcPr>
          <w:p>
            <w:pPr>
              <w:bidi w:val="1"/>
            </w:pPr>
            <w:r/>
            <w:r>
              <w:rPr>
                <w:b/>
                <w:sz w:val="17"/>
              </w:rPr>
              <w:t>قیمت هر نفر اضافه (تومان)</w:t>
            </w:r>
          </w:p>
        </w:tc>
        <w:tc>
          <w:tcPr>
            <w:tcW w:type="dxa" w:w="5953"/>
          </w:tcPr>
          <w:p>
            <w:pPr>
              <w:bidi w:val="1"/>
            </w:pPr>
            <w:r/>
            <w:r>
              <w:rPr>
                <w:b w:val="0"/>
                <w:sz w:val="17"/>
              </w:rPr>
              <w:t>500,000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بله</w:t>
            </w:r>
          </w:p>
        </w:tc>
      </w:tr>
      <w:tr>
        <w:tc>
          <w:tcPr>
            <w:tcW w:type="dxa" w:w="3685"/>
          </w:tcPr>
          <w:p>
            <w:pPr>
              <w:bidi w:val="1"/>
            </w:pPr>
            <w:r/>
            <w:r>
              <w:rPr>
                <w:b/>
                <w:sz w:val="17"/>
              </w:rPr>
              <w:t>رزرو موفق</w:t>
            </w:r>
          </w:p>
        </w:tc>
        <w:tc>
          <w:tcPr>
            <w:tcW w:type="dxa" w:w="5953"/>
          </w:tcPr>
          <w:p>
            <w:pPr>
              <w:bidi w:val="1"/>
            </w:pPr>
            <w:r/>
            <w:r>
              <w:rPr>
                <w:b w:val="0"/>
                <w:sz w:val="17"/>
              </w:rPr>
              <w:t>100</w:t>
            </w:r>
          </w:p>
        </w:tc>
      </w:tr>
      <w:tr>
        <w:tc>
          <w:tcPr>
            <w:tcW w:type="dxa" w:w="3685"/>
          </w:tcPr>
          <w:p>
            <w:pPr>
              <w:bidi w:val="1"/>
            </w:pPr>
            <w:r/>
            <w:r>
              <w:rPr>
                <w:b/>
                <w:sz w:val="17"/>
              </w:rPr>
              <w:t>تخفیف‌ها</w:t>
            </w:r>
          </w:p>
        </w:tc>
        <w:tc>
          <w:tcPr>
            <w:tcW w:type="dxa" w:w="5953"/>
          </w:tcPr>
          <w:p>
            <w:pPr>
              <w:bidi w:val="1"/>
            </w:pPr>
            <w:r/>
            <w:r>
              <w:rPr>
                <w:b w:val="0"/>
                <w:sz w:val="17"/>
              </w:rPr>
              <w:t>{'percent': 10, 'type': 'duration', 'min_nights': 6}، {'percent': 20, 'type': 'duration', 'min_nights': 15}</w:t>
            </w:r>
          </w:p>
        </w:tc>
      </w:tr>
      <w:tr>
        <w:tc>
          <w:tcPr>
            <w:tcW w:type="dxa" w:w="3685"/>
          </w:tcPr>
          <w:p>
            <w:pPr>
              <w:bidi w:val="1"/>
            </w:pPr>
            <w:r/>
            <w:r>
              <w:rPr>
                <w:b/>
                <w:sz w:val="17"/>
              </w:rPr>
              <w:t>تخفیف فعلی</w:t>
            </w:r>
          </w:p>
        </w:tc>
        <w:tc>
          <w:tcPr>
            <w:tcW w:type="dxa" w:w="5953"/>
          </w:tcPr>
          <w:p>
            <w:pPr>
              <w:bidi w:val="1"/>
            </w:pPr>
            <w:r/>
            <w:r>
              <w:rPr>
                <w:b w:val="0"/>
                <w:sz w:val="17"/>
              </w:rPr>
              <w:t>{'percent': 10, 'type': 'period'}</w:t>
            </w:r>
          </w:p>
        </w:tc>
      </w:tr>
      <w:tr>
        <w:tc>
          <w:tcPr>
            <w:tcW w:type="dxa" w:w="3685"/>
          </w:tcPr>
          <w:p>
            <w:pPr>
              <w:bidi w:val="1"/>
            </w:pPr>
            <w:r/>
            <w:r>
              <w:rPr>
                <w:b/>
                <w:sz w:val="17"/>
              </w:rPr>
              <w:t>درصد تخفیف فعلی</w:t>
            </w:r>
          </w:p>
        </w:tc>
        <w:tc>
          <w:tcPr>
            <w:tcW w:type="dxa" w:w="5953"/>
          </w:tcPr>
          <w:p>
            <w:pPr>
              <w:bidi w:val="1"/>
            </w:pPr>
            <w:r/>
            <w:r>
              <w:rPr>
                <w:b w:val="0"/>
                <w:sz w:val="17"/>
              </w:rPr>
              <w:t>10</w:t>
            </w:r>
          </w:p>
        </w:tc>
      </w:tr>
      <w:tr>
        <w:tc>
          <w:tcPr>
            <w:tcW w:type="dxa" w:w="3685"/>
          </w:tcPr>
          <w:p>
            <w:pPr>
              <w:bidi w:val="1"/>
            </w:pPr>
            <w:r/>
            <w:r>
              <w:rPr>
                <w:b/>
                <w:sz w:val="17"/>
              </w:rPr>
              <w:t>تعداد نظرات</w:t>
            </w:r>
          </w:p>
        </w:tc>
        <w:tc>
          <w:tcPr>
            <w:tcW w:type="dxa" w:w="5953"/>
          </w:tcPr>
          <w:p>
            <w:pPr>
              <w:bidi w:val="1"/>
            </w:pPr>
            <w:r/>
            <w:r>
              <w:rPr>
                <w:b w:val="0"/>
                <w:sz w:val="17"/>
              </w:rPr>
              <w:t>44</w:t>
            </w:r>
          </w:p>
        </w:tc>
      </w:tr>
      <w:tr>
        <w:tc>
          <w:tcPr>
            <w:tcW w:type="dxa" w:w="3685"/>
          </w:tcPr>
          <w:p>
            <w:pPr>
              <w:bidi w:val="1"/>
            </w:pPr>
            <w:r/>
            <w:r>
              <w:rPr>
                <w:b/>
                <w:sz w:val="17"/>
              </w:rPr>
              <w:t>امتیاز کلی</w:t>
            </w:r>
          </w:p>
        </w:tc>
        <w:tc>
          <w:tcPr>
            <w:tcW w:type="dxa" w:w="5953"/>
          </w:tcPr>
          <w:p>
            <w:pPr>
              <w:bidi w:val="1"/>
            </w:pPr>
            <w:r/>
            <w:r>
              <w:rPr>
                <w:b w:val="0"/>
                <w:sz w:val="17"/>
              </w:rPr>
              <w:t>4.6</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4.6</w:t>
            </w:r>
          </w:p>
        </w:tc>
      </w:tr>
      <w:tr>
        <w:tc>
          <w:tcPr>
            <w:tcW w:type="dxa" w:w="3685"/>
          </w:tcPr>
          <w:p>
            <w:pPr>
              <w:bidi w:val="1"/>
            </w:pPr>
            <w:r/>
            <w:r>
              <w:rPr>
                <w:b/>
                <w:sz w:val="17"/>
              </w:rPr>
              <w:t>امتیاز نظافت</w:t>
            </w:r>
          </w:p>
        </w:tc>
        <w:tc>
          <w:tcPr>
            <w:tcW w:type="dxa" w:w="5953"/>
          </w:tcPr>
          <w:p>
            <w:pPr>
              <w:bidi w:val="1"/>
            </w:pPr>
            <w:r/>
            <w:r>
              <w:rPr>
                <w:b w:val="0"/>
                <w:sz w:val="17"/>
              </w:rPr>
              <w:t>4.2</w:t>
            </w:r>
          </w:p>
        </w:tc>
      </w:tr>
      <w:tr>
        <w:tc>
          <w:tcPr>
            <w:tcW w:type="dxa" w:w="3685"/>
          </w:tcPr>
          <w:p>
            <w:pPr>
              <w:bidi w:val="1"/>
            </w:pPr>
            <w:r/>
            <w:r>
              <w:rPr>
                <w:b/>
                <w:sz w:val="17"/>
              </w:rPr>
              <w:t>امتیاز موقعیت</w:t>
            </w:r>
          </w:p>
        </w:tc>
        <w:tc>
          <w:tcPr>
            <w:tcW w:type="dxa" w:w="5953"/>
          </w:tcPr>
          <w:p>
            <w:pPr>
              <w:bidi w:val="1"/>
            </w:pPr>
            <w:r/>
            <w:r>
              <w:rPr>
                <w:b w:val="0"/>
                <w:sz w:val="17"/>
              </w:rPr>
              <w:t>4.8</w:t>
            </w:r>
          </w:p>
        </w:tc>
      </w:tr>
      <w:tr>
        <w:tc>
          <w:tcPr>
            <w:tcW w:type="dxa" w:w="3685"/>
          </w:tcPr>
          <w:p>
            <w:pPr>
              <w:bidi w:val="1"/>
            </w:pPr>
            <w:r/>
            <w:r>
              <w:rPr>
                <w:b/>
                <w:sz w:val="17"/>
              </w:rPr>
              <w:t>امتیاز ورود</w:t>
            </w:r>
          </w:p>
        </w:tc>
        <w:tc>
          <w:tcPr>
            <w:tcW w:type="dxa" w:w="5953"/>
          </w:tcPr>
          <w:p>
            <w:pPr>
              <w:bidi w:val="1"/>
            </w:pPr>
            <w:r/>
            <w:r>
              <w:rPr>
                <w:b w:val="0"/>
                <w:sz w:val="17"/>
              </w:rPr>
              <w:t>4.9</w:t>
            </w:r>
          </w:p>
        </w:tc>
      </w:tr>
      <w:tr>
        <w:tc>
          <w:tcPr>
            <w:tcW w:type="dxa" w:w="3685"/>
          </w:tcPr>
          <w:p>
            <w:pPr>
              <w:bidi w:val="1"/>
            </w:pPr>
            <w:r/>
            <w:r>
              <w:rPr>
                <w:b/>
                <w:sz w:val="17"/>
              </w:rPr>
              <w:t>امتیاز ارزش</w:t>
            </w:r>
          </w:p>
        </w:tc>
        <w:tc>
          <w:tcPr>
            <w:tcW w:type="dxa" w:w="5953"/>
          </w:tcPr>
          <w:p>
            <w:pPr>
              <w:bidi w:val="1"/>
            </w:pPr>
            <w:r/>
            <w:r>
              <w:rPr>
                <w:b w:val="0"/>
                <w:sz w:val="17"/>
              </w:rPr>
              <w:t>4.4</w:t>
            </w:r>
          </w:p>
        </w:tc>
      </w:tr>
      <w:tr>
        <w:tc>
          <w:tcPr>
            <w:tcW w:type="dxa" w:w="3685"/>
          </w:tcPr>
          <w:p>
            <w:pPr>
              <w:bidi w:val="1"/>
            </w:pPr>
            <w:r/>
            <w:r>
              <w:rPr>
                <w:b/>
                <w:sz w:val="17"/>
              </w:rPr>
              <w:t>اخیراً فعال</w:t>
            </w:r>
          </w:p>
        </w:tc>
        <w:tc>
          <w:tcPr>
            <w:tcW w:type="dxa" w:w="5953"/>
          </w:tcPr>
          <w:p>
            <w:pPr>
              <w:bidi w:val="1"/>
            </w:pPr>
            <w:r/>
            <w:r>
              <w:rPr>
                <w:b w:val="0"/>
                <w:sz w:val="17"/>
              </w:rPr>
              <w:t>بله</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2,638,639</w:t>
            </w:r>
          </w:p>
        </w:tc>
      </w:tr>
      <w:tr>
        <w:tc>
          <w:tcPr>
            <w:tcW w:type="dxa" w:w="3685"/>
          </w:tcPr>
          <w:p>
            <w:pPr>
              <w:bidi w:val="1"/>
            </w:pPr>
            <w:r/>
            <w:r>
              <w:rPr>
                <w:b/>
                <w:sz w:val="17"/>
              </w:rPr>
              <w:t>نام میزبان</w:t>
            </w:r>
          </w:p>
        </w:tc>
        <w:tc>
          <w:tcPr>
            <w:tcW w:type="dxa" w:w="5953"/>
          </w:tcPr>
          <w:p>
            <w:pPr>
              <w:bidi w:val="1"/>
            </w:pPr>
            <w:r/>
            <w:r>
              <w:rPr>
                <w:b w:val="0"/>
                <w:sz w:val="17"/>
              </w:rPr>
              <w:t>احسان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2025-10-27</w:t>
            </w:r>
          </w:p>
        </w:tc>
      </w:tr>
      <w:tr>
        <w:tc>
          <w:tcPr>
            <w:tcW w:type="dxa" w:w="3685"/>
          </w:tcPr>
          <w:p>
            <w:pPr>
              <w:bidi w:val="1"/>
            </w:pPr>
            <w:r/>
            <w:r>
              <w:rPr>
                <w:b/>
                <w:sz w:val="17"/>
              </w:rPr>
              <w:t>زمان پاسخ میزبان</w:t>
            </w:r>
          </w:p>
        </w:tc>
        <w:tc>
          <w:tcPr>
            <w:tcW w:type="dxa" w:w="5953"/>
          </w:tcPr>
          <w:p>
            <w:pPr>
              <w:bidi w:val="1"/>
            </w:pPr>
            <w:r/>
            <w:r>
              <w:rPr>
                <w:b w:val="0"/>
                <w:sz w:val="17"/>
              </w:rPr>
              <w:t>187</w:t>
            </w:r>
          </w:p>
        </w:tc>
      </w:tr>
      <w:tr>
        <w:tc>
          <w:tcPr>
            <w:tcW w:type="dxa" w:w="3685"/>
          </w:tcPr>
          <w:p>
            <w:pPr>
              <w:bidi w:val="1"/>
            </w:pPr>
            <w:r/>
            <w:r>
              <w:rPr>
                <w:b/>
                <w:sz w:val="17"/>
              </w:rPr>
              <w:t>نرخ پذیرش میزبان</w:t>
            </w:r>
          </w:p>
        </w:tc>
        <w:tc>
          <w:tcPr>
            <w:tcW w:type="dxa" w:w="5953"/>
          </w:tcPr>
          <w:p>
            <w:pPr>
              <w:bidi w:val="1"/>
            </w:pPr>
            <w:r/>
            <w:r>
              <w:rPr>
                <w:b w:val="0"/>
                <w:sz w:val="17"/>
              </w:rPr>
              <w:t>97</w:t>
            </w:r>
          </w:p>
        </w:tc>
      </w:tr>
      <w:tr>
        <w:tc>
          <w:tcPr>
            <w:tcW w:type="dxa" w:w="3685"/>
          </w:tcPr>
          <w:p>
            <w:pPr>
              <w:bidi w:val="1"/>
            </w:pPr>
            <w:r/>
            <w:r>
              <w:rPr>
                <w:b/>
                <w:sz w:val="17"/>
              </w:rPr>
              <w:t>امتیاز ارتباط میزبان</w:t>
            </w:r>
          </w:p>
        </w:tc>
        <w:tc>
          <w:tcPr>
            <w:tcW w:type="dxa" w:w="5953"/>
          </w:tcPr>
          <w:p>
            <w:pPr>
              <w:bidi w:val="1"/>
            </w:pPr>
            <w:r/>
            <w:r>
              <w:rPr>
                <w:b w:val="0"/>
                <w:sz w:val="17"/>
              </w:rPr>
              <w:t>4.5</w:t>
            </w:r>
          </w:p>
        </w:tc>
      </w:tr>
      <w:tr>
        <w:tc>
          <w:tcPr>
            <w:tcW w:type="dxa" w:w="3685"/>
          </w:tcPr>
          <w:p>
            <w:pPr>
              <w:bidi w:val="1"/>
            </w:pPr>
            <w:r/>
            <w:r>
              <w:rPr>
                <w:b/>
                <w:sz w:val="17"/>
              </w:rPr>
              <w:t>تعداد عکس</w:t>
            </w:r>
          </w:p>
        </w:tc>
        <w:tc>
          <w:tcPr>
            <w:tcW w:type="dxa" w:w="5953"/>
          </w:tcPr>
          <w:p>
            <w:pPr>
              <w:bidi w:val="1"/>
            </w:pPr>
            <w:r/>
            <w:r>
              <w:rPr>
                <w:b w:val="0"/>
                <w:sz w:val="17"/>
              </w:rPr>
              <w:t>16</w:t>
            </w:r>
          </w:p>
        </w:tc>
      </w:tr>
      <w:tr>
        <w:tc>
          <w:tcPr>
            <w:tcW w:type="dxa" w:w="3685"/>
          </w:tcPr>
          <w:p>
            <w:pPr>
              <w:bidi w:val="1"/>
            </w:pPr>
            <w:r/>
            <w:r>
              <w:rPr>
                <w:b/>
                <w:sz w:val="17"/>
              </w:rPr>
              <w:t>توضیحات عکس‌ها</w:t>
            </w:r>
          </w:p>
        </w:tc>
        <w:tc>
          <w:tcPr>
            <w:tcW w:type="dxa" w:w="5953"/>
          </w:tcPr>
          <w:p>
            <w:pPr>
              <w:bidi w:val="1"/>
            </w:pPr>
            <w:r/>
            <w:r>
              <w:rPr>
                <w:b w:val="0"/>
                <w:sz w:val="17"/>
              </w:rPr>
              <w:t>بالکن با وان جکوزی (2025-10-07)، بالکن (2025-10-07)، منظره اطراف (2025-10-18)، پذیرایی (2025-10-07)، پذیرایی (2025-10-07)، آشپزخانه (2025-10-07)، اتاق خواب 1 (2025-10-07)، اتاق خواب 2 (2025-10-07)، سرویس ایرانی با حمام (2025-10-07)، حمام (2025-10-07)، چشم انداز بالکن (2025-10-07)، نمای ساختمان (2025-10-26)، ورودی حیاط (2025-10-26)، منظره اطراف از حیاط (2025-10-26)، حیاط (2025-10-26)</w:t>
            </w:r>
          </w:p>
        </w:tc>
      </w:tr>
      <w:tr>
        <w:tc>
          <w:tcPr>
            <w:tcW w:type="dxa" w:w="3685"/>
          </w:tcPr>
          <w:p>
            <w:pPr>
              <w:bidi w:val="1"/>
            </w:pPr>
            <w:r/>
            <w:r>
              <w:rPr>
                <w:b/>
                <w:sz w:val="17"/>
              </w:rPr>
              <w:t>تاریخ اولین عکس</w:t>
            </w:r>
          </w:p>
        </w:tc>
        <w:tc>
          <w:tcPr>
            <w:tcW w:type="dxa" w:w="5953"/>
          </w:tcPr>
          <w:p>
            <w:pPr>
              <w:bidi w:val="1"/>
            </w:pPr>
            <w:r/>
            <w:r>
              <w:rPr>
                <w:b w:val="0"/>
                <w:sz w:val="17"/>
              </w:rPr>
              <w:t>2025-10-07</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2025-10-27</w:t>
            </w:r>
          </w:p>
        </w:tc>
      </w:tr>
      <w:tr>
        <w:tc>
          <w:tcPr>
            <w:tcW w:type="dxa" w:w="3685"/>
          </w:tcPr>
          <w:p>
            <w:pPr>
              <w:bidi w:val="1"/>
            </w:pPr>
            <w:r/>
            <w:r>
              <w:rPr>
                <w:b/>
                <w:sz w:val="17"/>
              </w:rPr>
              <w:t>متادیتا (عنوان)</w:t>
            </w:r>
          </w:p>
        </w:tc>
        <w:tc>
          <w:tcPr>
            <w:tcW w:type="dxa" w:w="5953"/>
          </w:tcPr>
          <w:p>
            <w:pPr>
              <w:bidi w:val="1"/>
            </w:pPr>
            <w:r/>
            <w:r>
              <w:rPr>
                <w:b w:val="0"/>
                <w:sz w:val="17"/>
              </w:rPr>
              <w:t>کلبه با وان جکوزی در بابلکنار - شیردارکلا - ط۳</w:t>
            </w:r>
          </w:p>
        </w:tc>
      </w:tr>
      <w:tr>
        <w:tc>
          <w:tcPr>
            <w:tcW w:type="dxa" w:w="3685"/>
          </w:tcPr>
          <w:p>
            <w:pPr>
              <w:bidi w:val="1"/>
            </w:pPr>
            <w:r/>
            <w:r>
              <w:rPr>
                <w:b/>
                <w:sz w:val="17"/>
              </w:rPr>
              <w:t>متادیتا (توضیح)</w:t>
            </w:r>
          </w:p>
        </w:tc>
        <w:tc>
          <w:tcPr>
            <w:tcW w:type="dxa" w:w="5953"/>
          </w:tcPr>
          <w:p>
            <w:pPr>
              <w:bidi w:val="1"/>
            </w:pPr>
            <w:r/>
            <w:r>
              <w:rPr>
                <w:b w:val="0"/>
                <w:sz w:val="17"/>
              </w:rPr>
              <w:t>اجاره روزانه آپارتمان مبله جنگلی 2 خوابه در بابلکنار، مازندران برای 8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3298466 — کلبه سوئیسی در بابلکنار - سیادرکا - واحد یک</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3,298,466</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/room/3298466</w:t>
            </w:r>
          </w:p>
        </w:tc>
      </w:tr>
      <w:tr>
        <w:tc>
          <w:tcPr>
            <w:tcW w:type="dxa" w:w="3685"/>
          </w:tcPr>
          <w:p>
            <w:pPr>
              <w:bidi w:val="1"/>
            </w:pPr>
            <w:r/>
            <w:r>
              <w:rPr>
                <w:b/>
                <w:sz w:val="17"/>
              </w:rPr>
              <w:t>آدرس کوتاه</w:t>
            </w:r>
          </w:p>
        </w:tc>
        <w:tc>
          <w:tcPr>
            <w:tcW w:type="dxa" w:w="5953"/>
          </w:tcPr>
          <w:p>
            <w:pPr>
              <w:bidi w:val="1"/>
            </w:pPr>
            <w:r/>
            <w:r>
              <w:rPr>
                <w:b w:val="0"/>
                <w:sz w:val="17"/>
              </w:rPr>
              <w:t>/r/3f1m</w:t>
            </w:r>
          </w:p>
        </w:tc>
      </w:tr>
      <w:tr>
        <w:tc>
          <w:tcPr>
            <w:tcW w:type="dxa" w:w="3685"/>
          </w:tcPr>
          <w:p>
            <w:pPr>
              <w:bidi w:val="1"/>
            </w:pPr>
            <w:r/>
            <w:r>
              <w:rPr>
                <w:b/>
                <w:sz w:val="17"/>
              </w:rPr>
              <w:t>عنوان</w:t>
            </w:r>
          </w:p>
        </w:tc>
        <w:tc>
          <w:tcPr>
            <w:tcW w:type="dxa" w:w="5953"/>
          </w:tcPr>
          <w:p>
            <w:pPr>
              <w:bidi w:val="1"/>
            </w:pPr>
            <w:r/>
            <w:r>
              <w:rPr>
                <w:b w:val="0"/>
                <w:sz w:val="17"/>
              </w:rPr>
              <w:t>کلبه سوئیسی در بابلکنار - سیادرکا - واحد یک</w:t>
            </w:r>
          </w:p>
        </w:tc>
      </w:tr>
      <w:tr>
        <w:tc>
          <w:tcPr>
            <w:tcW w:type="dxa" w:w="3685"/>
          </w:tcPr>
          <w:p>
            <w:pPr>
              <w:bidi w:val="1"/>
            </w:pPr>
            <w:r/>
            <w:r>
              <w:rPr>
                <w:b/>
                <w:sz w:val="17"/>
              </w:rPr>
              <w:t>توضیحات</w:t>
            </w:r>
          </w:p>
        </w:tc>
        <w:tc>
          <w:tcPr>
            <w:tcW w:type="dxa" w:w="5953"/>
          </w:tcPr>
          <w:p>
            <w:pPr>
              <w:bidi w:val="1"/>
            </w:pPr>
            <w:r/>
            <w:r>
              <w:rPr>
                <w:b w:val="0"/>
                <w:sz w:val="17"/>
              </w:rPr>
              <w:t>این کلبه سوئیسی یکخوابه به همراه بالکنی با چشم اندازی زیبا در روستای خوش آب و هوای سیادرکا از توابع مرزیکلا واقع شده است که حدود ۱۸ کیلومتر تا شهر شیرگاه فاصله دارد.</w:t>
              <w:br/>
              <w:t>این کلبه به گونه ای طراحی شده است که در طبقه همکف با دسترسی حدود ۱۵ پله دارای پذیرایی، آشپزخانه، حمام و سرویس ایرانی می باشد، همچنین در طبقه بالا اتاق خواب بدون در و ورودی بالکن قرار دارد.</w:t>
              <w:br/>
              <w:t>کلبه در مجاورت دو کلبه دیگر در یک مجموعه اقامتی با باغی دلباز واقع شده است که به وسیله دیوار و فنس محصور می باشد و دروازه ورودی، حیاط و پارکینگ به صورت مشترک با مهمانان سایر واحد ها استفاده می گردد.</w:t>
              <w:br/>
              <w:t>گفتنی است که میزبان نیز در فاصله نزدیکی از کلبه سکونت دارد، همچنین به جهت حفظ امنیت بیشتر، محوطه و ورودی مجهز به دوربین مداربسته است.</w:t>
              <w:br/>
              <w:t>به منظور تهیه مایحتاج روزانه، دسترسی به سوپرمارکت و نانوایی به ترتیب با پیمودن مسافتی در حدود یک کیلومتر ممکن است.</w:t>
              <w:br/>
              <w:t>کیفیت آنتن دهی اپراتورهای ایرانسل و همراه اول در مکالمه خوب و پوشش شبکه اینترنت نیز به صورت ۴g می باشد.</w:t>
            </w:r>
          </w:p>
        </w:tc>
      </w:tr>
      <w:tr>
        <w:tc>
          <w:tcPr>
            <w:tcW w:type="dxa" w:w="3685"/>
          </w:tcPr>
          <w:p>
            <w:pPr>
              <w:bidi w:val="1"/>
            </w:pPr>
            <w:r/>
            <w:r>
              <w:rPr>
                <w:b/>
                <w:sz w:val="17"/>
              </w:rPr>
              <w:t>عرض جغرافیایی</w:t>
            </w:r>
          </w:p>
        </w:tc>
        <w:tc>
          <w:tcPr>
            <w:tcW w:type="dxa" w:w="5953"/>
          </w:tcPr>
          <w:p>
            <w:pPr>
              <w:bidi w:val="1"/>
            </w:pPr>
            <w:r/>
            <w:r>
              <w:rPr>
                <w:b w:val="0"/>
                <w:sz w:val="17"/>
              </w:rPr>
              <w:t>36.3644</w:t>
            </w:r>
          </w:p>
        </w:tc>
      </w:tr>
      <w:tr>
        <w:tc>
          <w:tcPr>
            <w:tcW w:type="dxa" w:w="3685"/>
          </w:tcPr>
          <w:p>
            <w:pPr>
              <w:bidi w:val="1"/>
            </w:pPr>
            <w:r/>
            <w:r>
              <w:rPr>
                <w:b/>
                <w:sz w:val="17"/>
              </w:rPr>
              <w:t>طول جغرافیایی</w:t>
            </w:r>
          </w:p>
        </w:tc>
        <w:tc>
          <w:tcPr>
            <w:tcW w:type="dxa" w:w="5953"/>
          </w:tcPr>
          <w:p>
            <w:pPr>
              <w:bidi w:val="1"/>
            </w:pPr>
            <w:r/>
            <w:r>
              <w:rPr>
                <w:b w:val="0"/>
                <w:sz w:val="17"/>
              </w:rPr>
              <w:t>52.747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swiss_cottage،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80</w:t>
            </w:r>
          </w:p>
        </w:tc>
      </w:tr>
      <w:tr>
        <w:tc>
          <w:tcPr>
            <w:tcW w:type="dxa" w:w="3685"/>
          </w:tcPr>
          <w:p>
            <w:pPr>
              <w:bidi w:val="1"/>
            </w:pPr>
            <w:r/>
            <w:r>
              <w:rPr>
                <w:b/>
                <w:sz w:val="17"/>
              </w:rPr>
              <w:t>زمین (متر)</w:t>
            </w:r>
          </w:p>
        </w:tc>
        <w:tc>
          <w:tcPr>
            <w:tcW w:type="dxa" w:w="5953"/>
          </w:tcPr>
          <w:p>
            <w:pPr>
              <w:bidi w:val="1"/>
            </w:pPr>
            <w:r/>
            <w:r>
              <w:rPr>
                <w:b w:val="0"/>
                <w:sz w:val="17"/>
              </w:rPr>
              <w:t>100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0, 'mattress': 2,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4</w:t>
            </w:r>
          </w:p>
        </w:tc>
      </w:tr>
      <w:tr>
        <w:tc>
          <w:tcPr>
            <w:tcW w:type="dxa" w:w="3685"/>
          </w:tcPr>
          <w:p>
            <w:pPr>
              <w:bidi w:val="1"/>
            </w:pPr>
            <w:r/>
            <w:r>
              <w:rPr>
                <w:b/>
                <w:sz w:val="17"/>
              </w:rPr>
              <w:t>حداکثر ظرفیت (نفر)</w:t>
            </w:r>
          </w:p>
        </w:tc>
        <w:tc>
          <w:tcPr>
            <w:tcW w:type="dxa" w:w="5953"/>
          </w:tcPr>
          <w:p>
            <w:pPr>
              <w:bidi w:val="1"/>
            </w:pPr>
            <w:r/>
            <w:r>
              <w:rPr>
                <w:b w:val="0"/>
                <w:sz w:val="17"/>
              </w:rPr>
              <w:t>4</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drawer، parking، islamictoilet، barbecue، janitor، bathroom، fireextingu، safetycard</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tv: ال سی دی 32 اینچ؛ heating: یک شعله بخاری گازی در پذیرایی؛ cooler: یک دستگاه اسپلیت 24000 در اتاق طبقه بالا؛ kitchen: برای 4 نفر به صورت کامل موجود است.؛ furniture: 6 نفره؛ parking: روباز برای یک خودرو در حیاط؛ islamictoilet: با حمام؛ barbecue: منقل فلزی در حیاط؛ janitor: میزبان در فاصله نزدیکی از کلبه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1,500,000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t>{'percent': 10, 'type': 'duration', 'min_nights': 5}، {'percent': 20, 'type': 'duration', 'min_nights': 15}</w:t>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4.4</w:t>
            </w:r>
          </w:p>
        </w:tc>
      </w:tr>
      <w:tr>
        <w:tc>
          <w:tcPr>
            <w:tcW w:type="dxa" w:w="3685"/>
          </w:tcPr>
          <w:p>
            <w:pPr>
              <w:bidi w:val="1"/>
            </w:pPr>
            <w:r/>
            <w:r>
              <w:rPr>
                <w:b/>
                <w:sz w:val="17"/>
              </w:rPr>
              <w:t>امتیاز دقت</w:t>
            </w:r>
          </w:p>
        </w:tc>
        <w:tc>
          <w:tcPr>
            <w:tcW w:type="dxa" w:w="5953"/>
          </w:tcPr>
          <w:p>
            <w:pPr>
              <w:bidi w:val="1"/>
            </w:pPr>
            <w:r/>
            <w:r>
              <w:rPr>
                <w:b w:val="0"/>
                <w:sz w:val="17"/>
              </w:rPr>
              <w:t>3.7</w:t>
            </w:r>
          </w:p>
        </w:tc>
      </w:tr>
      <w:tr>
        <w:tc>
          <w:tcPr>
            <w:tcW w:type="dxa" w:w="3685"/>
          </w:tcPr>
          <w:p>
            <w:pPr>
              <w:bidi w:val="1"/>
            </w:pPr>
            <w:r/>
            <w:r>
              <w:rPr>
                <w:b/>
                <w:sz w:val="17"/>
              </w:rPr>
              <w:t>امتیاز ارتباط</w:t>
            </w:r>
          </w:p>
        </w:tc>
        <w:tc>
          <w:tcPr>
            <w:tcW w:type="dxa" w:w="5953"/>
          </w:tcPr>
          <w:p>
            <w:pPr>
              <w:bidi w:val="1"/>
            </w:pPr>
            <w:r/>
            <w:r>
              <w:rPr>
                <w:b w:val="0"/>
                <w:sz w:val="17"/>
              </w:rPr>
              <w:t>4.7</w:t>
            </w:r>
          </w:p>
        </w:tc>
      </w:tr>
      <w:tr>
        <w:tc>
          <w:tcPr>
            <w:tcW w:type="dxa" w:w="3685"/>
          </w:tcPr>
          <w:p>
            <w:pPr>
              <w:bidi w:val="1"/>
            </w:pPr>
            <w:r/>
            <w:r>
              <w:rPr>
                <w:b/>
                <w:sz w:val="17"/>
              </w:rPr>
              <w:t>امتیاز نظافت</w:t>
            </w:r>
          </w:p>
        </w:tc>
        <w:tc>
          <w:tcPr>
            <w:tcW w:type="dxa" w:w="5953"/>
          </w:tcPr>
          <w:p>
            <w:pPr>
              <w:bidi w:val="1"/>
            </w:pPr>
            <w:r/>
            <w:r>
              <w:rPr>
                <w:b w:val="0"/>
                <w:sz w:val="17"/>
              </w:rPr>
              <w:t>4</w:t>
            </w:r>
          </w:p>
        </w:tc>
      </w:tr>
      <w:tr>
        <w:tc>
          <w:tcPr>
            <w:tcW w:type="dxa" w:w="3685"/>
          </w:tcPr>
          <w:p>
            <w:pPr>
              <w:bidi w:val="1"/>
            </w:pPr>
            <w:r/>
            <w:r>
              <w:rPr>
                <w:b/>
                <w:sz w:val="17"/>
              </w:rPr>
              <w:t>امتیاز موقعیت</w:t>
            </w:r>
          </w:p>
        </w:tc>
        <w:tc>
          <w:tcPr>
            <w:tcW w:type="dxa" w:w="5953"/>
          </w:tcPr>
          <w:p>
            <w:pPr>
              <w:bidi w:val="1"/>
            </w:pPr>
            <w:r/>
            <w:r>
              <w:rPr>
                <w:b w:val="0"/>
                <w:sz w:val="17"/>
              </w:rPr>
              <w:t>5</w:t>
            </w:r>
          </w:p>
        </w:tc>
      </w:tr>
      <w:tr>
        <w:tc>
          <w:tcPr>
            <w:tcW w:type="dxa" w:w="3685"/>
          </w:tcPr>
          <w:p>
            <w:pPr>
              <w:bidi w:val="1"/>
            </w:pPr>
            <w:r/>
            <w:r>
              <w:rPr>
                <w:b/>
                <w:sz w:val="17"/>
              </w:rPr>
              <w:t>امتیاز ورود</w:t>
            </w:r>
          </w:p>
        </w:tc>
        <w:tc>
          <w:tcPr>
            <w:tcW w:type="dxa" w:w="5953"/>
          </w:tcPr>
          <w:p>
            <w:pPr>
              <w:bidi w:val="1"/>
            </w:pPr>
            <w:r/>
            <w:r>
              <w:rPr>
                <w:b w:val="0"/>
                <w:sz w:val="17"/>
              </w:rPr>
              <w:t>5</w:t>
            </w:r>
          </w:p>
        </w:tc>
      </w:tr>
      <w:tr>
        <w:tc>
          <w:tcPr>
            <w:tcW w:type="dxa" w:w="3685"/>
          </w:tcPr>
          <w:p>
            <w:pPr>
              <w:bidi w:val="1"/>
            </w:pPr>
            <w:r/>
            <w:r>
              <w:rPr>
                <w:b/>
                <w:sz w:val="17"/>
              </w:rPr>
              <w:t>امتیاز ارزش</w:t>
            </w:r>
          </w:p>
        </w:tc>
        <w:tc>
          <w:tcPr>
            <w:tcW w:type="dxa" w:w="5953"/>
          </w:tcPr>
          <w:p>
            <w:pPr>
              <w:bidi w:val="1"/>
            </w:pPr>
            <w:r/>
            <w:r>
              <w:rPr>
                <w:b w:val="0"/>
                <w:sz w:val="17"/>
              </w:rPr>
              <w:t>4.3</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3,030,053</w:t>
            </w:r>
          </w:p>
        </w:tc>
      </w:tr>
      <w:tr>
        <w:tc>
          <w:tcPr>
            <w:tcW w:type="dxa" w:w="3685"/>
          </w:tcPr>
          <w:p>
            <w:pPr>
              <w:bidi w:val="1"/>
            </w:pPr>
            <w:r/>
            <w:r>
              <w:rPr>
                <w:b/>
                <w:sz w:val="17"/>
              </w:rPr>
              <w:t>نام میزبان</w:t>
            </w:r>
          </w:p>
        </w:tc>
        <w:tc>
          <w:tcPr>
            <w:tcW w:type="dxa" w:w="5953"/>
          </w:tcPr>
          <w:p>
            <w:pPr>
              <w:bidi w:val="1"/>
            </w:pPr>
            <w:r/>
            <w:r>
              <w:rPr>
                <w:b w:val="0"/>
                <w:sz w:val="17"/>
              </w:rPr>
              <w:t>معین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2026-04-14</w:t>
            </w:r>
          </w:p>
        </w:tc>
      </w:tr>
      <w:tr>
        <w:tc>
          <w:tcPr>
            <w:tcW w:type="dxa" w:w="3685"/>
          </w:tcPr>
          <w:p>
            <w:pPr>
              <w:bidi w:val="1"/>
            </w:pPr>
            <w:r/>
            <w:r>
              <w:rPr>
                <w:b/>
                <w:sz w:val="17"/>
              </w:rPr>
              <w:t>زمان پاسخ میزبان</w:t>
            </w:r>
          </w:p>
        </w:tc>
        <w:tc>
          <w:tcPr>
            <w:tcW w:type="dxa" w:w="5953"/>
          </w:tcPr>
          <w:p>
            <w:pPr>
              <w:bidi w:val="1"/>
            </w:pPr>
            <w:r/>
            <w:r>
              <w:rPr>
                <w:b w:val="0"/>
                <w:sz w:val="17"/>
              </w:rPr>
              <w:t>224</w:t>
            </w:r>
          </w:p>
        </w:tc>
      </w:tr>
      <w:tr>
        <w:tc>
          <w:tcPr>
            <w:tcW w:type="dxa" w:w="3685"/>
          </w:tcPr>
          <w:p>
            <w:pPr>
              <w:bidi w:val="1"/>
            </w:pPr>
            <w:r/>
            <w:r>
              <w:rPr>
                <w:b/>
                <w:sz w:val="17"/>
              </w:rPr>
              <w:t>نرخ پذیرش میزبان</w:t>
            </w:r>
          </w:p>
        </w:tc>
        <w:tc>
          <w:tcPr>
            <w:tcW w:type="dxa" w:w="5953"/>
          </w:tcPr>
          <w:p>
            <w:pPr>
              <w:bidi w:val="1"/>
            </w:pPr>
            <w:r/>
            <w:r>
              <w:rPr>
                <w:b w:val="0"/>
                <w:sz w:val="17"/>
              </w:rPr>
              <w:t>78</w:t>
            </w:r>
          </w:p>
        </w:tc>
      </w:tr>
      <w:tr>
        <w:tc>
          <w:tcPr>
            <w:tcW w:type="dxa" w:w="3685"/>
          </w:tcPr>
          <w:p>
            <w:pPr>
              <w:bidi w:val="1"/>
            </w:pPr>
            <w:r/>
            <w:r>
              <w:rPr>
                <w:b/>
                <w:sz w:val="17"/>
              </w:rPr>
              <w:t>امتیاز ارتباط میزبان</w:t>
            </w:r>
          </w:p>
        </w:tc>
        <w:tc>
          <w:tcPr>
            <w:tcW w:type="dxa" w:w="5953"/>
          </w:tcPr>
          <w:p>
            <w:pPr>
              <w:bidi w:val="1"/>
            </w:pPr>
            <w:r/>
            <w:r>
              <w:rPr>
                <w:b w:val="0"/>
                <w:sz w:val="17"/>
              </w:rPr>
              <w:t>4.6</w:t>
            </w:r>
          </w:p>
        </w:tc>
      </w:tr>
      <w:tr>
        <w:tc>
          <w:tcPr>
            <w:tcW w:type="dxa" w:w="3685"/>
          </w:tcPr>
          <w:p>
            <w:pPr>
              <w:bidi w:val="1"/>
            </w:pPr>
            <w:r/>
            <w:r>
              <w:rPr>
                <w:b/>
                <w:sz w:val="17"/>
              </w:rPr>
              <w:t>تعداد عکس</w:t>
            </w:r>
          </w:p>
        </w:tc>
        <w:tc>
          <w:tcPr>
            <w:tcW w:type="dxa" w:w="5953"/>
          </w:tcPr>
          <w:p>
            <w:pPr>
              <w:bidi w:val="1"/>
            </w:pPr>
            <w:r/>
            <w:r>
              <w:rPr>
                <w:b w:val="0"/>
                <w:sz w:val="17"/>
              </w:rPr>
              <w:t>19</w:t>
            </w:r>
          </w:p>
        </w:tc>
      </w:tr>
      <w:tr>
        <w:tc>
          <w:tcPr>
            <w:tcW w:type="dxa" w:w="3685"/>
          </w:tcPr>
          <w:p>
            <w:pPr>
              <w:bidi w:val="1"/>
            </w:pPr>
            <w:r/>
            <w:r>
              <w:rPr>
                <w:b/>
                <w:sz w:val="17"/>
              </w:rPr>
              <w:t>توضیحات عکس‌ها</w:t>
            </w:r>
          </w:p>
        </w:tc>
        <w:tc>
          <w:tcPr>
            <w:tcW w:type="dxa" w:w="5953"/>
          </w:tcPr>
          <w:p>
            <w:pPr>
              <w:bidi w:val="1"/>
            </w:pPr>
            <w:r/>
            <w:r>
              <w:rPr>
                <w:b w:val="0"/>
                <w:sz w:val="17"/>
              </w:rPr>
              <w:t>چشم انداز تراس (2026-04-14)، چشم انداز تراس (2026-04-14)، پذیرایی (2026-04-14)، پذیرایی (2026-04-14)، پذیرایی (2026-04-14)، پذیرایی (2026-04-14)، پذیرایی و آشپزخانه (2026-04-14)، اتاق خواب (2026-04-14)، اتاق خواب (2026-04-14)، نمای کلبه (2026-04-14)</w:t>
            </w:r>
          </w:p>
        </w:tc>
      </w:tr>
      <w:tr>
        <w:tc>
          <w:tcPr>
            <w:tcW w:type="dxa" w:w="3685"/>
          </w:tcPr>
          <w:p>
            <w:pPr>
              <w:bidi w:val="1"/>
            </w:pPr>
            <w:r/>
            <w:r>
              <w:rPr>
                <w:b/>
                <w:sz w:val="17"/>
              </w:rPr>
              <w:t>تاریخ اولین عکس</w:t>
            </w:r>
          </w:p>
        </w:tc>
        <w:tc>
          <w:tcPr>
            <w:tcW w:type="dxa" w:w="5953"/>
          </w:tcPr>
          <w:p>
            <w:pPr>
              <w:bidi w:val="1"/>
            </w:pPr>
            <w:r/>
            <w:r>
              <w:rPr>
                <w:b w:val="0"/>
                <w:sz w:val="17"/>
              </w:rPr>
              <w:t>2026-04-14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2026-04-14</w:t>
            </w:r>
          </w:p>
        </w:tc>
      </w:tr>
      <w:tr>
        <w:tc>
          <w:tcPr>
            <w:tcW w:type="dxa" w:w="3685"/>
          </w:tcPr>
          <w:p>
            <w:pPr>
              <w:bidi w:val="1"/>
            </w:pPr>
            <w:r/>
            <w:r>
              <w:rPr>
                <w:b/>
                <w:sz w:val="17"/>
              </w:rPr>
              <w:t>متادیتا (عنوان)</w:t>
            </w:r>
          </w:p>
        </w:tc>
        <w:tc>
          <w:tcPr>
            <w:tcW w:type="dxa" w:w="5953"/>
          </w:tcPr>
          <w:p>
            <w:pPr>
              <w:bidi w:val="1"/>
            </w:pPr>
            <w:r/>
            <w:r>
              <w:rPr>
                <w:b w:val="0"/>
                <w:sz w:val="17"/>
              </w:rPr>
              <w:t>کلبه سوئیسی در بابلکنار - سیادرکا - واحد یک</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4 نفر مهمان با قیمت مناسب و ضمانت تحویل جاجیگا.</w:t>
            </w:r>
          </w:p>
        </w:tc>
      </w:tr>
    </w:tbl>
    <w:p>
      <w:pPr>
        <w:spacing w:before="0" w:after="60"/>
        <w:bidi w:val="1"/>
      </w:pPr>
      <w:r>
        <w:rPr>
          <w:b w:val="0"/>
          <w:sz w:val="21"/>
        </w:rPr>
      </w:r>
    </w:p>
    <w:p>
      <w:pPr>
        <w:keepNext/>
        <w:spacing w:before="200" w:after="120"/>
        <w:bidi w:val="1"/>
      </w:pPr>
      <w:r>
        <w:rPr>
          <w:b/>
          <w:color w:val="1F3B66"/>
          <w:sz w:val="23"/>
        </w:rPr>
        <w:t>اقامتگاه 3299029 — کلبه چوبی در بابلکنار - سیادرکا - واحد ۳</w:t>
      </w:r>
    </w:p>
    <w:tbl>
      <w:tblPr>
        <w:tblStyle w:val="TableGrid"/>
        <w:tblW w:type="auto" w:w="0"/>
        <w:jc w:val="center"/>
        <w:tblLayout w:type="fixed"/>
        <w:tblLook w:firstColumn="1" w:firstRow="1" w:lastColumn="0" w:lastRow="0" w:noHBand="0" w:noVBand="1" w:val="04A0"/>
      </w:tblPr>
      <w:tblGrid>
        <w:gridCol w:w="5100"/>
        <w:gridCol w:w="5100"/>
      </w:tblGrid>
      <w:tr>
        <w:tc>
          <w:tcPr>
            <w:tcW w:type="dxa" w:w="3685"/>
          </w:tcPr>
          <w:p>
            <w:pPr>
              <w:bidi w:val="1"/>
            </w:pPr>
            <w:r/>
            <w:r>
              <w:rPr>
                <w:b/>
                <w:sz w:val="17"/>
              </w:rPr>
              <w:t>شناسه</w:t>
            </w:r>
          </w:p>
        </w:tc>
        <w:tc>
          <w:tcPr>
            <w:tcW w:type="dxa" w:w="5953"/>
          </w:tcPr>
          <w:p>
            <w:pPr>
              <w:bidi w:val="1"/>
            </w:pPr>
            <w:r/>
            <w:r>
              <w:rPr>
                <w:b w:val="0"/>
                <w:sz w:val="17"/>
              </w:rPr>
              <w:t>3,299,029</w:t>
            </w:r>
          </w:p>
        </w:tc>
      </w:tr>
      <w:tr>
        <w:tc>
          <w:tcPr>
            <w:tcW w:type="dxa" w:w="3685"/>
          </w:tcPr>
          <w:p>
            <w:pPr>
              <w:bidi w:val="1"/>
            </w:pPr>
            <w:r/>
            <w:r>
              <w:rPr>
                <w:b/>
                <w:sz w:val="17"/>
              </w:rPr>
              <w:t>وضعیت</w:t>
            </w:r>
          </w:p>
        </w:tc>
        <w:tc>
          <w:tcPr>
            <w:tcW w:type="dxa" w:w="5953"/>
          </w:tcPr>
          <w:p>
            <w:pPr>
              <w:bidi w:val="1"/>
            </w:pPr>
            <w:r/>
            <w:r>
              <w:rPr>
                <w:b w:val="0"/>
                <w:sz w:val="17"/>
              </w:rPr>
              <w:t>active</w:t>
            </w:r>
          </w:p>
        </w:tc>
      </w:tr>
      <w:tr>
        <w:tc>
          <w:tcPr>
            <w:tcW w:type="dxa" w:w="3685"/>
          </w:tcPr>
          <w:p>
            <w:pPr>
              <w:bidi w:val="1"/>
            </w:pPr>
            <w:r/>
            <w:r>
              <w:rPr>
                <w:b/>
                <w:sz w:val="17"/>
              </w:rPr>
              <w:t>تعداد واحد</w:t>
            </w:r>
          </w:p>
        </w:tc>
        <w:tc>
          <w:tcPr>
            <w:tcW w:type="dxa" w:w="5953"/>
          </w:tcPr>
          <w:p>
            <w:pPr>
              <w:bidi w:val="1"/>
            </w:pPr>
            <w:r/>
            <w:r>
              <w:rPr>
                <w:b w:val="0"/>
                <w:sz w:val="17"/>
              </w:rPr>
              <w:t>1</w:t>
            </w:r>
          </w:p>
        </w:tc>
      </w:tr>
      <w:tr>
        <w:tc>
          <w:tcPr>
            <w:tcW w:type="dxa" w:w="3685"/>
          </w:tcPr>
          <w:p>
            <w:pPr>
              <w:bidi w:val="1"/>
            </w:pPr>
            <w:r/>
            <w:r>
              <w:rPr>
                <w:b/>
                <w:sz w:val="17"/>
              </w:rPr>
              <w:t>آدرس</w:t>
            </w:r>
          </w:p>
        </w:tc>
        <w:tc>
          <w:tcPr>
            <w:tcW w:type="dxa" w:w="5953"/>
          </w:tcPr>
          <w:p>
            <w:pPr>
              <w:bidi w:val="1"/>
            </w:pPr>
            <w:r/>
            <w:r>
              <w:rPr>
                <w:b w:val="0"/>
                <w:sz w:val="17"/>
              </w:rPr>
              <w:t>/room/3299029</w:t>
            </w:r>
          </w:p>
        </w:tc>
      </w:tr>
      <w:tr>
        <w:tc>
          <w:tcPr>
            <w:tcW w:type="dxa" w:w="3685"/>
          </w:tcPr>
          <w:p>
            <w:pPr>
              <w:bidi w:val="1"/>
            </w:pPr>
            <w:r/>
            <w:r>
              <w:rPr>
                <w:b/>
                <w:sz w:val="17"/>
              </w:rPr>
              <w:t>آدرس کوتاه</w:t>
            </w:r>
          </w:p>
        </w:tc>
        <w:tc>
          <w:tcPr>
            <w:tcW w:type="dxa" w:w="5953"/>
          </w:tcPr>
          <w:p>
            <w:pPr>
              <w:bidi w:val="1"/>
            </w:pPr>
            <w:r/>
            <w:r>
              <w:rPr>
                <w:b w:val="0"/>
                <w:sz w:val="17"/>
              </w:rPr>
              <w:t>/r/3fh9</w:t>
            </w:r>
          </w:p>
        </w:tc>
      </w:tr>
      <w:tr>
        <w:tc>
          <w:tcPr>
            <w:tcW w:type="dxa" w:w="3685"/>
          </w:tcPr>
          <w:p>
            <w:pPr>
              <w:bidi w:val="1"/>
            </w:pPr>
            <w:r/>
            <w:r>
              <w:rPr>
                <w:b/>
                <w:sz w:val="17"/>
              </w:rPr>
              <w:t>عنوان</w:t>
            </w:r>
          </w:p>
        </w:tc>
        <w:tc>
          <w:tcPr>
            <w:tcW w:type="dxa" w:w="5953"/>
          </w:tcPr>
          <w:p>
            <w:pPr>
              <w:bidi w:val="1"/>
            </w:pPr>
            <w:r/>
            <w:r>
              <w:rPr>
                <w:b w:val="0"/>
                <w:sz w:val="17"/>
              </w:rPr>
              <w:t>کلبه چوبی در بابلکنار - سیادرکا - واحد ۳</w:t>
            </w:r>
          </w:p>
        </w:tc>
      </w:tr>
      <w:tr>
        <w:tc>
          <w:tcPr>
            <w:tcW w:type="dxa" w:w="3685"/>
          </w:tcPr>
          <w:p>
            <w:pPr>
              <w:bidi w:val="1"/>
            </w:pPr>
            <w:r/>
            <w:r>
              <w:rPr>
                <w:b/>
                <w:sz w:val="17"/>
              </w:rPr>
              <w:t>توضیحات</w:t>
            </w:r>
          </w:p>
        </w:tc>
        <w:tc>
          <w:tcPr>
            <w:tcW w:type="dxa" w:w="5953"/>
          </w:tcPr>
          <w:p>
            <w:pPr>
              <w:bidi w:val="1"/>
            </w:pPr>
            <w:r/>
            <w:r>
              <w:rPr>
                <w:b w:val="0"/>
                <w:sz w:val="17"/>
              </w:rPr>
              <w:t>این کلبه چوبی یکخوابه به همراه چشم اندازی زیبا در روستای خوش آب و هوای سیادرکا از توابع مرزیکلا واقع شده است که حدود ۱۸ کیلومتر تا شهر شیرگاه فاصله دارد.</w:t>
              <w:br/>
              <w:t>این کلبه به گونه ای طراحی شده است که در طبقه همکف با دسترسی حدود ۵ پله دارای پذیرایی، آشپزخانه، حمام و سرویس ایرانی می باشد، همچنین در طبقه بالا نیز یک اتاق خواب بدون در و ورودی بالکن قرار دارد.</w:t>
              <w:br/>
              <w:t>کلبه در یک مجموعه اقامتی و در مجاورت دو کلبه دیگر در باغی دلباز واقع شده است که به وسیله دیوار و فنس محصور می باشد و دروازه ورودی، حیاط و پارکینگ به صورت مشترک با مهمانان سایر واحد ها استفاده می گردد.</w:t>
              <w:br/>
              <w:t>گفتنی است که میزبان نیز در فاصله نزدیکی از کلبه سکونت دارد، همچنین به جهت حفظ امنیت بیشتر، محوطه و ورودی مجهز به دوربین مداربسته است.</w:t>
              <w:br/>
              <w:t>به منظور تهیه مایحتاج روزانه، دسترسی به سوپرمارکت و نانوایی به ترتیب با پیمودن مسافتی در حدود یک کیلومتر ممکن است.</w:t>
              <w:br/>
              <w:t>کیفیت آنتن دهی اپراتورهای ایرانسل و همراه اول در مکالمه خوب و پوشش شبکه اینترنت نیز به صورت ۴g می باشد.</w:t>
            </w:r>
          </w:p>
        </w:tc>
      </w:tr>
      <w:tr>
        <w:tc>
          <w:tcPr>
            <w:tcW w:type="dxa" w:w="3685"/>
          </w:tcPr>
          <w:p>
            <w:pPr>
              <w:bidi w:val="1"/>
            </w:pPr>
            <w:r/>
            <w:r>
              <w:rPr>
                <w:b/>
                <w:sz w:val="17"/>
              </w:rPr>
              <w:t>عرض جغرافیایی</w:t>
            </w:r>
          </w:p>
        </w:tc>
        <w:tc>
          <w:tcPr>
            <w:tcW w:type="dxa" w:w="5953"/>
          </w:tcPr>
          <w:p>
            <w:pPr>
              <w:bidi w:val="1"/>
            </w:pPr>
            <w:r/>
            <w:r>
              <w:rPr>
                <w:b w:val="0"/>
                <w:sz w:val="17"/>
              </w:rPr>
              <w:t>36.3645</w:t>
            </w:r>
          </w:p>
        </w:tc>
      </w:tr>
      <w:tr>
        <w:tc>
          <w:tcPr>
            <w:tcW w:type="dxa" w:w="3685"/>
          </w:tcPr>
          <w:p>
            <w:pPr>
              <w:bidi w:val="1"/>
            </w:pPr>
            <w:r/>
            <w:r>
              <w:rPr>
                <w:b/>
                <w:sz w:val="17"/>
              </w:rPr>
              <w:t>طول جغرافیایی</w:t>
            </w:r>
          </w:p>
        </w:tc>
        <w:tc>
          <w:tcPr>
            <w:tcW w:type="dxa" w:w="5953"/>
          </w:tcPr>
          <w:p>
            <w:pPr>
              <w:bidi w:val="1"/>
            </w:pPr>
            <w:r/>
            <w:r>
              <w:rPr>
                <w:b w:val="0"/>
                <w:sz w:val="17"/>
              </w:rPr>
              <w:t>52.747</w:t>
            </w:r>
          </w:p>
        </w:tc>
      </w:tr>
      <w:tr>
        <w:tc>
          <w:tcPr>
            <w:tcW w:type="dxa" w:w="3685"/>
          </w:tcPr>
          <w:p>
            <w:pPr>
              <w:bidi w:val="1"/>
            </w:pPr>
            <w:r/>
            <w:r>
              <w:rPr>
                <w:b/>
                <w:sz w:val="17"/>
              </w:rPr>
              <w:t>استان</w:t>
            </w:r>
          </w:p>
        </w:tc>
        <w:tc>
          <w:tcPr>
            <w:tcW w:type="dxa" w:w="5953"/>
          </w:tcPr>
          <w:p>
            <w:pPr>
              <w:bidi w:val="1"/>
            </w:pPr>
            <w:r/>
            <w:r>
              <w:rPr>
                <w:b w:val="0"/>
                <w:sz w:val="17"/>
              </w:rPr>
              <w:t>مازندران</w:t>
            </w:r>
          </w:p>
        </w:tc>
      </w:tr>
      <w:tr>
        <w:tc>
          <w:tcPr>
            <w:tcW w:type="dxa" w:w="3685"/>
          </w:tcPr>
          <w:p>
            <w:pPr>
              <w:bidi w:val="1"/>
            </w:pPr>
            <w:r/>
            <w:r>
              <w:rPr>
                <w:b/>
                <w:sz w:val="17"/>
              </w:rPr>
              <w:t>شهر</w:t>
            </w:r>
          </w:p>
        </w:tc>
        <w:tc>
          <w:tcPr>
            <w:tcW w:type="dxa" w:w="5953"/>
          </w:tcPr>
          <w:p>
            <w:pPr>
              <w:bidi w:val="1"/>
            </w:pPr>
            <w:r/>
            <w:r>
              <w:rPr>
                <w:b w:val="0"/>
                <w:sz w:val="17"/>
              </w:rPr>
              <w:t>بابلکنار</w:t>
            </w:r>
          </w:p>
        </w:tc>
      </w:tr>
      <w:tr>
        <w:tc>
          <w:tcPr>
            <w:tcW w:type="dxa" w:w="3685"/>
          </w:tcPr>
          <w:p>
            <w:pPr>
              <w:bidi w:val="1"/>
            </w:pPr>
            <w:r/>
            <w:r>
              <w:rPr>
                <w:b/>
                <w:sz w:val="17"/>
              </w:rPr>
              <w:t>نوع واگذاری</w:t>
            </w:r>
          </w:p>
        </w:tc>
        <w:tc>
          <w:tcPr>
            <w:tcW w:type="dxa" w:w="5953"/>
          </w:tcPr>
          <w:p>
            <w:pPr>
              <w:bidi w:val="1"/>
            </w:pPr>
            <w:r/>
            <w:r>
              <w:rPr>
                <w:b w:val="0"/>
                <w:sz w:val="17"/>
              </w:rPr>
              <w:t>shared_place</w:t>
            </w:r>
          </w:p>
        </w:tc>
      </w:tr>
      <w:tr>
        <w:tc>
          <w:tcPr>
            <w:tcW w:type="dxa" w:w="3685"/>
          </w:tcPr>
          <w:p>
            <w:pPr>
              <w:bidi w:val="1"/>
            </w:pPr>
            <w:r/>
            <w:r>
              <w:rPr>
                <w:b/>
                <w:sz w:val="17"/>
              </w:rPr>
              <w:t>نوع اقامتگاه</w:t>
            </w:r>
          </w:p>
        </w:tc>
        <w:tc>
          <w:tcPr>
            <w:tcW w:type="dxa" w:w="5953"/>
          </w:tcPr>
          <w:p>
            <w:pPr>
              <w:bidi w:val="1"/>
            </w:pPr>
            <w:r/>
            <w:r>
              <w:rPr>
                <w:b w:val="0"/>
                <w:sz w:val="17"/>
              </w:rPr>
              <w:t>cottage، wooden_cottage</w:t>
            </w:r>
          </w:p>
        </w:tc>
      </w:tr>
      <w:tr>
        <w:tc>
          <w:tcPr>
            <w:tcW w:type="dxa" w:w="3685"/>
          </w:tcPr>
          <w:p>
            <w:pPr>
              <w:bidi w:val="1"/>
            </w:pPr>
            <w:r/>
            <w:r>
              <w:rPr>
                <w:b/>
                <w:sz w:val="17"/>
              </w:rPr>
              <w:t>منطقه</w:t>
            </w:r>
          </w:p>
        </w:tc>
        <w:tc>
          <w:tcPr>
            <w:tcW w:type="dxa" w:w="5953"/>
          </w:tcPr>
          <w:p>
            <w:pPr>
              <w:bidi w:val="1"/>
            </w:pPr>
            <w:r/>
            <w:r>
              <w:rPr>
                <w:b w:val="0"/>
                <w:sz w:val="17"/>
              </w:rPr>
              <w:t>forest، rural</w:t>
            </w:r>
          </w:p>
        </w:tc>
      </w:tr>
      <w:tr>
        <w:tc>
          <w:tcPr>
            <w:tcW w:type="dxa" w:w="3685"/>
          </w:tcPr>
          <w:p>
            <w:pPr>
              <w:bidi w:val="1"/>
            </w:pPr>
            <w:r/>
            <w:r>
              <w:rPr>
                <w:b/>
                <w:sz w:val="17"/>
              </w:rPr>
              <w:t>زیربنا (متر)</w:t>
            </w:r>
          </w:p>
        </w:tc>
        <w:tc>
          <w:tcPr>
            <w:tcW w:type="dxa" w:w="5953"/>
          </w:tcPr>
          <w:p>
            <w:pPr>
              <w:bidi w:val="1"/>
            </w:pPr>
            <w:r/>
            <w:r>
              <w:rPr>
                <w:b w:val="0"/>
                <w:sz w:val="17"/>
              </w:rPr>
              <w:t>50</w:t>
            </w:r>
          </w:p>
        </w:tc>
      </w:tr>
      <w:tr>
        <w:tc>
          <w:tcPr>
            <w:tcW w:type="dxa" w:w="3685"/>
          </w:tcPr>
          <w:p>
            <w:pPr>
              <w:bidi w:val="1"/>
            </w:pPr>
            <w:r/>
            <w:r>
              <w:rPr>
                <w:b/>
                <w:sz w:val="17"/>
              </w:rPr>
              <w:t>زمین (متر)</w:t>
            </w:r>
          </w:p>
        </w:tc>
        <w:tc>
          <w:tcPr>
            <w:tcW w:type="dxa" w:w="5953"/>
          </w:tcPr>
          <w:p>
            <w:pPr>
              <w:bidi w:val="1"/>
            </w:pPr>
            <w:r/>
            <w:r>
              <w:rPr>
                <w:b w:val="0"/>
                <w:sz w:val="17"/>
              </w:rPr>
              <w:t>70</w:t>
            </w:r>
          </w:p>
        </w:tc>
      </w:tr>
      <w:tr>
        <w:tc>
          <w:tcPr>
            <w:tcW w:type="dxa" w:w="3685"/>
          </w:tcPr>
          <w:p>
            <w:pPr>
              <w:bidi w:val="1"/>
            </w:pPr>
            <w:r/>
            <w:r>
              <w:rPr>
                <w:b/>
                <w:sz w:val="17"/>
              </w:rPr>
              <w:t>تعداد طبقات</w:t>
            </w:r>
          </w:p>
        </w:tc>
        <w:tc>
          <w:tcPr>
            <w:tcW w:type="dxa" w:w="5953"/>
          </w:tcPr>
          <w:p>
            <w:pPr>
              <w:bidi w:val="1"/>
            </w:pPr>
            <w:r/>
            <w:r>
              <w:rPr>
                <w:b w:val="0"/>
                <w:sz w:val="17"/>
              </w:rPr>
              <w:t>0</w:t>
            </w:r>
          </w:p>
        </w:tc>
      </w:tr>
      <w:tr>
        <w:tc>
          <w:tcPr>
            <w:tcW w:type="dxa" w:w="3685"/>
          </w:tcPr>
          <w:p>
            <w:pPr>
              <w:bidi w:val="1"/>
            </w:pPr>
            <w:r/>
            <w:r>
              <w:rPr>
                <w:b/>
                <w:sz w:val="17"/>
              </w:rPr>
              <w:t>تعداد اتاق‌خواب</w:t>
            </w:r>
          </w:p>
        </w:tc>
        <w:tc>
          <w:tcPr>
            <w:tcW w:type="dxa" w:w="5953"/>
          </w:tcPr>
          <w:p>
            <w:pPr>
              <w:bidi w:val="1"/>
            </w:pPr>
            <w:r/>
            <w:r>
              <w:rPr>
                <w:b w:val="0"/>
                <w:sz w:val="17"/>
              </w:rPr>
              <w:t>1</w:t>
            </w:r>
          </w:p>
        </w:tc>
      </w:tr>
      <w:tr>
        <w:tc>
          <w:tcPr>
            <w:tcW w:type="dxa" w:w="3685"/>
          </w:tcPr>
          <w:p>
            <w:pPr>
              <w:bidi w:val="1"/>
            </w:pPr>
            <w:r/>
            <w:r>
              <w:rPr>
                <w:b/>
                <w:sz w:val="17"/>
              </w:rPr>
              <w:t>چیدمان خواب</w:t>
            </w:r>
          </w:p>
        </w:tc>
        <w:tc>
          <w:tcPr>
            <w:tcW w:type="dxa" w:w="5953"/>
          </w:tcPr>
          <w:p>
            <w:pPr>
              <w:bidi w:val="1"/>
            </w:pPr>
            <w:r/>
            <w:r>
              <w:rPr>
                <w:b w:val="0"/>
                <w:sz w:val="17"/>
              </w:rPr>
              <w:t>{'space_id': 1, 'single': 0, 'double': 1, 'mattress': 0, 'sofa_bed': 0, 'etc': ''}، {'space_id': 0, 'single': 0, 'double': 1, 'mattress': 1, 'sofa_bed': 0, 'etc': ''}</w:t>
            </w:r>
          </w:p>
        </w:tc>
      </w:tr>
      <w:tr>
        <w:tc>
          <w:tcPr>
            <w:tcW w:type="dxa" w:w="3685"/>
          </w:tcPr>
          <w:p>
            <w:pPr>
              <w:bidi w:val="1"/>
            </w:pPr>
            <w:r/>
            <w:r>
              <w:rPr>
                <w:b/>
                <w:sz w:val="17"/>
              </w:rPr>
              <w:t>شرح خواب</w:t>
            </w:r>
          </w:p>
        </w:tc>
        <w:tc>
          <w:tcPr>
            <w:tcW w:type="dxa" w:w="5953"/>
          </w:tcPr>
          <w:p>
            <w:pPr>
              <w:bidi w:val="1"/>
            </w:pPr>
            <w:r/>
            <w:r>
              <w:rPr>
                <w:b w:val="0"/>
                <w:sz w:val="17"/>
              </w:rPr>
            </w:r>
          </w:p>
        </w:tc>
      </w:tr>
      <w:tr>
        <w:tc>
          <w:tcPr>
            <w:tcW w:type="dxa" w:w="3685"/>
          </w:tcPr>
          <w:p>
            <w:pPr>
              <w:bidi w:val="1"/>
            </w:pPr>
            <w:r/>
            <w:r>
              <w:rPr>
                <w:b/>
                <w:sz w:val="17"/>
              </w:rPr>
              <w:t>ظرفیت عادی (نفر)</w:t>
            </w:r>
          </w:p>
        </w:tc>
        <w:tc>
          <w:tcPr>
            <w:tcW w:type="dxa" w:w="5953"/>
          </w:tcPr>
          <w:p>
            <w:pPr>
              <w:bidi w:val="1"/>
            </w:pPr>
            <w:r/>
            <w:r>
              <w:rPr>
                <w:b w:val="0"/>
                <w:sz w:val="17"/>
              </w:rPr>
              <w:t>2</w:t>
            </w:r>
          </w:p>
        </w:tc>
      </w:tr>
      <w:tr>
        <w:tc>
          <w:tcPr>
            <w:tcW w:type="dxa" w:w="3685"/>
          </w:tcPr>
          <w:p>
            <w:pPr>
              <w:bidi w:val="1"/>
            </w:pPr>
            <w:r/>
            <w:r>
              <w:rPr>
                <w:b/>
                <w:sz w:val="17"/>
              </w:rPr>
              <w:t>حداکثر ظرفیت (نفر)</w:t>
            </w:r>
          </w:p>
        </w:tc>
        <w:tc>
          <w:tcPr>
            <w:tcW w:type="dxa" w:w="5953"/>
          </w:tcPr>
          <w:p>
            <w:pPr>
              <w:bidi w:val="1"/>
            </w:pPr>
            <w:r/>
            <w:r>
              <w:rPr>
                <w:b w:val="0"/>
                <w:sz w:val="17"/>
              </w:rPr>
              <w:t>3</w:t>
            </w:r>
          </w:p>
        </w:tc>
      </w:tr>
      <w:tr>
        <w:tc>
          <w:tcPr>
            <w:tcW w:type="dxa" w:w="3685"/>
          </w:tcPr>
          <w:p>
            <w:pPr>
              <w:bidi w:val="1"/>
            </w:pPr>
            <w:r/>
            <w:r>
              <w:rPr>
                <w:b/>
                <w:sz w:val="17"/>
              </w:rPr>
              <w:t>حداقل اقامت (شب)</w:t>
            </w:r>
          </w:p>
        </w:tc>
        <w:tc>
          <w:tcPr>
            <w:tcW w:type="dxa" w:w="5953"/>
          </w:tcPr>
          <w:p>
            <w:pPr>
              <w:bidi w:val="1"/>
            </w:pPr>
            <w:r/>
            <w:r>
              <w:rPr>
                <w:b w:val="0"/>
                <w:sz w:val="17"/>
              </w:rPr>
              <w:t>1</w:t>
            </w:r>
          </w:p>
        </w:tc>
      </w:tr>
      <w:tr>
        <w:tc>
          <w:tcPr>
            <w:tcW w:type="dxa" w:w="3685"/>
          </w:tcPr>
          <w:p>
            <w:pPr>
              <w:bidi w:val="1"/>
            </w:pPr>
            <w:r/>
            <w:r>
              <w:rPr>
                <w:b/>
                <w:sz w:val="17"/>
              </w:rPr>
              <w:t>حداکثر اقامت (شب)</w:t>
            </w:r>
          </w:p>
        </w:tc>
        <w:tc>
          <w:tcPr>
            <w:tcW w:type="dxa" w:w="5953"/>
          </w:tcPr>
          <w:p>
            <w:pPr>
              <w:bidi w:val="1"/>
            </w:pPr>
            <w:r/>
            <w:r>
              <w:rPr>
                <w:b w:val="0"/>
                <w:sz w:val="17"/>
              </w:rPr>
            </w:r>
          </w:p>
        </w:tc>
      </w:tr>
      <w:tr>
        <w:tc>
          <w:tcPr>
            <w:tcW w:type="dxa" w:w="3685"/>
          </w:tcPr>
          <w:p>
            <w:pPr>
              <w:bidi w:val="1"/>
            </w:pPr>
            <w:r/>
            <w:r>
              <w:rPr>
                <w:b/>
                <w:sz w:val="17"/>
              </w:rPr>
              <w:t>ساعت ورود</w:t>
            </w:r>
          </w:p>
        </w:tc>
        <w:tc>
          <w:tcPr>
            <w:tcW w:type="dxa" w:w="5953"/>
          </w:tcPr>
          <w:p>
            <w:pPr>
              <w:bidi w:val="1"/>
            </w:pPr>
            <w:r/>
            <w:r>
              <w:rPr>
                <w:b w:val="0"/>
                <w:sz w:val="17"/>
              </w:rPr>
              <w:t>14</w:t>
            </w:r>
          </w:p>
        </w:tc>
      </w:tr>
      <w:tr>
        <w:tc>
          <w:tcPr>
            <w:tcW w:type="dxa" w:w="3685"/>
          </w:tcPr>
          <w:p>
            <w:pPr>
              <w:bidi w:val="1"/>
            </w:pPr>
            <w:r/>
            <w:r>
              <w:rPr>
                <w:b/>
                <w:sz w:val="17"/>
              </w:rPr>
              <w:t>ساعت ورود (تا)</w:t>
            </w:r>
          </w:p>
        </w:tc>
        <w:tc>
          <w:tcPr>
            <w:tcW w:type="dxa" w:w="5953"/>
          </w:tcPr>
          <w:p>
            <w:pPr>
              <w:bidi w:val="1"/>
            </w:pPr>
            <w:r/>
            <w:r>
              <w:rPr>
                <w:b w:val="0"/>
                <w:sz w:val="17"/>
              </w:rPr>
              <w:t>24</w:t>
            </w:r>
          </w:p>
        </w:tc>
      </w:tr>
      <w:tr>
        <w:tc>
          <w:tcPr>
            <w:tcW w:type="dxa" w:w="3685"/>
          </w:tcPr>
          <w:p>
            <w:pPr>
              <w:bidi w:val="1"/>
            </w:pPr>
            <w:r/>
            <w:r>
              <w:rPr>
                <w:b/>
                <w:sz w:val="17"/>
              </w:rPr>
              <w:t>ساعت خروج</w:t>
            </w:r>
          </w:p>
        </w:tc>
        <w:tc>
          <w:tcPr>
            <w:tcW w:type="dxa" w:w="5953"/>
          </w:tcPr>
          <w:p>
            <w:pPr>
              <w:bidi w:val="1"/>
            </w:pPr>
            <w:r/>
            <w:r>
              <w:rPr>
                <w:b w:val="0"/>
                <w:sz w:val="17"/>
              </w:rPr>
              <w:t>12</w:t>
            </w:r>
          </w:p>
        </w:tc>
      </w:tr>
      <w:tr>
        <w:tc>
          <w:tcPr>
            <w:tcW w:type="dxa" w:w="3685"/>
          </w:tcPr>
          <w:p>
            <w:pPr>
              <w:bidi w:val="1"/>
            </w:pPr>
            <w:r/>
            <w:r>
              <w:rPr>
                <w:b/>
                <w:sz w:val="17"/>
              </w:rPr>
              <w:t>امکانات</w:t>
            </w:r>
          </w:p>
        </w:tc>
        <w:tc>
          <w:tcPr>
            <w:tcW w:type="dxa" w:w="5953"/>
          </w:tcPr>
          <w:p>
            <w:pPr>
              <w:bidi w:val="1"/>
            </w:pPr>
            <w:r/>
            <w:r>
              <w:rPr>
                <w:b w:val="0"/>
                <w:sz w:val="17"/>
              </w:rPr>
              <w:t>essentials، electricity، water، tv، heating، cooler، kitchen، stave، refrigerator، furniture، parking، islamictoilet، barbecue، janitor، bathroom</w:t>
            </w:r>
          </w:p>
        </w:tc>
      </w:tr>
      <w:tr>
        <w:tc>
          <w:tcPr>
            <w:tcW w:type="dxa" w:w="3685"/>
          </w:tcPr>
          <w:p>
            <w:pPr>
              <w:bidi w:val="1"/>
            </w:pPr>
            <w:r/>
            <w:r>
              <w:rPr>
                <w:b/>
                <w:sz w:val="17"/>
              </w:rPr>
              <w:t>شرح امکانات</w:t>
            </w:r>
          </w:p>
        </w:tc>
        <w:tc>
          <w:tcPr>
            <w:tcW w:type="dxa" w:w="5953"/>
          </w:tcPr>
          <w:p>
            <w:pPr>
              <w:bidi w:val="1"/>
            </w:pPr>
            <w:r/>
            <w:r>
              <w:rPr>
                <w:b w:val="0"/>
                <w:sz w:val="17"/>
              </w:rPr>
              <w:t>essentials: مایع ظرفشویی، مایع دستشویی؛ tv: ال سی دی 32 اینچ؛ heating: یک شعله بخاری گازی در پذیرایی؛ cooler: یک دستگاه اسپلیت 24000 در اتاق طبقه بالا؛ kitchen: لوازم به تعداد 4 نفر موجود است.؛ furniture: 6 نفره؛ parking: روباز برای یک خودرو در حیاط؛ islamictoilet: با حمام؛ barbecue: منقل فلزی در حیاط؛ janitor: میزبان در فاصله نزدیکی از کلبه سکونت دارد.؛ bathroom: با سرویس ایرانی</w:t>
            </w:r>
          </w:p>
        </w:tc>
      </w:tr>
      <w:tr>
        <w:tc>
          <w:tcPr>
            <w:tcW w:type="dxa" w:w="3685"/>
          </w:tcPr>
          <w:p>
            <w:pPr>
              <w:bidi w:val="1"/>
            </w:pPr>
            <w:r/>
            <w:r>
              <w:rPr>
                <w:b/>
                <w:sz w:val="17"/>
              </w:rPr>
              <w:t>ویژگی‌ها (برچسب‌ها)</w:t>
            </w:r>
          </w:p>
        </w:tc>
        <w:tc>
          <w:tcPr>
            <w:tcW w:type="dxa" w:w="5953"/>
          </w:tcPr>
          <w:p>
            <w:pPr>
              <w:bidi w:val="1"/>
            </w:pPr>
            <w:r/>
            <w:r>
              <w:rPr>
                <w:b w:val="0"/>
                <w:sz w:val="17"/>
              </w:rPr>
              <w:t>خوش منظره</w:t>
            </w:r>
          </w:p>
        </w:tc>
      </w:tr>
      <w:tr>
        <w:tc>
          <w:tcPr>
            <w:tcW w:type="dxa" w:w="3685"/>
          </w:tcPr>
          <w:p>
            <w:pPr>
              <w:bidi w:val="1"/>
            </w:pPr>
            <w:r/>
            <w:r>
              <w:rPr>
                <w:b/>
                <w:sz w:val="17"/>
              </w:rPr>
              <w:t>امکانات اضافه</w:t>
            </w:r>
          </w:p>
        </w:tc>
        <w:tc>
          <w:tcPr>
            <w:tcW w:type="dxa" w:w="5953"/>
          </w:tcPr>
          <w:p>
            <w:pPr>
              <w:bidi w:val="1"/>
            </w:pPr>
            <w:r/>
            <w:r>
              <w:rPr>
                <w:b w:val="0"/>
                <w:sz w:val="17"/>
              </w:rPr>
            </w:r>
          </w:p>
        </w:tc>
      </w:tr>
      <w:tr>
        <w:tc>
          <w:tcPr>
            <w:tcW w:type="dxa" w:w="3685"/>
          </w:tcPr>
          <w:p>
            <w:pPr>
              <w:bidi w:val="1"/>
            </w:pPr>
            <w:r/>
            <w:r>
              <w:rPr>
                <w:b/>
                <w:sz w:val="17"/>
              </w:rPr>
              <w:t>ایمنی اضافه</w:t>
            </w:r>
          </w:p>
        </w:tc>
        <w:tc>
          <w:tcPr>
            <w:tcW w:type="dxa" w:w="5953"/>
          </w:tcPr>
          <w:p>
            <w:pPr>
              <w:bidi w:val="1"/>
            </w:pPr>
            <w:r/>
            <w:r>
              <w:rPr>
                <w:b w:val="0"/>
                <w:sz w:val="17"/>
              </w:rPr>
            </w:r>
          </w:p>
        </w:tc>
      </w:tr>
      <w:tr>
        <w:tc>
          <w:tcPr>
            <w:tcW w:type="dxa" w:w="3685"/>
          </w:tcPr>
          <w:p>
            <w:pPr>
              <w:bidi w:val="1"/>
            </w:pPr>
            <w:r/>
            <w:r>
              <w:rPr>
                <w:b/>
                <w:sz w:val="17"/>
              </w:rPr>
              <w:t>قوانین</w:t>
            </w:r>
          </w:p>
        </w:tc>
        <w:tc>
          <w:tcPr>
            <w:tcW w:type="dxa" w:w="5953"/>
          </w:tcPr>
          <w:p>
            <w:pPr>
              <w:bidi w:val="1"/>
            </w:pPr>
            <w:r/>
            <w:r>
              <w:rPr>
                <w:b w:val="0"/>
                <w:sz w:val="17"/>
              </w:rPr>
              <w:t>party، pet، smoke</w:t>
            </w:r>
          </w:p>
        </w:tc>
      </w:tr>
      <w:tr>
        <w:tc>
          <w:tcPr>
            <w:tcW w:type="dxa" w:w="3685"/>
          </w:tcPr>
          <w:p>
            <w:pPr>
              <w:bidi w:val="1"/>
            </w:pPr>
            <w:r/>
            <w:r>
              <w:rPr>
                <w:b/>
                <w:sz w:val="17"/>
              </w:rPr>
              <w:t>قوانین اضافه</w:t>
            </w:r>
          </w:p>
        </w:tc>
        <w:tc>
          <w:tcPr>
            <w:tcW w:type="dxa" w:w="5953"/>
          </w:tcPr>
          <w:p>
            <w:pPr>
              <w:bidi w:val="1"/>
            </w:pPr>
            <w:r/>
            <w:r>
              <w:rPr>
                <w:b w:val="0"/>
                <w:sz w:val="17"/>
              </w:rPr>
            </w:r>
          </w:p>
        </w:tc>
      </w:tr>
      <w:tr>
        <w:tc>
          <w:tcPr>
            <w:tcW w:type="dxa" w:w="3685"/>
          </w:tcPr>
          <w:p>
            <w:pPr>
              <w:bidi w:val="1"/>
            </w:pPr>
            <w:r/>
            <w:r>
              <w:rPr>
                <w:b/>
                <w:sz w:val="17"/>
              </w:rPr>
              <w:t>سیاست لغو</w:t>
            </w:r>
          </w:p>
        </w:tc>
        <w:tc>
          <w:tcPr>
            <w:tcW w:type="dxa" w:w="5953"/>
          </w:tcPr>
          <w:p>
            <w:pPr>
              <w:bidi w:val="1"/>
            </w:pPr>
            <w:r/>
            <w:r>
              <w:rPr>
                <w:b w:val="0"/>
                <w:sz w:val="17"/>
              </w:rPr>
              <w:t>middle</w:t>
            </w:r>
          </w:p>
        </w:tc>
      </w:tr>
      <w:tr>
        <w:tc>
          <w:tcPr>
            <w:tcW w:type="dxa" w:w="3685"/>
          </w:tcPr>
          <w:p>
            <w:pPr>
              <w:bidi w:val="1"/>
            </w:pPr>
            <w:r/>
            <w:r>
              <w:rPr>
                <w:b/>
                <w:sz w:val="17"/>
              </w:rPr>
              <w:t>قیمت پایه هر شب (تومان)</w:t>
            </w:r>
          </w:p>
        </w:tc>
        <w:tc>
          <w:tcPr>
            <w:tcW w:type="dxa" w:w="5953"/>
          </w:tcPr>
          <w:p>
            <w:pPr>
              <w:bidi w:val="1"/>
            </w:pPr>
            <w:r/>
            <w:r>
              <w:rPr>
                <w:b w:val="0"/>
                <w:sz w:val="17"/>
              </w:rPr>
              <w:t>1,200,000</w:t>
            </w:r>
          </w:p>
        </w:tc>
      </w:tr>
      <w:tr>
        <w:tc>
          <w:tcPr>
            <w:tcW w:type="dxa" w:w="3685"/>
          </w:tcPr>
          <w:p>
            <w:pPr>
              <w:bidi w:val="1"/>
            </w:pPr>
            <w:r/>
            <w:r>
              <w:rPr>
                <w:b/>
                <w:sz w:val="17"/>
              </w:rPr>
              <w:t>قیمت هر نفر اضافه (تومان)</w:t>
            </w:r>
          </w:p>
        </w:tc>
        <w:tc>
          <w:tcPr>
            <w:tcW w:type="dxa" w:w="5953"/>
          </w:tcPr>
          <w:p>
            <w:pPr>
              <w:bidi w:val="1"/>
            </w:pPr>
            <w:r/>
            <w:r>
              <w:rPr>
                <w:b w:val="0"/>
                <w:sz w:val="17"/>
              </w:rPr>
              <w:t>300,000</w:t>
            </w:r>
          </w:p>
        </w:tc>
      </w:tr>
      <w:tr>
        <w:tc>
          <w:tcPr>
            <w:tcW w:type="dxa" w:w="3685"/>
          </w:tcPr>
          <w:p>
            <w:pPr>
              <w:bidi w:val="1"/>
            </w:pPr>
            <w:r/>
            <w:r>
              <w:rPr>
                <w:b/>
                <w:sz w:val="17"/>
              </w:rPr>
              <w:t>نشان نظافت</w:t>
            </w:r>
          </w:p>
        </w:tc>
        <w:tc>
          <w:tcPr>
            <w:tcW w:type="dxa" w:w="5953"/>
          </w:tcPr>
          <w:p>
            <w:pPr>
              <w:bidi w:val="1"/>
            </w:pPr>
            <w:r/>
            <w:r>
              <w:rPr>
                <w:b w:val="0"/>
                <w:sz w:val="17"/>
              </w:rPr>
              <w:t>خیر</w:t>
            </w:r>
          </w:p>
        </w:tc>
      </w:tr>
      <w:tr>
        <w:tc>
          <w:tcPr>
            <w:tcW w:type="dxa" w:w="3685"/>
          </w:tcPr>
          <w:p>
            <w:pPr>
              <w:bidi w:val="1"/>
            </w:pPr>
            <w:r/>
            <w:r>
              <w:rPr>
                <w:b/>
                <w:sz w:val="17"/>
              </w:rPr>
              <w:t>اقامتگاه جدید</w:t>
            </w:r>
          </w:p>
        </w:tc>
        <w:tc>
          <w:tcPr>
            <w:tcW w:type="dxa" w:w="5953"/>
          </w:tcPr>
          <w:p>
            <w:pPr>
              <w:bidi w:val="1"/>
            </w:pPr>
            <w:r/>
            <w:r>
              <w:rPr>
                <w:b w:val="0"/>
                <w:sz w:val="17"/>
              </w:rPr>
              <w:t>خیر</w:t>
            </w:r>
          </w:p>
        </w:tc>
      </w:tr>
      <w:tr>
        <w:tc>
          <w:tcPr>
            <w:tcW w:type="dxa" w:w="3685"/>
          </w:tcPr>
          <w:p>
            <w:pPr>
              <w:bidi w:val="1"/>
            </w:pPr>
            <w:r/>
            <w:r>
              <w:rPr>
                <w:b/>
                <w:sz w:val="17"/>
              </w:rPr>
              <w:t>رزرو فوری</w:t>
            </w:r>
          </w:p>
        </w:tc>
        <w:tc>
          <w:tcPr>
            <w:tcW w:type="dxa" w:w="5953"/>
          </w:tcPr>
          <w:p>
            <w:pPr>
              <w:bidi w:val="1"/>
            </w:pPr>
            <w:r/>
            <w:r>
              <w:rPr>
                <w:b w:val="0"/>
                <w:sz w:val="17"/>
              </w:rPr>
              <w:t>خیر</w:t>
            </w:r>
          </w:p>
        </w:tc>
      </w:tr>
      <w:tr>
        <w:tc>
          <w:tcPr>
            <w:tcW w:type="dxa" w:w="3685"/>
          </w:tcPr>
          <w:p>
            <w:pPr>
              <w:bidi w:val="1"/>
            </w:pPr>
            <w:r/>
            <w:r>
              <w:rPr>
                <w:b/>
                <w:sz w:val="17"/>
              </w:rPr>
              <w:t>اقامتگاه ممتاز</w:t>
            </w:r>
          </w:p>
        </w:tc>
        <w:tc>
          <w:tcPr>
            <w:tcW w:type="dxa" w:w="5953"/>
          </w:tcPr>
          <w:p>
            <w:pPr>
              <w:bidi w:val="1"/>
            </w:pPr>
            <w:r/>
            <w:r>
              <w:rPr>
                <w:b w:val="0"/>
                <w:sz w:val="17"/>
              </w:rPr>
              <w:t>خیر</w:t>
            </w:r>
          </w:p>
        </w:tc>
      </w:tr>
      <w:tr>
        <w:tc>
          <w:tcPr>
            <w:tcW w:type="dxa" w:w="3685"/>
          </w:tcPr>
          <w:p>
            <w:pPr>
              <w:bidi w:val="1"/>
            </w:pPr>
            <w:r/>
            <w:r>
              <w:rPr>
                <w:b/>
                <w:sz w:val="17"/>
              </w:rPr>
              <w:t>رزرو موفق</w:t>
            </w:r>
          </w:p>
        </w:tc>
        <w:tc>
          <w:tcPr>
            <w:tcW w:type="dxa" w:w="5953"/>
          </w:tcPr>
          <w:p>
            <w:pPr>
              <w:bidi w:val="1"/>
            </w:pPr>
            <w:r/>
            <w:r>
              <w:rPr>
                <w:b w:val="0"/>
                <w:sz w:val="17"/>
              </w:rPr>
              <w:t>5</w:t>
            </w:r>
          </w:p>
        </w:tc>
      </w:tr>
      <w:tr>
        <w:tc>
          <w:tcPr>
            <w:tcW w:type="dxa" w:w="3685"/>
          </w:tcPr>
          <w:p>
            <w:pPr>
              <w:bidi w:val="1"/>
            </w:pPr>
            <w:r/>
            <w:r>
              <w:rPr>
                <w:b/>
                <w:sz w:val="17"/>
              </w:rPr>
              <w:t>تخفیف‌ها</w:t>
            </w:r>
          </w:p>
        </w:tc>
        <w:tc>
          <w:tcPr>
            <w:tcW w:type="dxa" w:w="5953"/>
          </w:tcPr>
          <w:p>
            <w:pPr>
              <w:bidi w:val="1"/>
            </w:pPr>
            <w:r/>
            <w:r>
              <w:rPr>
                <w:b w:val="0"/>
                <w:sz w:val="17"/>
              </w:rPr>
            </w:r>
          </w:p>
        </w:tc>
      </w:tr>
      <w:tr>
        <w:tc>
          <w:tcPr>
            <w:tcW w:type="dxa" w:w="3685"/>
          </w:tcPr>
          <w:p>
            <w:pPr>
              <w:bidi w:val="1"/>
            </w:pPr>
            <w:r/>
            <w:r>
              <w:rPr>
                <w:b/>
                <w:sz w:val="17"/>
              </w:rPr>
              <w:t>تخفیف فعلی</w:t>
            </w:r>
          </w:p>
        </w:tc>
        <w:tc>
          <w:tcPr>
            <w:tcW w:type="dxa" w:w="5953"/>
          </w:tcPr>
          <w:p>
            <w:pPr>
              <w:bidi w:val="1"/>
            </w:pPr>
            <w:r/>
            <w:r>
              <w:rPr>
                <w:b w:val="0"/>
                <w:sz w:val="17"/>
              </w:rPr>
            </w:r>
          </w:p>
        </w:tc>
      </w:tr>
      <w:tr>
        <w:tc>
          <w:tcPr>
            <w:tcW w:type="dxa" w:w="3685"/>
          </w:tcPr>
          <w:p>
            <w:pPr>
              <w:bidi w:val="1"/>
            </w:pPr>
            <w:r/>
            <w:r>
              <w:rPr>
                <w:b/>
                <w:sz w:val="17"/>
              </w:rPr>
              <w:t>درصد تخفیف فعلی</w:t>
            </w:r>
          </w:p>
        </w:tc>
        <w:tc>
          <w:tcPr>
            <w:tcW w:type="dxa" w:w="5953"/>
          </w:tcPr>
          <w:p>
            <w:pPr>
              <w:bidi w:val="1"/>
            </w:pPr>
            <w:r/>
            <w:r>
              <w:rPr>
                <w:b w:val="0"/>
                <w:sz w:val="17"/>
              </w:rPr>
              <w:t>0</w:t>
            </w:r>
          </w:p>
        </w:tc>
      </w:tr>
      <w:tr>
        <w:tc>
          <w:tcPr>
            <w:tcW w:type="dxa" w:w="3685"/>
          </w:tcPr>
          <w:p>
            <w:pPr>
              <w:bidi w:val="1"/>
            </w:pPr>
            <w:r/>
            <w:r>
              <w:rPr>
                <w:b/>
                <w:sz w:val="17"/>
              </w:rPr>
              <w:t>تعداد نظرات</w:t>
            </w:r>
          </w:p>
        </w:tc>
        <w:tc>
          <w:tcPr>
            <w:tcW w:type="dxa" w:w="5953"/>
          </w:tcPr>
          <w:p>
            <w:pPr>
              <w:bidi w:val="1"/>
            </w:pPr>
            <w:r/>
            <w:r>
              <w:rPr>
                <w:b w:val="0"/>
                <w:sz w:val="17"/>
              </w:rPr>
              <w:t>3</w:t>
            </w:r>
          </w:p>
        </w:tc>
      </w:tr>
      <w:tr>
        <w:tc>
          <w:tcPr>
            <w:tcW w:type="dxa" w:w="3685"/>
          </w:tcPr>
          <w:p>
            <w:pPr>
              <w:bidi w:val="1"/>
            </w:pPr>
            <w:r/>
            <w:r>
              <w:rPr>
                <w:b/>
                <w:sz w:val="17"/>
              </w:rPr>
              <w:t>امتیاز کلی</w:t>
            </w:r>
          </w:p>
        </w:tc>
        <w:tc>
          <w:tcPr>
            <w:tcW w:type="dxa" w:w="5953"/>
          </w:tcPr>
          <w:p>
            <w:pPr>
              <w:bidi w:val="1"/>
            </w:pPr>
            <w:r/>
            <w:r>
              <w:rPr>
                <w:b w:val="0"/>
                <w:sz w:val="17"/>
              </w:rPr>
              <w:t>4.3</w:t>
            </w:r>
          </w:p>
        </w:tc>
      </w:tr>
      <w:tr>
        <w:tc>
          <w:tcPr>
            <w:tcW w:type="dxa" w:w="3685"/>
          </w:tcPr>
          <w:p>
            <w:pPr>
              <w:bidi w:val="1"/>
            </w:pPr>
            <w:r/>
            <w:r>
              <w:rPr>
                <w:b/>
                <w:sz w:val="17"/>
              </w:rPr>
              <w:t>امتیاز دقت</w:t>
            </w:r>
          </w:p>
        </w:tc>
        <w:tc>
          <w:tcPr>
            <w:tcW w:type="dxa" w:w="5953"/>
          </w:tcPr>
          <w:p>
            <w:pPr>
              <w:bidi w:val="1"/>
            </w:pPr>
            <w:r/>
            <w:r>
              <w:rPr>
                <w:b w:val="0"/>
                <w:sz w:val="17"/>
              </w:rPr>
              <w:t>4.7</w:t>
            </w:r>
          </w:p>
        </w:tc>
      </w:tr>
      <w:tr>
        <w:tc>
          <w:tcPr>
            <w:tcW w:type="dxa" w:w="3685"/>
          </w:tcPr>
          <w:p>
            <w:pPr>
              <w:bidi w:val="1"/>
            </w:pPr>
            <w:r/>
            <w:r>
              <w:rPr>
                <w:b/>
                <w:sz w:val="17"/>
              </w:rPr>
              <w:t>امتیاز ارتباط</w:t>
            </w:r>
          </w:p>
        </w:tc>
        <w:tc>
          <w:tcPr>
            <w:tcW w:type="dxa" w:w="5953"/>
          </w:tcPr>
          <w:p>
            <w:pPr>
              <w:bidi w:val="1"/>
            </w:pPr>
            <w:r/>
            <w:r>
              <w:rPr>
                <w:b w:val="0"/>
                <w:sz w:val="17"/>
              </w:rPr>
              <w:t>4.3</w:t>
            </w:r>
          </w:p>
        </w:tc>
      </w:tr>
      <w:tr>
        <w:tc>
          <w:tcPr>
            <w:tcW w:type="dxa" w:w="3685"/>
          </w:tcPr>
          <w:p>
            <w:pPr>
              <w:bidi w:val="1"/>
            </w:pPr>
            <w:r/>
            <w:r>
              <w:rPr>
                <w:b/>
                <w:sz w:val="17"/>
              </w:rPr>
              <w:t>امتیاز نظافت</w:t>
            </w:r>
          </w:p>
        </w:tc>
        <w:tc>
          <w:tcPr>
            <w:tcW w:type="dxa" w:w="5953"/>
          </w:tcPr>
          <w:p>
            <w:pPr>
              <w:bidi w:val="1"/>
            </w:pPr>
            <w:r/>
            <w:r>
              <w:rPr>
                <w:b w:val="0"/>
                <w:sz w:val="17"/>
              </w:rPr>
              <w:t>3.7</w:t>
            </w:r>
          </w:p>
        </w:tc>
      </w:tr>
      <w:tr>
        <w:tc>
          <w:tcPr>
            <w:tcW w:type="dxa" w:w="3685"/>
          </w:tcPr>
          <w:p>
            <w:pPr>
              <w:bidi w:val="1"/>
            </w:pPr>
            <w:r/>
            <w:r>
              <w:rPr>
                <w:b/>
                <w:sz w:val="17"/>
              </w:rPr>
              <w:t>امتیاز موقعیت</w:t>
            </w:r>
          </w:p>
        </w:tc>
        <w:tc>
          <w:tcPr>
            <w:tcW w:type="dxa" w:w="5953"/>
          </w:tcPr>
          <w:p>
            <w:pPr>
              <w:bidi w:val="1"/>
            </w:pPr>
            <w:r/>
            <w:r>
              <w:rPr>
                <w:b w:val="0"/>
                <w:sz w:val="17"/>
              </w:rPr>
              <w:t>4.3</w:t>
            </w:r>
          </w:p>
        </w:tc>
      </w:tr>
      <w:tr>
        <w:tc>
          <w:tcPr>
            <w:tcW w:type="dxa" w:w="3685"/>
          </w:tcPr>
          <w:p>
            <w:pPr>
              <w:bidi w:val="1"/>
            </w:pPr>
            <w:r/>
            <w:r>
              <w:rPr>
                <w:b/>
                <w:sz w:val="17"/>
              </w:rPr>
              <w:t>امتیاز ورود</w:t>
            </w:r>
          </w:p>
        </w:tc>
        <w:tc>
          <w:tcPr>
            <w:tcW w:type="dxa" w:w="5953"/>
          </w:tcPr>
          <w:p>
            <w:pPr>
              <w:bidi w:val="1"/>
            </w:pPr>
            <w:r/>
            <w:r>
              <w:rPr>
                <w:b w:val="0"/>
                <w:sz w:val="17"/>
              </w:rPr>
              <w:t>4.7</w:t>
            </w:r>
          </w:p>
        </w:tc>
      </w:tr>
      <w:tr>
        <w:tc>
          <w:tcPr>
            <w:tcW w:type="dxa" w:w="3685"/>
          </w:tcPr>
          <w:p>
            <w:pPr>
              <w:bidi w:val="1"/>
            </w:pPr>
            <w:r/>
            <w:r>
              <w:rPr>
                <w:b/>
                <w:sz w:val="17"/>
              </w:rPr>
              <w:t>امتیاز ارزش</w:t>
            </w:r>
          </w:p>
        </w:tc>
        <w:tc>
          <w:tcPr>
            <w:tcW w:type="dxa" w:w="5953"/>
          </w:tcPr>
          <w:p>
            <w:pPr>
              <w:bidi w:val="1"/>
            </w:pPr>
            <w:r/>
            <w:r>
              <w:rPr>
                <w:b w:val="0"/>
                <w:sz w:val="17"/>
              </w:rPr>
              <w:t>4.3</w:t>
            </w:r>
          </w:p>
        </w:tc>
      </w:tr>
      <w:tr>
        <w:tc>
          <w:tcPr>
            <w:tcW w:type="dxa" w:w="3685"/>
          </w:tcPr>
          <w:p>
            <w:pPr>
              <w:bidi w:val="1"/>
            </w:pPr>
            <w:r/>
            <w:r>
              <w:rPr>
                <w:b/>
                <w:sz w:val="17"/>
              </w:rPr>
              <w:t>اخیراً فعال</w:t>
            </w:r>
          </w:p>
        </w:tc>
        <w:tc>
          <w:tcPr>
            <w:tcW w:type="dxa" w:w="5953"/>
          </w:tcPr>
          <w:p>
            <w:pPr>
              <w:bidi w:val="1"/>
            </w:pPr>
            <w:r/>
            <w:r>
              <w:rPr>
                <w:b w:val="0"/>
                <w:sz w:val="17"/>
              </w:rPr>
              <w:t>خیر</w:t>
            </w:r>
          </w:p>
        </w:tc>
      </w:tr>
      <w:tr>
        <w:tc>
          <w:tcPr>
            <w:tcW w:type="dxa" w:w="3685"/>
          </w:tcPr>
          <w:p>
            <w:pPr>
              <w:bidi w:val="1"/>
            </w:pPr>
            <w:r/>
            <w:r>
              <w:rPr>
                <w:b/>
                <w:sz w:val="17"/>
              </w:rPr>
              <w:t>میزبان نامطلوب</w:t>
            </w:r>
          </w:p>
        </w:tc>
        <w:tc>
          <w:tcPr>
            <w:tcW w:type="dxa" w:w="5953"/>
          </w:tcPr>
          <w:p>
            <w:pPr>
              <w:bidi w:val="1"/>
            </w:pPr>
            <w:r/>
            <w:r>
              <w:rPr>
                <w:b w:val="0"/>
                <w:sz w:val="17"/>
              </w:rPr>
              <w:t>خیر</w:t>
            </w:r>
          </w:p>
        </w:tc>
      </w:tr>
      <w:tr>
        <w:tc>
          <w:tcPr>
            <w:tcW w:type="dxa" w:w="3685"/>
          </w:tcPr>
          <w:p>
            <w:pPr>
              <w:bidi w:val="1"/>
            </w:pPr>
            <w:r/>
            <w:r>
              <w:rPr>
                <w:b/>
                <w:sz w:val="17"/>
              </w:rPr>
              <w:t>شناسه میزبان</w:t>
            </w:r>
          </w:p>
        </w:tc>
        <w:tc>
          <w:tcPr>
            <w:tcW w:type="dxa" w:w="5953"/>
          </w:tcPr>
          <w:p>
            <w:pPr>
              <w:bidi w:val="1"/>
            </w:pPr>
            <w:r/>
            <w:r>
              <w:rPr>
                <w:b w:val="0"/>
                <w:sz w:val="17"/>
              </w:rPr>
              <w:t>3,030,053</w:t>
            </w:r>
          </w:p>
        </w:tc>
      </w:tr>
      <w:tr>
        <w:tc>
          <w:tcPr>
            <w:tcW w:type="dxa" w:w="3685"/>
          </w:tcPr>
          <w:p>
            <w:pPr>
              <w:bidi w:val="1"/>
            </w:pPr>
            <w:r/>
            <w:r>
              <w:rPr>
                <w:b/>
                <w:sz w:val="17"/>
              </w:rPr>
              <w:t>نام میزبان</w:t>
            </w:r>
          </w:p>
        </w:tc>
        <w:tc>
          <w:tcPr>
            <w:tcW w:type="dxa" w:w="5953"/>
          </w:tcPr>
          <w:p>
            <w:pPr>
              <w:bidi w:val="1"/>
            </w:pPr>
            <w:r/>
            <w:r>
              <w:rPr>
                <w:b w:val="0"/>
                <w:sz w:val="17"/>
              </w:rPr>
              <w:t>معین</w:t>
            </w:r>
          </w:p>
        </w:tc>
      </w:tr>
      <w:tr>
        <w:tc>
          <w:tcPr>
            <w:tcW w:type="dxa" w:w="3685"/>
          </w:tcPr>
          <w:p>
            <w:pPr>
              <w:bidi w:val="1"/>
            </w:pPr>
            <w:r/>
            <w:r>
              <w:rPr>
                <w:b/>
                <w:sz w:val="17"/>
              </w:rPr>
              <w:t>جنسیت میزبان</w:t>
            </w:r>
          </w:p>
        </w:tc>
        <w:tc>
          <w:tcPr>
            <w:tcW w:type="dxa" w:w="5953"/>
          </w:tcPr>
          <w:p>
            <w:pPr>
              <w:bidi w:val="1"/>
            </w:pPr>
            <w:r/>
            <w:r>
              <w:rPr>
                <w:b w:val="0"/>
                <w:sz w:val="17"/>
              </w:rPr>
              <w:t>مرد</w:t>
            </w:r>
          </w:p>
        </w:tc>
      </w:tr>
      <w:tr>
        <w:tc>
          <w:tcPr>
            <w:tcW w:type="dxa" w:w="3685"/>
          </w:tcPr>
          <w:p>
            <w:pPr>
              <w:bidi w:val="1"/>
            </w:pPr>
            <w:r/>
            <w:r>
              <w:rPr>
                <w:b/>
                <w:sz w:val="17"/>
              </w:rPr>
              <w:t>توضیح میزبان</w:t>
            </w:r>
          </w:p>
        </w:tc>
        <w:tc>
          <w:tcPr>
            <w:tcW w:type="dxa" w:w="5953"/>
          </w:tcPr>
          <w:p>
            <w:pPr>
              <w:bidi w:val="1"/>
            </w:pPr>
            <w:r/>
            <w:r>
              <w:rPr>
                <w:b w:val="0"/>
                <w:sz w:val="17"/>
              </w:rPr>
            </w:r>
          </w:p>
        </w:tc>
      </w:tr>
      <w:tr>
        <w:tc>
          <w:tcPr>
            <w:tcW w:type="dxa" w:w="3685"/>
          </w:tcPr>
          <w:p>
            <w:pPr>
              <w:bidi w:val="1"/>
            </w:pPr>
            <w:r/>
            <w:r>
              <w:rPr>
                <w:b/>
                <w:sz w:val="17"/>
              </w:rPr>
              <w:t>عضویت میزبان</w:t>
            </w:r>
          </w:p>
        </w:tc>
        <w:tc>
          <w:tcPr>
            <w:tcW w:type="dxa" w:w="5953"/>
          </w:tcPr>
          <w:p>
            <w:pPr>
              <w:bidi w:val="1"/>
            </w:pPr>
            <w:r/>
            <w:r>
              <w:rPr>
                <w:b w:val="0"/>
                <w:sz w:val="17"/>
              </w:rPr>
              <w:t>2026-04-14</w:t>
            </w:r>
          </w:p>
        </w:tc>
      </w:tr>
      <w:tr>
        <w:tc>
          <w:tcPr>
            <w:tcW w:type="dxa" w:w="3685"/>
          </w:tcPr>
          <w:p>
            <w:pPr>
              <w:bidi w:val="1"/>
            </w:pPr>
            <w:r/>
            <w:r>
              <w:rPr>
                <w:b/>
                <w:sz w:val="17"/>
              </w:rPr>
              <w:t>زمان پاسخ میزبان</w:t>
            </w:r>
          </w:p>
        </w:tc>
        <w:tc>
          <w:tcPr>
            <w:tcW w:type="dxa" w:w="5953"/>
          </w:tcPr>
          <w:p>
            <w:pPr>
              <w:bidi w:val="1"/>
            </w:pPr>
            <w:r/>
            <w:r>
              <w:rPr>
                <w:b w:val="0"/>
                <w:sz w:val="17"/>
              </w:rPr>
              <w:t>224</w:t>
            </w:r>
          </w:p>
        </w:tc>
      </w:tr>
      <w:tr>
        <w:tc>
          <w:tcPr>
            <w:tcW w:type="dxa" w:w="3685"/>
          </w:tcPr>
          <w:p>
            <w:pPr>
              <w:bidi w:val="1"/>
            </w:pPr>
            <w:r/>
            <w:r>
              <w:rPr>
                <w:b/>
                <w:sz w:val="17"/>
              </w:rPr>
              <w:t>نرخ پذیرش میزبان</w:t>
            </w:r>
          </w:p>
        </w:tc>
        <w:tc>
          <w:tcPr>
            <w:tcW w:type="dxa" w:w="5953"/>
          </w:tcPr>
          <w:p>
            <w:pPr>
              <w:bidi w:val="1"/>
            </w:pPr>
            <w:r/>
            <w:r>
              <w:rPr>
                <w:b w:val="0"/>
                <w:sz w:val="17"/>
              </w:rPr>
              <w:t>78</w:t>
            </w:r>
          </w:p>
        </w:tc>
      </w:tr>
      <w:tr>
        <w:tc>
          <w:tcPr>
            <w:tcW w:type="dxa" w:w="3685"/>
          </w:tcPr>
          <w:p>
            <w:pPr>
              <w:bidi w:val="1"/>
            </w:pPr>
            <w:r/>
            <w:r>
              <w:rPr>
                <w:b/>
                <w:sz w:val="17"/>
              </w:rPr>
              <w:t>امتیاز ارتباط میزبان</w:t>
            </w:r>
          </w:p>
        </w:tc>
        <w:tc>
          <w:tcPr>
            <w:tcW w:type="dxa" w:w="5953"/>
          </w:tcPr>
          <w:p>
            <w:pPr>
              <w:bidi w:val="1"/>
            </w:pPr>
            <w:r/>
            <w:r>
              <w:rPr>
                <w:b w:val="0"/>
                <w:sz w:val="17"/>
              </w:rPr>
              <w:t>4.6</w:t>
            </w:r>
          </w:p>
        </w:tc>
      </w:tr>
      <w:tr>
        <w:tc>
          <w:tcPr>
            <w:tcW w:type="dxa" w:w="3685"/>
          </w:tcPr>
          <w:p>
            <w:pPr>
              <w:bidi w:val="1"/>
            </w:pPr>
            <w:r/>
            <w:r>
              <w:rPr>
                <w:b/>
                <w:sz w:val="17"/>
              </w:rPr>
              <w:t>تعداد عکس</w:t>
            </w:r>
          </w:p>
        </w:tc>
        <w:tc>
          <w:tcPr>
            <w:tcW w:type="dxa" w:w="5953"/>
          </w:tcPr>
          <w:p>
            <w:pPr>
              <w:bidi w:val="1"/>
            </w:pPr>
            <w:r/>
            <w:r>
              <w:rPr>
                <w:b w:val="0"/>
                <w:sz w:val="17"/>
              </w:rPr>
              <w:t>22</w:t>
            </w:r>
          </w:p>
        </w:tc>
      </w:tr>
      <w:tr>
        <w:tc>
          <w:tcPr>
            <w:tcW w:type="dxa" w:w="3685"/>
          </w:tcPr>
          <w:p>
            <w:pPr>
              <w:bidi w:val="1"/>
            </w:pPr>
            <w:r/>
            <w:r>
              <w:rPr>
                <w:b/>
                <w:sz w:val="17"/>
              </w:rPr>
              <w:t>توضیحات عکس‌ها</w:t>
            </w:r>
          </w:p>
        </w:tc>
        <w:tc>
          <w:tcPr>
            <w:tcW w:type="dxa" w:w="5953"/>
          </w:tcPr>
          <w:p>
            <w:pPr>
              <w:bidi w:val="1"/>
            </w:pPr>
            <w:r/>
            <w:r>
              <w:rPr>
                <w:b w:val="0"/>
                <w:sz w:val="17"/>
              </w:rPr>
              <w:t>نمای کلبه چوبی (2026-04-14)، پذیرایی (2026-04-14)، پذیرایی (2026-04-14)، پذیرایی (2026-04-14)، پذیرایی (2026-04-14)، پذیرایی (2026-04-14)، اتاق خواب (2026-04-14)، اتاق خواب (2026-04-14)</w:t>
            </w:r>
          </w:p>
        </w:tc>
      </w:tr>
      <w:tr>
        <w:tc>
          <w:tcPr>
            <w:tcW w:type="dxa" w:w="3685"/>
          </w:tcPr>
          <w:p>
            <w:pPr>
              <w:bidi w:val="1"/>
            </w:pPr>
            <w:r/>
            <w:r>
              <w:rPr>
                <w:b/>
                <w:sz w:val="17"/>
              </w:rPr>
              <w:t>تاریخ اولین عکس</w:t>
            </w:r>
          </w:p>
        </w:tc>
        <w:tc>
          <w:tcPr>
            <w:tcW w:type="dxa" w:w="5953"/>
          </w:tcPr>
          <w:p>
            <w:pPr>
              <w:bidi w:val="1"/>
            </w:pPr>
            <w:r/>
            <w:r>
              <w:rPr>
                <w:b w:val="0"/>
                <w:sz w:val="17"/>
              </w:rPr>
              <w:t>2026-04-14</w:t>
            </w:r>
          </w:p>
        </w:tc>
      </w:tr>
      <w:tr>
        <w:tc>
          <w:tcPr>
            <w:tcW w:type="dxa" w:w="3685"/>
          </w:tcPr>
          <w:p>
            <w:pPr>
              <w:bidi w:val="1"/>
            </w:pPr>
            <w:r/>
            <w:r>
              <w:rPr>
                <w:b/>
                <w:sz w:val="17"/>
              </w:rPr>
              <w:t>تاریخ اولین نظر</w:t>
            </w:r>
          </w:p>
        </w:tc>
        <w:tc>
          <w:tcPr>
            <w:tcW w:type="dxa" w:w="5953"/>
          </w:tcPr>
          <w:p>
            <w:pPr>
              <w:bidi w:val="1"/>
            </w:pPr>
            <w:r/>
            <w:r>
              <w:rPr>
                <w:b w:val="0"/>
                <w:sz w:val="17"/>
              </w:rPr>
            </w:r>
          </w:p>
        </w:tc>
      </w:tr>
      <w:tr>
        <w:tc>
          <w:tcPr>
            <w:tcW w:type="dxa" w:w="3685"/>
          </w:tcPr>
          <w:p>
            <w:pPr>
              <w:bidi w:val="1"/>
            </w:pPr>
            <w:r/>
            <w:r>
              <w:rPr>
                <w:b/>
                <w:sz w:val="17"/>
              </w:rPr>
              <w:t>تاریخ تخمینی اقامتگاه</w:t>
            </w:r>
          </w:p>
        </w:tc>
        <w:tc>
          <w:tcPr>
            <w:tcW w:type="dxa" w:w="5953"/>
          </w:tcPr>
          <w:p>
            <w:pPr>
              <w:bidi w:val="1"/>
            </w:pPr>
            <w:r/>
            <w:r>
              <w:rPr>
                <w:b w:val="0"/>
                <w:sz w:val="17"/>
              </w:rPr>
              <w:t>2026-04-14</w:t>
            </w:r>
          </w:p>
        </w:tc>
      </w:tr>
      <w:tr>
        <w:tc>
          <w:tcPr>
            <w:tcW w:type="dxa" w:w="3685"/>
          </w:tcPr>
          <w:p>
            <w:pPr>
              <w:bidi w:val="1"/>
            </w:pPr>
            <w:r/>
            <w:r>
              <w:rPr>
                <w:b/>
                <w:sz w:val="17"/>
              </w:rPr>
              <w:t>متادیتا (عنوان)</w:t>
            </w:r>
          </w:p>
        </w:tc>
        <w:tc>
          <w:tcPr>
            <w:tcW w:type="dxa" w:w="5953"/>
          </w:tcPr>
          <w:p>
            <w:pPr>
              <w:bidi w:val="1"/>
            </w:pPr>
            <w:r/>
            <w:r>
              <w:rPr>
                <w:b w:val="0"/>
                <w:sz w:val="17"/>
              </w:rPr>
              <w:t>کلبه چوبی در بابلکنار - سیادرکا - واحد ۳</w:t>
            </w:r>
          </w:p>
        </w:tc>
      </w:tr>
      <w:tr>
        <w:tc>
          <w:tcPr>
            <w:tcW w:type="dxa" w:w="3685"/>
          </w:tcPr>
          <w:p>
            <w:pPr>
              <w:bidi w:val="1"/>
            </w:pPr>
            <w:r/>
            <w:r>
              <w:rPr>
                <w:b/>
                <w:sz w:val="17"/>
              </w:rPr>
              <w:t>متادیتا (توضیح)</w:t>
            </w:r>
          </w:p>
        </w:tc>
        <w:tc>
          <w:tcPr>
            <w:tcW w:type="dxa" w:w="5953"/>
          </w:tcPr>
          <w:p>
            <w:pPr>
              <w:bidi w:val="1"/>
            </w:pPr>
            <w:r/>
            <w:r>
              <w:rPr>
                <w:b w:val="0"/>
                <w:sz w:val="17"/>
              </w:rPr>
              <w:t>اجاره روزانه کلبه جنگلی 1 خوابه در بابلکنار، مازندران برای 3 نفر مهمان با قیمت مناسب و ضمانت تحویل جاجیگا.</w:t>
            </w:r>
          </w:p>
        </w:tc>
      </w:tr>
    </w:tbl>
    <w:p>
      <w:pPr>
        <w:spacing w:before="0" w:after="60"/>
        <w:bidi w:val="1"/>
      </w:pPr>
      <w:r>
        <w:rPr>
          <w:b w:val="0"/>
          <w:sz w:val="21"/>
        </w:rPr>
      </w:r>
    </w:p>
    <w:p>
      <w:r>
        <w:br w:type="page"/>
      </w:r>
    </w:p>
    <w:p>
      <w:pPr>
        <w:keepNext/>
        <w:spacing w:before="320" w:after="120"/>
        <w:bidi w:val="1"/>
      </w:pPr>
      <w:r>
        <w:rPr>
          <w:b/>
          <w:color w:val="1F3B66"/>
          <w:sz w:val="30"/>
        </w:rPr>
        <w:t>پیوست ۱. توضیحات میزبان‌ها</w:t>
      </w:r>
    </w:p>
    <w:p>
      <w:pPr>
        <w:spacing w:before="0" w:after="80"/>
        <w:bidi w:val="1"/>
      </w:pPr>
      <w:r>
        <w:rPr>
          <w:b w:val="0"/>
          <w:sz w:val="21"/>
        </w:rPr>
        <w:t>توضیح متنی ۱۵۱ میزبان از data/hosts-babolkenar.json (میزبان‌های بدون توضیح ثبت نشده‌اند).</w:t>
      </w:r>
    </w:p>
    <w:p>
      <w:pPr>
        <w:keepNext/>
        <w:spacing w:before="200" w:after="120"/>
        <w:bidi w:val="1"/>
      </w:pPr>
      <w:r>
        <w:rPr>
          <w:b/>
          <w:color w:val="1F3B66"/>
          <w:sz w:val="23"/>
        </w:rPr>
        <w:t>میزبان 1348528 — صالح</w:t>
      </w:r>
    </w:p>
    <w:p>
      <w:pPr>
        <w:spacing w:before="0" w:after="80"/>
        <w:bidi w:val="1"/>
      </w:pPr>
      <w:r>
        <w:rPr>
          <w:b w:val="0"/>
          <w:sz w:val="19"/>
        </w:rPr>
        <w:t>کلبه سویسی ما آماده یه تجربه خاص زیبا همراه با کلی غذاهای محلی صبحانه محلی و آماده سازی تزیینات تولد سالگرد ازدواج آماده پذیرایی شما خوبان میباشد  آماده گرم میزبانی شما مهمان عزیز هستیم</w:t>
      </w:r>
    </w:p>
    <w:p>
      <w:pPr>
        <w:keepNext/>
        <w:spacing w:before="200" w:after="120"/>
        <w:bidi w:val="1"/>
      </w:pPr>
      <w:r>
        <w:rPr>
          <w:b/>
          <w:color w:val="1F3B66"/>
          <w:sz w:val="23"/>
        </w:rPr>
        <w:t>میزبان 1643170 — عیسی</w:t>
      </w:r>
    </w:p>
    <w:p>
      <w:pPr>
        <w:spacing w:before="0" w:after="80"/>
        <w:bidi w:val="1"/>
      </w:pPr>
      <w:r>
        <w:rPr>
          <w:b w:val="0"/>
          <w:sz w:val="19"/>
        </w:rPr>
        <w:t>عیسی متولد 1368 اهل مازندران متاهل دارای یک فرزند شغل آزاد</w:t>
      </w:r>
    </w:p>
    <w:p>
      <w:pPr>
        <w:keepNext/>
        <w:spacing w:before="200" w:after="120"/>
        <w:bidi w:val="1"/>
      </w:pPr>
      <w:r>
        <w:rPr>
          <w:b/>
          <w:color w:val="1F3B66"/>
          <w:sz w:val="23"/>
        </w:rPr>
        <w:t>میزبان 1762286 — محسن</w:t>
      </w:r>
    </w:p>
    <w:p>
      <w:pPr>
        <w:spacing w:before="0" w:after="80"/>
        <w:bidi w:val="1"/>
      </w:pPr>
      <w:r>
        <w:rPr>
          <w:b w:val="0"/>
          <w:sz w:val="19"/>
        </w:rPr>
        <w:t>خوب</w:t>
      </w:r>
    </w:p>
    <w:p>
      <w:pPr>
        <w:keepNext/>
        <w:spacing w:before="200" w:after="120"/>
        <w:bidi w:val="1"/>
      </w:pPr>
      <w:r>
        <w:rPr>
          <w:b/>
          <w:color w:val="1F3B66"/>
          <w:sz w:val="23"/>
        </w:rPr>
        <w:t>میزبان 1588237 — لیلا</w:t>
      </w:r>
    </w:p>
    <w:p>
      <w:pPr>
        <w:spacing w:before="0" w:after="80"/>
        <w:bidi w:val="1"/>
      </w:pPr>
      <w:r>
        <w:rPr>
          <w:b w:val="0"/>
          <w:sz w:val="19"/>
        </w:rPr>
        <w:t>دوستدار محیط زیست وحافظ جنگل و حیوانات اهلی می باشم</w:t>
      </w:r>
    </w:p>
    <w:p>
      <w:pPr>
        <w:keepNext/>
        <w:spacing w:before="200" w:after="120"/>
        <w:bidi w:val="1"/>
      </w:pPr>
      <w:r>
        <w:rPr>
          <w:b/>
          <w:color w:val="1F3B66"/>
          <w:sz w:val="23"/>
        </w:rPr>
        <w:t>میزبان 1397348 — مبینا</w:t>
      </w:r>
    </w:p>
    <w:p>
      <w:pPr>
        <w:spacing w:before="0" w:after="80"/>
        <w:bidi w:val="1"/>
      </w:pPr>
      <w:r>
        <w:rPr>
          <w:b w:val="0"/>
          <w:sz w:val="19"/>
        </w:rPr>
        <w:t xml:space="preserve">سلام، </w:t>
        <w:br/>
        <w:t>به‌عنوان مدیر و پشتیبان اقامتگاه، همراه با تیمم تلاش می‌کنیم تا تجربه‌ای آرام، امن و بدون دغدغه برای مهمانان عزیز فراهم کنیم.</w:t>
        <w:br/>
        <w:t>پشتیبانی ما 24 ساعته در تمام روزهای هفته در دسترس است تا هر زمان که نیاز داشتید، با خیال راحت روی ما حساب کنید.</w:t>
      </w:r>
    </w:p>
    <w:p>
      <w:pPr>
        <w:keepNext/>
        <w:spacing w:before="200" w:after="120"/>
        <w:bidi w:val="1"/>
      </w:pPr>
      <w:r>
        <w:rPr>
          <w:b/>
          <w:color w:val="1F3B66"/>
          <w:sz w:val="23"/>
        </w:rPr>
        <w:t>میزبان 1591437 — پیمان</w:t>
      </w:r>
    </w:p>
    <w:p>
      <w:pPr>
        <w:spacing w:before="0" w:after="80"/>
        <w:bidi w:val="1"/>
      </w:pPr>
      <w:r>
        <w:rPr>
          <w:b w:val="0"/>
          <w:sz w:val="19"/>
        </w:rPr>
        <w:t>پیمان 37ساله برقکاربعنوان میزبان تمام تلاشم رضایتمندی وحفظ سلامت وامنیت وآرامش مهمانان عزیز میباشدو به نظافت ومرتب بودن خیلی اهمیت میدهم امیدوارم کلبه باران خاطرات خوشی را برای شما به ارمغان آورد به امید دیدار</w:t>
      </w:r>
    </w:p>
    <w:p>
      <w:pPr>
        <w:keepNext/>
        <w:spacing w:before="200" w:after="120"/>
        <w:bidi w:val="1"/>
      </w:pPr>
      <w:r>
        <w:rPr>
          <w:b/>
          <w:color w:val="1F3B66"/>
          <w:sz w:val="23"/>
        </w:rPr>
        <w:t>میزبان 1618422 — حسن</w:t>
      </w:r>
    </w:p>
    <w:p>
      <w:pPr>
        <w:spacing w:before="0" w:after="80"/>
        <w:bidi w:val="1"/>
      </w:pPr>
      <w:r>
        <w:rPr>
          <w:b w:val="0"/>
          <w:sz w:val="19"/>
        </w:rPr>
        <w:t>عاشق شغل خودم و میزبانی از مسافران</w:t>
      </w:r>
    </w:p>
    <w:p>
      <w:pPr>
        <w:keepNext/>
        <w:spacing w:before="200" w:after="120"/>
        <w:bidi w:val="1"/>
      </w:pPr>
      <w:r>
        <w:rPr>
          <w:b/>
          <w:color w:val="1F3B66"/>
          <w:sz w:val="23"/>
        </w:rPr>
        <w:t>میزبان 2134920 — سید رضا</w:t>
      </w:r>
    </w:p>
    <w:p>
      <w:pPr>
        <w:spacing w:before="0" w:after="80"/>
        <w:bidi w:val="1"/>
      </w:pPr>
      <w:r>
        <w:rPr>
          <w:b w:val="0"/>
          <w:sz w:val="19"/>
        </w:rPr>
        <w:t>امیدواریم لحظات نابی را در کلبه ما سپری کنید</w:t>
        <w:br/>
        <w:t>سپاس از حسن انتخاب و اعتماد شما</w:t>
      </w:r>
    </w:p>
    <w:p>
      <w:pPr>
        <w:keepNext/>
        <w:spacing w:before="200" w:after="120"/>
        <w:bidi w:val="1"/>
      </w:pPr>
      <w:r>
        <w:rPr>
          <w:b/>
          <w:color w:val="1F3B66"/>
          <w:sz w:val="23"/>
        </w:rPr>
        <w:t>میزبان 1521765 — علی</w:t>
      </w:r>
    </w:p>
    <w:p>
      <w:pPr>
        <w:spacing w:before="0" w:after="80"/>
        <w:bidi w:val="1"/>
      </w:pPr>
      <w:r>
        <w:rPr>
          <w:b w:val="0"/>
          <w:sz w:val="19"/>
        </w:rPr>
        <w:t xml:space="preserve">تمام تلاش ماست که بهترین لحظات خوش سفر شما رابه خاطره زیبا برسانیم </w:t>
      </w:r>
    </w:p>
    <w:p>
      <w:pPr>
        <w:keepNext/>
        <w:spacing w:before="200" w:after="120"/>
        <w:bidi w:val="1"/>
      </w:pPr>
      <w:r>
        <w:rPr>
          <w:b/>
          <w:color w:val="1F3B66"/>
          <w:sz w:val="23"/>
        </w:rPr>
        <w:t>میزبان 1501067 — سید ابراهیم</w:t>
      </w:r>
    </w:p>
    <w:p>
      <w:pPr>
        <w:spacing w:before="0" w:after="80"/>
        <w:bidi w:val="1"/>
      </w:pPr>
      <w:r>
        <w:rPr>
          <w:b w:val="0"/>
          <w:sz w:val="19"/>
        </w:rPr>
        <w:t>آرام و باگذشت و خوشرو و مهمان دوست</w:t>
      </w:r>
    </w:p>
    <w:p>
      <w:pPr>
        <w:keepNext/>
        <w:spacing w:before="200" w:after="120"/>
        <w:bidi w:val="1"/>
      </w:pPr>
      <w:r>
        <w:rPr>
          <w:b/>
          <w:color w:val="1F3B66"/>
          <w:sz w:val="23"/>
        </w:rPr>
        <w:t>میزبان 1740185 — خدیجه</w:t>
      </w:r>
    </w:p>
    <w:p>
      <w:pPr>
        <w:spacing w:before="0" w:after="80"/>
        <w:bidi w:val="1"/>
      </w:pPr>
      <w:r>
        <w:rPr>
          <w:b w:val="0"/>
          <w:sz w:val="19"/>
        </w:rPr>
        <w:t>آب و هوا و خاک، که در اختیار ماست</w:t>
        <w:br/>
        <w:t>ارکان هستی اند و بهای محیط زیست</w:t>
        <w:br/>
        <w:t>خالق چو کرده خلق بیا حرمتش بدار</w:t>
        <w:br/>
        <w:t>تکریم کن ز لطف خدای محیط زیست</w:t>
      </w:r>
    </w:p>
    <w:p>
      <w:pPr>
        <w:keepNext/>
        <w:spacing w:before="200" w:after="120"/>
        <w:bidi w:val="1"/>
      </w:pPr>
      <w:r>
        <w:rPr>
          <w:b/>
          <w:color w:val="1F3B66"/>
          <w:sz w:val="23"/>
        </w:rPr>
        <w:t>میزبان 1707066 — لیلا</w:t>
      </w:r>
    </w:p>
    <w:p>
      <w:pPr>
        <w:spacing w:before="0" w:after="80"/>
        <w:bidi w:val="1"/>
      </w:pPr>
      <w:r>
        <w:rPr>
          <w:b w:val="0"/>
          <w:sz w:val="19"/>
        </w:rPr>
        <w:t>سلام .غلامزاده هستم صاحب کلبه چوبی.امیدوارم تعطیلات و سفر خوب و به یادماندنی رو در کلبه ما تجربه کنید.خوشحال میشم برای اقامتتون کلبه مارو انتخاب کنید</w:t>
      </w:r>
    </w:p>
    <w:p>
      <w:pPr>
        <w:keepNext/>
        <w:spacing w:before="200" w:after="120"/>
        <w:bidi w:val="1"/>
      </w:pPr>
      <w:r>
        <w:rPr>
          <w:b/>
          <w:color w:val="1F3B66"/>
          <w:sz w:val="23"/>
        </w:rPr>
        <w:t>میزبان 1729956 — سیدمجتبی</w:t>
      </w:r>
    </w:p>
    <w:p>
      <w:pPr>
        <w:spacing w:before="0" w:after="80"/>
        <w:bidi w:val="1"/>
      </w:pPr>
      <w:r>
        <w:rPr>
          <w:b w:val="0"/>
          <w:sz w:val="19"/>
        </w:rPr>
        <w:t>دکترای مدیریت برنامه ریزی.</w:t>
        <w:br/>
        <w:t>شغل: ساخت و ساز،خرید و فروش ملک</w:t>
      </w:r>
    </w:p>
    <w:p>
      <w:pPr>
        <w:keepNext/>
        <w:spacing w:before="200" w:after="120"/>
        <w:bidi w:val="1"/>
      </w:pPr>
      <w:r>
        <w:rPr>
          <w:b/>
          <w:color w:val="1F3B66"/>
          <w:sz w:val="23"/>
        </w:rPr>
        <w:t>میزبان 1739590 — آرمین</w:t>
      </w:r>
    </w:p>
    <w:p>
      <w:pPr>
        <w:spacing w:before="0" w:after="80"/>
        <w:bidi w:val="1"/>
      </w:pPr>
      <w:r>
        <w:rPr>
          <w:b w:val="0"/>
          <w:sz w:val="19"/>
        </w:rPr>
        <w:t>عاشق سفر و ماجراجویی هستم</w:t>
      </w:r>
    </w:p>
    <w:p>
      <w:pPr>
        <w:keepNext/>
        <w:spacing w:before="200" w:after="120"/>
        <w:bidi w:val="1"/>
      </w:pPr>
      <w:r>
        <w:rPr>
          <w:b/>
          <w:color w:val="1F3B66"/>
          <w:sz w:val="23"/>
        </w:rPr>
        <w:t>میزبان 2040238 — محمد</w:t>
      </w:r>
    </w:p>
    <w:p>
      <w:pPr>
        <w:spacing w:before="0" w:after="80"/>
        <w:bidi w:val="1"/>
      </w:pPr>
      <w:r>
        <w:rPr>
          <w:b w:val="0"/>
          <w:sz w:val="19"/>
        </w:rPr>
        <w:t>ا</w:t>
      </w:r>
    </w:p>
    <w:p>
      <w:pPr>
        <w:keepNext/>
        <w:spacing w:before="200" w:after="120"/>
        <w:bidi w:val="1"/>
      </w:pPr>
      <w:r>
        <w:rPr>
          <w:b/>
          <w:color w:val="1F3B66"/>
          <w:sz w:val="23"/>
        </w:rPr>
        <w:t>میزبان 2051835 — سرکارخانم لیلا</w:t>
      </w:r>
    </w:p>
    <w:p>
      <w:pPr>
        <w:spacing w:before="0" w:after="80"/>
        <w:bidi w:val="1"/>
      </w:pPr>
      <w:r>
        <w:rPr>
          <w:b w:val="0"/>
          <w:sz w:val="19"/>
        </w:rPr>
        <w:t>خانه دار</w:t>
      </w:r>
    </w:p>
    <w:p>
      <w:pPr>
        <w:keepNext/>
        <w:spacing w:before="200" w:after="120"/>
        <w:bidi w:val="1"/>
      </w:pPr>
      <w:r>
        <w:rPr>
          <w:b/>
          <w:color w:val="1F3B66"/>
          <w:sz w:val="23"/>
        </w:rPr>
        <w:t>میزبان 2335172 — سید رسول</w:t>
      </w:r>
    </w:p>
    <w:p>
      <w:pPr>
        <w:spacing w:before="0" w:after="80"/>
        <w:bidi w:val="1"/>
      </w:pPr>
      <w:r>
        <w:rPr>
          <w:b w:val="0"/>
          <w:sz w:val="19"/>
        </w:rPr>
        <w:t>خوش برخورد با مهمانان محترم.</w:t>
        <w:br/>
        <w:t>تمام تلاشم بر این است که مسافران از اقامتگاه و فضای اطراف لذت برده و خاطره خوشی را با خود به همراه برند...</w:t>
      </w:r>
    </w:p>
    <w:p>
      <w:pPr>
        <w:keepNext/>
        <w:spacing w:before="200" w:after="120"/>
        <w:bidi w:val="1"/>
      </w:pPr>
      <w:r>
        <w:rPr>
          <w:b/>
          <w:color w:val="1F3B66"/>
          <w:sz w:val="23"/>
        </w:rPr>
        <w:t>میزبان 2365653 — مرتضی</w:t>
      </w:r>
    </w:p>
    <w:p>
      <w:pPr>
        <w:spacing w:before="0" w:after="80"/>
        <w:bidi w:val="1"/>
      </w:pPr>
      <w:r>
        <w:rPr>
          <w:b w:val="0"/>
          <w:sz w:val="19"/>
        </w:rPr>
        <w:t>رنگ مشکی ودوست دار طبیعت وادم جدی</w:t>
      </w:r>
    </w:p>
    <w:p>
      <w:pPr>
        <w:keepNext/>
        <w:spacing w:before="200" w:after="120"/>
        <w:bidi w:val="1"/>
      </w:pPr>
      <w:r>
        <w:rPr>
          <w:b/>
          <w:color w:val="1F3B66"/>
          <w:sz w:val="23"/>
        </w:rPr>
        <w:t>میزبان 2425200 — وحید</w:t>
      </w:r>
    </w:p>
    <w:p>
      <w:pPr>
        <w:spacing w:before="0" w:after="80"/>
        <w:bidi w:val="1"/>
      </w:pPr>
      <w:r>
        <w:rPr>
          <w:b w:val="0"/>
          <w:sz w:val="19"/>
        </w:rPr>
        <w:t>ارام</w:t>
      </w:r>
    </w:p>
    <w:p>
      <w:pPr>
        <w:keepNext/>
        <w:spacing w:before="200" w:after="120"/>
        <w:bidi w:val="1"/>
      </w:pPr>
      <w:r>
        <w:rPr>
          <w:b/>
          <w:color w:val="1F3B66"/>
          <w:sz w:val="23"/>
        </w:rPr>
        <w:t>میزبان 2479965 — محمدرضا</w:t>
      </w:r>
    </w:p>
    <w:p>
      <w:pPr>
        <w:spacing w:before="0" w:after="80"/>
        <w:bidi w:val="1"/>
      </w:pPr>
      <w:r>
        <w:rPr>
          <w:b w:val="0"/>
          <w:sz w:val="19"/>
        </w:rPr>
        <w:t>انشالله که در کلبه به شما خوش بگذره بهترین. ها رقم بخوره</w:t>
      </w:r>
    </w:p>
    <w:p>
      <w:pPr>
        <w:keepNext/>
        <w:spacing w:before="200" w:after="120"/>
        <w:bidi w:val="1"/>
      </w:pPr>
      <w:r>
        <w:rPr>
          <w:b/>
          <w:color w:val="1F3B66"/>
          <w:sz w:val="23"/>
        </w:rPr>
        <w:t>میزبان 1186188 — علیرضا</w:t>
      </w:r>
    </w:p>
    <w:p>
      <w:pPr>
        <w:spacing w:before="0" w:after="80"/>
        <w:bidi w:val="1"/>
      </w:pPr>
      <w:r>
        <w:rPr>
          <w:b w:val="0"/>
          <w:sz w:val="19"/>
        </w:rPr>
        <w:t>عاشق مهمان نوازی و خوش مشرب</w:t>
      </w:r>
    </w:p>
    <w:p>
      <w:pPr>
        <w:keepNext/>
        <w:spacing w:before="200" w:after="120"/>
        <w:bidi w:val="1"/>
      </w:pPr>
      <w:r>
        <w:rPr>
          <w:b/>
          <w:color w:val="1F3B66"/>
          <w:sz w:val="23"/>
        </w:rPr>
        <w:t>میزبان 1197838 — میراحسان</w:t>
      </w:r>
    </w:p>
    <w:p>
      <w:pPr>
        <w:spacing w:before="0" w:after="80"/>
        <w:bidi w:val="1"/>
      </w:pPr>
      <w:r>
        <w:rPr>
          <w:b w:val="0"/>
          <w:sz w:val="19"/>
        </w:rPr>
        <w:t>مالک اقامتگاه کیمه</w:t>
      </w:r>
    </w:p>
    <w:p>
      <w:pPr>
        <w:keepNext/>
        <w:spacing w:before="200" w:after="120"/>
        <w:bidi w:val="1"/>
      </w:pPr>
      <w:r>
        <w:rPr>
          <w:b/>
          <w:color w:val="1F3B66"/>
          <w:sz w:val="23"/>
        </w:rPr>
        <w:t>میزبان 1315827 — کاوه</w:t>
      </w:r>
    </w:p>
    <w:p>
      <w:pPr>
        <w:spacing w:before="0" w:after="80"/>
        <w:bidi w:val="1"/>
      </w:pPr>
      <w:r>
        <w:rPr>
          <w:b w:val="0"/>
          <w:sz w:val="19"/>
        </w:rPr>
        <w:t>عاشق سفر و طبیعت گردی هستم</w:t>
      </w:r>
    </w:p>
    <w:p>
      <w:pPr>
        <w:keepNext/>
        <w:spacing w:before="200" w:after="120"/>
        <w:bidi w:val="1"/>
      </w:pPr>
      <w:r>
        <w:rPr>
          <w:b/>
          <w:color w:val="1F3B66"/>
          <w:sz w:val="23"/>
        </w:rPr>
        <w:t>میزبان 1618958 — محمدرضا</w:t>
      </w:r>
    </w:p>
    <w:p>
      <w:pPr>
        <w:spacing w:before="0" w:after="80"/>
        <w:bidi w:val="1"/>
      </w:pPr>
      <w:r>
        <w:rPr>
          <w:b w:val="0"/>
          <w:sz w:val="19"/>
        </w:rPr>
        <w:t>بنده علاقه زیادی به طبیعت دارم، متولد ۷۷،سوختگی دست و صورتم برای اینه که سال۹۵ برای نجات جون سر نشینای یه ماشینی که تصادف کرده بود تلاش کردم که سرنشینای ماشینو در بیارم که ماشین منفجر شد و ۴ ماه کما بودم و ۲سال بیمارستان،تعریف نباشه از خودم خیلی مهربونم همرو هم دوست دارم️</w:t>
      </w:r>
    </w:p>
    <w:p>
      <w:pPr>
        <w:keepNext/>
        <w:spacing w:before="200" w:after="120"/>
        <w:bidi w:val="1"/>
      </w:pPr>
      <w:r>
        <w:rPr>
          <w:b/>
          <w:color w:val="1F3B66"/>
          <w:sz w:val="23"/>
        </w:rPr>
        <w:t>میزبان 1826832 — امیرحسین</w:t>
      </w:r>
    </w:p>
    <w:p>
      <w:pPr>
        <w:spacing w:before="0" w:after="80"/>
        <w:bidi w:val="1"/>
      </w:pPr>
      <w:r>
        <w:rPr>
          <w:b w:val="0"/>
          <w:sz w:val="19"/>
        </w:rPr>
        <w:t>معماری طراحی و دکوراسیون داخلی</w:t>
      </w:r>
    </w:p>
    <w:p>
      <w:pPr>
        <w:keepNext/>
        <w:spacing w:before="200" w:after="120"/>
        <w:bidi w:val="1"/>
      </w:pPr>
      <w:r>
        <w:rPr>
          <w:b/>
          <w:color w:val="1F3B66"/>
          <w:sz w:val="23"/>
        </w:rPr>
        <w:t>میزبان 1986365 — رحمان</w:t>
      </w:r>
    </w:p>
    <w:p>
      <w:pPr>
        <w:spacing w:before="0" w:after="80"/>
        <w:bidi w:val="1"/>
      </w:pPr>
      <w:r>
        <w:rPr>
          <w:b w:val="0"/>
          <w:sz w:val="19"/>
        </w:rPr>
        <w:t>من فردی روستا زاده و علاقمند به سنت و اصالت خویشم وکل منطقه لفور و بندپی را مثل کف دستم میشناسم چون دراین مناطق بزرگ شدم و این باعث نشد که از تمدن و چیز های نوین دور شوم.</w:t>
      </w:r>
    </w:p>
    <w:p>
      <w:pPr>
        <w:keepNext/>
        <w:spacing w:before="200" w:after="120"/>
        <w:bidi w:val="1"/>
      </w:pPr>
      <w:r>
        <w:rPr>
          <w:b/>
          <w:color w:val="1F3B66"/>
          <w:sz w:val="23"/>
        </w:rPr>
        <w:t>میزبان 1679347 — حسین</w:t>
      </w:r>
    </w:p>
    <w:p>
      <w:pPr>
        <w:spacing w:before="0" w:after="80"/>
        <w:bidi w:val="1"/>
      </w:pPr>
      <w:r>
        <w:rPr>
          <w:b w:val="0"/>
          <w:sz w:val="19"/>
        </w:rPr>
        <w:t xml:space="preserve">بااخلاق </w:t>
        <w:br/>
        <w:t>صبورومهربان</w:t>
      </w:r>
    </w:p>
    <w:p>
      <w:pPr>
        <w:keepNext/>
        <w:spacing w:before="200" w:after="120"/>
        <w:bidi w:val="1"/>
      </w:pPr>
      <w:r>
        <w:rPr>
          <w:b/>
          <w:color w:val="1F3B66"/>
          <w:sz w:val="23"/>
        </w:rPr>
        <w:t>میزبان 1687338 — نوربخش</w:t>
      </w:r>
    </w:p>
    <w:p>
      <w:pPr>
        <w:spacing w:before="0" w:after="80"/>
        <w:bidi w:val="1"/>
      </w:pPr>
      <w:r>
        <w:rPr>
          <w:b w:val="0"/>
          <w:sz w:val="19"/>
        </w:rPr>
        <w:t>عاشق طبیعت</w:t>
        <w:br/>
        <w:t>مهمان نواز و دلسوز</w:t>
      </w:r>
    </w:p>
    <w:p>
      <w:pPr>
        <w:keepNext/>
        <w:spacing w:before="200" w:after="120"/>
        <w:bidi w:val="1"/>
      </w:pPr>
      <w:r>
        <w:rPr>
          <w:b/>
          <w:color w:val="1F3B66"/>
          <w:sz w:val="23"/>
        </w:rPr>
        <w:t>میزبان 1811542 — محمدرضا</w:t>
      </w:r>
    </w:p>
    <w:p>
      <w:pPr>
        <w:spacing w:before="0" w:after="80"/>
        <w:bidi w:val="1"/>
      </w:pPr>
      <w:r>
        <w:rPr>
          <w:b w:val="0"/>
          <w:sz w:val="19"/>
        </w:rPr>
        <w:t>عاشق طبیعت</w:t>
      </w:r>
    </w:p>
    <w:p>
      <w:pPr>
        <w:keepNext/>
        <w:spacing w:before="200" w:after="120"/>
        <w:bidi w:val="1"/>
      </w:pPr>
      <w:r>
        <w:rPr>
          <w:b/>
          <w:color w:val="1F3B66"/>
          <w:sz w:val="23"/>
        </w:rPr>
        <w:t>میزبان 1835424 — میلاد</w:t>
      </w:r>
    </w:p>
    <w:p>
      <w:pPr>
        <w:spacing w:before="0" w:after="80"/>
        <w:bidi w:val="1"/>
      </w:pPr>
      <w:r>
        <w:rPr>
          <w:b w:val="0"/>
          <w:sz w:val="19"/>
        </w:rPr>
        <w:t>مخلص . فدای همه هم میهنان عزیز</w:t>
      </w:r>
    </w:p>
    <w:p>
      <w:pPr>
        <w:keepNext/>
        <w:spacing w:before="200" w:after="120"/>
        <w:bidi w:val="1"/>
      </w:pPr>
      <w:r>
        <w:rPr>
          <w:b/>
          <w:color w:val="1F3B66"/>
          <w:sz w:val="23"/>
        </w:rPr>
        <w:t>میزبان 1933673 — ولی</w:t>
      </w:r>
    </w:p>
    <w:p>
      <w:pPr>
        <w:spacing w:before="0" w:after="80"/>
        <w:bidi w:val="1"/>
      </w:pPr>
      <w:r>
        <w:rPr>
          <w:b w:val="0"/>
          <w:sz w:val="19"/>
        </w:rPr>
        <w:t>ساخت و ساز ساختمان</w:t>
      </w:r>
    </w:p>
    <w:p>
      <w:pPr>
        <w:keepNext/>
        <w:spacing w:before="200" w:after="120"/>
        <w:bidi w:val="1"/>
      </w:pPr>
      <w:r>
        <w:rPr>
          <w:b/>
          <w:color w:val="1F3B66"/>
          <w:sz w:val="23"/>
        </w:rPr>
        <w:t>میزبان 1991003 — مهناز</w:t>
      </w:r>
    </w:p>
    <w:p>
      <w:pPr>
        <w:spacing w:before="0" w:after="80"/>
        <w:bidi w:val="1"/>
      </w:pPr>
      <w:r>
        <w:rPr>
          <w:b w:val="0"/>
          <w:sz w:val="19"/>
        </w:rPr>
        <w:t>سعی میکنم همیشه خون گرم مهربان باشم</w:t>
      </w:r>
    </w:p>
    <w:p>
      <w:pPr>
        <w:keepNext/>
        <w:spacing w:before="200" w:after="120"/>
        <w:bidi w:val="1"/>
      </w:pPr>
      <w:r>
        <w:rPr>
          <w:b/>
          <w:color w:val="1F3B66"/>
          <w:sz w:val="23"/>
        </w:rPr>
        <w:t>میزبان 2044753 — روح الله</w:t>
      </w:r>
    </w:p>
    <w:p>
      <w:pPr>
        <w:spacing w:before="0" w:after="80"/>
        <w:bidi w:val="1"/>
      </w:pPr>
      <w:r>
        <w:rPr>
          <w:b w:val="0"/>
          <w:sz w:val="19"/>
        </w:rPr>
        <w:t>عاشق جنگل طبیعت</w:t>
      </w:r>
    </w:p>
    <w:p>
      <w:pPr>
        <w:keepNext/>
        <w:spacing w:before="200" w:after="120"/>
        <w:bidi w:val="1"/>
      </w:pPr>
      <w:r>
        <w:rPr>
          <w:b/>
          <w:color w:val="1F3B66"/>
          <w:sz w:val="23"/>
        </w:rPr>
        <w:t>میزبان 2056358 — مهدی</w:t>
      </w:r>
    </w:p>
    <w:p>
      <w:pPr>
        <w:spacing w:before="0" w:after="80"/>
        <w:bidi w:val="1"/>
      </w:pPr>
      <w:r>
        <w:rPr>
          <w:b w:val="0"/>
          <w:sz w:val="19"/>
        </w:rPr>
        <w:t>سلام و عرض ادب بنده ۳۴سال سن دارم کارمند اهل ورزش می‌باشم به جنگل نوردی گشت و گزار علاقه دارم</w:t>
      </w:r>
    </w:p>
    <w:p>
      <w:pPr>
        <w:keepNext/>
        <w:spacing w:before="200" w:after="120"/>
        <w:bidi w:val="1"/>
      </w:pPr>
      <w:r>
        <w:rPr>
          <w:b/>
          <w:color w:val="1F3B66"/>
          <w:sz w:val="23"/>
        </w:rPr>
        <w:t>میزبان 2133575 — ناصر</w:t>
      </w:r>
    </w:p>
    <w:p>
      <w:pPr>
        <w:spacing w:before="0" w:after="80"/>
        <w:bidi w:val="1"/>
      </w:pPr>
      <w:r>
        <w:rPr>
          <w:b w:val="0"/>
          <w:sz w:val="19"/>
        </w:rPr>
        <w:t>بنده فردی روستازاده و علاقمند به اصالتم هستم. از کودکی در این فضای بکر روستایی بزرگ شدم و در کنار این از تمدن و تجهیزات نوین بهرمند می‌شوم.</w:t>
      </w:r>
    </w:p>
    <w:p>
      <w:pPr>
        <w:keepNext/>
        <w:spacing w:before="200" w:after="120"/>
        <w:bidi w:val="1"/>
      </w:pPr>
      <w:r>
        <w:rPr>
          <w:b/>
          <w:color w:val="1F3B66"/>
          <w:sz w:val="23"/>
        </w:rPr>
        <w:t>میزبان 2150220 — امیر محمد</w:t>
      </w:r>
    </w:p>
    <w:p>
      <w:pPr>
        <w:spacing w:before="0" w:after="80"/>
        <w:bidi w:val="1"/>
      </w:pPr>
      <w:r>
        <w:rPr>
          <w:b w:val="0"/>
          <w:sz w:val="19"/>
        </w:rPr>
        <w:t>بسیار صبور وخوش اخلاق</w:t>
      </w:r>
    </w:p>
    <w:p>
      <w:pPr>
        <w:keepNext/>
        <w:spacing w:before="200" w:after="120"/>
        <w:bidi w:val="1"/>
      </w:pPr>
      <w:r>
        <w:rPr>
          <w:b/>
          <w:color w:val="1F3B66"/>
          <w:sz w:val="23"/>
        </w:rPr>
        <w:t>میزبان 2158617 — سیدمجتبی</w:t>
      </w:r>
    </w:p>
    <w:p>
      <w:pPr>
        <w:spacing w:before="0" w:after="80"/>
        <w:bidi w:val="1"/>
      </w:pPr>
      <w:r>
        <w:rPr>
          <w:b w:val="0"/>
          <w:sz w:val="19"/>
        </w:rPr>
        <w:t>نجارم هستم وعلاقمند به حرفم وطبیعت وکلبه سوئیسی میسازم</w:t>
      </w:r>
    </w:p>
    <w:p>
      <w:pPr>
        <w:keepNext/>
        <w:spacing w:before="200" w:after="120"/>
        <w:bidi w:val="1"/>
      </w:pPr>
      <w:r>
        <w:rPr>
          <w:b/>
          <w:color w:val="1F3B66"/>
          <w:sz w:val="23"/>
        </w:rPr>
        <w:t>میزبان 2182568 — علی</w:t>
      </w:r>
    </w:p>
    <w:p>
      <w:pPr>
        <w:spacing w:before="0" w:after="80"/>
        <w:bidi w:val="1"/>
      </w:pPr>
      <w:r>
        <w:rPr>
          <w:b w:val="0"/>
          <w:sz w:val="19"/>
        </w:rPr>
        <w:t>علاقه مند به ورزش و زندگی در روستا</w:t>
      </w:r>
    </w:p>
    <w:p>
      <w:pPr>
        <w:keepNext/>
        <w:spacing w:before="200" w:after="120"/>
        <w:bidi w:val="1"/>
      </w:pPr>
      <w:r>
        <w:rPr>
          <w:b/>
          <w:color w:val="1F3B66"/>
          <w:sz w:val="23"/>
        </w:rPr>
        <w:t>میزبان 2187853 — سیده حلیمه</w:t>
      </w:r>
    </w:p>
    <w:p>
      <w:pPr>
        <w:spacing w:before="0" w:after="80"/>
        <w:bidi w:val="1"/>
      </w:pPr>
      <w:r>
        <w:rPr>
          <w:b w:val="0"/>
          <w:sz w:val="19"/>
        </w:rPr>
        <w:t>امیدوارم در کلبه بهتون خوش بگذره و خاطرات خوب بسازید</w:t>
      </w:r>
    </w:p>
    <w:p>
      <w:pPr>
        <w:keepNext/>
        <w:spacing w:before="200" w:after="120"/>
        <w:bidi w:val="1"/>
      </w:pPr>
      <w:r>
        <w:rPr>
          <w:b/>
          <w:color w:val="1F3B66"/>
          <w:sz w:val="23"/>
        </w:rPr>
        <w:t>میزبان 2219951 — سید حسین</w:t>
      </w:r>
    </w:p>
    <w:p>
      <w:pPr>
        <w:spacing w:before="0" w:after="80"/>
        <w:bidi w:val="1"/>
      </w:pPr>
      <w:r>
        <w:rPr>
          <w:b w:val="0"/>
          <w:sz w:val="19"/>
        </w:rPr>
        <w:t>عاشق طبیعت و سفر هستم</w:t>
      </w:r>
    </w:p>
    <w:p>
      <w:pPr>
        <w:keepNext/>
        <w:spacing w:before="200" w:after="120"/>
        <w:bidi w:val="1"/>
      </w:pPr>
      <w:r>
        <w:rPr>
          <w:b/>
          <w:color w:val="1F3B66"/>
          <w:sz w:val="23"/>
        </w:rPr>
        <w:t>میزبان 2357775 — مجتبی</w:t>
      </w:r>
    </w:p>
    <w:p>
      <w:pPr>
        <w:spacing w:before="0" w:after="80"/>
        <w:bidi w:val="1"/>
      </w:pPr>
      <w:r>
        <w:rPr>
          <w:b w:val="0"/>
          <w:sz w:val="19"/>
        </w:rPr>
        <w:t>روی نظافت خیلی حساسم خوش برخوردم به طرف مقابل احترام میزارم</w:t>
      </w:r>
    </w:p>
    <w:p>
      <w:pPr>
        <w:keepNext/>
        <w:spacing w:before="200" w:after="120"/>
        <w:bidi w:val="1"/>
      </w:pPr>
      <w:r>
        <w:rPr>
          <w:b/>
          <w:color w:val="1F3B66"/>
          <w:sz w:val="23"/>
        </w:rPr>
        <w:t>میزبان 2433066 — سید محمد</w:t>
      </w:r>
    </w:p>
    <w:p>
      <w:pPr>
        <w:spacing w:before="0" w:after="80"/>
        <w:bidi w:val="1"/>
      </w:pPr>
      <w:r>
        <w:rPr>
          <w:b w:val="0"/>
          <w:sz w:val="19"/>
        </w:rPr>
        <w:t>متاهل</w:t>
      </w:r>
    </w:p>
    <w:p>
      <w:pPr>
        <w:keepNext/>
        <w:spacing w:before="200" w:after="120"/>
        <w:bidi w:val="1"/>
      </w:pPr>
      <w:r>
        <w:rPr>
          <w:b/>
          <w:color w:val="1F3B66"/>
          <w:sz w:val="23"/>
        </w:rPr>
        <w:t>میزبان 2481659 — عادل</w:t>
      </w:r>
    </w:p>
    <w:p>
      <w:pPr>
        <w:spacing w:before="0" w:after="80"/>
        <w:bidi w:val="1"/>
      </w:pPr>
      <w:r>
        <w:rPr>
          <w:b w:val="0"/>
          <w:sz w:val="19"/>
        </w:rPr>
        <w:t>،</w:t>
      </w:r>
    </w:p>
    <w:p>
      <w:pPr>
        <w:keepNext/>
        <w:spacing w:before="200" w:after="120"/>
        <w:bidi w:val="1"/>
      </w:pPr>
      <w:r>
        <w:rPr>
          <w:b/>
          <w:color w:val="1F3B66"/>
          <w:sz w:val="23"/>
        </w:rPr>
        <w:t>میزبان 2486539 — رحمت</w:t>
      </w:r>
    </w:p>
    <w:p>
      <w:pPr>
        <w:spacing w:before="0" w:after="80"/>
        <w:bidi w:val="1"/>
      </w:pPr>
      <w:r>
        <w:rPr>
          <w:b w:val="0"/>
          <w:sz w:val="19"/>
        </w:rPr>
        <w:t>رحمت هستم</w:t>
        <w:br/>
        <w:t>میزبان حضور گرم شما عزیزان هستم</w:t>
      </w:r>
    </w:p>
    <w:p>
      <w:pPr>
        <w:keepNext/>
        <w:spacing w:before="200" w:after="120"/>
        <w:bidi w:val="1"/>
      </w:pPr>
      <w:r>
        <w:rPr>
          <w:b/>
          <w:color w:val="1F3B66"/>
          <w:sz w:val="23"/>
        </w:rPr>
        <w:t>میزبان 2615157 — علی</w:t>
      </w:r>
    </w:p>
    <w:p>
      <w:pPr>
        <w:spacing w:before="0" w:after="80"/>
        <w:bidi w:val="1"/>
      </w:pPr>
      <w:r>
        <w:rPr>
          <w:b w:val="0"/>
          <w:sz w:val="19"/>
        </w:rPr>
        <w:t xml:space="preserve">دوستار طبیعت </w:t>
        <w:br/>
        <w:t xml:space="preserve">مهمان نواز </w:t>
        <w:br/>
        <w:t>دلگرم</w:t>
      </w:r>
    </w:p>
    <w:p>
      <w:pPr>
        <w:keepNext/>
        <w:spacing w:before="200" w:after="120"/>
        <w:bidi w:val="1"/>
      </w:pPr>
      <w:r>
        <w:rPr>
          <w:b/>
          <w:color w:val="1F3B66"/>
          <w:sz w:val="23"/>
        </w:rPr>
        <w:t>میزبان 2976300 — رضا</w:t>
      </w:r>
    </w:p>
    <w:p>
      <w:pPr>
        <w:spacing w:before="0" w:after="80"/>
        <w:bidi w:val="1"/>
      </w:pPr>
      <w:r>
        <w:rPr>
          <w:b w:val="0"/>
          <w:sz w:val="19"/>
        </w:rPr>
        <w:t>یک وکیل دادگستری که عاشق ارتباط با آدمای جدیده،واسه همین این کلبه رو ساخته.</w:t>
      </w:r>
    </w:p>
    <w:p>
      <w:pPr>
        <w:keepNext/>
        <w:spacing w:before="200" w:after="120"/>
        <w:bidi w:val="1"/>
      </w:pPr>
      <w:r>
        <w:rPr>
          <w:b/>
          <w:color w:val="1F3B66"/>
          <w:sz w:val="23"/>
        </w:rPr>
        <w:t>میزبان 1153379 — علی</w:t>
      </w:r>
    </w:p>
    <w:p>
      <w:pPr>
        <w:spacing w:before="0" w:after="80"/>
        <w:bidi w:val="1"/>
      </w:pPr>
      <w:r>
        <w:rPr>
          <w:b w:val="0"/>
          <w:sz w:val="19"/>
        </w:rPr>
        <w:t xml:space="preserve">با سلام و احترام من علی عابدی هستم </w:t>
        <w:br/>
        <w:t>میزبان دو کلبع زیبا در ارتفاع با ویو فوق العاده در اول لفور ،خوشحال میشم که درخدمت شما باشم .</w:t>
      </w:r>
    </w:p>
    <w:p>
      <w:pPr>
        <w:keepNext/>
        <w:spacing w:before="200" w:after="120"/>
        <w:bidi w:val="1"/>
      </w:pPr>
      <w:r>
        <w:rPr>
          <w:b/>
          <w:color w:val="1F3B66"/>
          <w:sz w:val="23"/>
        </w:rPr>
        <w:t>میزبان 1581780 — یوسف</w:t>
      </w:r>
    </w:p>
    <w:p>
      <w:pPr>
        <w:spacing w:before="0" w:after="80"/>
        <w:bidi w:val="1"/>
      </w:pPr>
      <w:r>
        <w:rPr>
          <w:b w:val="0"/>
          <w:sz w:val="19"/>
        </w:rPr>
        <w:t>مهمان دوست ،دوستدار طبیعت ، ارایه خدمات خوب به مهمانان گرامی</w:t>
      </w:r>
    </w:p>
    <w:p>
      <w:pPr>
        <w:keepNext/>
        <w:spacing w:before="200" w:after="120"/>
        <w:bidi w:val="1"/>
      </w:pPr>
      <w:r>
        <w:rPr>
          <w:b/>
          <w:color w:val="1F3B66"/>
          <w:sz w:val="23"/>
        </w:rPr>
        <w:t>میزبان 1730354 — عاطفه</w:t>
      </w:r>
    </w:p>
    <w:p>
      <w:pPr>
        <w:spacing w:before="0" w:after="80"/>
        <w:bidi w:val="1"/>
      </w:pPr>
      <w:r>
        <w:rPr>
          <w:b w:val="0"/>
          <w:sz w:val="19"/>
        </w:rPr>
        <w:t>خودم بسیار اهل سفر هستم و اولین اولویتم برای انتخاب اقامتگاه تمیز بودن و رعایت نکات بهداشتی و حفظ ارامشه</w:t>
        <w:br/>
        <w:t>و تمام سعی ام بر اینه که همین ایتم هارو برای مهمانهای عزیزم فراهم کنم تا سفر خوبی تجربه کنند</w:t>
      </w:r>
    </w:p>
    <w:p>
      <w:pPr>
        <w:keepNext/>
        <w:spacing w:before="200" w:after="120"/>
        <w:bidi w:val="1"/>
      </w:pPr>
      <w:r>
        <w:rPr>
          <w:b/>
          <w:color w:val="1F3B66"/>
          <w:sz w:val="23"/>
        </w:rPr>
        <w:t>میزبان 1214903 — میلاد</w:t>
      </w:r>
    </w:p>
    <w:p>
      <w:pPr>
        <w:spacing w:before="0" w:after="80"/>
        <w:bidi w:val="1"/>
      </w:pPr>
      <w:r>
        <w:rPr>
          <w:b w:val="0"/>
          <w:sz w:val="19"/>
        </w:rPr>
        <w:t>عاشق سفر هستم و عاشق طبیعت</w:t>
      </w:r>
    </w:p>
    <w:p>
      <w:pPr>
        <w:keepNext/>
        <w:spacing w:before="200" w:after="120"/>
        <w:bidi w:val="1"/>
      </w:pPr>
      <w:r>
        <w:rPr>
          <w:b/>
          <w:color w:val="1F3B66"/>
          <w:sz w:val="23"/>
        </w:rPr>
        <w:t>میزبان 1426357 — زینب</w:t>
      </w:r>
    </w:p>
    <w:p>
      <w:pPr>
        <w:spacing w:before="0" w:after="80"/>
        <w:bidi w:val="1"/>
      </w:pPr>
      <w:r>
        <w:rPr>
          <w:b w:val="0"/>
          <w:sz w:val="19"/>
        </w:rPr>
        <w:t>امیدوارم اقامتگاه ما پذیرا لحظات ناب شما مهمانان عزیز باشد</w:t>
      </w:r>
    </w:p>
    <w:p>
      <w:pPr>
        <w:keepNext/>
        <w:spacing w:before="200" w:after="120"/>
        <w:bidi w:val="1"/>
      </w:pPr>
      <w:r>
        <w:rPr>
          <w:b/>
          <w:color w:val="1F3B66"/>
          <w:sz w:val="23"/>
        </w:rPr>
        <w:t>میزبان 1662357 — امیرحسین</w:t>
      </w:r>
    </w:p>
    <w:p>
      <w:pPr>
        <w:spacing w:before="0" w:after="80"/>
        <w:bidi w:val="1"/>
      </w:pPr>
      <w:r>
        <w:rPr>
          <w:b w:val="0"/>
          <w:sz w:val="19"/>
        </w:rPr>
        <w:t>به شدت اهل طبیعت و‌ ادم مهمان نوازی هستم</w:t>
      </w:r>
    </w:p>
    <w:p>
      <w:pPr>
        <w:keepNext/>
        <w:spacing w:before="200" w:after="120"/>
        <w:bidi w:val="1"/>
      </w:pPr>
      <w:r>
        <w:rPr>
          <w:b/>
          <w:color w:val="1F3B66"/>
          <w:sz w:val="23"/>
        </w:rPr>
        <w:t>میزبان 1687102 — محمد</w:t>
      </w:r>
    </w:p>
    <w:p>
      <w:pPr>
        <w:spacing w:before="0" w:after="80"/>
        <w:bidi w:val="1"/>
      </w:pPr>
      <w:r>
        <w:rPr>
          <w:b w:val="0"/>
          <w:sz w:val="19"/>
        </w:rPr>
        <w:t>وقت شناس و ورزشکار</w:t>
      </w:r>
    </w:p>
    <w:p>
      <w:pPr>
        <w:keepNext/>
        <w:spacing w:before="200" w:after="120"/>
        <w:bidi w:val="1"/>
      </w:pPr>
      <w:r>
        <w:rPr>
          <w:b/>
          <w:color w:val="1F3B66"/>
          <w:sz w:val="23"/>
        </w:rPr>
        <w:t>میزبان 1714863 — قاسم</w:t>
      </w:r>
    </w:p>
    <w:p>
      <w:pPr>
        <w:spacing w:before="0" w:after="80"/>
        <w:bidi w:val="1"/>
      </w:pPr>
      <w:r>
        <w:rPr>
          <w:b w:val="0"/>
          <w:sz w:val="19"/>
        </w:rPr>
        <w:t>عاشق طبیعت و سفر</w:t>
      </w:r>
    </w:p>
    <w:p>
      <w:pPr>
        <w:keepNext/>
        <w:spacing w:before="200" w:after="120"/>
        <w:bidi w:val="1"/>
      </w:pPr>
      <w:r>
        <w:rPr>
          <w:b/>
          <w:color w:val="1F3B66"/>
          <w:sz w:val="23"/>
        </w:rPr>
        <w:t>میزبان 1781824 — مهدی</w:t>
      </w:r>
    </w:p>
    <w:p>
      <w:pPr>
        <w:spacing w:before="0" w:after="80"/>
        <w:bidi w:val="1"/>
      </w:pPr>
      <w:r>
        <w:rPr>
          <w:b w:val="0"/>
          <w:sz w:val="19"/>
        </w:rPr>
        <w:t>سلام عرض ادب و احترام اینجانب آقای مهدی متاهل و دارای شغل آزاد</w:t>
      </w:r>
    </w:p>
    <w:p>
      <w:pPr>
        <w:keepNext/>
        <w:spacing w:before="200" w:after="120"/>
        <w:bidi w:val="1"/>
      </w:pPr>
      <w:r>
        <w:rPr>
          <w:b/>
          <w:color w:val="1F3B66"/>
          <w:sz w:val="23"/>
        </w:rPr>
        <w:t>میزبان 1833539 — غلامحسن</w:t>
      </w:r>
    </w:p>
    <w:p>
      <w:pPr>
        <w:spacing w:before="0" w:after="80"/>
        <w:bidi w:val="1"/>
      </w:pPr>
      <w:r>
        <w:rPr>
          <w:b w:val="0"/>
          <w:sz w:val="19"/>
        </w:rPr>
        <w:t>این کلبه را با عشق ساختم و پذیرای لحظات ماندگاری برای شما هستم</w:t>
      </w:r>
    </w:p>
    <w:p>
      <w:pPr>
        <w:keepNext/>
        <w:spacing w:before="200" w:after="120"/>
        <w:bidi w:val="1"/>
      </w:pPr>
      <w:r>
        <w:rPr>
          <w:b/>
          <w:color w:val="1F3B66"/>
          <w:sz w:val="23"/>
        </w:rPr>
        <w:t>میزبان 1925238 — بطول</w:t>
      </w:r>
    </w:p>
    <w:p>
      <w:pPr>
        <w:spacing w:before="0" w:after="80"/>
        <w:bidi w:val="1"/>
      </w:pPr>
      <w:r>
        <w:rPr>
          <w:b w:val="0"/>
          <w:sz w:val="19"/>
        </w:rPr>
        <w:t>شغل کارمند بیمارستان و پرستار</w:t>
      </w:r>
    </w:p>
    <w:p>
      <w:pPr>
        <w:keepNext/>
        <w:spacing w:before="200" w:after="120"/>
        <w:bidi w:val="1"/>
      </w:pPr>
      <w:r>
        <w:rPr>
          <w:b/>
          <w:color w:val="1F3B66"/>
          <w:sz w:val="23"/>
        </w:rPr>
        <w:t>میزبان 2002904 — حسن</w:t>
      </w:r>
    </w:p>
    <w:p>
      <w:pPr>
        <w:spacing w:before="0" w:after="80"/>
        <w:bidi w:val="1"/>
      </w:pPr>
      <w:r>
        <w:rPr>
          <w:b w:val="0"/>
          <w:sz w:val="19"/>
        </w:rPr>
        <w:t>کارشناس ارشد مهندسی مکانیک</w:t>
        <w:br/>
        <w:t xml:space="preserve">شغل : املاک و مستغلات </w:t>
        <w:br/>
        <w:t>فعال حوزه مالی و فارکس</w:t>
      </w:r>
    </w:p>
    <w:p>
      <w:pPr>
        <w:keepNext/>
        <w:spacing w:before="200" w:after="120"/>
        <w:bidi w:val="1"/>
      </w:pPr>
      <w:r>
        <w:rPr>
          <w:b/>
          <w:color w:val="1F3B66"/>
          <w:sz w:val="23"/>
        </w:rPr>
        <w:t>میزبان 2066162 — علی</w:t>
      </w:r>
    </w:p>
    <w:p>
      <w:pPr>
        <w:spacing w:before="0" w:after="80"/>
        <w:bidi w:val="1"/>
      </w:pPr>
      <w:r>
        <w:rPr>
          <w:b w:val="0"/>
          <w:sz w:val="19"/>
        </w:rPr>
        <w:t>با ظرفیت و صداقت و انعطافپذیر</w:t>
      </w:r>
    </w:p>
    <w:p>
      <w:pPr>
        <w:keepNext/>
        <w:spacing w:before="200" w:after="120"/>
        <w:bidi w:val="1"/>
      </w:pPr>
      <w:r>
        <w:rPr>
          <w:b/>
          <w:color w:val="1F3B66"/>
          <w:sz w:val="23"/>
        </w:rPr>
        <w:t>میزبان 2066224 — آزاده</w:t>
      </w:r>
    </w:p>
    <w:p>
      <w:pPr>
        <w:spacing w:before="0" w:after="80"/>
        <w:bidi w:val="1"/>
      </w:pPr>
      <w:r>
        <w:rPr>
          <w:b w:val="0"/>
          <w:sz w:val="19"/>
        </w:rPr>
        <w:t xml:space="preserve">مهمان نوازی شمالی ها زبانزد </w:t>
        <w:br/>
        <w:t xml:space="preserve">مسئول اقامتگاه بسیار خوش برخورد و خوشرو  در خدمت مهمانان عزیز خواهیم بود </w:t>
        <w:br/>
        <w:t>هر تقاضایی بابت درخواست امکانات باشه در اسرع وقت پیگیری خواهد شد</w:t>
      </w:r>
    </w:p>
    <w:p>
      <w:pPr>
        <w:keepNext/>
        <w:spacing w:before="200" w:after="120"/>
        <w:bidi w:val="1"/>
      </w:pPr>
      <w:r>
        <w:rPr>
          <w:b/>
          <w:color w:val="1F3B66"/>
          <w:sz w:val="23"/>
        </w:rPr>
        <w:t>میزبان 2378315 — سید میلاد</w:t>
      </w:r>
    </w:p>
    <w:p>
      <w:pPr>
        <w:spacing w:before="0" w:after="80"/>
        <w:bidi w:val="1"/>
      </w:pPr>
      <w:r>
        <w:rPr>
          <w:b w:val="0"/>
          <w:sz w:val="19"/>
        </w:rPr>
        <w:t>با مهمانان خوش‌برخورد هستم</w:t>
      </w:r>
    </w:p>
    <w:p>
      <w:pPr>
        <w:keepNext/>
        <w:spacing w:before="200" w:after="120"/>
        <w:bidi w:val="1"/>
      </w:pPr>
      <w:r>
        <w:rPr>
          <w:b/>
          <w:color w:val="1F3B66"/>
          <w:sz w:val="23"/>
        </w:rPr>
        <w:t>میزبان 2419464 — حسین</w:t>
      </w:r>
    </w:p>
    <w:p>
      <w:pPr>
        <w:spacing w:before="0" w:after="80"/>
        <w:bidi w:val="1"/>
      </w:pPr>
      <w:r>
        <w:rPr>
          <w:b w:val="0"/>
          <w:sz w:val="19"/>
        </w:rPr>
        <w:t>حسین مالک کلبه جنگلی سویسی درخدمت هموطنان گرامی هستم</w:t>
      </w:r>
    </w:p>
    <w:p>
      <w:pPr>
        <w:keepNext/>
        <w:spacing w:before="200" w:after="120"/>
        <w:bidi w:val="1"/>
      </w:pPr>
      <w:r>
        <w:rPr>
          <w:b/>
          <w:color w:val="1F3B66"/>
          <w:sz w:val="23"/>
        </w:rPr>
        <w:t>میزبان 2423677 — محمد</w:t>
      </w:r>
    </w:p>
    <w:p>
      <w:pPr>
        <w:spacing w:before="0" w:after="80"/>
        <w:bidi w:val="1"/>
      </w:pPr>
      <w:r>
        <w:rPr>
          <w:b w:val="0"/>
          <w:sz w:val="19"/>
        </w:rPr>
        <w:t>من تمیزی کلبه موقع امدن مسافر وخوشگذشتن و اسایش مسافر برام اولویت هست</w:t>
      </w:r>
    </w:p>
    <w:p>
      <w:pPr>
        <w:keepNext/>
        <w:spacing w:before="200" w:after="120"/>
        <w:bidi w:val="1"/>
      </w:pPr>
      <w:r>
        <w:rPr>
          <w:b/>
          <w:color w:val="1F3B66"/>
          <w:sz w:val="23"/>
        </w:rPr>
        <w:t>میزبان 2443097 — فاطمه زهرا</w:t>
      </w:r>
    </w:p>
    <w:p>
      <w:pPr>
        <w:spacing w:before="0" w:after="80"/>
        <w:bidi w:val="1"/>
      </w:pPr>
      <w:r>
        <w:rPr>
          <w:b w:val="0"/>
          <w:sz w:val="19"/>
        </w:rPr>
        <w:t>کارشناسی ارشد گیاهپزشکی، حشره شناسی کشاورزی، داروخانه گیاهپزشکی</w:t>
      </w:r>
    </w:p>
    <w:p>
      <w:pPr>
        <w:keepNext/>
        <w:spacing w:before="200" w:after="120"/>
        <w:bidi w:val="1"/>
      </w:pPr>
      <w:r>
        <w:rPr>
          <w:b/>
          <w:color w:val="1F3B66"/>
          <w:sz w:val="23"/>
        </w:rPr>
        <w:t>میزبان 2483093 — وحید</w:t>
      </w:r>
    </w:p>
    <w:p>
      <w:pPr>
        <w:spacing w:before="0" w:after="80"/>
        <w:bidi w:val="1"/>
      </w:pPr>
      <w:r>
        <w:rPr>
          <w:b w:val="0"/>
          <w:sz w:val="19"/>
        </w:rPr>
        <w:t>خونسرد وعاشق طبیعت گردی</w:t>
      </w:r>
    </w:p>
    <w:p>
      <w:pPr>
        <w:keepNext/>
        <w:spacing w:before="200" w:after="120"/>
        <w:bidi w:val="1"/>
      </w:pPr>
      <w:r>
        <w:rPr>
          <w:b/>
          <w:color w:val="1F3B66"/>
          <w:sz w:val="23"/>
        </w:rPr>
        <w:t>میزبان 2753315 — داود</w:t>
      </w:r>
    </w:p>
    <w:p>
      <w:pPr>
        <w:spacing w:before="0" w:after="80"/>
        <w:bidi w:val="1"/>
      </w:pPr>
      <w:r>
        <w:rPr>
          <w:b w:val="0"/>
          <w:sz w:val="19"/>
        </w:rPr>
        <w:t xml:space="preserve">بنده کارمند فرودگاه هستم و 6 سال مدیر رفاهی فرودگاه بودم </w:t>
        <w:br/>
        <w:t>عاشق ورزش بوده و سفرهای استان و برون مرزی نیز رفته ام</w:t>
      </w:r>
    </w:p>
    <w:p>
      <w:pPr>
        <w:keepNext/>
        <w:spacing w:before="200" w:after="120"/>
        <w:bidi w:val="1"/>
      </w:pPr>
      <w:r>
        <w:rPr>
          <w:b/>
          <w:color w:val="1F3B66"/>
          <w:sz w:val="23"/>
        </w:rPr>
        <w:t>میزبان 2839440 — سیدمرتضی</w:t>
      </w:r>
    </w:p>
    <w:p>
      <w:pPr>
        <w:spacing w:before="0" w:after="80"/>
        <w:bidi w:val="1"/>
      </w:pPr>
      <w:r>
        <w:rPr>
          <w:b w:val="0"/>
          <w:sz w:val="19"/>
        </w:rPr>
        <w:t>نجارهستم بهترین کلبه هارو میسازیم.</w:t>
      </w:r>
    </w:p>
    <w:p>
      <w:pPr>
        <w:keepNext/>
        <w:spacing w:before="200" w:after="120"/>
        <w:bidi w:val="1"/>
      </w:pPr>
      <w:r>
        <w:rPr>
          <w:b/>
          <w:color w:val="1F3B66"/>
          <w:sz w:val="23"/>
        </w:rPr>
        <w:t>میزبان 2870268 — رامین</w:t>
      </w:r>
    </w:p>
    <w:p>
      <w:pPr>
        <w:spacing w:before="0" w:after="80"/>
        <w:bidi w:val="1"/>
      </w:pPr>
      <w:r>
        <w:rPr>
          <w:b w:val="0"/>
          <w:sz w:val="19"/>
        </w:rPr>
        <w:t>خاکی و مهمان نواز . علاقه شدید ب کوه جنگل و رودخونه</w:t>
      </w:r>
    </w:p>
    <w:p>
      <w:pPr>
        <w:keepNext/>
        <w:spacing w:before="200" w:after="120"/>
        <w:bidi w:val="1"/>
      </w:pPr>
      <w:r>
        <w:rPr>
          <w:b/>
          <w:color w:val="1F3B66"/>
          <w:sz w:val="23"/>
        </w:rPr>
        <w:t>میزبان 2973788 — امین</w:t>
      </w:r>
    </w:p>
    <w:p>
      <w:pPr>
        <w:spacing w:before="0" w:after="80"/>
        <w:bidi w:val="1"/>
      </w:pPr>
      <w:r>
        <w:rPr>
          <w:b w:val="0"/>
          <w:sz w:val="19"/>
        </w:rPr>
        <w:t>با سلام</w:t>
        <w:br/>
        <w:t>مهندس امین هستم عاشق طبیعت و سفر</w:t>
        <w:br/>
        <w:t>خونگرم و صمیمی</w:t>
      </w:r>
    </w:p>
    <w:p>
      <w:pPr>
        <w:keepNext/>
        <w:spacing w:before="200" w:after="120"/>
        <w:bidi w:val="1"/>
      </w:pPr>
      <w:r>
        <w:rPr>
          <w:b/>
          <w:color w:val="1F3B66"/>
          <w:sz w:val="23"/>
        </w:rPr>
        <w:t>میزبان 2087081 — پریسا</w:t>
      </w:r>
    </w:p>
    <w:p>
      <w:pPr>
        <w:spacing w:before="0" w:after="80"/>
        <w:bidi w:val="1"/>
      </w:pPr>
      <w:r>
        <w:rPr>
          <w:b w:val="0"/>
          <w:sz w:val="19"/>
        </w:rPr>
        <w:t>تابع قوانین هستم</w:t>
      </w:r>
    </w:p>
    <w:p>
      <w:pPr>
        <w:keepNext/>
        <w:spacing w:before="200" w:after="120"/>
        <w:bidi w:val="1"/>
      </w:pPr>
      <w:r>
        <w:rPr>
          <w:b/>
          <w:color w:val="1F3B66"/>
          <w:sz w:val="23"/>
        </w:rPr>
        <w:t>میزبان 1203957 — علی</w:t>
      </w:r>
    </w:p>
    <w:p>
      <w:pPr>
        <w:spacing w:before="0" w:after="80"/>
        <w:bidi w:val="1"/>
      </w:pPr>
      <w:r>
        <w:rPr>
          <w:b w:val="0"/>
          <w:sz w:val="19"/>
        </w:rPr>
        <w:t xml:space="preserve">علی هستم پسر جنگل طبیعت گرد لیدر در منطقه ی بابلکنار و سوادکوه شمالی دوست دار طبیعت و ماجراجو </w:t>
        <w:br/>
        <w:t>با من همراه شو تا از زندگی ناب روستایی لذت ببری</w:t>
      </w:r>
    </w:p>
    <w:p>
      <w:pPr>
        <w:keepNext/>
        <w:spacing w:before="200" w:after="120"/>
        <w:bidi w:val="1"/>
      </w:pPr>
      <w:r>
        <w:rPr>
          <w:b/>
          <w:color w:val="1F3B66"/>
          <w:sz w:val="23"/>
        </w:rPr>
        <w:t>میزبان 1428804 — حسین</w:t>
      </w:r>
    </w:p>
    <w:p>
      <w:pPr>
        <w:spacing w:before="0" w:after="80"/>
        <w:bidi w:val="1"/>
      </w:pPr>
      <w:r>
        <w:rPr>
          <w:b w:val="0"/>
          <w:sz w:val="19"/>
        </w:rPr>
        <w:t>ماساژور ، کارشناس علوم سیاسی</w:t>
      </w:r>
    </w:p>
    <w:p>
      <w:pPr>
        <w:keepNext/>
        <w:spacing w:before="200" w:after="120"/>
        <w:bidi w:val="1"/>
      </w:pPr>
      <w:r>
        <w:rPr>
          <w:b/>
          <w:color w:val="1F3B66"/>
          <w:sz w:val="23"/>
        </w:rPr>
        <w:t>میزبان 1462076 — مرتضی</w:t>
      </w:r>
    </w:p>
    <w:p>
      <w:pPr>
        <w:spacing w:before="0" w:after="80"/>
        <w:bidi w:val="1"/>
      </w:pPr>
      <w:r>
        <w:rPr>
          <w:b w:val="0"/>
          <w:sz w:val="19"/>
        </w:rPr>
        <w:t>بهترین جایی که می تونی امتحان کنی.</w:t>
      </w:r>
    </w:p>
    <w:p>
      <w:pPr>
        <w:keepNext/>
        <w:spacing w:before="200" w:after="120"/>
        <w:bidi w:val="1"/>
      </w:pPr>
      <w:r>
        <w:rPr>
          <w:b/>
          <w:color w:val="1F3B66"/>
          <w:sz w:val="23"/>
        </w:rPr>
        <w:t>میزبان 1628666 — احمد</w:t>
      </w:r>
    </w:p>
    <w:p>
      <w:pPr>
        <w:spacing w:before="0" w:after="80"/>
        <w:bidi w:val="1"/>
      </w:pPr>
      <w:r>
        <w:rPr>
          <w:b w:val="0"/>
          <w:sz w:val="19"/>
        </w:rPr>
        <w:t>مهمان دوست روابط عمومی بالا</w:t>
      </w:r>
    </w:p>
    <w:p>
      <w:pPr>
        <w:keepNext/>
        <w:spacing w:before="200" w:after="120"/>
        <w:bidi w:val="1"/>
      </w:pPr>
      <w:r>
        <w:rPr>
          <w:b/>
          <w:color w:val="1F3B66"/>
          <w:sz w:val="23"/>
        </w:rPr>
        <w:t>میزبان 1758099 — سعید</w:t>
      </w:r>
    </w:p>
    <w:p>
      <w:pPr>
        <w:spacing w:before="0" w:after="80"/>
        <w:bidi w:val="1"/>
      </w:pPr>
      <w:r>
        <w:rPr>
          <w:b w:val="0"/>
          <w:sz w:val="19"/>
        </w:rPr>
        <w:t>احترام به دیگران و رفتار خوب و همچنین مهمانوازی</w:t>
      </w:r>
    </w:p>
    <w:p>
      <w:pPr>
        <w:keepNext/>
        <w:spacing w:before="200" w:after="120"/>
        <w:bidi w:val="1"/>
      </w:pPr>
      <w:r>
        <w:rPr>
          <w:b/>
          <w:color w:val="1F3B66"/>
          <w:sz w:val="23"/>
        </w:rPr>
        <w:t>میزبان 1944233 — امیر</w:t>
      </w:r>
    </w:p>
    <w:p>
      <w:pPr>
        <w:spacing w:before="0" w:after="80"/>
        <w:bidi w:val="1"/>
      </w:pPr>
      <w:r>
        <w:rPr>
          <w:b w:val="0"/>
          <w:sz w:val="19"/>
        </w:rPr>
        <w:t>سفر عالی</w:t>
      </w:r>
    </w:p>
    <w:p>
      <w:pPr>
        <w:keepNext/>
        <w:spacing w:before="200" w:after="120"/>
        <w:bidi w:val="1"/>
      </w:pPr>
      <w:r>
        <w:rPr>
          <w:b/>
          <w:color w:val="1F3B66"/>
          <w:sz w:val="23"/>
        </w:rPr>
        <w:t>میزبان 2016766 — زهرا</w:t>
      </w:r>
    </w:p>
    <w:p>
      <w:pPr>
        <w:spacing w:before="0" w:after="80"/>
        <w:bidi w:val="1"/>
      </w:pPr>
      <w:r>
        <w:rPr>
          <w:b w:val="0"/>
          <w:sz w:val="19"/>
        </w:rPr>
        <w:t>،</w:t>
      </w:r>
    </w:p>
    <w:p>
      <w:pPr>
        <w:keepNext/>
        <w:spacing w:before="200" w:after="120"/>
        <w:bidi w:val="1"/>
      </w:pPr>
      <w:r>
        <w:rPr>
          <w:b/>
          <w:color w:val="1F3B66"/>
          <w:sz w:val="23"/>
        </w:rPr>
        <w:t>میزبان 2067086 — سمیه</w:t>
      </w:r>
    </w:p>
    <w:p>
      <w:pPr>
        <w:spacing w:before="0" w:after="80"/>
        <w:bidi w:val="1"/>
      </w:pPr>
      <w:r>
        <w:rPr>
          <w:b w:val="0"/>
          <w:sz w:val="19"/>
        </w:rPr>
        <w:t>انشاالله که افتخار میزبانی هموطنان عزیزمان را داشته باشم</w:t>
      </w:r>
    </w:p>
    <w:p>
      <w:pPr>
        <w:keepNext/>
        <w:spacing w:before="200" w:after="120"/>
        <w:bidi w:val="1"/>
      </w:pPr>
      <w:r>
        <w:rPr>
          <w:b/>
          <w:color w:val="1F3B66"/>
          <w:sz w:val="23"/>
        </w:rPr>
        <w:t>میزبان 2176828 — حبیب</w:t>
      </w:r>
    </w:p>
    <w:p>
      <w:pPr>
        <w:spacing w:before="0" w:after="80"/>
        <w:bidi w:val="1"/>
      </w:pPr>
      <w:r>
        <w:rPr>
          <w:b w:val="0"/>
          <w:sz w:val="19"/>
        </w:rPr>
        <w:t>دوستدار طبیعت</w:t>
      </w:r>
    </w:p>
    <w:p>
      <w:pPr>
        <w:keepNext/>
        <w:spacing w:before="200" w:after="120"/>
        <w:bidi w:val="1"/>
      </w:pPr>
      <w:r>
        <w:rPr>
          <w:b/>
          <w:color w:val="1F3B66"/>
          <w:sz w:val="23"/>
        </w:rPr>
        <w:t>میزبان 2187650 — احمدرضا</w:t>
      </w:r>
    </w:p>
    <w:p>
      <w:pPr>
        <w:spacing w:before="0" w:after="80"/>
        <w:bidi w:val="1"/>
      </w:pPr>
      <w:r>
        <w:rPr>
          <w:b w:val="0"/>
          <w:sz w:val="19"/>
        </w:rPr>
        <w:t xml:space="preserve">فروردینی مهربون </w:t>
        <w:br/>
        <w:t>عاشق کوه و جنگل و طبیعتم</w:t>
      </w:r>
    </w:p>
    <w:p>
      <w:pPr>
        <w:keepNext/>
        <w:spacing w:before="200" w:after="120"/>
        <w:bidi w:val="1"/>
      </w:pPr>
      <w:r>
        <w:rPr>
          <w:b/>
          <w:color w:val="1F3B66"/>
          <w:sz w:val="23"/>
        </w:rPr>
        <w:t>میزبان 2245695 — محمدعلی</w:t>
      </w:r>
    </w:p>
    <w:p>
      <w:pPr>
        <w:spacing w:before="0" w:after="80"/>
        <w:bidi w:val="1"/>
      </w:pPr>
      <w:r>
        <w:rPr>
          <w:b w:val="0"/>
          <w:sz w:val="19"/>
        </w:rPr>
        <w:t>متولد 1337 هستم فوق لیسانس حسابداری دارم باز نشسته ام</w:t>
      </w:r>
    </w:p>
    <w:p>
      <w:pPr>
        <w:keepNext/>
        <w:spacing w:before="200" w:after="120"/>
        <w:bidi w:val="1"/>
      </w:pPr>
      <w:r>
        <w:rPr>
          <w:b/>
          <w:color w:val="1F3B66"/>
          <w:sz w:val="23"/>
        </w:rPr>
        <w:t>میزبان 2312758 — سعید</w:t>
      </w:r>
    </w:p>
    <w:p>
      <w:pPr>
        <w:spacing w:before="0" w:after="80"/>
        <w:bidi w:val="1"/>
      </w:pPr>
      <w:r>
        <w:rPr>
          <w:b w:val="0"/>
          <w:sz w:val="19"/>
        </w:rPr>
        <w:t>پسر جنگل و مهمان دوست</w:t>
      </w:r>
    </w:p>
    <w:p>
      <w:pPr>
        <w:keepNext/>
        <w:spacing w:before="200" w:after="120"/>
        <w:bidi w:val="1"/>
      </w:pPr>
      <w:r>
        <w:rPr>
          <w:b/>
          <w:color w:val="1F3B66"/>
          <w:sz w:val="23"/>
        </w:rPr>
        <w:t>میزبان 2388878 — ندا</w:t>
      </w:r>
    </w:p>
    <w:p>
      <w:pPr>
        <w:spacing w:before="0" w:after="80"/>
        <w:bidi w:val="1"/>
      </w:pPr>
      <w:r>
        <w:rPr>
          <w:b w:val="0"/>
          <w:sz w:val="19"/>
        </w:rPr>
        <w:t>احترام و خوشرویی نشانه شخصیت انسانهاست</w:t>
      </w:r>
    </w:p>
    <w:p>
      <w:pPr>
        <w:keepNext/>
        <w:spacing w:before="200" w:after="120"/>
        <w:bidi w:val="1"/>
      </w:pPr>
      <w:r>
        <w:rPr>
          <w:b/>
          <w:color w:val="1F3B66"/>
          <w:sz w:val="23"/>
        </w:rPr>
        <w:t>میزبان 2422385 — فیض اله</w:t>
      </w:r>
    </w:p>
    <w:p>
      <w:pPr>
        <w:spacing w:before="0" w:after="80"/>
        <w:bidi w:val="1"/>
      </w:pPr>
      <w:r>
        <w:rPr>
          <w:b w:val="0"/>
          <w:sz w:val="19"/>
        </w:rPr>
        <w:t>کشاورز روستایی.علاقه مند ب ورزش و ماهیگیری</w:t>
      </w:r>
    </w:p>
    <w:p>
      <w:pPr>
        <w:keepNext/>
        <w:spacing w:before="200" w:after="120"/>
        <w:bidi w:val="1"/>
      </w:pPr>
      <w:r>
        <w:rPr>
          <w:b/>
          <w:color w:val="1F3B66"/>
          <w:sz w:val="23"/>
        </w:rPr>
        <w:t>میزبان 2423152 — صادق</w:t>
      </w:r>
    </w:p>
    <w:p>
      <w:pPr>
        <w:spacing w:before="0" w:after="80"/>
        <w:bidi w:val="1"/>
      </w:pPr>
      <w:r>
        <w:rPr>
          <w:b w:val="0"/>
          <w:sz w:val="19"/>
        </w:rPr>
        <w:t xml:space="preserve">الویت ما رضایت شما مهمان های عزیزمونه </w:t>
        <w:br/>
        <w:t>سعی میکنیم بهترین خاطره هارو از کلبه دیت به خاطر بسپارید</w:t>
      </w:r>
    </w:p>
    <w:p>
      <w:pPr>
        <w:keepNext/>
        <w:spacing w:before="200" w:after="120"/>
        <w:bidi w:val="1"/>
      </w:pPr>
      <w:r>
        <w:rPr>
          <w:b/>
          <w:color w:val="1F3B66"/>
          <w:sz w:val="23"/>
        </w:rPr>
        <w:t>میزبان 2449445 — جابر</w:t>
      </w:r>
    </w:p>
    <w:p>
      <w:pPr>
        <w:spacing w:before="0" w:after="80"/>
        <w:bidi w:val="1"/>
      </w:pPr>
      <w:r>
        <w:rPr>
          <w:b w:val="0"/>
          <w:sz w:val="19"/>
        </w:rPr>
        <w:t>مهندس کشاورزی</w:t>
      </w:r>
    </w:p>
    <w:p>
      <w:pPr>
        <w:keepNext/>
        <w:spacing w:before="200" w:after="120"/>
        <w:bidi w:val="1"/>
      </w:pPr>
      <w:r>
        <w:rPr>
          <w:b/>
          <w:color w:val="1F3B66"/>
          <w:sz w:val="23"/>
        </w:rPr>
        <w:t>میزبان 2475149 — سیدسعید</w:t>
      </w:r>
    </w:p>
    <w:p>
      <w:pPr>
        <w:spacing w:before="0" w:after="80"/>
        <w:bidi w:val="1"/>
      </w:pPr>
      <w:r>
        <w:rPr>
          <w:b w:val="0"/>
          <w:sz w:val="19"/>
        </w:rPr>
        <w:t>با مهمانان عزیز خوش برخورد میباشم</w:t>
      </w:r>
    </w:p>
    <w:p>
      <w:pPr>
        <w:keepNext/>
        <w:spacing w:before="200" w:after="120"/>
        <w:bidi w:val="1"/>
      </w:pPr>
      <w:r>
        <w:rPr>
          <w:b/>
          <w:color w:val="1F3B66"/>
          <w:sz w:val="23"/>
        </w:rPr>
        <w:t>میزبان 2792981 — حشمت</w:t>
      </w:r>
    </w:p>
    <w:p>
      <w:pPr>
        <w:spacing w:before="0" w:after="80"/>
        <w:bidi w:val="1"/>
      </w:pPr>
      <w:r>
        <w:rPr>
          <w:b w:val="0"/>
          <w:sz w:val="19"/>
        </w:rPr>
        <w:t>بازنشسته دولت هستم</w:t>
      </w:r>
    </w:p>
    <w:p>
      <w:pPr>
        <w:keepNext/>
        <w:spacing w:before="200" w:after="120"/>
        <w:bidi w:val="1"/>
      </w:pPr>
      <w:r>
        <w:rPr>
          <w:b/>
          <w:color w:val="1F3B66"/>
          <w:sz w:val="23"/>
        </w:rPr>
        <w:t>میزبان 2891851 — علی</w:t>
      </w:r>
    </w:p>
    <w:p>
      <w:pPr>
        <w:spacing w:before="0" w:after="80"/>
        <w:bidi w:val="1"/>
      </w:pPr>
      <w:r>
        <w:rPr>
          <w:b w:val="0"/>
          <w:sz w:val="19"/>
        </w:rPr>
        <w:t>ادم مسولیت پذیر منظم ودقیقی هستم</w:t>
      </w:r>
    </w:p>
    <w:p>
      <w:pPr>
        <w:keepNext/>
        <w:spacing w:before="200" w:after="120"/>
        <w:bidi w:val="1"/>
      </w:pPr>
      <w:r>
        <w:rPr>
          <w:b/>
          <w:color w:val="1F3B66"/>
          <w:sz w:val="23"/>
        </w:rPr>
        <w:t>میزبان 2921652 — ابراهیم</w:t>
      </w:r>
    </w:p>
    <w:p>
      <w:pPr>
        <w:spacing w:before="0" w:after="80"/>
        <w:bidi w:val="1"/>
      </w:pPr>
      <w:r>
        <w:rPr>
          <w:b w:val="0"/>
          <w:sz w:val="19"/>
        </w:rPr>
        <w:t>یک آدم خون گرم و آروم و ورزشکار</w:t>
      </w:r>
    </w:p>
    <w:p>
      <w:pPr>
        <w:keepNext/>
        <w:spacing w:before="200" w:after="120"/>
        <w:bidi w:val="1"/>
      </w:pPr>
      <w:r>
        <w:rPr>
          <w:b/>
          <w:color w:val="1F3B66"/>
          <w:sz w:val="23"/>
        </w:rPr>
        <w:t>میزبان 2990902 — فروغ</w:t>
      </w:r>
    </w:p>
    <w:p>
      <w:pPr>
        <w:spacing w:before="0" w:after="80"/>
        <w:bidi w:val="1"/>
      </w:pPr>
      <w:r>
        <w:rPr>
          <w:b w:val="0"/>
          <w:sz w:val="19"/>
        </w:rPr>
        <w:t>،علاقه مند به طبیعت و سفر و.....</w:t>
      </w:r>
    </w:p>
    <w:p>
      <w:pPr>
        <w:keepNext/>
        <w:spacing w:before="200" w:after="120"/>
        <w:bidi w:val="1"/>
      </w:pPr>
      <w:r>
        <w:rPr>
          <w:b/>
          <w:color w:val="1F3B66"/>
          <w:sz w:val="23"/>
        </w:rPr>
        <w:t>میزبان 2996075 — محمدرضا</w:t>
      </w:r>
    </w:p>
    <w:p>
      <w:pPr>
        <w:spacing w:before="0" w:after="80"/>
        <w:bidi w:val="1"/>
      </w:pPr>
      <w:r>
        <w:rPr>
          <w:b w:val="0"/>
          <w:sz w:val="19"/>
        </w:rPr>
        <w:t>عباسی هستم  فارغ التحصیل رشته گردشگری و راهنمای طبیعت گردی (اکوتوریسم) مدیریت اقامتگاه “نورا”</w:t>
      </w:r>
    </w:p>
    <w:p>
      <w:pPr>
        <w:keepNext/>
        <w:spacing w:before="200" w:after="120"/>
        <w:bidi w:val="1"/>
      </w:pPr>
      <w:r>
        <w:rPr>
          <w:b/>
          <w:color w:val="1F3B66"/>
          <w:sz w:val="23"/>
        </w:rPr>
        <w:t>میزبان 3033187 — فاطمه</w:t>
      </w:r>
    </w:p>
    <w:p>
      <w:pPr>
        <w:spacing w:before="0" w:after="80"/>
        <w:bidi w:val="1"/>
      </w:pPr>
      <w:r>
        <w:rPr>
          <w:b w:val="0"/>
          <w:sz w:val="19"/>
        </w:rPr>
        <w:t>از ادم های مرتب و مسئولیت پذیروآن تایم خوشم میاد</w:t>
      </w:r>
    </w:p>
    <w:p>
      <w:pPr>
        <w:keepNext/>
        <w:spacing w:before="200" w:after="120"/>
        <w:bidi w:val="1"/>
      </w:pPr>
      <w:r>
        <w:rPr>
          <w:b/>
          <w:color w:val="1F3B66"/>
          <w:sz w:val="23"/>
        </w:rPr>
        <w:t>میزبان 1323212 — فرید</w:t>
      </w:r>
    </w:p>
    <w:p>
      <w:pPr>
        <w:spacing w:before="0" w:after="80"/>
        <w:bidi w:val="1"/>
      </w:pPr>
      <w:r>
        <w:rPr>
          <w:b w:val="0"/>
          <w:sz w:val="19"/>
        </w:rPr>
        <w:t>علاقه مند به طبیعت - کوه - جنگل - ابشار</w:t>
      </w:r>
    </w:p>
    <w:p>
      <w:pPr>
        <w:keepNext/>
        <w:spacing w:before="200" w:after="120"/>
        <w:bidi w:val="1"/>
      </w:pPr>
      <w:r>
        <w:rPr>
          <w:b/>
          <w:color w:val="1F3B66"/>
          <w:sz w:val="23"/>
        </w:rPr>
        <w:t>میزبان 1500834 — خسرو</w:t>
      </w:r>
    </w:p>
    <w:p>
      <w:pPr>
        <w:spacing w:before="0" w:after="80"/>
        <w:bidi w:val="1"/>
      </w:pPr>
      <w:r>
        <w:rPr>
          <w:b w:val="0"/>
          <w:sz w:val="19"/>
        </w:rPr>
        <w:t>بنده گرگانی هستم مدیریت کلبه روز های خوشی براتون ارزو مندم</w:t>
      </w:r>
    </w:p>
    <w:p>
      <w:pPr>
        <w:keepNext/>
        <w:spacing w:before="200" w:after="120"/>
        <w:bidi w:val="1"/>
      </w:pPr>
      <w:r>
        <w:rPr>
          <w:b/>
          <w:color w:val="1F3B66"/>
          <w:sz w:val="23"/>
        </w:rPr>
        <w:t>میزبان 1979485 — عهدیه</w:t>
      </w:r>
    </w:p>
    <w:p>
      <w:pPr>
        <w:spacing w:before="0" w:after="80"/>
        <w:bidi w:val="1"/>
      </w:pPr>
      <w:r>
        <w:rPr>
          <w:b w:val="0"/>
          <w:sz w:val="19"/>
        </w:rPr>
        <w:t>کارشناس گل و گیاه</w:t>
      </w:r>
    </w:p>
    <w:p>
      <w:pPr>
        <w:keepNext/>
        <w:spacing w:before="200" w:after="120"/>
        <w:bidi w:val="1"/>
      </w:pPr>
      <w:r>
        <w:rPr>
          <w:b/>
          <w:color w:val="1F3B66"/>
          <w:sz w:val="23"/>
        </w:rPr>
        <w:t>میزبان 2030063 — میثم</w:t>
      </w:r>
    </w:p>
    <w:p>
      <w:pPr>
        <w:spacing w:before="0" w:after="80"/>
        <w:bidi w:val="1"/>
      </w:pPr>
      <w:r>
        <w:rPr>
          <w:b w:val="0"/>
          <w:sz w:val="19"/>
        </w:rPr>
        <w:t>علاقمند به ماجراجویی ،یادگیری ، ورزش</w:t>
      </w:r>
    </w:p>
    <w:p>
      <w:pPr>
        <w:keepNext/>
        <w:spacing w:before="200" w:after="120"/>
        <w:bidi w:val="1"/>
      </w:pPr>
      <w:r>
        <w:rPr>
          <w:b/>
          <w:color w:val="1F3B66"/>
          <w:sz w:val="23"/>
        </w:rPr>
        <w:t>میزبان 2060164 — قاسم</w:t>
      </w:r>
    </w:p>
    <w:p>
      <w:pPr>
        <w:spacing w:before="0" w:after="80"/>
        <w:bidi w:val="1"/>
      </w:pPr>
      <w:r>
        <w:rPr>
          <w:b w:val="0"/>
          <w:sz w:val="19"/>
        </w:rPr>
        <w:t>قاسم عباسعلی نژاد</w:t>
      </w:r>
    </w:p>
    <w:p>
      <w:pPr>
        <w:keepNext/>
        <w:spacing w:before="200" w:after="120"/>
        <w:bidi w:val="1"/>
      </w:pPr>
      <w:r>
        <w:rPr>
          <w:b/>
          <w:color w:val="1F3B66"/>
          <w:sz w:val="23"/>
        </w:rPr>
        <w:t>میزبان 2078500 — سیده معصومه</w:t>
      </w:r>
    </w:p>
    <w:p>
      <w:pPr>
        <w:spacing w:before="0" w:after="80"/>
        <w:bidi w:val="1"/>
      </w:pPr>
      <w:r>
        <w:rPr>
          <w:b w:val="0"/>
          <w:sz w:val="19"/>
        </w:rPr>
        <w:t>معلم بازنشسته هستم</w:t>
      </w:r>
    </w:p>
    <w:p>
      <w:pPr>
        <w:keepNext/>
        <w:spacing w:before="200" w:after="120"/>
        <w:bidi w:val="1"/>
      </w:pPr>
      <w:r>
        <w:rPr>
          <w:b/>
          <w:color w:val="1F3B66"/>
          <w:sz w:val="23"/>
        </w:rPr>
        <w:t>میزبان 2368550 — یوسف</w:t>
      </w:r>
    </w:p>
    <w:p>
      <w:pPr>
        <w:spacing w:before="0" w:after="80"/>
        <w:bidi w:val="1"/>
      </w:pPr>
      <w:r>
        <w:rPr>
          <w:b w:val="0"/>
          <w:sz w:val="19"/>
        </w:rPr>
        <w:t>خونگرم و اهل مسافرت هستم</w:t>
      </w:r>
    </w:p>
    <w:p>
      <w:pPr>
        <w:keepNext/>
        <w:spacing w:before="200" w:after="120"/>
        <w:bidi w:val="1"/>
      </w:pPr>
      <w:r>
        <w:rPr>
          <w:b/>
          <w:color w:val="1F3B66"/>
          <w:sz w:val="23"/>
        </w:rPr>
        <w:t>میزبان 2381014 — اسماعیل</w:t>
      </w:r>
    </w:p>
    <w:p>
      <w:pPr>
        <w:spacing w:before="0" w:after="80"/>
        <w:bidi w:val="1"/>
      </w:pPr>
      <w:r>
        <w:rPr>
          <w:b w:val="0"/>
          <w:sz w:val="19"/>
        </w:rPr>
        <w:t>مهمان نواز و خیلی حساس به نظافت</w:t>
      </w:r>
    </w:p>
    <w:p>
      <w:pPr>
        <w:keepNext/>
        <w:spacing w:before="200" w:after="120"/>
        <w:bidi w:val="1"/>
      </w:pPr>
      <w:r>
        <w:rPr>
          <w:b/>
          <w:color w:val="1F3B66"/>
          <w:sz w:val="23"/>
        </w:rPr>
        <w:t>میزبان 2417716 — علیرضا</w:t>
      </w:r>
    </w:p>
    <w:p>
      <w:pPr>
        <w:spacing w:before="0" w:after="80"/>
        <w:bidi w:val="1"/>
      </w:pPr>
      <w:r>
        <w:rPr>
          <w:b w:val="0"/>
          <w:sz w:val="19"/>
        </w:rPr>
        <w:t>.</w:t>
      </w:r>
    </w:p>
    <w:p>
      <w:pPr>
        <w:keepNext/>
        <w:spacing w:before="200" w:after="120"/>
        <w:bidi w:val="1"/>
      </w:pPr>
      <w:r>
        <w:rPr>
          <w:b/>
          <w:color w:val="1F3B66"/>
          <w:sz w:val="23"/>
        </w:rPr>
        <w:t>میزبان 2432163 — رضا</w:t>
      </w:r>
    </w:p>
    <w:p>
      <w:pPr>
        <w:spacing w:before="0" w:after="80"/>
        <w:bidi w:val="1"/>
      </w:pPr>
      <w:r>
        <w:rPr>
          <w:b w:val="0"/>
          <w:sz w:val="19"/>
        </w:rPr>
        <w:t>بنده  معاون بانک هستم و آدم بسیار مهربان و احساسی و کلا علاقمند به سفر و طبیعت هستم</w:t>
      </w:r>
    </w:p>
    <w:p>
      <w:pPr>
        <w:keepNext/>
        <w:spacing w:before="200" w:after="120"/>
        <w:bidi w:val="1"/>
      </w:pPr>
      <w:r>
        <w:rPr>
          <w:b/>
          <w:color w:val="1F3B66"/>
          <w:sz w:val="23"/>
        </w:rPr>
        <w:t>میزبان 2548791 — عماد</w:t>
      </w:r>
    </w:p>
    <w:p>
      <w:pPr>
        <w:spacing w:before="0" w:after="80"/>
        <w:bidi w:val="1"/>
      </w:pPr>
      <w:r>
        <w:rPr>
          <w:b w:val="0"/>
          <w:sz w:val="19"/>
        </w:rPr>
        <w:t>مهمان نواز و مسئولیت پذیر</w:t>
      </w:r>
    </w:p>
    <w:p>
      <w:pPr>
        <w:keepNext/>
        <w:spacing w:before="200" w:after="120"/>
        <w:bidi w:val="1"/>
      </w:pPr>
      <w:r>
        <w:rPr>
          <w:b/>
          <w:color w:val="1F3B66"/>
          <w:sz w:val="23"/>
        </w:rPr>
        <w:t>میزبان 2570267 — فاطمه زهرا</w:t>
      </w:r>
    </w:p>
    <w:p>
      <w:pPr>
        <w:spacing w:before="0" w:after="80"/>
        <w:bidi w:val="1"/>
      </w:pPr>
      <w:r>
        <w:rPr>
          <w:b w:val="0"/>
          <w:sz w:val="19"/>
        </w:rPr>
        <w:t>عاشق کارم هستم چون با شما آشنا شدن باعث افتخارات من هست و تجربه خوب شما باعث دلخوشی من</w:t>
      </w:r>
    </w:p>
    <w:p>
      <w:pPr>
        <w:keepNext/>
        <w:spacing w:before="200" w:after="120"/>
        <w:bidi w:val="1"/>
      </w:pPr>
      <w:r>
        <w:rPr>
          <w:b/>
          <w:color w:val="1F3B66"/>
          <w:sz w:val="23"/>
        </w:rPr>
        <w:t>میزبان 2579683 — ابراهیم</w:t>
      </w:r>
    </w:p>
    <w:p>
      <w:pPr>
        <w:spacing w:before="0" w:after="80"/>
        <w:bidi w:val="1"/>
      </w:pPr>
      <w:r>
        <w:rPr>
          <w:b w:val="0"/>
          <w:sz w:val="19"/>
        </w:rPr>
        <w:t>ورزشکار و منصف</w:t>
      </w:r>
    </w:p>
    <w:p>
      <w:pPr>
        <w:keepNext/>
        <w:spacing w:before="200" w:after="120"/>
        <w:bidi w:val="1"/>
      </w:pPr>
      <w:r>
        <w:rPr>
          <w:b/>
          <w:color w:val="1F3B66"/>
          <w:sz w:val="23"/>
        </w:rPr>
        <w:t>میزبان 2581280 — محمد</w:t>
      </w:r>
    </w:p>
    <w:p>
      <w:pPr>
        <w:spacing w:before="0" w:after="80"/>
        <w:bidi w:val="1"/>
      </w:pPr>
      <w:r>
        <w:rPr>
          <w:b w:val="0"/>
          <w:sz w:val="19"/>
        </w:rPr>
        <w:t>فردی آرام و صبور و در رشته مهندسی ساختمان فعالیت دارم</w:t>
      </w:r>
    </w:p>
    <w:p>
      <w:pPr>
        <w:keepNext/>
        <w:spacing w:before="200" w:after="120"/>
        <w:bidi w:val="1"/>
      </w:pPr>
      <w:r>
        <w:rPr>
          <w:b/>
          <w:color w:val="1F3B66"/>
          <w:sz w:val="23"/>
        </w:rPr>
        <w:t>میزبان 2616946 — مهدی</w:t>
      </w:r>
    </w:p>
    <w:p>
      <w:pPr>
        <w:spacing w:before="0" w:after="80"/>
        <w:bidi w:val="1"/>
      </w:pPr>
      <w:r>
        <w:rPr>
          <w:b w:val="0"/>
          <w:sz w:val="19"/>
        </w:rPr>
        <w:t>هشت سال سابقه مدیریت اقامتگاه دارم تیم نظافت دارم</w:t>
      </w:r>
    </w:p>
    <w:p>
      <w:pPr>
        <w:keepNext/>
        <w:spacing w:before="200" w:after="120"/>
        <w:bidi w:val="1"/>
      </w:pPr>
      <w:r>
        <w:rPr>
          <w:b/>
          <w:color w:val="1F3B66"/>
          <w:sz w:val="23"/>
        </w:rPr>
        <w:t>میزبان 2721817 — سمیه</w:t>
      </w:r>
    </w:p>
    <w:p>
      <w:pPr>
        <w:spacing w:before="0" w:after="80"/>
        <w:bidi w:val="1"/>
      </w:pPr>
      <w:r>
        <w:rPr>
          <w:b w:val="0"/>
          <w:sz w:val="19"/>
        </w:rPr>
        <w:t>سلام بااخلاق خوش برخورد</w:t>
      </w:r>
    </w:p>
    <w:p>
      <w:pPr>
        <w:keepNext/>
        <w:spacing w:before="200" w:after="120"/>
        <w:bidi w:val="1"/>
      </w:pPr>
      <w:r>
        <w:rPr>
          <w:b/>
          <w:color w:val="1F3B66"/>
          <w:sz w:val="23"/>
        </w:rPr>
        <w:t>میزبان 2764255 — رضا</w:t>
      </w:r>
    </w:p>
    <w:p>
      <w:pPr>
        <w:spacing w:before="0" w:after="80"/>
        <w:bidi w:val="1"/>
      </w:pPr>
      <w:r>
        <w:rPr>
          <w:b w:val="0"/>
          <w:sz w:val="19"/>
        </w:rPr>
        <w:t>اینجارو خونه خودتون بدونین</w:t>
      </w:r>
    </w:p>
    <w:p>
      <w:pPr>
        <w:keepNext/>
        <w:spacing w:before="200" w:after="120"/>
        <w:bidi w:val="1"/>
      </w:pPr>
      <w:r>
        <w:rPr>
          <w:b/>
          <w:color w:val="1F3B66"/>
          <w:sz w:val="23"/>
        </w:rPr>
        <w:t>میزبان 2884571 — محبوبه</w:t>
      </w:r>
    </w:p>
    <w:p>
      <w:pPr>
        <w:spacing w:before="0" w:after="80"/>
        <w:bidi w:val="1"/>
      </w:pPr>
      <w:r>
        <w:rPr>
          <w:b w:val="0"/>
          <w:sz w:val="19"/>
        </w:rPr>
        <w:t>بسیار ب نظم و تمیزی پایبندم</w:t>
      </w:r>
    </w:p>
    <w:p>
      <w:pPr>
        <w:keepNext/>
        <w:spacing w:before="200" w:after="120"/>
        <w:bidi w:val="1"/>
      </w:pPr>
      <w:r>
        <w:rPr>
          <w:b/>
          <w:color w:val="1F3B66"/>
          <w:sz w:val="23"/>
        </w:rPr>
        <w:t>میزبان 2954076 — احمد</w:t>
      </w:r>
    </w:p>
    <w:p>
      <w:pPr>
        <w:spacing w:before="0" w:after="80"/>
        <w:bidi w:val="1"/>
      </w:pPr>
      <w:r>
        <w:rPr>
          <w:b w:val="0"/>
          <w:sz w:val="19"/>
        </w:rPr>
        <w:t>مهمان نوازی</w:t>
      </w:r>
    </w:p>
    <w:p>
      <w:pPr>
        <w:keepNext/>
        <w:spacing w:before="200" w:after="120"/>
        <w:bidi w:val="1"/>
      </w:pPr>
      <w:r>
        <w:rPr>
          <w:b/>
          <w:color w:val="1F3B66"/>
          <w:sz w:val="23"/>
        </w:rPr>
        <w:t>میزبان 2962272 — مریم</w:t>
      </w:r>
    </w:p>
    <w:p>
      <w:pPr>
        <w:spacing w:before="0" w:after="80"/>
        <w:bidi w:val="1"/>
      </w:pPr>
      <w:r>
        <w:rPr>
          <w:b w:val="0"/>
          <w:sz w:val="19"/>
        </w:rPr>
        <w:t>عاشق سفر هستم</w:t>
      </w:r>
    </w:p>
    <w:p>
      <w:pPr>
        <w:keepNext/>
        <w:spacing w:before="200" w:after="120"/>
        <w:bidi w:val="1"/>
      </w:pPr>
      <w:r>
        <w:rPr>
          <w:b/>
          <w:color w:val="1F3B66"/>
          <w:sz w:val="23"/>
        </w:rPr>
        <w:t>میزبان 2964222 — فرشته</w:t>
      </w:r>
    </w:p>
    <w:p>
      <w:pPr>
        <w:spacing w:before="0" w:after="80"/>
        <w:bidi w:val="1"/>
      </w:pPr>
      <w:r>
        <w:rPr>
          <w:b w:val="0"/>
          <w:sz w:val="19"/>
        </w:rPr>
        <w:t>.</w:t>
      </w:r>
    </w:p>
    <w:p>
      <w:pPr>
        <w:keepNext/>
        <w:spacing w:before="200" w:after="120"/>
        <w:bidi w:val="1"/>
      </w:pPr>
      <w:r>
        <w:rPr>
          <w:b/>
          <w:color w:val="1F3B66"/>
          <w:sz w:val="23"/>
        </w:rPr>
        <w:t>میزبان 2980117 — رضا</w:t>
      </w:r>
    </w:p>
    <w:p>
      <w:pPr>
        <w:spacing w:before="0" w:after="80"/>
        <w:bidi w:val="1"/>
      </w:pPr>
      <w:r>
        <w:rPr>
          <w:b w:val="0"/>
          <w:sz w:val="19"/>
        </w:rPr>
        <w:t>حرفه و شغلم طراحی و اجرا و بازسازی ویلا هست</w:t>
        <w:br/>
        <w:t>و در صورت تمایل مهمان، ویلای بنده، به فروش میرسد</w:t>
      </w:r>
    </w:p>
    <w:p>
      <w:pPr>
        <w:keepNext/>
        <w:spacing w:before="200" w:after="120"/>
        <w:bidi w:val="1"/>
      </w:pPr>
      <w:r>
        <w:rPr>
          <w:b/>
          <w:color w:val="1F3B66"/>
          <w:sz w:val="23"/>
        </w:rPr>
        <w:t>میزبان 2991386 — انسیه</w:t>
      </w:r>
    </w:p>
    <w:p>
      <w:pPr>
        <w:spacing w:before="0" w:after="80"/>
        <w:bidi w:val="1"/>
      </w:pPr>
      <w:r>
        <w:rPr>
          <w:b w:val="0"/>
          <w:sz w:val="19"/>
        </w:rPr>
        <w:t>منصف</w:t>
      </w:r>
    </w:p>
    <w:p>
      <w:pPr>
        <w:keepNext/>
        <w:spacing w:before="200" w:after="120"/>
        <w:bidi w:val="1"/>
      </w:pPr>
      <w:r>
        <w:rPr>
          <w:b/>
          <w:color w:val="1F3B66"/>
          <w:sz w:val="23"/>
        </w:rPr>
        <w:t>میزبان 3024941 — محدثه</w:t>
      </w:r>
    </w:p>
    <w:p>
      <w:pPr>
        <w:spacing w:before="0" w:after="80"/>
        <w:bidi w:val="1"/>
      </w:pPr>
      <w:r>
        <w:rPr>
          <w:b w:val="0"/>
          <w:sz w:val="19"/>
        </w:rPr>
        <w:t>امیدوارم که تجربه ی خوبی رو در کنار ما داشته باشید</w:t>
      </w:r>
    </w:p>
    <w:p>
      <w:pPr>
        <w:keepNext/>
        <w:spacing w:before="200" w:after="120"/>
        <w:bidi w:val="1"/>
      </w:pPr>
      <w:r>
        <w:rPr>
          <w:b/>
          <w:color w:val="1F3B66"/>
          <w:sz w:val="23"/>
        </w:rPr>
        <w:t>میزبان 3028375 — پرویز</w:t>
      </w:r>
    </w:p>
    <w:p>
      <w:pPr>
        <w:spacing w:before="0" w:after="80"/>
        <w:bidi w:val="1"/>
      </w:pPr>
      <w:r>
        <w:rPr>
          <w:b w:val="0"/>
          <w:sz w:val="19"/>
        </w:rPr>
        <w:t>صاحب کلبه فردی بسیار معاشرتی و خوش مشرب و خوش سلیقه.حتما با یکبار اقامت در کلبه مهمان دائمی خواهید شد</w:t>
      </w:r>
    </w:p>
    <w:p>
      <w:pPr>
        <w:keepNext/>
        <w:spacing w:before="200" w:after="120"/>
        <w:bidi w:val="1"/>
      </w:pPr>
      <w:r>
        <w:rPr>
          <w:b/>
          <w:color w:val="1F3B66"/>
          <w:sz w:val="23"/>
        </w:rPr>
        <w:t>میزبان 3032593 — سپیده</w:t>
      </w:r>
    </w:p>
    <w:p>
      <w:pPr>
        <w:spacing w:before="0" w:after="80"/>
        <w:bidi w:val="1"/>
      </w:pPr>
      <w:r>
        <w:rPr>
          <w:b w:val="0"/>
          <w:sz w:val="19"/>
        </w:rPr>
        <w:t>عاشق طبیعت و سفر</w:t>
      </w:r>
    </w:p>
    <w:p>
      <w:pPr>
        <w:keepNext/>
        <w:spacing w:before="200" w:after="120"/>
        <w:bidi w:val="1"/>
      </w:pPr>
      <w:r>
        <w:rPr>
          <w:b/>
          <w:color w:val="1F3B66"/>
          <w:sz w:val="23"/>
        </w:rPr>
        <w:t>میزبان 1282397 — روح الله</w:t>
      </w:r>
    </w:p>
    <w:p>
      <w:pPr>
        <w:spacing w:before="0" w:after="80"/>
        <w:bidi w:val="1"/>
      </w:pPr>
      <w:r>
        <w:rPr>
          <w:b w:val="0"/>
          <w:sz w:val="19"/>
        </w:rPr>
        <w:t>عاشق طبیعت و طبیعت گردی هستم و خیلی از شهرهای ایران رو رفتم و علاقه مند به سفر هستم</w:t>
      </w:r>
    </w:p>
    <w:p>
      <w:pPr>
        <w:keepNext/>
        <w:spacing w:before="200" w:after="120"/>
        <w:bidi w:val="1"/>
      </w:pPr>
      <w:r>
        <w:rPr>
          <w:b/>
          <w:color w:val="1F3B66"/>
          <w:sz w:val="23"/>
        </w:rPr>
        <w:t>میزبان 1298833 — بهادر</w:t>
      </w:r>
    </w:p>
    <w:p>
      <w:pPr>
        <w:spacing w:before="0" w:after="80"/>
        <w:bidi w:val="1"/>
      </w:pPr>
      <w:r>
        <w:rPr>
          <w:b w:val="0"/>
          <w:sz w:val="19"/>
        </w:rPr>
        <w:t>بهادر هستم ، لیسانس مهندسی صنایع و ارشد مدیریت</w:t>
        <w:br/>
        <w:t>عاشق طبیعت و جنگل</w:t>
      </w:r>
    </w:p>
    <w:p>
      <w:pPr>
        <w:keepNext/>
        <w:spacing w:before="200" w:after="120"/>
        <w:bidi w:val="1"/>
      </w:pPr>
      <w:r>
        <w:rPr>
          <w:b/>
          <w:color w:val="1F3B66"/>
          <w:sz w:val="23"/>
        </w:rPr>
        <w:t>میزبان 1424157 — حامد</w:t>
      </w:r>
    </w:p>
    <w:p>
      <w:pPr>
        <w:spacing w:before="0" w:after="80"/>
        <w:bidi w:val="1"/>
      </w:pPr>
      <w:r>
        <w:rPr>
          <w:b w:val="0"/>
          <w:sz w:val="19"/>
        </w:rPr>
        <w:t>درود بر شما، من حامد هستم.</w:t>
        <w:br/>
        <w:t>در خدمت همه شما بزرگواران</w:t>
      </w:r>
    </w:p>
    <w:p>
      <w:pPr>
        <w:keepNext/>
        <w:spacing w:before="200" w:after="120"/>
        <w:bidi w:val="1"/>
      </w:pPr>
      <w:r>
        <w:rPr>
          <w:b/>
          <w:color w:val="1F3B66"/>
          <w:sz w:val="23"/>
        </w:rPr>
        <w:t>میزبان 1546378 — حامد</w:t>
      </w:r>
    </w:p>
    <w:p>
      <w:pPr>
        <w:spacing w:before="0" w:after="80"/>
        <w:bidi w:val="1"/>
      </w:pPr>
      <w:r>
        <w:rPr>
          <w:b w:val="0"/>
          <w:sz w:val="19"/>
        </w:rPr>
        <w:t>مهندس نقشه بردار هستم</w:t>
        <w:br/>
        <w:t>درخدمت دوستان</w:t>
      </w:r>
    </w:p>
    <w:p>
      <w:pPr>
        <w:keepNext/>
        <w:spacing w:before="200" w:after="120"/>
        <w:bidi w:val="1"/>
      </w:pPr>
      <w:r>
        <w:rPr>
          <w:b/>
          <w:color w:val="1F3B66"/>
          <w:sz w:val="23"/>
        </w:rPr>
        <w:t>میزبان 1710992 — محمدرضا</w:t>
      </w:r>
    </w:p>
    <w:p>
      <w:pPr>
        <w:spacing w:before="0" w:after="80"/>
        <w:bidi w:val="1"/>
      </w:pPr>
      <w:r>
        <w:rPr>
          <w:b w:val="0"/>
          <w:sz w:val="19"/>
        </w:rPr>
        <w:t xml:space="preserve">به کلبه ما خوش آمدید </w:t>
        <w:br/>
        <w:t>اگر به دنبال آرامش، هوای پاک و دوری از شلوغی شهر هستید، کلبه ما در دل طبیعت سرسبز بابل و نزدیکی هفت‌آبشار تیرکن، انتخابی مناسب برای شماست.</w:t>
        <w:br/>
        <w:t>هدف ما فراهم کردن اقامتی تمیز، آرام و دلنشین برای مهمانان عزیز است تا خاطره‌ای خوش از سفر به شمال داشته باشید</w:t>
      </w:r>
    </w:p>
    <w:p>
      <w:pPr>
        <w:keepNext/>
        <w:spacing w:before="200" w:after="120"/>
        <w:bidi w:val="1"/>
      </w:pPr>
      <w:r>
        <w:rPr>
          <w:b/>
          <w:color w:val="1F3B66"/>
          <w:sz w:val="23"/>
        </w:rPr>
        <w:t>میزبان 1771570 — طیبه</w:t>
      </w:r>
    </w:p>
    <w:p>
      <w:pPr>
        <w:spacing w:before="0" w:after="80"/>
        <w:bidi w:val="1"/>
      </w:pPr>
      <w:r>
        <w:rPr>
          <w:b w:val="0"/>
          <w:sz w:val="19"/>
        </w:rPr>
        <w:t>یه خانم 38 ساله که عاشق زندگی روستایی هستم صبور و خوش اخلاق و گاهی عصبی و وقت شناس .</w:t>
      </w:r>
    </w:p>
    <w:p>
      <w:pPr>
        <w:keepNext/>
        <w:spacing w:before="200" w:after="120"/>
        <w:bidi w:val="1"/>
      </w:pPr>
      <w:r>
        <w:rPr>
          <w:b/>
          <w:color w:val="1F3B66"/>
          <w:sz w:val="23"/>
        </w:rPr>
        <w:t>میزبان 1817560 — سمیرا</w:t>
      </w:r>
    </w:p>
    <w:p>
      <w:pPr>
        <w:spacing w:before="0" w:after="80"/>
        <w:bidi w:val="1"/>
      </w:pPr>
      <w:r>
        <w:rPr>
          <w:b w:val="0"/>
          <w:sz w:val="19"/>
        </w:rPr>
        <w:t>متاهل</w:t>
      </w:r>
    </w:p>
    <w:p>
      <w:pPr>
        <w:keepNext/>
        <w:spacing w:before="200" w:after="120"/>
        <w:bidi w:val="1"/>
      </w:pPr>
      <w:r>
        <w:rPr>
          <w:b/>
          <w:color w:val="1F3B66"/>
          <w:sz w:val="23"/>
        </w:rPr>
        <w:t>میزبان 2087005 — فاطمه</w:t>
      </w:r>
    </w:p>
    <w:p>
      <w:pPr>
        <w:spacing w:before="0" w:after="80"/>
        <w:bidi w:val="1"/>
      </w:pPr>
      <w:r>
        <w:rPr>
          <w:b w:val="0"/>
          <w:sz w:val="19"/>
        </w:rPr>
        <w:t>سلام من فاطمه فیروزجاهی میزبان کلبه جنگلی توسکا هستم</w:t>
      </w:r>
    </w:p>
    <w:p>
      <w:pPr>
        <w:keepNext/>
        <w:spacing w:before="200" w:after="120"/>
        <w:bidi w:val="1"/>
      </w:pPr>
      <w:r>
        <w:rPr>
          <w:b/>
          <w:color w:val="1F3B66"/>
          <w:sz w:val="23"/>
        </w:rPr>
        <w:t>میزبان 2228826 — داراب</w:t>
      </w:r>
    </w:p>
    <w:p>
      <w:pPr>
        <w:spacing w:before="0" w:after="80"/>
        <w:bidi w:val="1"/>
      </w:pPr>
      <w:r>
        <w:rPr>
          <w:b w:val="0"/>
          <w:sz w:val="19"/>
        </w:rPr>
        <w:t>دبیر باز نشسته هستم</w:t>
        <w:br/>
        <w:t>خوش اخلاق ومنطقی</w:t>
      </w:r>
    </w:p>
    <w:p>
      <w:pPr>
        <w:keepNext/>
        <w:spacing w:before="200" w:after="120"/>
        <w:bidi w:val="1"/>
      </w:pPr>
      <w:r>
        <w:rPr>
          <w:b/>
          <w:color w:val="1F3B66"/>
          <w:sz w:val="23"/>
        </w:rPr>
        <w:t>میزبان 2289345 — حیدر</w:t>
      </w:r>
    </w:p>
    <w:p>
      <w:pPr>
        <w:spacing w:before="0" w:after="80"/>
        <w:bidi w:val="1"/>
      </w:pPr>
      <w:r>
        <w:rPr>
          <w:b w:val="0"/>
          <w:sz w:val="19"/>
        </w:rPr>
        <w:t>حیدر عباسی از بابلکنار</w:t>
      </w:r>
    </w:p>
    <w:p>
      <w:pPr>
        <w:keepNext/>
        <w:spacing w:before="200" w:after="120"/>
        <w:bidi w:val="1"/>
      </w:pPr>
      <w:r>
        <w:rPr>
          <w:b/>
          <w:color w:val="1F3B66"/>
          <w:sz w:val="23"/>
        </w:rPr>
        <w:t>میزبان 2315838 — علیرضا</w:t>
      </w:r>
    </w:p>
    <w:p>
      <w:pPr>
        <w:spacing w:before="0" w:after="80"/>
        <w:bidi w:val="1"/>
      </w:pPr>
      <w:r>
        <w:rPr>
          <w:b w:val="0"/>
          <w:sz w:val="19"/>
        </w:rPr>
        <w:t>مشتری مدار</w:t>
      </w:r>
    </w:p>
    <w:p>
      <w:pPr>
        <w:keepNext/>
        <w:spacing w:before="200" w:after="120"/>
        <w:bidi w:val="1"/>
      </w:pPr>
      <w:r>
        <w:rPr>
          <w:b/>
          <w:color w:val="1F3B66"/>
          <w:sz w:val="23"/>
        </w:rPr>
        <w:t>میزبان 2376818 — سیدکمال</w:t>
      </w:r>
    </w:p>
    <w:p>
      <w:pPr>
        <w:spacing w:before="0" w:after="80"/>
        <w:bidi w:val="1"/>
      </w:pPr>
      <w:r>
        <w:rPr>
          <w:b w:val="0"/>
          <w:sz w:val="19"/>
        </w:rPr>
        <w:t>خوش اخلاق و مشتری مدار.پایبند به اصول اخلاقی.</w:t>
      </w:r>
    </w:p>
    <w:p>
      <w:pPr>
        <w:keepNext/>
        <w:spacing w:before="200" w:after="120"/>
        <w:bidi w:val="1"/>
      </w:pPr>
      <w:r>
        <w:rPr>
          <w:b/>
          <w:color w:val="1F3B66"/>
          <w:sz w:val="23"/>
        </w:rPr>
        <w:t>میزبان 2438626 — صادق</w:t>
      </w:r>
    </w:p>
    <w:p>
      <w:pPr>
        <w:spacing w:before="0" w:after="80"/>
        <w:bidi w:val="1"/>
      </w:pPr>
      <w:r>
        <w:rPr>
          <w:b w:val="0"/>
          <w:sz w:val="19"/>
        </w:rPr>
        <w:t>مهمان نواز</w:t>
      </w:r>
    </w:p>
    <w:p>
      <w:pPr>
        <w:keepNext/>
        <w:spacing w:before="200" w:after="120"/>
        <w:bidi w:val="1"/>
      </w:pPr>
      <w:r>
        <w:rPr>
          <w:b/>
          <w:color w:val="1F3B66"/>
          <w:sz w:val="23"/>
        </w:rPr>
        <w:t>میزبان 2477484 — علی</w:t>
      </w:r>
    </w:p>
    <w:p>
      <w:pPr>
        <w:spacing w:before="0" w:after="80"/>
        <w:bidi w:val="1"/>
      </w:pPr>
      <w:r>
        <w:rPr>
          <w:b w:val="0"/>
          <w:sz w:val="19"/>
        </w:rPr>
        <w:t>خوش اخلاق مهمان نواز</w:t>
      </w:r>
    </w:p>
    <w:p>
      <w:pPr>
        <w:keepNext/>
        <w:spacing w:before="200" w:after="120"/>
        <w:bidi w:val="1"/>
      </w:pPr>
      <w:r>
        <w:rPr>
          <w:b/>
          <w:color w:val="1F3B66"/>
          <w:sz w:val="23"/>
        </w:rPr>
        <w:t>میزبان 2615991 — امید</w:t>
      </w:r>
    </w:p>
    <w:p>
      <w:pPr>
        <w:spacing w:before="0" w:after="80"/>
        <w:bidi w:val="1"/>
      </w:pPr>
      <w:r>
        <w:rPr>
          <w:b w:val="0"/>
          <w:sz w:val="19"/>
        </w:rPr>
        <w:t xml:space="preserve">به وجدان کاری و اخلاق حرفه ای بسیار اهمیت میدم. </w:t>
        <w:br/>
        <w:t>امیدوارم میزبان خوبی برای سفرهای خاطره انگیز مهمانان عزیزم باشم.</w:t>
      </w:r>
    </w:p>
    <w:p>
      <w:pPr>
        <w:keepNext/>
        <w:spacing w:before="200" w:after="120"/>
        <w:bidi w:val="1"/>
      </w:pPr>
      <w:r>
        <w:rPr>
          <w:b/>
          <w:color w:val="1F3B66"/>
          <w:sz w:val="23"/>
        </w:rPr>
        <w:t>میزبان 2647329 — فاطمه</w:t>
      </w:r>
    </w:p>
    <w:p>
      <w:pPr>
        <w:spacing w:before="0" w:after="80"/>
        <w:bidi w:val="1"/>
      </w:pPr>
      <w:r>
        <w:rPr>
          <w:b w:val="0"/>
          <w:sz w:val="19"/>
        </w:rPr>
        <w:t>بسیار احساسی و طبیعت دوست هستم و به گل و گیاه علاقه مند هستم</w:t>
      </w:r>
    </w:p>
    <w:p>
      <w:pPr>
        <w:keepNext/>
        <w:spacing w:before="200" w:after="120"/>
        <w:bidi w:val="1"/>
      </w:pPr>
      <w:r>
        <w:rPr>
          <w:b/>
          <w:color w:val="1F3B66"/>
          <w:sz w:val="23"/>
        </w:rPr>
        <w:t>میزبان 2692743 — سپیده</w:t>
      </w:r>
    </w:p>
    <w:p>
      <w:pPr>
        <w:spacing w:before="0" w:after="80"/>
        <w:bidi w:val="1"/>
      </w:pPr>
      <w:r>
        <w:rPr>
          <w:b w:val="0"/>
          <w:sz w:val="19"/>
        </w:rPr>
        <w:t>طبق نظرات مهمانان عزیزمون خیلی خونگرم و مهماندوست هستم .عاشق جنگل و طبیعت بکر مازندران و روستاها هستم. امیدوارم برای همه مهمانان میزبان خوبی باشیم.</w:t>
      </w:r>
    </w:p>
    <w:p>
      <w:pPr>
        <w:keepNext/>
        <w:spacing w:before="200" w:after="120"/>
        <w:bidi w:val="1"/>
      </w:pPr>
      <w:r>
        <w:rPr>
          <w:b/>
          <w:color w:val="1F3B66"/>
          <w:sz w:val="23"/>
        </w:rPr>
        <w:t>میزبان 2783055 — محمد</w:t>
      </w:r>
    </w:p>
    <w:p>
      <w:pPr>
        <w:spacing w:before="0" w:after="80"/>
        <w:bidi w:val="1"/>
      </w:pPr>
      <w:r>
        <w:rPr>
          <w:b w:val="0"/>
          <w:sz w:val="19"/>
        </w:rPr>
        <w:t>عاشق طبیعت و طبیعت گرد</w:t>
      </w:r>
    </w:p>
    <w:p>
      <w:pPr>
        <w:keepNext/>
        <w:spacing w:before="200" w:after="120"/>
        <w:bidi w:val="1"/>
      </w:pPr>
      <w:r>
        <w:rPr>
          <w:b/>
          <w:color w:val="1F3B66"/>
          <w:sz w:val="23"/>
        </w:rPr>
        <w:t>میزبان 2834038 — علیرضا</w:t>
      </w:r>
    </w:p>
    <w:p>
      <w:pPr>
        <w:spacing w:before="0" w:after="80"/>
        <w:bidi w:val="1"/>
      </w:pPr>
      <w:r>
        <w:rPr>
          <w:b w:val="0"/>
          <w:sz w:val="19"/>
        </w:rPr>
        <w:t>ادم خونگرم و طبیعت دوست عاشق طبیعت وکوه هستم بسیارتمیز و مرتب</w:t>
        <w:br/>
        <w:t xml:space="preserve"> ادمادر هرشرایط خودشون خوب میدونن بنده ادمی بسیارمنطقی هستم و درصورت بی احترامی ماهم حرفی برای گفتن داریم</w:t>
      </w:r>
    </w:p>
    <w:p>
      <w:pPr>
        <w:keepNext/>
        <w:spacing w:before="200" w:after="120"/>
        <w:bidi w:val="1"/>
      </w:pPr>
      <w:r>
        <w:rPr>
          <w:b/>
          <w:color w:val="1F3B66"/>
          <w:sz w:val="23"/>
        </w:rPr>
        <w:t>میزبان 2868164 — الهام</w:t>
      </w:r>
    </w:p>
    <w:p>
      <w:pPr>
        <w:spacing w:before="0" w:after="80"/>
        <w:bidi w:val="1"/>
      </w:pPr>
      <w:r>
        <w:rPr>
          <w:b w:val="0"/>
          <w:sz w:val="19"/>
        </w:rPr>
        <w:t>کادر درمان، مشغول به کار بیکری و گارنیش و فینگر فود و طبیعتگردی و ارائه خدمات تور</w:t>
      </w:r>
    </w:p>
    <w:p>
      <w:pPr>
        <w:keepNext/>
        <w:spacing w:before="200" w:after="120"/>
        <w:bidi w:val="1"/>
      </w:pPr>
      <w:r>
        <w:rPr>
          <w:b/>
          <w:color w:val="1F3B66"/>
          <w:sz w:val="23"/>
        </w:rPr>
        <w:t>میزبان 2995195 — مظاهر</w:t>
      </w:r>
    </w:p>
    <w:p>
      <w:pPr>
        <w:spacing w:before="0" w:after="80"/>
        <w:bidi w:val="1"/>
      </w:pPr>
      <w:r>
        <w:rPr>
          <w:b w:val="0"/>
          <w:sz w:val="19"/>
        </w:rPr>
        <w:t>کارمند هستم و شغلم معلمی میباشد.</w:t>
      </w:r>
    </w:p>
    <w:p>
      <w:pPr>
        <w:keepNext/>
        <w:spacing w:before="200" w:after="120"/>
        <w:bidi w:val="1"/>
      </w:pPr>
      <w:r>
        <w:rPr>
          <w:b/>
          <w:color w:val="1F3B66"/>
          <w:sz w:val="23"/>
        </w:rPr>
        <w:t>میزبان 2998863 — سلطانعلی</w:t>
      </w:r>
    </w:p>
    <w:p>
      <w:pPr>
        <w:spacing w:before="0" w:after="80"/>
        <w:bidi w:val="1"/>
      </w:pPr>
      <w:r>
        <w:rPr>
          <w:b w:val="0"/>
          <w:sz w:val="19"/>
        </w:rPr>
        <w:t>نوه میزبان هستم که براشون ویلاشون رو اینجا برای اقامت مهمان عزیز گذاشتم شما دوستان از طریق من میتونید رزرو انجام بدید و از اقامت در ویلای زیبا و دنج و طبیعت قشنگ سوادکوه و لفور لذت ببرید.</w:t>
      </w:r>
    </w:p>
    <w:p>
      <w:pPr>
        <w:keepNext/>
        <w:spacing w:before="200" w:after="120"/>
        <w:bidi w:val="1"/>
      </w:pPr>
      <w:r>
        <w:rPr>
          <w:b/>
          <w:color w:val="1F3B66"/>
          <w:sz w:val="23"/>
        </w:rPr>
        <w:t>میزبان 3011741 — مهدی</w:t>
      </w:r>
    </w:p>
    <w:p>
      <w:pPr>
        <w:spacing w:before="0" w:after="80"/>
        <w:bidi w:val="1"/>
      </w:pPr>
      <w:r>
        <w:rPr>
          <w:b w:val="0"/>
          <w:sz w:val="19"/>
        </w:rPr>
        <w:t>بنده کارمندم وباتوجه به علاقه ام به فرهنگ وارتباط با همه اقوام ایرانی میزبانی ازمهمانان گرانقدروافتخارم خودم میدانم خدمت رسانی به هم میهمان عزیزم را وظیفه خودم میدانم . خونه باغ ما آماده پذیرایی برای مهمانان گرامی وهم میهمان گرامی میباشد.</w:t>
        <w:br/>
        <w:t>درخدمتیم.</w:t>
      </w:r>
    </w:p>
    <w:p>
      <w:pPr>
        <w:keepNext/>
        <w:spacing w:before="200" w:after="120"/>
        <w:bidi w:val="1"/>
      </w:pPr>
      <w:r>
        <w:rPr>
          <w:b/>
          <w:color w:val="1F3B66"/>
          <w:sz w:val="23"/>
        </w:rPr>
        <w:t>میزبان 3020683 — جمشید</w:t>
      </w:r>
    </w:p>
    <w:p>
      <w:pPr>
        <w:spacing w:before="0" w:after="80"/>
        <w:bidi w:val="1"/>
      </w:pPr>
      <w:r>
        <w:rPr>
          <w:b w:val="0"/>
          <w:sz w:val="19"/>
        </w:rPr>
        <w:t>بسیار خوش اخلاق و مودب،فرهنگی و اهل علم...</w:t>
      </w:r>
    </w:p>
    <w:p>
      <w:pPr>
        <w:keepNext/>
        <w:spacing w:before="200" w:after="120"/>
        <w:bidi w:val="1"/>
      </w:pPr>
      <w:r>
        <w:rPr>
          <w:b/>
          <w:color w:val="1F3B66"/>
          <w:sz w:val="23"/>
        </w:rPr>
        <w:t>میزبان 3026646 — امیرحسین</w:t>
      </w:r>
    </w:p>
    <w:p>
      <w:pPr>
        <w:spacing w:before="0" w:after="80"/>
        <w:bidi w:val="1"/>
      </w:pPr>
      <w:r>
        <w:rPr>
          <w:b w:val="0"/>
          <w:sz w:val="19"/>
        </w:rPr>
        <w:t>مهربان</w:t>
      </w:r>
    </w:p>
    <w:p>
      <w:pPr>
        <w:keepNext/>
        <w:spacing w:before="200" w:after="120"/>
        <w:bidi w:val="1"/>
      </w:pPr>
      <w:r>
        <w:rPr>
          <w:b/>
          <w:color w:val="1F3B66"/>
          <w:sz w:val="23"/>
        </w:rPr>
        <w:t>میزبان 3030198 — امیر حسین</w:t>
      </w:r>
    </w:p>
    <w:p>
      <w:pPr>
        <w:spacing w:before="0" w:after="80"/>
        <w:bidi w:val="1"/>
      </w:pPr>
      <w:r>
        <w:rPr>
          <w:b w:val="0"/>
          <w:sz w:val="19"/>
        </w:rPr>
        <w:t>خوش اخلاق خوش برخورد معاشرتی مهمان نواز شوخ طبع</w:t>
      </w:r>
    </w:p>
    <w:p>
      <w:pPr>
        <w:keepNext/>
        <w:spacing w:before="200" w:after="120"/>
        <w:bidi w:val="1"/>
      </w:pPr>
      <w:r>
        <w:rPr>
          <w:b/>
          <w:color w:val="1F3B66"/>
          <w:sz w:val="23"/>
        </w:rPr>
        <w:t>میزبان 3077591 — محمد</w:t>
      </w:r>
    </w:p>
    <w:p>
      <w:pPr>
        <w:spacing w:before="0" w:after="80"/>
        <w:bidi w:val="1"/>
      </w:pPr>
      <w:r>
        <w:rPr>
          <w:b w:val="0"/>
          <w:sz w:val="19"/>
        </w:rPr>
        <w:t>Air Traffic Controller</w:t>
      </w:r>
    </w:p>
    <w:p>
      <w:pPr>
        <w:keepNext/>
        <w:spacing w:before="200" w:after="120"/>
        <w:bidi w:val="1"/>
      </w:pPr>
      <w:r>
        <w:rPr>
          <w:b/>
          <w:color w:val="1F3B66"/>
          <w:sz w:val="23"/>
        </w:rPr>
        <w:t>میزبان 3089046 — بهنام</w:t>
      </w:r>
    </w:p>
    <w:p>
      <w:pPr>
        <w:spacing w:before="0" w:after="80"/>
        <w:bidi w:val="1"/>
      </w:pPr>
      <w:r>
        <w:rPr>
          <w:b w:val="0"/>
          <w:sz w:val="19"/>
        </w:rPr>
        <w:t>دوستدار طبیعت</w:t>
      </w:r>
    </w:p>
    <w:p>
      <w:pPr>
        <w:keepNext/>
        <w:spacing w:before="200" w:after="120"/>
        <w:bidi w:val="1"/>
      </w:pPr>
      <w:r>
        <w:rPr>
          <w:b/>
          <w:color w:val="1F3B66"/>
          <w:sz w:val="23"/>
        </w:rPr>
        <w:t>میزبان 3107932 — سمیه</w:t>
      </w:r>
    </w:p>
    <w:p>
      <w:pPr>
        <w:spacing w:before="0" w:after="80"/>
        <w:bidi w:val="1"/>
      </w:pPr>
      <w:r>
        <w:rPr>
          <w:b w:val="0"/>
          <w:sz w:val="19"/>
        </w:rPr>
        <w:t>هدفمند و ماجراجو</w:t>
      </w:r>
    </w:p>
    <w:p>
      <w:pPr>
        <w:keepNext/>
        <w:spacing w:before="200" w:after="120"/>
        <w:bidi w:val="1"/>
      </w:pPr>
      <w:r>
        <w:rPr>
          <w:b/>
          <w:color w:val="1F3B66"/>
          <w:sz w:val="23"/>
        </w:rPr>
        <w:t>میزبان 3131530 — هستی</w:t>
      </w:r>
    </w:p>
    <w:p>
      <w:pPr>
        <w:spacing w:before="0" w:after="80"/>
        <w:bidi w:val="1"/>
      </w:pPr>
      <w:r>
        <w:rPr>
          <w:b w:val="0"/>
          <w:sz w:val="19"/>
        </w:rPr>
        <w:t>اهمیت به نظافت .</w:t>
        <w:br/>
        <w:t>خوش اخلاق</w:t>
        <w:br/>
        <w:t>مهمان نواز</w:t>
      </w:r>
    </w:p>
    <w:p>
      <w:pPr>
        <w:keepNext/>
        <w:spacing w:before="200" w:after="120"/>
        <w:bidi w:val="1"/>
      </w:pPr>
      <w:r>
        <w:rPr>
          <w:b/>
          <w:color w:val="1F3B66"/>
          <w:sz w:val="23"/>
        </w:rPr>
        <w:t>میزبان 3143996 — علی</w:t>
      </w:r>
    </w:p>
    <w:p>
      <w:pPr>
        <w:spacing w:before="0" w:after="80"/>
        <w:bidi w:val="1"/>
      </w:pPr>
      <w:r>
        <w:rPr>
          <w:b w:val="0"/>
          <w:sz w:val="19"/>
        </w:rPr>
        <w:t>.</w:t>
      </w:r>
    </w:p>
    <w:p>
      <w:pPr>
        <w:keepNext/>
        <w:spacing w:before="200" w:after="120"/>
        <w:bidi w:val="1"/>
      </w:pPr>
      <w:r>
        <w:rPr>
          <w:b/>
          <w:color w:val="1F3B66"/>
          <w:sz w:val="23"/>
        </w:rPr>
        <w:t>میزبان 3223684 — سمیرا</w:t>
      </w:r>
    </w:p>
    <w:p>
      <w:pPr>
        <w:spacing w:before="0" w:after="80"/>
        <w:bidi w:val="1"/>
      </w:pPr>
      <w:r>
        <w:rPr>
          <w:b w:val="0"/>
          <w:sz w:val="19"/>
        </w:rPr>
        <w:t>من عاشق طبیعت گردی هستک</w:t>
      </w:r>
    </w:p>
    <w:p>
      <w:r>
        <w:br w:type="page"/>
      </w:r>
    </w:p>
    <w:p>
      <w:pPr>
        <w:keepNext/>
        <w:spacing w:before="320" w:after="120"/>
        <w:bidi w:val="1"/>
      </w:pPr>
      <w:r>
        <w:rPr>
          <w:b/>
          <w:color w:val="1F3B66"/>
          <w:sz w:val="30"/>
        </w:rPr>
        <w:t>پیوست ۲. اسنپ‌شات‌های تاریخی عرضه</w:t>
      </w:r>
    </w:p>
    <w:p>
      <w:pPr>
        <w:spacing w:before="0" w:after="80"/>
        <w:bidi w:val="1"/>
      </w:pPr>
      <w:r>
        <w:rPr>
          <w:b w:val="0"/>
          <w:sz w:val="21"/>
        </w:rPr>
        <w:t>عکس‌های نقطه‌ای از وضعیت عرضه در زمان‌های مختلف (از پوشه data/snapshots).</w:t>
      </w:r>
    </w:p>
    <w:p>
      <w:pPr>
        <w:keepNext/>
        <w:spacing w:before="200" w:after="120"/>
        <w:bidi w:val="1"/>
      </w:pPr>
      <w:r>
        <w:rPr>
          <w:b/>
          <w:color w:val="1F3B66"/>
          <w:sz w:val="23"/>
        </w:rPr>
        <w:t>اسنپ‌شات 2026-08-01</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8"/>
              </w:rPr>
              <w:t>تاریخ</w:t>
            </w:r>
          </w:p>
        </w:tc>
        <w:tc>
          <w:tcPr>
            <w:tcW w:type="dxa" w:w="5669"/>
          </w:tcPr>
          <w:p>
            <w:pPr>
              <w:bidi w:val="1"/>
            </w:pPr>
            <w:r/>
            <w:r>
              <w:rPr>
                <w:b w:val="0"/>
                <w:sz w:val="18"/>
              </w:rPr>
              <w:t>2026-08-01</w:t>
            </w:r>
          </w:p>
        </w:tc>
      </w:tr>
      <w:tr>
        <w:tc>
          <w:tcPr>
            <w:tcW w:type="dxa" w:w="3969"/>
          </w:tcPr>
          <w:p>
            <w:pPr>
              <w:bidi w:val="1"/>
            </w:pPr>
            <w:r/>
            <w:r>
              <w:rPr>
                <w:b/>
                <w:sz w:val="18"/>
              </w:rPr>
              <w:t>شمارنده‌ها</w:t>
            </w:r>
          </w:p>
        </w:tc>
        <w:tc>
          <w:tcPr>
            <w:tcW w:type="dxa" w:w="5669"/>
          </w:tcPr>
          <w:p>
            <w:pPr>
              <w:bidi w:val="1"/>
            </w:pPr>
            <w:r/>
            <w:r>
              <w:rPr>
                <w:b w:val="0"/>
                <w:sz w:val="18"/>
              </w:rPr>
              <w:t>{"babolkenar": 508, "cottage": 368}</w:t>
            </w:r>
          </w:p>
        </w:tc>
      </w:tr>
      <w:tr>
        <w:tc>
          <w:tcPr>
            <w:tcW w:type="dxa" w:w="3969"/>
          </w:tcPr>
          <w:p>
            <w:pPr>
              <w:bidi w:val="1"/>
            </w:pPr>
            <w:r/>
            <w:r>
              <w:rPr>
                <w:b/>
                <w:sz w:val="18"/>
              </w:rPr>
              <w:t>تعداد شناسه اقامتگاه‌ها</w:t>
            </w:r>
          </w:p>
        </w:tc>
        <w:tc>
          <w:tcPr>
            <w:tcW w:type="dxa" w:w="5669"/>
          </w:tcPr>
          <w:p>
            <w:pPr>
              <w:bidi w:val="1"/>
            </w:pPr>
            <w:r/>
            <w:r>
              <w:rPr>
                <w:b w:val="0"/>
                <w:sz w:val="18"/>
              </w:rPr>
              <w:t>457</w:t>
            </w:r>
          </w:p>
        </w:tc>
      </w:tr>
    </w:tbl>
    <w:p>
      <w:pPr>
        <w:keepNext/>
        <w:spacing w:before="200" w:after="120"/>
        <w:bidi w:val="1"/>
      </w:pPr>
      <w:r>
        <w:rPr>
          <w:b/>
          <w:color w:val="1F3B66"/>
          <w:sz w:val="23"/>
        </w:rPr>
        <w:t>اسنپ‌شات 2026-08-03</w:t>
      </w:r>
    </w:p>
    <w:tbl>
      <w:tblPr>
        <w:tblStyle w:val="TableGrid"/>
        <w:tblW w:type="auto" w:w="0"/>
        <w:jc w:val="center"/>
        <w:tblLayout w:type="fixed"/>
        <w:tblLook w:firstColumn="1" w:firstRow="1" w:lastColumn="0" w:lastRow="0" w:noHBand="0" w:noVBand="1" w:val="04A0"/>
      </w:tblPr>
      <w:tblGrid>
        <w:gridCol w:w="5100"/>
        <w:gridCol w:w="5100"/>
      </w:tblGrid>
      <w:tr>
        <w:tc>
          <w:tcPr>
            <w:tcW w:type="dxa" w:w="3969"/>
          </w:tcPr>
          <w:p>
            <w:pPr>
              <w:bidi w:val="1"/>
            </w:pPr>
            <w:r/>
            <w:r>
              <w:rPr>
                <w:b/>
                <w:sz w:val="18"/>
              </w:rPr>
              <w:t>تاریخ</w:t>
            </w:r>
          </w:p>
        </w:tc>
        <w:tc>
          <w:tcPr>
            <w:tcW w:type="dxa" w:w="5669"/>
          </w:tcPr>
          <w:p>
            <w:pPr>
              <w:bidi w:val="1"/>
            </w:pPr>
            <w:r/>
            <w:r>
              <w:rPr>
                <w:b w:val="0"/>
                <w:sz w:val="18"/>
              </w:rPr>
              <w:t>2026-08-03</w:t>
            </w:r>
          </w:p>
        </w:tc>
      </w:tr>
      <w:tr>
        <w:tc>
          <w:tcPr>
            <w:tcW w:type="dxa" w:w="3969"/>
          </w:tcPr>
          <w:p>
            <w:pPr>
              <w:bidi w:val="1"/>
            </w:pPr>
            <w:r/>
            <w:r>
              <w:rPr>
                <w:b/>
                <w:sz w:val="18"/>
              </w:rPr>
              <w:t>شمارنده‌ها</w:t>
            </w:r>
          </w:p>
        </w:tc>
        <w:tc>
          <w:tcPr>
            <w:tcW w:type="dxa" w:w="5669"/>
          </w:tcPr>
          <w:p>
            <w:pPr>
              <w:bidi w:val="1"/>
            </w:pPr>
            <w:r/>
            <w:r>
              <w:rPr>
                <w:b w:val="0"/>
                <w:sz w:val="18"/>
              </w:rPr>
              <w:t>{"babolkenar": 507, "cottage": 367}</w:t>
            </w:r>
          </w:p>
        </w:tc>
      </w:tr>
      <w:tr>
        <w:tc>
          <w:tcPr>
            <w:tcW w:type="dxa" w:w="3969"/>
          </w:tcPr>
          <w:p>
            <w:pPr>
              <w:bidi w:val="1"/>
            </w:pPr>
            <w:r/>
            <w:r>
              <w:rPr>
                <w:b/>
                <w:sz w:val="18"/>
              </w:rPr>
              <w:t>تعداد شناسه اقامتگاه‌ها</w:t>
            </w:r>
          </w:p>
        </w:tc>
        <w:tc>
          <w:tcPr>
            <w:tcW w:type="dxa" w:w="5669"/>
          </w:tcPr>
          <w:p>
            <w:pPr>
              <w:bidi w:val="1"/>
            </w:pPr>
            <w:r/>
            <w:r>
              <w:rPr>
                <w:b w:val="0"/>
                <w:sz w:val="18"/>
              </w:rPr>
              <w:t>456</w:t>
            </w:r>
          </w:p>
        </w:tc>
      </w:tr>
    </w:tbl>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eastAsia="B Nazani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